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3A70" w14:textId="65DEC255" w:rsidR="000C6670" w:rsidRPr="00BC4FB5" w:rsidRDefault="000D2623" w:rsidP="00394BBD">
      <w:pPr>
        <w:spacing w:after="0" w:line="240" w:lineRule="auto"/>
        <w:rPr>
          <w:lang w:val="it-IT"/>
        </w:rPr>
      </w:pPr>
      <w:r w:rsidRPr="00BC4FB5">
        <w:rPr>
          <w:lang w:val="it-IT"/>
        </w:rPr>
        <w:t xml:space="preserve">                    </w:t>
      </w:r>
    </w:p>
    <w:p w14:paraId="1053A851" w14:textId="77777777" w:rsidR="000C6670" w:rsidRPr="00BC4FB5" w:rsidRDefault="000D2623">
      <w:pPr>
        <w:rPr>
          <w:lang w:val="it-IT"/>
        </w:rPr>
      </w:pPr>
      <w:r w:rsidRPr="00BC4FB5">
        <w:rPr>
          <w:b/>
          <w:sz w:val="28"/>
          <w:lang w:val="it-IT"/>
        </w:rPr>
        <w:t>2) Guida pratica_Tesseramento_2627 (24.07.26).pdf</w:t>
      </w:r>
    </w:p>
    <w:p w14:paraId="746CE5CB" w14:textId="77777777" w:rsidR="000C6670" w:rsidRPr="00BC4FB5" w:rsidRDefault="000D2623">
      <w:pPr>
        <w:spacing w:after="0" w:line="240" w:lineRule="auto"/>
        <w:rPr>
          <w:lang w:val="it-IT"/>
        </w:rPr>
      </w:pPr>
      <w:r w:rsidRPr="00BC4FB5">
        <w:rPr>
          <w:lang w:val="it-IT"/>
        </w:rPr>
        <w:t>Guida Pratica</w:t>
      </w:r>
      <w:r w:rsidRPr="00BC4FB5">
        <w:rPr>
          <w:lang w:val="it-IT"/>
        </w:rPr>
        <w:br/>
        <w:t xml:space="preserve">      Tesseramento</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24.7.2026</w:t>
      </w:r>
      <w:r w:rsidRPr="00BC4FB5">
        <w:rPr>
          <w:lang w:val="it-IT"/>
        </w:rPr>
        <w:br/>
      </w:r>
      <w:r w:rsidRPr="00BC4FB5">
        <w:rPr>
          <w:lang w:val="it-IT"/>
        </w:rPr>
        <w:br/>
      </w:r>
      <w:r w:rsidRPr="00BC4FB5">
        <w:rPr>
          <w:lang w:val="it-IT"/>
        </w:rPr>
        <w:br/>
      </w:r>
      <w:r w:rsidRPr="00BC4FB5">
        <w:rPr>
          <w:lang w:val="it-IT"/>
        </w:rPr>
        <w:br/>
        <w:t xml:space="preserve">       FEDERAZIONE ITALIANA PALLAVOLO</w:t>
      </w:r>
    </w:p>
    <w:p w14:paraId="10B889B2" w14:textId="77777777" w:rsidR="000C6670" w:rsidRPr="00BC4FB5" w:rsidRDefault="000D2623">
      <w:pPr>
        <w:rPr>
          <w:lang w:val="it-IT"/>
        </w:rPr>
      </w:pPr>
      <w:r w:rsidRPr="00BC4FB5">
        <w:rPr>
          <w:lang w:val="it-IT"/>
        </w:rPr>
        <w:br w:type="page"/>
      </w:r>
    </w:p>
    <w:p w14:paraId="12872957"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INDICE</w:t>
      </w:r>
      <w:r w:rsidRPr="00BC4FB5">
        <w:rPr>
          <w:lang w:val="it-IT"/>
        </w:rPr>
        <w:br/>
      </w:r>
      <w:r w:rsidRPr="00BC4FB5">
        <w:rPr>
          <w:lang w:val="it-IT"/>
        </w:rPr>
        <w:br/>
        <w:t>NORME PER L'AFFILIAZIONE ED IL TESSERAMENTO</w:t>
      </w:r>
      <w:r w:rsidRPr="00BC4FB5">
        <w:rPr>
          <w:lang w:val="it-IT"/>
        </w:rPr>
        <w:br/>
        <w:t>PALLAVOLO ONLINE _____________________________________________________________ 5</w:t>
      </w:r>
      <w:r w:rsidRPr="00BC4FB5">
        <w:rPr>
          <w:lang w:val="it-IT"/>
        </w:rPr>
        <w:br/>
        <w:t>IL CODICE FIPAV DELL’ASSOCIAZIONE/SOCIETÀ SPORTIVA DILETTANTISTICA _____ 5</w:t>
      </w:r>
      <w:r w:rsidRPr="00BC4FB5">
        <w:rPr>
          <w:lang w:val="it-IT"/>
        </w:rPr>
        <w:br/>
        <w:t>LA MODULISTICA ________________________________________________________________ 5</w:t>
      </w:r>
      <w:r w:rsidRPr="00BC4FB5">
        <w:rPr>
          <w:lang w:val="it-IT"/>
        </w:rPr>
        <w:br/>
        <w:t>PROCEDURE ONLINE ____________________________________________________________ 6</w:t>
      </w:r>
      <w:r w:rsidRPr="00BC4FB5">
        <w:rPr>
          <w:lang w:val="it-IT"/>
        </w:rPr>
        <w:br/>
        <w:t>REGISTRAZIONE E AFFILIAZIONE IN FIPAV ________________________________________ 6</w:t>
      </w:r>
      <w:r w:rsidRPr="00BC4FB5">
        <w:rPr>
          <w:lang w:val="it-IT"/>
        </w:rPr>
        <w:br/>
        <w:t>PROCEDURA REGISTRAZIONE ALLA FIPAV ________________________________________ 7</w:t>
      </w:r>
      <w:r w:rsidRPr="00BC4FB5">
        <w:rPr>
          <w:lang w:val="it-IT"/>
        </w:rPr>
        <w:br/>
        <w:t>PROCEDURA PER LA RICHIESTA DI PRIMA AFFILIAZIONE __________________________ 7</w:t>
      </w:r>
      <w:r w:rsidRPr="00BC4FB5">
        <w:rPr>
          <w:lang w:val="it-IT"/>
        </w:rPr>
        <w:br/>
        <w:t>RINNOVO AFFILIAZIONE A FIPAV _________________________________________________ 8</w:t>
      </w:r>
      <w:r w:rsidRPr="00BC4FB5">
        <w:rPr>
          <w:lang w:val="it-IT"/>
        </w:rPr>
        <w:br/>
        <w:t>ALTRE INDICAZIONI E SPECIFICHE _______________________________________________ 9</w:t>
      </w:r>
      <w:r w:rsidRPr="00BC4FB5">
        <w:rPr>
          <w:lang w:val="it-IT"/>
        </w:rPr>
        <w:br/>
        <w:t>METODI DI PAGAMENTO E RIMBORSI _____________________________________________ 9</w:t>
      </w:r>
      <w:r w:rsidRPr="00BC4FB5">
        <w:rPr>
          <w:lang w:val="it-IT"/>
        </w:rPr>
        <w:br/>
        <w:t>REGISTRO  NAZIONALE  DELLE  ATTIVITÀ  SPORTIVE  DILETTANTISTICHE  DEL</w:t>
      </w:r>
      <w:r w:rsidRPr="00BC4FB5">
        <w:rPr>
          <w:lang w:val="it-IT"/>
        </w:rPr>
        <w:br/>
        <w:t>DIPARTIMENTO PER LO SPORT - RASD ___________________________________________ 10</w:t>
      </w:r>
      <w:r w:rsidRPr="00BC4FB5">
        <w:rPr>
          <w:lang w:val="it-IT"/>
        </w:rPr>
        <w:br/>
        <w:t>AFFILIAZIONE REGISTRO NAZIONALE DELLE ATTIVITÀ SPORTIVE DILETTANTISTICHE</w:t>
      </w:r>
      <w:r w:rsidRPr="00BC4FB5">
        <w:rPr>
          <w:lang w:val="it-IT"/>
        </w:rPr>
        <w:br/>
        <w:t>DEL DIPARTIMENTO PER LO SPORT - RASD _______________________________________ 10</w:t>
      </w:r>
      <w:r w:rsidRPr="00BC4FB5">
        <w:rPr>
          <w:lang w:val="it-IT"/>
        </w:rPr>
        <w:br/>
        <w:t>CAMBIO DENOMINAZIONE E/O RAGIONE SOCIALE IN FIPAV ______________________ 12</w:t>
      </w:r>
      <w:r w:rsidRPr="00BC4FB5">
        <w:rPr>
          <w:lang w:val="it-IT"/>
        </w:rPr>
        <w:br/>
        <w:t>SCIOGLIMENTO DELLE SOCIETÀ ________________________________________________ 12</w:t>
      </w:r>
      <w:r w:rsidRPr="00BC4FB5">
        <w:rPr>
          <w:lang w:val="it-IT"/>
        </w:rPr>
        <w:br/>
        <w:t>TRASFERIMENTO DELLA SEDE ___________________________________________________ 13</w:t>
      </w:r>
      <w:r w:rsidRPr="00BC4FB5">
        <w:rPr>
          <w:lang w:val="it-IT"/>
        </w:rPr>
        <w:br/>
        <w:t>CERTIFICATO DI AFFILIAZIONE FIPAV ____________________________________________ 13</w:t>
      </w:r>
      <w:r w:rsidRPr="00BC4FB5">
        <w:rPr>
          <w:lang w:val="it-IT"/>
        </w:rPr>
        <w:br/>
      </w:r>
      <w:r w:rsidRPr="00BC4FB5">
        <w:rPr>
          <w:lang w:val="it-IT"/>
        </w:rPr>
        <w:br/>
        <w:t>NORME TESSERAMENTO DIRIGENTI</w:t>
      </w:r>
      <w:r w:rsidRPr="00BC4FB5">
        <w:rPr>
          <w:lang w:val="it-IT"/>
        </w:rPr>
        <w:br/>
        <w:t>TESSERAMENTO DIRIGENTI _____________________________________________________ 15</w:t>
      </w:r>
      <w:r w:rsidRPr="00BC4FB5">
        <w:rPr>
          <w:lang w:val="it-IT"/>
        </w:rPr>
        <w:br/>
        <w:t>OBBLIGATORIETÀ ALLENATORE VINCOLATO _____________________________________ 15</w:t>
      </w:r>
      <w:r w:rsidRPr="00BC4FB5">
        <w:rPr>
          <w:lang w:val="it-IT"/>
        </w:rPr>
        <w:br/>
        <w:t>DIRIGENTE MEDICO SOCIALE ___________________________________________________ 16</w:t>
      </w:r>
      <w:r w:rsidRPr="00BC4FB5">
        <w:rPr>
          <w:lang w:val="it-IT"/>
        </w:rPr>
        <w:br/>
        <w:t>SAFEGUARDING ________________________________________________________________ 16</w:t>
      </w:r>
      <w:r w:rsidRPr="00BC4FB5">
        <w:rPr>
          <w:lang w:val="it-IT"/>
        </w:rPr>
        <w:br/>
        <w:t>INCOMPATIBILITÀ CARICA DIRIGENTE ___________________________________________ 16</w:t>
      </w:r>
      <w:r w:rsidRPr="00BC4FB5">
        <w:rPr>
          <w:lang w:val="it-IT"/>
        </w:rPr>
        <w:br/>
        <w:t>CAMBIO LEGALE RAPPRESENTANTE _____________________________________________ 17</w:t>
      </w:r>
      <w:r w:rsidRPr="00BC4FB5">
        <w:rPr>
          <w:lang w:val="it-IT"/>
        </w:rPr>
        <w:br/>
        <w:t>SOSPENSIONE PRESIDENTE E NOMINA DIRGENTE CHE FIRMA ___________________ 18</w:t>
      </w:r>
      <w:r w:rsidRPr="00BC4FB5">
        <w:rPr>
          <w:lang w:val="it-IT"/>
        </w:rPr>
        <w:br/>
        <w:t>PROCEDURA DIMISSIONI DIRIGENTE ____________________________________________ 19</w:t>
      </w:r>
      <w:r w:rsidRPr="00BC4FB5">
        <w:rPr>
          <w:lang w:val="it-IT"/>
        </w:rPr>
        <w:br/>
        <w:t>RAPPRESENTANTI TECNICI ED ATLETI (MODULO R) _______________________________ 19</w:t>
      </w:r>
      <w:r w:rsidRPr="00BC4FB5">
        <w:rPr>
          <w:lang w:val="it-IT"/>
        </w:rPr>
        <w:br/>
      </w:r>
      <w:r w:rsidRPr="00BC4FB5">
        <w:rPr>
          <w:lang w:val="it-IT"/>
        </w:rPr>
        <w:br/>
        <w:t>NORME TESSERAMENTO ATLETI INDOOR</w:t>
      </w:r>
      <w:r w:rsidRPr="00BC4FB5">
        <w:rPr>
          <w:lang w:val="it-IT"/>
        </w:rPr>
        <w:br/>
        <w:t>NOZIONI GENERALI _____________________________________________________________ 21</w:t>
      </w:r>
      <w:r w:rsidRPr="00BC4FB5">
        <w:rPr>
          <w:lang w:val="it-IT"/>
        </w:rPr>
        <w:br/>
        <w:t>DURATA DEL TESSERAMENTO ___________________________________________________ 21</w:t>
      </w:r>
      <w:r w:rsidRPr="00BC4FB5">
        <w:rPr>
          <w:lang w:val="it-IT"/>
        </w:rPr>
        <w:br/>
        <w:t>LIMITI DI ETÀ ___________________________________________________________________ 21</w:t>
      </w:r>
      <w:r w:rsidRPr="00BC4FB5">
        <w:rPr>
          <w:lang w:val="it-IT"/>
        </w:rPr>
        <w:br/>
        <w:t>ATLETI MINORI _________________________________________________________________ 21</w:t>
      </w:r>
      <w:r w:rsidRPr="00BC4FB5">
        <w:rPr>
          <w:lang w:val="it-IT"/>
        </w:rPr>
        <w:br/>
        <w:t>QUOTE DI TESSERAMENTO ATLETI INDOOR ______________________________________ 21</w:t>
      </w:r>
      <w:r w:rsidRPr="00BC4FB5">
        <w:rPr>
          <w:lang w:val="it-IT"/>
        </w:rPr>
        <w:br/>
        <w:t>TESSERAMENTO OPEN __________________________________________________________ 21</w:t>
      </w:r>
      <w:r w:rsidRPr="00BC4FB5">
        <w:rPr>
          <w:lang w:val="it-IT"/>
        </w:rPr>
        <w:br/>
        <w:t>TESSERAMENTO IN PROVA ______________________________________________________ 22</w:t>
      </w:r>
    </w:p>
    <w:p w14:paraId="6649A081" w14:textId="77777777" w:rsidR="000C6670" w:rsidRPr="00BC4FB5" w:rsidRDefault="000D2623">
      <w:pPr>
        <w:rPr>
          <w:lang w:val="it-IT"/>
        </w:rPr>
      </w:pPr>
      <w:r w:rsidRPr="00BC4FB5">
        <w:rPr>
          <w:lang w:val="it-IT"/>
        </w:rPr>
        <w:br w:type="page"/>
      </w:r>
    </w:p>
    <w:p w14:paraId="319F7405"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VISITE MEDICHE DI IDONEITÀ AGONISTICA ______________________________________ 23</w:t>
      </w:r>
      <w:r w:rsidRPr="00BC4FB5">
        <w:rPr>
          <w:lang w:val="it-IT"/>
        </w:rPr>
        <w:br/>
        <w:t>OBBLIGHI SOCIETÀ _____________________________________________________________ 24</w:t>
      </w:r>
      <w:r w:rsidRPr="00BC4FB5">
        <w:rPr>
          <w:lang w:val="it-IT"/>
        </w:rPr>
        <w:br/>
        <w:t>PROCEDURE TESSERAMENTO ONLINE 2026/2027 ________________________________ 25</w:t>
      </w:r>
      <w:r w:rsidRPr="00BC4FB5">
        <w:rPr>
          <w:lang w:val="it-IT"/>
        </w:rPr>
        <w:br/>
        <w:t>PRIMO TESSERAMENTO (MODULO F) ____________________________________________ 25</w:t>
      </w:r>
      <w:r w:rsidRPr="00BC4FB5">
        <w:rPr>
          <w:lang w:val="it-IT"/>
        </w:rPr>
        <w:br/>
        <w:t>REGOLAMENTO MEDICAL JOKER – PLAYOFF E SECONDE SQUADRE _______________ 27</w:t>
      </w:r>
      <w:r w:rsidRPr="00BC4FB5">
        <w:rPr>
          <w:lang w:val="it-IT"/>
        </w:rPr>
        <w:br/>
        <w:t>RINNOVO TESSERAMENTO (MODULO Z) – DIRITTO DI RECESSO (ART. 10 TER STATUTO</w:t>
      </w:r>
      <w:r w:rsidRPr="00BC4FB5">
        <w:rPr>
          <w:lang w:val="it-IT"/>
        </w:rPr>
        <w:br/>
        <w:t>FEDERALE) _____________________________________________________________________ 30</w:t>
      </w:r>
      <w:r w:rsidRPr="00BC4FB5">
        <w:rPr>
          <w:lang w:val="it-IT"/>
        </w:rPr>
        <w:br/>
        <w:t>SOSPENSIONE OMOLOGA ______________________________________________________ 31</w:t>
      </w:r>
      <w:r w:rsidRPr="00BC4FB5">
        <w:rPr>
          <w:lang w:val="it-IT"/>
        </w:rPr>
        <w:br/>
        <w:t>TRASFERIMENTI E PRESTITI _____________________________________________________ 32</w:t>
      </w:r>
      <w:r w:rsidRPr="00BC4FB5">
        <w:rPr>
          <w:lang w:val="it-IT"/>
        </w:rPr>
        <w:br/>
        <w:t>CAMPIONATO DI DESTINAZIONE: SUPERLEGA ___________________________________ 35</w:t>
      </w:r>
      <w:r w:rsidRPr="00BC4FB5">
        <w:rPr>
          <w:lang w:val="it-IT"/>
        </w:rPr>
        <w:br/>
        <w:t>CAMPIONATO DI DESTINAZIONE: A2M ___________________________________________ 35</w:t>
      </w:r>
      <w:r w:rsidRPr="00BC4FB5">
        <w:rPr>
          <w:lang w:val="it-IT"/>
        </w:rPr>
        <w:br/>
        <w:t>CAMPIONATO DI DESTINAZIONE: A3M ___________________________________________ 35</w:t>
      </w:r>
      <w:r w:rsidRPr="00BC4FB5">
        <w:rPr>
          <w:lang w:val="it-IT"/>
        </w:rPr>
        <w:br/>
        <w:t>CAMPIONATO DI DESTINAZIONE: SERIE A1F - A2F ________________________________ 36</w:t>
      </w:r>
      <w:r w:rsidRPr="00BC4FB5">
        <w:rPr>
          <w:lang w:val="it-IT"/>
        </w:rPr>
        <w:br/>
        <w:t>CAMPIONATO DI DESTINAZIONE: SERIE BM - B1F - B2F ___________________________ 36</w:t>
      </w:r>
      <w:r w:rsidRPr="00BC4FB5">
        <w:rPr>
          <w:lang w:val="it-IT"/>
        </w:rPr>
        <w:br/>
        <w:t>CAMPIONATO DI DESTINAZIONE: SERIE C - D-1D-2D-3D __________________________ 37</w:t>
      </w:r>
      <w:r w:rsidRPr="00BC4FB5">
        <w:rPr>
          <w:lang w:val="it-IT"/>
        </w:rPr>
        <w:br/>
        <w:t>CAMPIONATO DI DESTINAZIONE: CAMPIONATI DI CATEGORIA – ESCLUSI U13 _____ 38</w:t>
      </w:r>
      <w:r w:rsidRPr="00BC4FB5">
        <w:rPr>
          <w:lang w:val="it-IT"/>
        </w:rPr>
        <w:br/>
        <w:t>CAMPIONATO DI DESTINAZIONE: CAMPIONATO DI CATEGORIA U13 (6VS6 E 3VS3) 38</w:t>
      </w:r>
      <w:r w:rsidRPr="00BC4FB5">
        <w:rPr>
          <w:lang w:val="it-IT"/>
        </w:rPr>
        <w:br/>
        <w:t>SPECIFICHE PER PRESTITO PER UN CAMPIONATO (MODULO L1) __________________ 38</w:t>
      </w:r>
      <w:r w:rsidRPr="00BC4FB5">
        <w:rPr>
          <w:lang w:val="it-IT"/>
        </w:rPr>
        <w:br/>
        <w:t>PRESTITO PER ATTIVITA’ PROMOZIONALE (MODULO L1PR) _______________________ 39</w:t>
      </w:r>
      <w:r w:rsidRPr="00BC4FB5">
        <w:rPr>
          <w:lang w:val="it-IT"/>
        </w:rPr>
        <w:br/>
        <w:t>RECESSO DEL MODULO L-L1 (MODULO L2-L3) ___________________________________ 40</w:t>
      </w:r>
      <w:r w:rsidRPr="00BC4FB5">
        <w:rPr>
          <w:lang w:val="it-IT"/>
        </w:rPr>
        <w:br/>
        <w:t>SCIOGLIMENTO DEL TESSERAMENTO ___________________________________________ 42</w:t>
      </w:r>
      <w:r w:rsidRPr="00BC4FB5">
        <w:rPr>
          <w:lang w:val="it-IT"/>
        </w:rPr>
        <w:br/>
        <w:t>CONTATTI UTILI _________________________________________________________________ 46</w:t>
      </w:r>
    </w:p>
    <w:p w14:paraId="4D32A0A8" w14:textId="77777777" w:rsidR="000C6670" w:rsidRPr="00BC4FB5" w:rsidRDefault="000D2623">
      <w:pPr>
        <w:rPr>
          <w:lang w:val="it-IT"/>
        </w:rPr>
      </w:pPr>
      <w:r w:rsidRPr="00BC4FB5">
        <w:rPr>
          <w:lang w:val="it-IT"/>
        </w:rPr>
        <w:br w:type="page"/>
      </w:r>
    </w:p>
    <w:p w14:paraId="2A4A39C1"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 PER</w:t>
      </w:r>
      <w:r w:rsidRPr="00BC4FB5">
        <w:rPr>
          <w:lang w:val="it-IT"/>
        </w:rPr>
        <w:br/>
        <w:t>L’AFFILIAZIONE ED IL</w:t>
      </w:r>
      <w:r w:rsidRPr="00BC4FB5">
        <w:rPr>
          <w:lang w:val="it-IT"/>
        </w:rPr>
        <w:br/>
        <w:t xml:space="preserve">  TESSERAMENTO</w:t>
      </w:r>
    </w:p>
    <w:p w14:paraId="7C966A17" w14:textId="77777777" w:rsidR="000C6670" w:rsidRPr="00BC4FB5" w:rsidRDefault="000D2623">
      <w:pPr>
        <w:rPr>
          <w:lang w:val="it-IT"/>
        </w:rPr>
      </w:pPr>
      <w:r w:rsidRPr="00BC4FB5">
        <w:rPr>
          <w:lang w:val="it-IT"/>
        </w:rPr>
        <w:br w:type="page"/>
      </w:r>
    </w:p>
    <w:p w14:paraId="3170F169"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PALLAVOLO ONLINE</w:t>
      </w:r>
      <w:r w:rsidRPr="00BC4FB5">
        <w:rPr>
          <w:lang w:val="it-IT"/>
        </w:rPr>
        <w:br/>
      </w:r>
      <w:r w:rsidRPr="00BC4FB5">
        <w:rPr>
          <w:lang w:val="it-IT"/>
        </w:rPr>
        <w:br/>
        <w:t>All’interno del sito istituzionale www.federvolley.it è disponibile la sezione “Pallavolo on-</w:t>
      </w:r>
      <w:r w:rsidRPr="00BC4FB5">
        <w:rPr>
          <w:lang w:val="it-IT"/>
        </w:rPr>
        <w:br/>
        <w:t>line” -&gt; “Società (anche 2° Profilo)”, riservata alle associazioni e società sportive affiliate</w:t>
      </w:r>
      <w:r w:rsidRPr="00BC4FB5">
        <w:rPr>
          <w:lang w:val="it-IT"/>
        </w:rPr>
        <w:br/>
        <w:t>per la stagione sportiva 2026/2027. L’accesso è consentito mediante l’utilizzo delle</w:t>
      </w:r>
      <w:r w:rsidRPr="00BC4FB5">
        <w:rPr>
          <w:lang w:val="it-IT"/>
        </w:rPr>
        <w:br/>
        <w:t>credenziali, inserendo  il codice composto dalla lettera “S” seguito dal codice di</w:t>
      </w:r>
      <w:r w:rsidRPr="00BC4FB5">
        <w:rPr>
          <w:lang w:val="it-IT"/>
        </w:rPr>
        <w:br/>
        <w:t>affiliazione FIPAV assegnato in fase di prima affiliazione e la relativa password.</w:t>
      </w:r>
      <w:r w:rsidRPr="00BC4FB5">
        <w:rPr>
          <w:lang w:val="it-IT"/>
        </w:rPr>
        <w:br/>
      </w:r>
      <w:r w:rsidRPr="00BC4FB5">
        <w:rPr>
          <w:lang w:val="it-IT"/>
        </w:rPr>
        <w:br/>
        <w:t>All’interno del profilo societario presente nella sezione Pallavolo on-line sarà possibile</w:t>
      </w:r>
      <w:r w:rsidRPr="00BC4FB5">
        <w:rPr>
          <w:lang w:val="it-IT"/>
        </w:rPr>
        <w:br/>
        <w:t>effettuare  le seguenti procedure: Modifica Dati  societari; Tesseramento  Dirigenti,</w:t>
      </w:r>
      <w:r w:rsidRPr="00BC4FB5">
        <w:rPr>
          <w:lang w:val="it-IT"/>
        </w:rPr>
        <w:br/>
        <w:t>Tesseramento Atleti, Nulla Osta, Coperture Assicurative, Attestazione Sinistri, Vincolo</w:t>
      </w:r>
      <w:r w:rsidRPr="00BC4FB5">
        <w:rPr>
          <w:lang w:val="it-IT"/>
        </w:rPr>
        <w:br/>
        <w:t>Tecnici, Rinnovo Tesseramento Segnapunti, Visualizzazione Dati, CAMP3, Export Dati</w:t>
      </w:r>
      <w:r w:rsidRPr="00BC4FB5">
        <w:rPr>
          <w:lang w:val="it-IT"/>
        </w:rPr>
        <w:br/>
        <w:t>Tesseramento, Estratto Conto, Pagamenti Carta Credito, Abilita Secondo Profilo, Lista</w:t>
      </w:r>
      <w:r w:rsidRPr="00BC4FB5">
        <w:rPr>
          <w:lang w:val="it-IT"/>
        </w:rPr>
        <w:br/>
        <w:t>Documenti, Campionati Nazionali, Elezioni, Sportello Fiscale, Inoltro dati al Registro</w:t>
      </w:r>
      <w:r w:rsidRPr="00BC4FB5">
        <w:rPr>
          <w:lang w:val="it-IT"/>
        </w:rPr>
        <w:br/>
        <w:t>Nazionale delle Attività Sportive Dilettantistiche del Dipartimento per lo Sport, Lavoro</w:t>
      </w:r>
      <w:r w:rsidRPr="00BC4FB5">
        <w:rPr>
          <w:lang w:val="it-IT"/>
        </w:rPr>
        <w:br/>
        <w:t>Sportivo, (contenenti le bozze dello statuto societario, lettere di incarico e co.co.co</w:t>
      </w:r>
      <w:r w:rsidRPr="00BC4FB5">
        <w:rPr>
          <w:lang w:val="it-IT"/>
        </w:rPr>
        <w:br/>
        <w:t>sportivo adeguato alle l. 36/2021, utilizzabili come documenti di riferimento per generare</w:t>
      </w:r>
      <w:r w:rsidRPr="00BC4FB5">
        <w:rPr>
          <w:lang w:val="it-IT"/>
        </w:rPr>
        <w:br/>
        <w:t>autonomamente la documentazione richiesta dalle normative vigenti), Contratti Atleti,</w:t>
      </w:r>
      <w:r w:rsidRPr="00BC4FB5">
        <w:rPr>
          <w:lang w:val="it-IT"/>
        </w:rPr>
        <w:br/>
        <w:t>Prova Firma, Moduli.</w:t>
      </w:r>
      <w:r w:rsidRPr="00BC4FB5">
        <w:rPr>
          <w:lang w:val="it-IT"/>
        </w:rPr>
        <w:br/>
      </w:r>
      <w:r w:rsidRPr="00BC4FB5">
        <w:rPr>
          <w:lang w:val="it-IT"/>
        </w:rPr>
        <w:br/>
      </w:r>
      <w:r w:rsidRPr="00BC4FB5">
        <w:rPr>
          <w:lang w:val="it-IT"/>
        </w:rPr>
        <w:br/>
        <w:t xml:space="preserve">       IL CODICE FIPAV DELL’ASSOCIAZIONE/SOCIETÀ SPORTIVA</w:t>
      </w:r>
      <w:r w:rsidRPr="00BC4FB5">
        <w:rPr>
          <w:lang w:val="it-IT"/>
        </w:rPr>
        <w:br/>
        <w:t xml:space="preserve">                       DILETTANTISTICA</w:t>
      </w:r>
      <w:r w:rsidRPr="00BC4FB5">
        <w:rPr>
          <w:lang w:val="it-IT"/>
        </w:rPr>
        <w:br/>
      </w:r>
      <w:r w:rsidRPr="00BC4FB5">
        <w:rPr>
          <w:lang w:val="it-IT"/>
        </w:rPr>
        <w:br/>
        <w:t>Il codice FIPAV dell’associazione o società sportiva dilettantistica costituisce il codice</w:t>
      </w:r>
      <w:r w:rsidRPr="00BC4FB5">
        <w:rPr>
          <w:lang w:val="it-IT"/>
        </w:rPr>
        <w:br/>
        <w:t>identificativo univoco composto da nove cifre assegnato da FIPAV in fase di prima</w:t>
      </w:r>
      <w:r w:rsidRPr="00BC4FB5">
        <w:rPr>
          <w:lang w:val="it-IT"/>
        </w:rPr>
        <w:br/>
        <w:t>affiliazione. A tale codice verrà associato un codice fiscale attribuito dall’Agenzia delle</w:t>
      </w:r>
      <w:r w:rsidRPr="00BC4FB5">
        <w:rPr>
          <w:lang w:val="it-IT"/>
        </w:rPr>
        <w:br/>
        <w:t>Entrate in fase di costituzione presso il medesimo ente e comunicato a FIPAV in fase di</w:t>
      </w:r>
      <w:r w:rsidRPr="00BC4FB5">
        <w:rPr>
          <w:lang w:val="it-IT"/>
        </w:rPr>
        <w:br/>
        <w:t>prima affiliazione.</w:t>
      </w:r>
      <w:r w:rsidRPr="00BC4FB5">
        <w:rPr>
          <w:lang w:val="it-IT"/>
        </w:rPr>
        <w:br/>
      </w:r>
      <w:r w:rsidRPr="00BC4FB5">
        <w:rPr>
          <w:lang w:val="it-IT"/>
        </w:rPr>
        <w:br/>
      </w:r>
      <w:r w:rsidRPr="00BC4FB5">
        <w:rPr>
          <w:lang w:val="it-IT"/>
        </w:rPr>
        <w:br/>
        <w:t xml:space="preserve">                      LA MODULISTICA</w:t>
      </w:r>
      <w:r w:rsidRPr="00BC4FB5">
        <w:rPr>
          <w:lang w:val="it-IT"/>
        </w:rPr>
        <w:br/>
      </w:r>
      <w:r w:rsidRPr="00BC4FB5">
        <w:rPr>
          <w:lang w:val="it-IT"/>
        </w:rPr>
        <w:br/>
        <w:t>La documentazione relativa alle procedure di affiliazione e tesseramento, laddove</w:t>
      </w:r>
      <w:r w:rsidRPr="00BC4FB5">
        <w:rPr>
          <w:lang w:val="it-IT"/>
        </w:rPr>
        <w:br/>
        <w:t>richiesta da FIPAV, deve essere inviata in originale o in copia autenticata ai sensi di legge.</w:t>
      </w:r>
      <w:r w:rsidRPr="00BC4FB5">
        <w:rPr>
          <w:lang w:val="it-IT"/>
        </w:rPr>
        <w:br/>
        <w:t>Non sono ammessi documenti in fotocopia.</w:t>
      </w:r>
      <w:r w:rsidRPr="00BC4FB5">
        <w:rPr>
          <w:lang w:val="it-IT"/>
        </w:rPr>
        <w:br/>
      </w:r>
      <w:r w:rsidRPr="00BC4FB5">
        <w:rPr>
          <w:lang w:val="it-IT"/>
        </w:rPr>
        <w:br/>
        <w:t>I moduli validi per la corrente stagione sono esclusivamente quelli recanti la dicitura</w:t>
      </w:r>
      <w:r w:rsidRPr="00BC4FB5">
        <w:rPr>
          <w:lang w:val="it-IT"/>
        </w:rPr>
        <w:br/>
        <w:t>“stagione sportiva 2026/2027”. Si invitano tutti gli affiliati a prestare la massima attenzione</w:t>
      </w:r>
      <w:r w:rsidRPr="00BC4FB5">
        <w:rPr>
          <w:lang w:val="it-IT"/>
        </w:rPr>
        <w:br/>
        <w:t>alla normativa di cui agli articoli 13 e 14 del Regolamento (UE) 2016/679, concernenti le</w:t>
      </w:r>
      <w:r w:rsidRPr="00BC4FB5">
        <w:rPr>
          <w:lang w:val="it-IT"/>
        </w:rPr>
        <w:br/>
        <w:t>informazioni che il titolare del trattamento è tenuto a fornire agli interessati in relazione al</w:t>
      </w:r>
      <w:r w:rsidRPr="00BC4FB5">
        <w:rPr>
          <w:lang w:val="it-IT"/>
        </w:rPr>
        <w:br/>
        <w:t xml:space="preserve">trattamento dei dati personali. </w:t>
      </w:r>
      <w:proofErr w:type="gramStart"/>
      <w:r w:rsidRPr="00BC4FB5">
        <w:rPr>
          <w:lang w:val="it-IT"/>
        </w:rPr>
        <w:t>Tutti  i</w:t>
      </w:r>
      <w:proofErr w:type="gramEnd"/>
      <w:r w:rsidRPr="00BC4FB5">
        <w:rPr>
          <w:lang w:val="it-IT"/>
        </w:rPr>
        <w:t xml:space="preserve"> moduli relativi alla prima iscrizione e quindi la</w:t>
      </w:r>
      <w:r w:rsidRPr="00BC4FB5">
        <w:rPr>
          <w:lang w:val="it-IT"/>
        </w:rPr>
        <w:br/>
        <w:t>comunicazione di dati a FIPAV, sia per le società che per i tesserati, riportano l’informativa</w:t>
      </w:r>
    </w:p>
    <w:p w14:paraId="54EA2920" w14:textId="77777777" w:rsidR="000C6670" w:rsidRPr="00BC4FB5" w:rsidRDefault="000D2623">
      <w:pPr>
        <w:rPr>
          <w:lang w:val="it-IT"/>
        </w:rPr>
      </w:pPr>
      <w:r w:rsidRPr="00BC4FB5">
        <w:rPr>
          <w:lang w:val="it-IT"/>
        </w:rPr>
        <w:br w:type="page"/>
      </w:r>
    </w:p>
    <w:p w14:paraId="3638A49D"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(sul retro) ai sensi del GDPR, General Data </w:t>
      </w:r>
      <w:proofErr w:type="spellStart"/>
      <w:r w:rsidRPr="00BC4FB5">
        <w:rPr>
          <w:lang w:val="it-IT"/>
        </w:rPr>
        <w:t>Protection</w:t>
      </w:r>
      <w:proofErr w:type="spellEnd"/>
      <w:r w:rsidRPr="00BC4FB5">
        <w:rPr>
          <w:lang w:val="it-IT"/>
        </w:rPr>
        <w:t xml:space="preserve"> </w:t>
      </w:r>
      <w:proofErr w:type="spellStart"/>
      <w:r w:rsidRPr="00BC4FB5">
        <w:rPr>
          <w:lang w:val="it-IT"/>
        </w:rPr>
        <w:t>Regulation</w:t>
      </w:r>
      <w:proofErr w:type="spellEnd"/>
      <w:r w:rsidRPr="00BC4FB5">
        <w:rPr>
          <w:lang w:val="it-IT"/>
        </w:rPr>
        <w:t xml:space="preserve">, che </w:t>
      </w:r>
      <w:proofErr w:type="gramStart"/>
      <w:r w:rsidRPr="00BC4FB5">
        <w:rPr>
          <w:lang w:val="it-IT"/>
        </w:rPr>
        <w:t>disciplina  il</w:t>
      </w:r>
      <w:proofErr w:type="gramEnd"/>
      <w:r w:rsidRPr="00BC4FB5">
        <w:rPr>
          <w:lang w:val="it-IT"/>
        </w:rPr>
        <w:br/>
        <w:t>trattamento dei dati personali e la loro libera circolazione. Si renderà necessario che il</w:t>
      </w:r>
      <w:r w:rsidRPr="00BC4FB5">
        <w:rPr>
          <w:lang w:val="it-IT"/>
        </w:rPr>
        <w:br/>
        <w:t>legale rappresentante confermi di aver consegnato a tutti i soggetti già precedentemente</w:t>
      </w:r>
      <w:r w:rsidRPr="00BC4FB5">
        <w:rPr>
          <w:lang w:val="it-IT"/>
        </w:rPr>
        <w:br/>
        <w:t>tesserati ed affiliati la nuova informativa privacy. Il tesserato e/o affiliato che, rispetto a</w:t>
      </w:r>
      <w:r w:rsidRPr="00BC4FB5">
        <w:rPr>
          <w:lang w:val="it-IT"/>
        </w:rPr>
        <w:br/>
        <w:t>quanto previsto dal Regolamento Europeo, abbia intenzione di esercitare i propri diritti</w:t>
      </w:r>
      <w:r w:rsidRPr="00BC4FB5">
        <w:rPr>
          <w:lang w:val="it-IT"/>
        </w:rPr>
        <w:br/>
        <w:t>(come specificato nell’informativa) potrà rivolgersi, con una comunicazione scritta, al DPO</w:t>
      </w:r>
      <w:r w:rsidRPr="00BC4FB5">
        <w:rPr>
          <w:lang w:val="it-IT"/>
        </w:rPr>
        <w:br/>
        <w:t xml:space="preserve">(Data </w:t>
      </w:r>
      <w:proofErr w:type="spellStart"/>
      <w:r w:rsidRPr="00BC4FB5">
        <w:rPr>
          <w:lang w:val="it-IT"/>
        </w:rPr>
        <w:t>Protection</w:t>
      </w:r>
      <w:proofErr w:type="spellEnd"/>
      <w:r w:rsidRPr="00BC4FB5">
        <w:rPr>
          <w:lang w:val="it-IT"/>
        </w:rPr>
        <w:t xml:space="preserve"> Officer/Protezione dei Dati) contattabile all’indirizzo dpo@federvolley.it.</w:t>
      </w:r>
      <w:r w:rsidRPr="00BC4FB5">
        <w:rPr>
          <w:lang w:val="it-IT"/>
        </w:rPr>
        <w:br/>
        <w:t>Eventuali richieste di accesso o cancellazione dei dati non avranno alcuna ripercussione</w:t>
      </w:r>
      <w:r w:rsidRPr="00BC4FB5">
        <w:rPr>
          <w:lang w:val="it-IT"/>
        </w:rPr>
        <w:br/>
        <w:t>sulla durata del tesseramento degli atleti.</w:t>
      </w:r>
      <w:r w:rsidRPr="00BC4FB5">
        <w:rPr>
          <w:lang w:val="it-IT"/>
        </w:rPr>
        <w:br/>
      </w:r>
      <w:r w:rsidRPr="00BC4FB5">
        <w:rPr>
          <w:lang w:val="it-IT"/>
        </w:rPr>
        <w:br/>
      </w:r>
      <w:r w:rsidRPr="00BC4FB5">
        <w:rPr>
          <w:lang w:val="it-IT"/>
        </w:rPr>
        <w:br/>
        <w:t xml:space="preserve">                  PROCEDURE ONLINE</w:t>
      </w:r>
      <w:r w:rsidRPr="00BC4FB5">
        <w:rPr>
          <w:lang w:val="it-IT"/>
        </w:rPr>
        <w:br/>
      </w:r>
      <w:r w:rsidRPr="00BC4FB5">
        <w:rPr>
          <w:lang w:val="it-IT"/>
        </w:rPr>
        <w:br/>
        <w:t>REGISTRAZIONE E AFFILIAZIONE IN FIPAV</w:t>
      </w:r>
      <w:r w:rsidRPr="00BC4FB5">
        <w:rPr>
          <w:lang w:val="it-IT"/>
        </w:rPr>
        <w:br/>
        <w:t>La  richiesta  di   affiliazione   alla  Federazione  Italiana  Pallavolo  (FIPAV)  deve</w:t>
      </w:r>
      <w:r w:rsidRPr="00BC4FB5">
        <w:rPr>
          <w:lang w:val="it-IT"/>
        </w:rPr>
        <w:br/>
        <w:t>necessariamente precedere qualsiasi atto ufficiale da parte dell’associazione o società</w:t>
      </w:r>
      <w:r w:rsidRPr="00BC4FB5">
        <w:rPr>
          <w:lang w:val="it-IT"/>
        </w:rPr>
        <w:br/>
        <w:t>sportiva  dilettantistica, nonché  la partecipazione a qualsiasi  attività organizzata o</w:t>
      </w:r>
      <w:r w:rsidRPr="00BC4FB5">
        <w:rPr>
          <w:lang w:val="it-IT"/>
        </w:rPr>
        <w:br/>
        <w:t>autorizzata dalla FIPAV.  Il procedimento di affiliazione si articola in due distinte fasi:</w:t>
      </w:r>
      <w:r w:rsidRPr="00BC4FB5">
        <w:rPr>
          <w:lang w:val="it-IT"/>
        </w:rPr>
        <w:br/>
        <w:t>registrazione al portale istituzionale e la successiva formalizzazione dell’affiliazione.</w:t>
      </w:r>
      <w:r w:rsidRPr="00BC4FB5">
        <w:rPr>
          <w:lang w:val="it-IT"/>
        </w:rPr>
        <w:br/>
      </w:r>
      <w:r w:rsidRPr="00BC4FB5">
        <w:rPr>
          <w:lang w:val="it-IT"/>
        </w:rPr>
        <w:br/>
        <w:t>La registrazione deve essere effettuata tramite il portale istituzionale www.federvolley.it,</w:t>
      </w:r>
      <w:r w:rsidRPr="00BC4FB5">
        <w:rPr>
          <w:lang w:val="it-IT"/>
        </w:rPr>
        <w:br/>
        <w:t>tenendo presente che la denominazione del sodalizio deve essere sostanzialmente</w:t>
      </w:r>
      <w:r w:rsidRPr="00BC4FB5">
        <w:rPr>
          <w:lang w:val="it-IT"/>
        </w:rPr>
        <w:br/>
        <w:t>distinta da quella di qualsiasi altra società o associazione sportiva già affiliata alla FIPAV.</w:t>
      </w:r>
      <w:r w:rsidRPr="00BC4FB5">
        <w:rPr>
          <w:lang w:val="it-IT"/>
        </w:rPr>
        <w:br/>
        <w:t>Inoltre, la denominazione non deve contenere termini offensivi o contrari alla normativa</w:t>
      </w:r>
      <w:r w:rsidRPr="00BC4FB5">
        <w:rPr>
          <w:lang w:val="it-IT"/>
        </w:rPr>
        <w:br/>
        <w:t xml:space="preserve">vigente. </w:t>
      </w:r>
      <w:proofErr w:type="gramStart"/>
      <w:r w:rsidRPr="00BC4FB5">
        <w:rPr>
          <w:lang w:val="it-IT"/>
        </w:rPr>
        <w:t>È  facoltà</w:t>
      </w:r>
      <w:proofErr w:type="gramEnd"/>
      <w:r w:rsidRPr="00BC4FB5">
        <w:rPr>
          <w:lang w:val="it-IT"/>
        </w:rPr>
        <w:t xml:space="preserve">  </w:t>
      </w:r>
      <w:proofErr w:type="gramStart"/>
      <w:r w:rsidRPr="00BC4FB5">
        <w:rPr>
          <w:lang w:val="it-IT"/>
        </w:rPr>
        <w:t>dell’interessato  richiedere</w:t>
      </w:r>
      <w:proofErr w:type="gramEnd"/>
      <w:r w:rsidRPr="00BC4FB5">
        <w:rPr>
          <w:lang w:val="it-IT"/>
        </w:rPr>
        <w:t xml:space="preserve">  </w:t>
      </w:r>
      <w:proofErr w:type="gramStart"/>
      <w:r w:rsidRPr="00BC4FB5">
        <w:rPr>
          <w:lang w:val="it-IT"/>
        </w:rPr>
        <w:t>la  verifica</w:t>
      </w:r>
      <w:proofErr w:type="gramEnd"/>
      <w:r w:rsidRPr="00BC4FB5">
        <w:rPr>
          <w:lang w:val="it-IT"/>
        </w:rPr>
        <w:t xml:space="preserve">  </w:t>
      </w:r>
      <w:proofErr w:type="gramStart"/>
      <w:r w:rsidRPr="00BC4FB5">
        <w:rPr>
          <w:lang w:val="it-IT"/>
        </w:rPr>
        <w:t>della  disponibilità</w:t>
      </w:r>
      <w:proofErr w:type="gramEnd"/>
      <w:r w:rsidRPr="00BC4FB5">
        <w:rPr>
          <w:lang w:val="it-IT"/>
        </w:rPr>
        <w:t xml:space="preserve">  della</w:t>
      </w:r>
      <w:r w:rsidRPr="00BC4FB5">
        <w:rPr>
          <w:lang w:val="it-IT"/>
        </w:rPr>
        <w:br/>
        <w:t>denominazione all’ Ufficio Tesseramento FIPAV NAZIONALE.</w:t>
      </w:r>
      <w:r w:rsidRPr="00BC4FB5">
        <w:rPr>
          <w:lang w:val="it-IT"/>
        </w:rPr>
        <w:br/>
      </w:r>
      <w:r w:rsidRPr="00BC4FB5">
        <w:rPr>
          <w:lang w:val="it-IT"/>
        </w:rPr>
        <w:br/>
        <w:t xml:space="preserve">Le associazioni e società sportive dilettantistiche, ai sensi del </w:t>
      </w:r>
      <w:proofErr w:type="spellStart"/>
      <w:r w:rsidRPr="00BC4FB5">
        <w:rPr>
          <w:lang w:val="it-IT"/>
        </w:rPr>
        <w:t>D.Lgs.</w:t>
      </w:r>
      <w:proofErr w:type="spellEnd"/>
      <w:r w:rsidRPr="00BC4FB5">
        <w:rPr>
          <w:lang w:val="it-IT"/>
        </w:rPr>
        <w:t xml:space="preserve"> n. 36/2021 e n.</w:t>
      </w:r>
      <w:r w:rsidRPr="00BC4FB5">
        <w:rPr>
          <w:lang w:val="it-IT"/>
        </w:rPr>
        <w:br/>
        <w:t>39/2021, sono tenute a indicare nella propria denominazione sociale:</w:t>
      </w:r>
      <w:r w:rsidRPr="00BC4FB5">
        <w:rPr>
          <w:lang w:val="it-IT"/>
        </w:rPr>
        <w:br/>
      </w:r>
      <w:r w:rsidRPr="00BC4FB5">
        <w:rPr>
          <w:lang w:val="it-IT"/>
        </w:rPr>
        <w:br/>
        <w:t xml:space="preserve"> •   la finalità sportiva dell’ente;</w:t>
      </w:r>
      <w:r w:rsidRPr="00BC4FB5">
        <w:rPr>
          <w:lang w:val="it-IT"/>
        </w:rPr>
        <w:br/>
        <w:t xml:space="preserve"> •   la natura dilettantistica della ragione o denominazione sociale.</w:t>
      </w:r>
      <w:r w:rsidRPr="00BC4FB5">
        <w:rPr>
          <w:lang w:val="it-IT"/>
        </w:rPr>
        <w:br/>
      </w:r>
      <w:r w:rsidRPr="00BC4FB5">
        <w:rPr>
          <w:lang w:val="it-IT"/>
        </w:rPr>
        <w:br/>
        <w:t>Gli enti sportivi dilettantistici possono assumere una delle seguenti forme giuridiche:</w:t>
      </w:r>
      <w:r w:rsidRPr="00BC4FB5">
        <w:rPr>
          <w:lang w:val="it-IT"/>
        </w:rPr>
        <w:br/>
      </w:r>
      <w:r w:rsidRPr="00BC4FB5">
        <w:rPr>
          <w:lang w:val="it-IT"/>
        </w:rPr>
        <w:br/>
        <w:t>a) Associazione sportiva priva di personalità giuridica (ANR), disciplinata dagli articoli 36</w:t>
      </w:r>
      <w:r w:rsidRPr="00BC4FB5">
        <w:rPr>
          <w:lang w:val="it-IT"/>
        </w:rPr>
        <w:br/>
        <w:t xml:space="preserve">   e seguenti del Codice Civile italiano;</w:t>
      </w:r>
      <w:r w:rsidRPr="00BC4FB5">
        <w:rPr>
          <w:lang w:val="it-IT"/>
        </w:rPr>
        <w:br/>
        <w:t>b) Associazione sportiva con personalità giuridica di diritto privato (ASR);</w:t>
      </w:r>
      <w:r w:rsidRPr="00BC4FB5">
        <w:rPr>
          <w:lang w:val="it-IT"/>
        </w:rPr>
        <w:br/>
        <w:t>c) Società di capitali e cooperative, di cui al Libro V, Titoli V e VI, del Codice Civile;</w:t>
      </w:r>
      <w:r w:rsidRPr="00BC4FB5">
        <w:rPr>
          <w:lang w:val="it-IT"/>
        </w:rPr>
        <w:br/>
        <w:t>d) Ente del Terzo Settore, costituito ai sensi dell'articolo 4, comma 1, del Decreto</w:t>
      </w:r>
      <w:r w:rsidRPr="00BC4FB5">
        <w:rPr>
          <w:lang w:val="it-IT"/>
        </w:rPr>
        <w:br/>
        <w:t xml:space="preserve">    Legislativo 3 luglio 2017, n. 117, iscritto al Registro Unico Nazionale del Terzo Settore e</w:t>
      </w:r>
      <w:r w:rsidRPr="00BC4FB5">
        <w:rPr>
          <w:lang w:val="it-IT"/>
        </w:rPr>
        <w:br/>
        <w:t xml:space="preserve">   operante nell’organizzazione e gestione di attività sportive dilettantistiche. Tale ente</w:t>
      </w:r>
      <w:r w:rsidRPr="00BC4FB5">
        <w:rPr>
          <w:lang w:val="it-IT"/>
        </w:rPr>
        <w:br/>
        <w:t xml:space="preserve">   deve inoltre essere iscritto al Registro delle Attività Sportive Dilettantistiche, come</w:t>
      </w:r>
      <w:r w:rsidRPr="00BC4FB5">
        <w:rPr>
          <w:lang w:val="it-IT"/>
        </w:rPr>
        <w:br/>
        <w:t xml:space="preserve">   previsto dall'articolo 10 del Decreto Legislativo 28 febbraio 2021, n. 36.</w:t>
      </w:r>
    </w:p>
    <w:p w14:paraId="360FFBC5" w14:textId="77777777" w:rsidR="000C6670" w:rsidRPr="00BC4FB5" w:rsidRDefault="000D2623">
      <w:pPr>
        <w:rPr>
          <w:lang w:val="it-IT"/>
        </w:rPr>
      </w:pPr>
      <w:r w:rsidRPr="00BC4FB5">
        <w:rPr>
          <w:lang w:val="it-IT"/>
        </w:rPr>
        <w:br w:type="page"/>
      </w:r>
    </w:p>
    <w:p w14:paraId="1E3A7B27"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PROCEDURA REGISTRAZIONE ALLA FIPAV</w:t>
      </w:r>
      <w:r w:rsidRPr="00BC4FB5">
        <w:rPr>
          <w:lang w:val="it-IT"/>
        </w:rPr>
        <w:br/>
        <w:t>1) Accedere al portale istituzionale www.federvolley.it.</w:t>
      </w:r>
      <w:r w:rsidRPr="00BC4FB5">
        <w:rPr>
          <w:lang w:val="it-IT"/>
        </w:rPr>
        <w:br/>
        <w:t>2) Selezionare la sezione "Pallavolo on-line".</w:t>
      </w:r>
      <w:r w:rsidRPr="00BC4FB5">
        <w:rPr>
          <w:lang w:val="it-IT"/>
        </w:rPr>
        <w:br/>
        <w:t>3) Cliccare sulla voce "Nuova Società".</w:t>
      </w:r>
      <w:r w:rsidRPr="00BC4FB5">
        <w:rPr>
          <w:lang w:val="it-IT"/>
        </w:rPr>
        <w:br/>
        <w:t>4) Compilare il modulo di registrazione con i dati richiesti e selezionare l’opzione "Invia i</w:t>
      </w:r>
      <w:r w:rsidRPr="00BC4FB5">
        <w:rPr>
          <w:lang w:val="it-IT"/>
        </w:rPr>
        <w:br/>
        <w:t xml:space="preserve">   Tuoi Dati".</w:t>
      </w:r>
      <w:r w:rsidRPr="00BC4FB5">
        <w:rPr>
          <w:lang w:val="it-IT"/>
        </w:rPr>
        <w:br/>
        <w:t>5)  Al termine della procedura, se completata correttamente, il nuovo sodalizio riceverà</w:t>
      </w:r>
      <w:r w:rsidRPr="00BC4FB5">
        <w:rPr>
          <w:lang w:val="it-IT"/>
        </w:rPr>
        <w:br/>
        <w:t xml:space="preserve">   un messaggio  di posta elettronica contenente  il "codice utente" e  la  relativa</w:t>
      </w:r>
      <w:r w:rsidRPr="00BC4FB5">
        <w:rPr>
          <w:lang w:val="it-IT"/>
        </w:rPr>
        <w:br/>
        <w:t xml:space="preserve">   "password" per l’accesso al sistema.</w:t>
      </w:r>
      <w:r w:rsidRPr="00BC4FB5">
        <w:rPr>
          <w:lang w:val="it-IT"/>
        </w:rPr>
        <w:br/>
      </w:r>
      <w:r w:rsidRPr="00BC4FB5">
        <w:rPr>
          <w:lang w:val="it-IT"/>
        </w:rPr>
        <w:br/>
        <w:t>PROCEDURA PER LA RICHIESTA DI PRIMA AFFILIAZIONE</w:t>
      </w:r>
      <w:r w:rsidRPr="00BC4FB5">
        <w:rPr>
          <w:lang w:val="it-IT"/>
        </w:rPr>
        <w:br/>
        <w:t>1) Accedere al portale Pallavolo Online e selezionare: Società (Anche 2° Profilo) → Login.</w:t>
      </w:r>
      <w:r w:rsidRPr="00BC4FB5">
        <w:rPr>
          <w:lang w:val="it-IT"/>
        </w:rPr>
        <w:br/>
        <w:t xml:space="preserve">    Effettuare l’accesso inserendo il codice utente e password.</w:t>
      </w:r>
      <w:r w:rsidRPr="00BC4FB5">
        <w:rPr>
          <w:lang w:val="it-IT"/>
        </w:rPr>
        <w:br/>
        <w:t>2) Cliccare su "Dati Società e Documenti”</w:t>
      </w:r>
      <w:r w:rsidRPr="00BC4FB5">
        <w:rPr>
          <w:lang w:val="it-IT"/>
        </w:rPr>
        <w:br/>
        <w:t>3) Cliccare su "Mod. Dati Società”</w:t>
      </w:r>
      <w:r w:rsidRPr="00BC4FB5">
        <w:rPr>
          <w:lang w:val="it-IT"/>
        </w:rPr>
        <w:br/>
        <w:t>4) Compilare la sezione "Anagrafica Dati Societari" con le informazioni richieste.</w:t>
      </w:r>
      <w:r w:rsidRPr="00BC4FB5">
        <w:rPr>
          <w:lang w:val="it-IT"/>
        </w:rPr>
        <w:br/>
        <w:t>5) Selezionare "Consiglio Direttivo" e cliccare su "Nuovo Dirigente".</w:t>
      </w:r>
      <w:r w:rsidRPr="00BC4FB5">
        <w:rPr>
          <w:lang w:val="it-IT"/>
        </w:rPr>
        <w:br/>
        <w:t>6)  Inserire i dati anagrafici del dirigente e selezionare "Conferma". Ripetere l’operazione</w:t>
      </w:r>
      <w:r w:rsidRPr="00BC4FB5">
        <w:rPr>
          <w:lang w:val="it-IT"/>
        </w:rPr>
        <w:br/>
        <w:t xml:space="preserve">   per ogni dirigente, </w:t>
      </w:r>
      <w:proofErr w:type="gramStart"/>
      <w:r w:rsidRPr="00BC4FB5">
        <w:rPr>
          <w:lang w:val="it-IT"/>
        </w:rPr>
        <w:t>rispettando  i</w:t>
      </w:r>
      <w:proofErr w:type="gramEnd"/>
      <w:r w:rsidRPr="00BC4FB5">
        <w:rPr>
          <w:lang w:val="it-IT"/>
        </w:rPr>
        <w:t xml:space="preserve"> seguenti requisiti minimi: almeno n.3 dirigenti per</w:t>
      </w:r>
      <w:r w:rsidRPr="00BC4FB5">
        <w:rPr>
          <w:lang w:val="it-IT"/>
        </w:rPr>
        <w:br/>
        <w:t xml:space="preserve">    affiliazione Volley S3, Beach Volley e Sitting Volley; almeno 4 dirigenti per affiliazione</w:t>
      </w:r>
      <w:r w:rsidRPr="00BC4FB5">
        <w:rPr>
          <w:lang w:val="it-IT"/>
        </w:rPr>
        <w:br/>
        <w:t xml:space="preserve">   pallavolo Indoor.</w:t>
      </w:r>
      <w:r w:rsidRPr="00BC4FB5">
        <w:rPr>
          <w:lang w:val="it-IT"/>
        </w:rPr>
        <w:br/>
        <w:t>7) Cliccare sul TAB “Precedente” per tornare alla Home Page del profilo societario. Dalla</w:t>
      </w:r>
      <w:r w:rsidRPr="00BC4FB5">
        <w:rPr>
          <w:lang w:val="it-IT"/>
        </w:rPr>
        <w:br/>
        <w:t xml:space="preserve">  Home Page selezionare, nell’ordine:</w:t>
      </w:r>
      <w:r w:rsidRPr="00BC4FB5">
        <w:rPr>
          <w:lang w:val="it-IT"/>
        </w:rPr>
        <w:br/>
        <w:t xml:space="preserve">   TAB “Inoltra Richiesta di Affiliazione”;</w:t>
      </w:r>
      <w:r w:rsidRPr="00BC4FB5">
        <w:rPr>
          <w:lang w:val="it-IT"/>
        </w:rPr>
        <w:br/>
        <w:t xml:space="preserve">   TAB “Conferma”;</w:t>
      </w:r>
      <w:r w:rsidRPr="00BC4FB5">
        <w:rPr>
          <w:lang w:val="it-IT"/>
        </w:rPr>
        <w:br/>
        <w:t xml:space="preserve">   TAB “Pagamento”; procedere con “Effettua Pagamento”; infine selezionare il TAB “Fine</w:t>
      </w:r>
      <w:r w:rsidRPr="00BC4FB5">
        <w:rPr>
          <w:lang w:val="it-IT"/>
        </w:rPr>
        <w:br/>
        <w:t xml:space="preserve">   Pagamento” per completare la procedura.</w:t>
      </w:r>
      <w:r w:rsidRPr="00BC4FB5">
        <w:rPr>
          <w:lang w:val="it-IT"/>
        </w:rPr>
        <w:br/>
        <w:t>8) Generare e stampare  i modelli necessari: Modulo A1 (Anagrafica Dati Societari):</w:t>
      </w:r>
      <w:r w:rsidRPr="00BC4FB5">
        <w:rPr>
          <w:lang w:val="it-IT"/>
        </w:rPr>
        <w:br/>
        <w:t xml:space="preserve">   cliccare sulla prima icona della stampante; Modulo A2 (Anagrafica Dati Consiglio</w:t>
      </w:r>
      <w:r w:rsidRPr="00BC4FB5">
        <w:rPr>
          <w:lang w:val="it-IT"/>
        </w:rPr>
        <w:br/>
        <w:t xml:space="preserve">    Direttivo): cliccare sulla seconda icona della stampante.</w:t>
      </w:r>
      <w:r w:rsidRPr="00BC4FB5">
        <w:rPr>
          <w:lang w:val="it-IT"/>
        </w:rPr>
        <w:br/>
        <w:t>9) Firmare e compilare con  i dati richiesti e le firme  il Modulo A1 e  il Modulo A2 ed</w:t>
      </w:r>
      <w:r w:rsidRPr="00BC4FB5">
        <w:rPr>
          <w:lang w:val="it-IT"/>
        </w:rPr>
        <w:br/>
        <w:t xml:space="preserve">    effettuare l’Upload tramite apposita icona.</w:t>
      </w:r>
      <w:r w:rsidRPr="00BC4FB5">
        <w:rPr>
          <w:lang w:val="it-IT"/>
        </w:rPr>
        <w:br/>
        <w:t>10) Cliccare nel TAB Certificato Attribuzione Codice Fiscale/Visura Camerale ed effettuare</w:t>
      </w:r>
      <w:r w:rsidRPr="00BC4FB5">
        <w:rPr>
          <w:lang w:val="it-IT"/>
        </w:rPr>
        <w:br/>
        <w:t xml:space="preserve">   l’Upload;</w:t>
      </w:r>
      <w:r w:rsidRPr="00BC4FB5">
        <w:rPr>
          <w:lang w:val="it-IT"/>
        </w:rPr>
        <w:br/>
        <w:t>11) Cliccare nel TAB Atto Costitutivo ed effettuare l’Upload del medesimo documento</w:t>
      </w:r>
      <w:r w:rsidRPr="00BC4FB5">
        <w:rPr>
          <w:lang w:val="it-IT"/>
        </w:rPr>
        <w:br/>
        <w:t xml:space="preserve">    registrato;</w:t>
      </w:r>
      <w:r w:rsidRPr="00BC4FB5">
        <w:rPr>
          <w:lang w:val="it-IT"/>
        </w:rPr>
        <w:br/>
        <w:t>12) Cliccare nel TAB Statuto ed effettuare l’Upload del medesimo documento registrato</w:t>
      </w:r>
      <w:r w:rsidRPr="00BC4FB5">
        <w:rPr>
          <w:lang w:val="it-IT"/>
        </w:rPr>
        <w:br/>
        <w:t xml:space="preserve">   adeguato alla l.36/2021.</w:t>
      </w:r>
      <w:r w:rsidRPr="00BC4FB5">
        <w:rPr>
          <w:lang w:val="it-IT"/>
        </w:rPr>
        <w:br/>
        <w:t>13) Cliccare nel TAB Inoltro a FIPAV e rimanere in attesa di ratifica.</w:t>
      </w:r>
    </w:p>
    <w:p w14:paraId="44933EB1" w14:textId="77777777" w:rsidR="000C6670" w:rsidRPr="00BC4FB5" w:rsidRDefault="000D2623">
      <w:pPr>
        <w:rPr>
          <w:lang w:val="it-IT"/>
        </w:rPr>
      </w:pPr>
      <w:r w:rsidRPr="00BC4FB5">
        <w:rPr>
          <w:lang w:val="it-IT"/>
        </w:rPr>
        <w:br w:type="page"/>
      </w:r>
    </w:p>
    <w:p w14:paraId="5FD8D6A1"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Attenzione: I componenti del Consiglio Direttivo di un'associazione o società sportiva</w:t>
      </w:r>
      <w:r w:rsidRPr="00BC4FB5">
        <w:rPr>
          <w:lang w:val="it-IT"/>
        </w:rPr>
        <w:br/>
      </w:r>
      <w:proofErr w:type="gramStart"/>
      <w:r w:rsidRPr="00BC4FB5">
        <w:rPr>
          <w:lang w:val="it-IT"/>
        </w:rPr>
        <w:t>dilettantistica  devono</w:t>
      </w:r>
      <w:proofErr w:type="gramEnd"/>
      <w:r w:rsidRPr="00BC4FB5">
        <w:rPr>
          <w:lang w:val="it-IT"/>
        </w:rPr>
        <w:t xml:space="preserve">  </w:t>
      </w:r>
      <w:proofErr w:type="gramStart"/>
      <w:r w:rsidRPr="00BC4FB5">
        <w:rPr>
          <w:lang w:val="it-IT"/>
        </w:rPr>
        <w:t>includere  obbligatoriamente</w:t>
      </w:r>
      <w:proofErr w:type="gramEnd"/>
      <w:r w:rsidRPr="00BC4FB5">
        <w:rPr>
          <w:lang w:val="it-IT"/>
        </w:rPr>
        <w:t xml:space="preserve">    </w:t>
      </w:r>
      <w:proofErr w:type="gramStart"/>
      <w:r w:rsidRPr="00BC4FB5">
        <w:rPr>
          <w:lang w:val="it-IT"/>
        </w:rPr>
        <w:t>il  Presidente</w:t>
      </w:r>
      <w:proofErr w:type="gramEnd"/>
      <w:r w:rsidRPr="00BC4FB5">
        <w:rPr>
          <w:lang w:val="it-IT"/>
        </w:rPr>
        <w:t xml:space="preserve">  </w:t>
      </w:r>
      <w:proofErr w:type="gramStart"/>
      <w:r w:rsidRPr="00BC4FB5">
        <w:rPr>
          <w:lang w:val="it-IT"/>
        </w:rPr>
        <w:t>e  almeno</w:t>
      </w:r>
      <w:proofErr w:type="gramEnd"/>
      <w:r w:rsidRPr="00BC4FB5">
        <w:rPr>
          <w:lang w:val="it-IT"/>
        </w:rPr>
        <w:t xml:space="preserve">  un</w:t>
      </w:r>
      <w:r w:rsidRPr="00BC4FB5">
        <w:rPr>
          <w:lang w:val="it-IT"/>
        </w:rPr>
        <w:br/>
        <w:t>Vicepresidente. Per quanto riguarda il tesseramento dei dirigenti, si precisa che:</w:t>
      </w:r>
      <w:r w:rsidRPr="00BC4FB5">
        <w:rPr>
          <w:lang w:val="it-IT"/>
        </w:rPr>
        <w:br/>
        <w:t>•  Per i sodalizi che svolgono esclusivamente attività Indoor, il tesseramento dei dirigenti</w:t>
      </w:r>
      <w:r w:rsidRPr="00BC4FB5">
        <w:rPr>
          <w:lang w:val="it-IT"/>
        </w:rPr>
        <w:br/>
        <w:t xml:space="preserve">   è gratuito fino al quarto dirigente incluso.</w:t>
      </w:r>
      <w:r w:rsidRPr="00BC4FB5">
        <w:rPr>
          <w:lang w:val="it-IT"/>
        </w:rPr>
        <w:br/>
        <w:t>•  Per tutte le altre attività, il tesseramento è gratuito fino al terzo dirigente incluso.</w:t>
      </w:r>
      <w:r w:rsidRPr="00BC4FB5">
        <w:rPr>
          <w:lang w:val="it-IT"/>
        </w:rPr>
        <w:br/>
      </w:r>
      <w:r w:rsidRPr="00BC4FB5">
        <w:rPr>
          <w:lang w:val="it-IT"/>
        </w:rPr>
        <w:br/>
        <w:t>Si precisa che la nuova affiliata dovrà rimanere in attesa della ratifica da parte degli organi</w:t>
      </w:r>
      <w:r w:rsidRPr="00BC4FB5">
        <w:rPr>
          <w:lang w:val="it-IT"/>
        </w:rPr>
        <w:br/>
        <w:t>competenti della FIPAV Nazionale.</w:t>
      </w:r>
      <w:r w:rsidRPr="00BC4FB5">
        <w:rPr>
          <w:lang w:val="it-IT"/>
        </w:rPr>
        <w:br/>
        <w:t>La mancata produzione della documentazione richiesta comporterà l’irricevibilità della</w:t>
      </w:r>
      <w:r w:rsidRPr="00BC4FB5">
        <w:rPr>
          <w:lang w:val="it-IT"/>
        </w:rPr>
        <w:br/>
        <w:t>domanda di prima  affiliazione. La società o associazione dovrà obbligatoriamente</w:t>
      </w:r>
      <w:r w:rsidRPr="00BC4FB5">
        <w:rPr>
          <w:lang w:val="it-IT"/>
        </w:rPr>
        <w:br/>
        <w:t>conservare, presso la sede sociale, tutti i documenti sopra elencati in originale. La FIPAV</w:t>
      </w:r>
      <w:r w:rsidRPr="00BC4FB5">
        <w:rPr>
          <w:lang w:val="it-IT"/>
        </w:rPr>
        <w:br/>
        <w:t>si riserva il diritto di richiedere copia della documentazione in originale in qualsiasi</w:t>
      </w:r>
      <w:r w:rsidRPr="00BC4FB5">
        <w:rPr>
          <w:lang w:val="it-IT"/>
        </w:rPr>
        <w:br/>
        <w:t>momento per eventuali necessità.</w:t>
      </w:r>
      <w:r w:rsidRPr="00BC4FB5">
        <w:rPr>
          <w:lang w:val="it-IT"/>
        </w:rPr>
        <w:br/>
      </w:r>
      <w:r w:rsidRPr="00BC4FB5">
        <w:rPr>
          <w:lang w:val="it-IT"/>
        </w:rPr>
        <w:br/>
        <w:t>Termine ultimo per la prima affiliazione a FIPAV: 3 Giugno 2027.</w:t>
      </w:r>
      <w:r w:rsidRPr="00BC4FB5">
        <w:rPr>
          <w:lang w:val="it-IT"/>
        </w:rPr>
        <w:br/>
      </w:r>
      <w:r w:rsidRPr="00BC4FB5">
        <w:rPr>
          <w:lang w:val="it-IT"/>
        </w:rPr>
        <w:br/>
        <w:t>RINNOVO AFFILIAZIONE A FIPAV</w:t>
      </w:r>
      <w:r w:rsidRPr="00BC4FB5">
        <w:rPr>
          <w:lang w:val="it-IT"/>
        </w:rPr>
        <w:br/>
        <w:t>L'associazione o società sportiva regolarmente affiliata per la stagione 2025/2026 potrà</w:t>
      </w:r>
      <w:r w:rsidRPr="00BC4FB5">
        <w:rPr>
          <w:lang w:val="it-IT"/>
        </w:rPr>
        <w:br/>
        <w:t>effettuare  il rinnovo  dell’affiliazione  alla FIPAV per la stagione sportiva 2026/2027</w:t>
      </w:r>
      <w:r w:rsidRPr="00BC4FB5">
        <w:rPr>
          <w:lang w:val="it-IT"/>
        </w:rPr>
        <w:br/>
        <w:t>attraverso la seguente procedura:</w:t>
      </w:r>
      <w:r w:rsidRPr="00BC4FB5">
        <w:rPr>
          <w:lang w:val="it-IT"/>
        </w:rPr>
        <w:br/>
        <w:t>1) Accedere al portale www.federvolley.it e selezionare Pallavolo Online;</w:t>
      </w:r>
      <w:r w:rsidRPr="00BC4FB5">
        <w:rPr>
          <w:lang w:val="it-IT"/>
        </w:rPr>
        <w:br/>
        <w:t>2) Cliccare su Società (Anche 2° Profilo);</w:t>
      </w:r>
      <w:r w:rsidRPr="00BC4FB5">
        <w:rPr>
          <w:lang w:val="it-IT"/>
        </w:rPr>
        <w:br/>
        <w:t>3)  Effettuare il Login al profilo societario;</w:t>
      </w:r>
      <w:r w:rsidRPr="00BC4FB5">
        <w:rPr>
          <w:lang w:val="it-IT"/>
        </w:rPr>
        <w:br/>
        <w:t>4) Selezionare Rinnovo Affiliazione;</w:t>
      </w:r>
      <w:r w:rsidRPr="00BC4FB5">
        <w:rPr>
          <w:lang w:val="it-IT"/>
        </w:rPr>
        <w:br/>
        <w:t>5) Compilare l’anagrafica dei dati societari, apportando modifiche o confermando i dati</w:t>
      </w:r>
      <w:r w:rsidRPr="00BC4FB5">
        <w:rPr>
          <w:lang w:val="it-IT"/>
        </w:rPr>
        <w:br/>
        <w:t xml:space="preserve">    già presenti;</w:t>
      </w:r>
      <w:r w:rsidRPr="00BC4FB5">
        <w:rPr>
          <w:lang w:val="it-IT"/>
        </w:rPr>
        <w:br/>
        <w:t>6) Cliccare su Consiglio Direttivo e modificare o confermare i dati relativi ai membri del</w:t>
      </w:r>
      <w:r w:rsidRPr="00BC4FB5">
        <w:rPr>
          <w:lang w:val="it-IT"/>
        </w:rPr>
        <w:br/>
        <w:t xml:space="preserve">    consiglio;</w:t>
      </w:r>
      <w:r w:rsidRPr="00BC4FB5">
        <w:rPr>
          <w:lang w:val="it-IT"/>
        </w:rPr>
        <w:br/>
        <w:t>7) Cliccare su Inoltro Rinn. Affiliazione;</w:t>
      </w:r>
      <w:r w:rsidRPr="00BC4FB5">
        <w:rPr>
          <w:lang w:val="it-IT"/>
        </w:rPr>
        <w:br/>
        <w:t>8) Selezionare la casella nella colonna "S" (seleziona attività) e scegliere Rinnovo</w:t>
      </w:r>
      <w:r w:rsidRPr="00BC4FB5">
        <w:rPr>
          <w:lang w:val="it-IT"/>
        </w:rPr>
        <w:br/>
        <w:t xml:space="preserve">    Affiliazione. Procedere con la stampa del modulo B1 e del modulo B2.</w:t>
      </w:r>
      <w:r w:rsidRPr="00BC4FB5">
        <w:rPr>
          <w:lang w:val="it-IT"/>
        </w:rPr>
        <w:br/>
        <w:t>9) Creazione dei moduli B1 e B2 completata: cliccare sulla prima stampante per ottenere</w:t>
      </w:r>
      <w:r w:rsidRPr="00BC4FB5">
        <w:rPr>
          <w:lang w:val="it-IT"/>
        </w:rPr>
        <w:br/>
        <w:t xml:space="preserve">      il modulo B1 (Anagrafica Dati Societari) e sulla seconda stampante per ottenere il</w:t>
      </w:r>
      <w:r w:rsidRPr="00BC4FB5">
        <w:rPr>
          <w:lang w:val="it-IT"/>
        </w:rPr>
        <w:br/>
        <w:t xml:space="preserve">   modulo B2 (Anagrafica Dati Consiglio Direttivo).</w:t>
      </w:r>
      <w:r w:rsidRPr="00BC4FB5">
        <w:rPr>
          <w:lang w:val="it-IT"/>
        </w:rPr>
        <w:br/>
        <w:t>10) Al termine della procedura, utilizzare  il dispositivo di firma digitale remota per</w:t>
      </w:r>
      <w:r w:rsidRPr="00BC4FB5">
        <w:rPr>
          <w:lang w:val="it-IT"/>
        </w:rPr>
        <w:br/>
        <w:t xml:space="preserve">   completare con successo il rinnovo dell’affiliazione.</w:t>
      </w:r>
      <w:r w:rsidRPr="00BC4FB5">
        <w:rPr>
          <w:lang w:val="it-IT"/>
        </w:rPr>
        <w:br/>
      </w:r>
      <w:r w:rsidRPr="00BC4FB5">
        <w:rPr>
          <w:lang w:val="it-IT"/>
        </w:rPr>
        <w:br/>
        <w:t>Si ricorda che l’associazione o società è tenuta a conservare per almeno 5 anni i moduli B1</w:t>
      </w:r>
      <w:r w:rsidRPr="00BC4FB5">
        <w:rPr>
          <w:lang w:val="it-IT"/>
        </w:rPr>
        <w:br/>
        <w:t>e B2 contenenti i dati anagrafici della società e dei membri del Consiglio Direttivo, completi</w:t>
      </w:r>
      <w:r w:rsidRPr="00BC4FB5">
        <w:rPr>
          <w:lang w:val="it-IT"/>
        </w:rPr>
        <w:br/>
        <w:t>di firme autografe dei dirigenti, nonché la copia della ricevuta di pagamento della tassa di</w:t>
      </w:r>
    </w:p>
    <w:p w14:paraId="1CAEBF86" w14:textId="77777777" w:rsidR="000C6670" w:rsidRPr="00BC4FB5" w:rsidRDefault="000D2623">
      <w:pPr>
        <w:rPr>
          <w:lang w:val="it-IT"/>
        </w:rPr>
      </w:pPr>
      <w:r w:rsidRPr="00BC4FB5">
        <w:rPr>
          <w:lang w:val="it-IT"/>
        </w:rPr>
        <w:br w:type="page"/>
      </w:r>
    </w:p>
    <w:p w14:paraId="76F633C5"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rinnovo affiliazione alla FIPAV. Non è necessario inviare la documentazione all'Ufficio</w:t>
      </w:r>
      <w:r w:rsidRPr="00BC4FB5">
        <w:rPr>
          <w:lang w:val="it-IT"/>
        </w:rPr>
        <w:br/>
        <w:t>Tesseramento FIPAV se non richiesta.</w:t>
      </w:r>
      <w:r w:rsidRPr="00BC4FB5">
        <w:rPr>
          <w:lang w:val="it-IT"/>
        </w:rPr>
        <w:br/>
      </w:r>
      <w:r w:rsidRPr="00BC4FB5">
        <w:rPr>
          <w:lang w:val="it-IT"/>
        </w:rPr>
        <w:br/>
        <w:t>Termine ultimo per il rinnovo dell'affiliazione a FIPAV:</w:t>
      </w:r>
      <w:r w:rsidRPr="00BC4FB5">
        <w:rPr>
          <w:lang w:val="it-IT"/>
        </w:rPr>
        <w:br/>
        <w:t>4 MARZO 2027 per Volley S3, Beach-Volley e Sitting-Volley;</w:t>
      </w:r>
      <w:r w:rsidRPr="00BC4FB5">
        <w:rPr>
          <w:lang w:val="it-IT"/>
        </w:rPr>
        <w:br/>
        <w:t>30 SETTEMBRE 2026 per Pallavolo Indoor.</w:t>
      </w:r>
      <w:r w:rsidRPr="00BC4FB5">
        <w:rPr>
          <w:lang w:val="it-IT"/>
        </w:rPr>
        <w:br/>
      </w:r>
      <w:r w:rsidRPr="00BC4FB5">
        <w:rPr>
          <w:lang w:val="it-IT"/>
        </w:rPr>
        <w:br/>
        <w:t>Dal 1 al 31 ottobre 2026 sarà possibile effettuare il rinnovo dell’affiliazione a FIPAV con il</w:t>
      </w:r>
      <w:r w:rsidRPr="00BC4FB5">
        <w:rPr>
          <w:lang w:val="it-IT"/>
        </w:rPr>
        <w:br/>
        <w:t>pagamento di una mora pari al 50% della quota di Affiliazione. Si precisa che, nel caso in</w:t>
      </w:r>
      <w:r w:rsidRPr="00BC4FB5">
        <w:rPr>
          <w:lang w:val="it-IT"/>
        </w:rPr>
        <w:br/>
        <w:t>cui si effettui il rinnovo affiliazione dopo il 1° ottobre 2026, tutti gli atleti e le atlete</w:t>
      </w:r>
      <w:r w:rsidRPr="00BC4FB5">
        <w:rPr>
          <w:lang w:val="it-IT"/>
        </w:rPr>
        <w:br/>
        <w:t>appartenenti alla società saranno comunque liberi da tesseramento dal 1° ottobre 2026.</w:t>
      </w:r>
      <w:r w:rsidRPr="00BC4FB5">
        <w:rPr>
          <w:lang w:val="it-IT"/>
        </w:rPr>
        <w:br/>
        <w:t>Dal 1 al 30 novembre 2026 sarà possibile effettuare il rinnovo dell’affiliazione a FIPAV con</w:t>
      </w:r>
      <w:r w:rsidRPr="00BC4FB5">
        <w:rPr>
          <w:lang w:val="it-IT"/>
        </w:rPr>
        <w:br/>
        <w:t>il pagamento di una mora pari al doppio della quota di Affiliazione. Si precisa che, nel caso</w:t>
      </w:r>
      <w:r w:rsidRPr="00BC4FB5">
        <w:rPr>
          <w:lang w:val="it-IT"/>
        </w:rPr>
        <w:br/>
        <w:t>in cui si effettui il rinnovo affiliazione dopo il 1° ottobre 2026, tutti gli atleti e le atlete</w:t>
      </w:r>
      <w:r w:rsidRPr="00BC4FB5">
        <w:rPr>
          <w:lang w:val="it-IT"/>
        </w:rPr>
        <w:br/>
        <w:t>appartenenti alla società saranno comunque liberi da tesseramento dal 1° ottobre 2026.</w:t>
      </w:r>
      <w:r w:rsidRPr="00BC4FB5">
        <w:rPr>
          <w:lang w:val="it-IT"/>
        </w:rPr>
        <w:br/>
        <w:t>Si precisa, inoltre, che tutte le società che nella stagione 2025/2026 non hanno svolto</w:t>
      </w:r>
      <w:r w:rsidRPr="00BC4FB5">
        <w:rPr>
          <w:lang w:val="it-IT"/>
        </w:rPr>
        <w:br/>
        <w:t xml:space="preserve">attività FIPAV potranno </w:t>
      </w:r>
      <w:proofErr w:type="spellStart"/>
      <w:r w:rsidRPr="00BC4FB5">
        <w:rPr>
          <w:lang w:val="it-IT"/>
        </w:rPr>
        <w:t>riaffiliarsi</w:t>
      </w:r>
      <w:proofErr w:type="spellEnd"/>
      <w:r w:rsidRPr="00BC4FB5">
        <w:rPr>
          <w:lang w:val="it-IT"/>
        </w:rPr>
        <w:t xml:space="preserve"> entro il 30 novembre 2026 pagando il rinnovo della</w:t>
      </w:r>
      <w:r w:rsidRPr="00BC4FB5">
        <w:rPr>
          <w:lang w:val="it-IT"/>
        </w:rPr>
        <w:br/>
        <w:t>affiliazione 1.500,00 euro.</w:t>
      </w:r>
      <w:r w:rsidRPr="00BC4FB5">
        <w:rPr>
          <w:lang w:val="it-IT"/>
        </w:rPr>
        <w:br/>
      </w:r>
      <w:r w:rsidRPr="00BC4FB5">
        <w:rPr>
          <w:lang w:val="it-IT"/>
        </w:rPr>
        <w:br/>
        <w:t>ALTRE INDICAZIONI E SPECIFICHE</w:t>
      </w:r>
      <w:r w:rsidRPr="00BC4FB5">
        <w:rPr>
          <w:lang w:val="it-IT"/>
        </w:rPr>
        <w:br/>
        <w:t>Nel caso in cui sia richiesta l’affiliazione al fine di anticipare le operazioni relative</w:t>
      </w:r>
      <w:r w:rsidRPr="00BC4FB5">
        <w:rPr>
          <w:lang w:val="it-IT"/>
        </w:rPr>
        <w:br/>
        <w:t>all’assetto societario (assorbimento, fusione, cessione e/o acquisizione del  diritto</w:t>
      </w:r>
      <w:r w:rsidRPr="00BC4FB5">
        <w:rPr>
          <w:lang w:val="it-IT"/>
        </w:rPr>
        <w:br/>
        <w:t>sportivo, iscrizione ai campionati), da effettuarsi prima del 1° luglio 2026, la validità</w:t>
      </w:r>
      <w:r w:rsidRPr="00BC4FB5">
        <w:rPr>
          <w:lang w:val="it-IT"/>
        </w:rPr>
        <w:br/>
        <w:t>dell’affiliazione decorre dalla data del versamento della relativa tassa.</w:t>
      </w:r>
      <w:r w:rsidRPr="00BC4FB5">
        <w:rPr>
          <w:lang w:val="it-IT"/>
        </w:rPr>
        <w:br/>
      </w:r>
      <w:r w:rsidRPr="00BC4FB5">
        <w:rPr>
          <w:lang w:val="it-IT"/>
        </w:rPr>
        <w:br/>
        <w:t>La procedura di rinnovo dell’affiliazione deve essere completata, a pena di invalidità della</w:t>
      </w:r>
      <w:r w:rsidRPr="00BC4FB5">
        <w:rPr>
          <w:lang w:val="it-IT"/>
        </w:rPr>
        <w:br/>
        <w:t>richiesta, con l’inoltro online della specifica modulistica, utilizzando il dispositivo di firma</w:t>
      </w:r>
      <w:r w:rsidRPr="00BC4FB5">
        <w:rPr>
          <w:lang w:val="it-IT"/>
        </w:rPr>
        <w:br/>
        <w:t>digitale remota.  Il Presidente della società, sottoscrivendo  il modulo di affiliazione,</w:t>
      </w:r>
      <w:r w:rsidRPr="00BC4FB5">
        <w:rPr>
          <w:lang w:val="it-IT"/>
        </w:rPr>
        <w:br/>
        <w:t>dichiara, sotto la propria responsabilità, che tutti gli atleti e le atlete tesserati/e sono in</w:t>
      </w:r>
      <w:r w:rsidRPr="00BC4FB5">
        <w:rPr>
          <w:lang w:val="it-IT"/>
        </w:rPr>
        <w:br/>
        <w:t>possesso dei requisiti previsti e che tutti i membri del Consiglio Direttivo della società sono</w:t>
      </w:r>
      <w:r w:rsidRPr="00BC4FB5">
        <w:rPr>
          <w:lang w:val="it-IT"/>
        </w:rPr>
        <w:br/>
        <w:t>stati tesserati presso la FIPAV.</w:t>
      </w:r>
      <w:r w:rsidRPr="00BC4FB5">
        <w:rPr>
          <w:lang w:val="it-IT"/>
        </w:rPr>
        <w:br/>
      </w:r>
      <w:r w:rsidRPr="00BC4FB5">
        <w:rPr>
          <w:lang w:val="it-IT"/>
        </w:rPr>
        <w:br/>
      </w:r>
      <w:r w:rsidRPr="00BC4FB5">
        <w:rPr>
          <w:lang w:val="it-IT"/>
        </w:rPr>
        <w:br/>
        <w:t xml:space="preserve">             METODI DI PAGAMENTO E RIMBORSI</w:t>
      </w:r>
      <w:r w:rsidRPr="00BC4FB5">
        <w:rPr>
          <w:lang w:val="it-IT"/>
        </w:rPr>
        <w:br/>
      </w:r>
      <w:r w:rsidRPr="00BC4FB5">
        <w:rPr>
          <w:lang w:val="it-IT"/>
        </w:rPr>
        <w:br/>
        <w:t>Tutti  i pagamenti verso FIPAV dovranno essere effettuati mediante l’utilizzo di carte di</w:t>
      </w:r>
      <w:r w:rsidRPr="00BC4FB5">
        <w:rPr>
          <w:lang w:val="it-IT"/>
        </w:rPr>
        <w:br/>
        <w:t>pagamento appartenenti ai circuiti VISA e MasterCard.</w:t>
      </w:r>
      <w:r w:rsidRPr="00BC4FB5">
        <w:rPr>
          <w:lang w:val="it-IT"/>
        </w:rPr>
        <w:br/>
        <w:t>Eventuali rimborsi saranno erogati esclusivamente previa verifica della documentazione</w:t>
      </w:r>
      <w:r w:rsidRPr="00BC4FB5">
        <w:rPr>
          <w:lang w:val="it-IT"/>
        </w:rPr>
        <w:br/>
        <w:t>da parte degli uffici competenti FIPAV. Le richieste di rimborso, redatte su carta intestata</w:t>
      </w:r>
      <w:r w:rsidRPr="00BC4FB5">
        <w:rPr>
          <w:lang w:val="it-IT"/>
        </w:rPr>
        <w:br/>
        <w:t>della società richiedente e corredate dalle relative ricevute di pagamento, dovranno essere</w:t>
      </w:r>
      <w:r w:rsidRPr="00BC4FB5">
        <w:rPr>
          <w:lang w:val="it-IT"/>
        </w:rPr>
        <w:br/>
        <w:t>inoltrate    all’Ufficio   Controllo    Estratti   Conto   Società    all’indirizzo   e-mail</w:t>
      </w:r>
      <w:r w:rsidRPr="00BC4FB5">
        <w:rPr>
          <w:lang w:val="it-IT"/>
        </w:rPr>
        <w:br/>
        <w:t>estrattocontosocieta@federvolley.it</w:t>
      </w:r>
    </w:p>
    <w:p w14:paraId="5E2D0054" w14:textId="77777777" w:rsidR="000C6670" w:rsidRPr="00BC4FB5" w:rsidRDefault="000D2623">
      <w:pPr>
        <w:rPr>
          <w:lang w:val="it-IT"/>
        </w:rPr>
      </w:pPr>
      <w:r w:rsidRPr="00BC4FB5">
        <w:rPr>
          <w:lang w:val="it-IT"/>
        </w:rPr>
        <w:br w:type="page"/>
      </w:r>
    </w:p>
    <w:p w14:paraId="7F7288C7"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REGISTRO NAZIONALE DELLE ATTIVITÀ SPORTIVE DILETTANTISTICHE</w:t>
      </w:r>
      <w:r w:rsidRPr="00BC4FB5">
        <w:rPr>
          <w:lang w:val="it-IT"/>
        </w:rPr>
        <w:br/>
        <w:t xml:space="preserve">           DEL DIPARTIMENTO PER LO SPORT - RASD</w:t>
      </w:r>
      <w:r w:rsidRPr="00BC4FB5">
        <w:rPr>
          <w:lang w:val="it-IT"/>
        </w:rPr>
        <w:br/>
      </w:r>
      <w:r w:rsidRPr="00BC4FB5">
        <w:rPr>
          <w:lang w:val="it-IT"/>
        </w:rPr>
        <w:br/>
        <w:t>Il Registro Nazionale delle Attività Sportive Dilettantistiche, in breve RASD, è attivo presso</w:t>
      </w:r>
      <w:r w:rsidRPr="00BC4FB5">
        <w:rPr>
          <w:lang w:val="it-IT"/>
        </w:rPr>
        <w:br/>
        <w:t xml:space="preserve">il Dipartimento per lo Sport della Presidenza del </w:t>
      </w:r>
      <w:proofErr w:type="gramStart"/>
      <w:r w:rsidRPr="00BC4FB5">
        <w:rPr>
          <w:lang w:val="it-IT"/>
        </w:rPr>
        <w:t>Consiglio dei Ministri</w:t>
      </w:r>
      <w:proofErr w:type="gramEnd"/>
      <w:r w:rsidRPr="00BC4FB5">
        <w:rPr>
          <w:lang w:val="it-IT"/>
        </w:rPr>
        <w:t xml:space="preserve"> a partire dal 31</w:t>
      </w:r>
      <w:r w:rsidRPr="00BC4FB5">
        <w:rPr>
          <w:lang w:val="it-IT"/>
        </w:rPr>
        <w:br/>
        <w:t xml:space="preserve">agosto 2022.  Il Registro </w:t>
      </w:r>
      <w:proofErr w:type="gramStart"/>
      <w:r w:rsidRPr="00BC4FB5">
        <w:rPr>
          <w:lang w:val="it-IT"/>
        </w:rPr>
        <w:t>assolve  le</w:t>
      </w:r>
      <w:proofErr w:type="gramEnd"/>
      <w:r w:rsidRPr="00BC4FB5">
        <w:rPr>
          <w:lang w:val="it-IT"/>
        </w:rPr>
        <w:t xml:space="preserve"> funzioni di certificazione della natura sportiva</w:t>
      </w:r>
      <w:r w:rsidRPr="00BC4FB5">
        <w:rPr>
          <w:lang w:val="it-IT"/>
        </w:rPr>
        <w:br/>
        <w:t>dilettantistica dell’attività svolta dalle società e associazioni sportive, oltre ad altre funzioni</w:t>
      </w:r>
      <w:r w:rsidRPr="00BC4FB5">
        <w:rPr>
          <w:lang w:val="it-IT"/>
        </w:rPr>
        <w:br/>
        <w:t>previste dalla normativa, ai sensi dell’art. 10 del d.lgs. 28 febbraio 2021 n. 36 e dell’art. 5</w:t>
      </w:r>
      <w:r w:rsidRPr="00BC4FB5">
        <w:rPr>
          <w:lang w:val="it-IT"/>
        </w:rPr>
        <w:br/>
        <w:t>del d.lgs. 28 febbraio 2021 n. 39. Il Registro è l’unico strumento certificatore dello</w:t>
      </w:r>
      <w:r w:rsidRPr="00BC4FB5">
        <w:rPr>
          <w:lang w:val="it-IT"/>
        </w:rPr>
        <w:br/>
        <w:t>svolgimento di attività sportiva dilettantistica al quale deve iscriversi ogni ente</w:t>
      </w:r>
      <w:r w:rsidRPr="00BC4FB5">
        <w:rPr>
          <w:lang w:val="it-IT"/>
        </w:rPr>
        <w:br/>
        <w:t>sportivo dilettantistico riconosciuto ai fini sportivi da un Organismo sportivo ai sensi</w:t>
      </w:r>
      <w:r w:rsidRPr="00BC4FB5">
        <w:rPr>
          <w:lang w:val="it-IT"/>
        </w:rPr>
        <w:br/>
        <w:t>dell’art. 10, comma 1, d.lgs. n. 36/ 2021.</w:t>
      </w:r>
      <w:r w:rsidRPr="00BC4FB5">
        <w:rPr>
          <w:lang w:val="it-IT"/>
        </w:rPr>
        <w:br/>
      </w:r>
      <w:r w:rsidRPr="00BC4FB5">
        <w:rPr>
          <w:lang w:val="it-IT"/>
        </w:rPr>
        <w:br/>
        <w:t>Il Registro sostituisce, a tutti gli effetti,  il precedente Registro Nazionale delle</w:t>
      </w:r>
      <w:r w:rsidRPr="00BC4FB5">
        <w:rPr>
          <w:lang w:val="it-IT"/>
        </w:rPr>
        <w:br/>
        <w:t>Associazioni e Società Sportive Dilettantistiche già istituito presso  il Comitato</w:t>
      </w:r>
      <w:r w:rsidRPr="00BC4FB5">
        <w:rPr>
          <w:lang w:val="it-IT"/>
        </w:rPr>
        <w:br/>
        <w:t>Olimpico Nazionale Italiano (art. 12, d.lgs. n.39/2021).</w:t>
      </w:r>
      <w:r w:rsidRPr="00BC4FB5">
        <w:rPr>
          <w:lang w:val="it-IT"/>
        </w:rPr>
        <w:br/>
      </w:r>
      <w:r w:rsidRPr="00BC4FB5">
        <w:rPr>
          <w:lang w:val="it-IT"/>
        </w:rPr>
        <w:br/>
      </w:r>
      <w:r w:rsidRPr="00BC4FB5">
        <w:rPr>
          <w:lang w:val="it-IT"/>
        </w:rPr>
        <w:br/>
        <w:t xml:space="preserve">   AFFILIAZIONE REGISTRO NAZIONALE DELLE ATTIVITÀ SPORTIVE</w:t>
      </w:r>
      <w:r w:rsidRPr="00BC4FB5">
        <w:rPr>
          <w:lang w:val="it-IT"/>
        </w:rPr>
        <w:br/>
        <w:t xml:space="preserve">    DILETTANTISTICHE DEL DIPARTIMENTO PER LO SPORT - RASD</w:t>
      </w:r>
      <w:r w:rsidRPr="00BC4FB5">
        <w:rPr>
          <w:lang w:val="it-IT"/>
        </w:rPr>
        <w:br/>
      </w:r>
      <w:r w:rsidRPr="00BC4FB5">
        <w:rPr>
          <w:lang w:val="it-IT"/>
        </w:rPr>
        <w:br/>
        <w:t xml:space="preserve">     ATTENZIONE: l’affiliazione a FIPAV è propedeutica all’affiliazione al RASD.</w:t>
      </w:r>
      <w:r w:rsidRPr="00BC4FB5">
        <w:rPr>
          <w:lang w:val="it-IT"/>
        </w:rPr>
        <w:br/>
      </w:r>
      <w:r w:rsidRPr="00BC4FB5">
        <w:rPr>
          <w:lang w:val="it-IT"/>
        </w:rPr>
        <w:br/>
      </w:r>
      <w:proofErr w:type="spellStart"/>
      <w:r w:rsidRPr="00BC4FB5">
        <w:rPr>
          <w:lang w:val="it-IT"/>
        </w:rPr>
        <w:t>ll</w:t>
      </w:r>
      <w:proofErr w:type="spellEnd"/>
      <w:r w:rsidRPr="00BC4FB5">
        <w:rPr>
          <w:lang w:val="it-IT"/>
        </w:rPr>
        <w:t xml:space="preserve"> Registro nazionale delle attività sportive dilettantistiche, è istituito presso il Dipartimento per</w:t>
      </w:r>
      <w:r w:rsidRPr="00BC4FB5">
        <w:rPr>
          <w:lang w:val="it-IT"/>
        </w:rPr>
        <w:br/>
        <w:t>lo Sport dal d. lgs. 28 febbraio 2021, n. 39, per assolvere, tramite il comitato permanente</w:t>
      </w:r>
      <w:r w:rsidRPr="00BC4FB5">
        <w:rPr>
          <w:lang w:val="it-IT"/>
        </w:rPr>
        <w:br/>
      </w:r>
      <w:proofErr w:type="gramStart"/>
      <w:r w:rsidRPr="00BC4FB5">
        <w:rPr>
          <w:lang w:val="it-IT"/>
        </w:rPr>
        <w:t>composto,  ai</w:t>
      </w:r>
      <w:proofErr w:type="gramEnd"/>
      <w:r w:rsidRPr="00BC4FB5">
        <w:rPr>
          <w:lang w:val="it-IT"/>
        </w:rPr>
        <w:t xml:space="preserve"> </w:t>
      </w:r>
      <w:proofErr w:type="gramStart"/>
      <w:r w:rsidRPr="00BC4FB5">
        <w:rPr>
          <w:lang w:val="it-IT"/>
        </w:rPr>
        <w:t>sensi  dell’art.</w:t>
      </w:r>
      <w:proofErr w:type="gramEnd"/>
      <w:r w:rsidRPr="00BC4FB5">
        <w:rPr>
          <w:lang w:val="it-IT"/>
        </w:rPr>
        <w:t xml:space="preserve">  6, comma 4-bis del decreto  legislativo n. 39/2021, da</w:t>
      </w:r>
      <w:r w:rsidRPr="00BC4FB5">
        <w:rPr>
          <w:lang w:val="it-IT"/>
        </w:rPr>
        <w:br/>
        <w:t>rappresentanti del Dipartimento stesso, nonché del CONI e del CIP, alle funzioni di</w:t>
      </w:r>
      <w:r w:rsidRPr="00BC4FB5">
        <w:rPr>
          <w:lang w:val="it-IT"/>
        </w:rPr>
        <w:br/>
        <w:t>certificazione  della  natura  sportiva  dilettantistica  dell’attività  svolta  dalle  società e</w:t>
      </w:r>
      <w:r w:rsidRPr="00BC4FB5">
        <w:rPr>
          <w:lang w:val="it-IT"/>
        </w:rPr>
        <w:br/>
        <w:t>associazioni sportive, ai sensi dell’art. 10, D.lgs. 28 febbraio 2021, n. 36, e dell’art. 5, D.lgs. 28</w:t>
      </w:r>
      <w:r w:rsidRPr="00BC4FB5">
        <w:rPr>
          <w:lang w:val="it-IT"/>
        </w:rPr>
        <w:br/>
        <w:t>febbraio 2021, n. 39, nonché per assolvere alle altre funzioni previste dalla normativa vigente.</w:t>
      </w:r>
      <w:r w:rsidRPr="00BC4FB5">
        <w:rPr>
          <w:lang w:val="it-IT"/>
        </w:rPr>
        <w:br/>
        <w:t>FIPAV ha predisposto per il tramite della sua piattaforma FIPAV ONLINE una procedura chiara</w:t>
      </w:r>
      <w:r w:rsidRPr="00BC4FB5">
        <w:rPr>
          <w:lang w:val="it-IT"/>
        </w:rPr>
        <w:br/>
        <w:t>e dettagliata per la trasmissione dei dati tramite web service attraverso la seguente procedura:</w:t>
      </w:r>
      <w:r w:rsidRPr="00BC4FB5">
        <w:rPr>
          <w:lang w:val="it-IT"/>
        </w:rPr>
        <w:br/>
        <w:t>1)  www.federvolley.it;</w:t>
      </w:r>
      <w:r w:rsidRPr="00BC4FB5">
        <w:rPr>
          <w:lang w:val="it-IT"/>
        </w:rPr>
        <w:br/>
        <w:t>2) Cliccare su Icona Società (anche 2° profilo);</w:t>
      </w:r>
      <w:r w:rsidRPr="00BC4FB5">
        <w:rPr>
          <w:lang w:val="it-IT"/>
        </w:rPr>
        <w:br/>
        <w:t>3) Login Profilo Societario;</w:t>
      </w:r>
      <w:r w:rsidRPr="00BC4FB5">
        <w:rPr>
          <w:lang w:val="it-IT"/>
        </w:rPr>
        <w:br/>
        <w:t>4)  Dati Società e Documenti;</w:t>
      </w:r>
      <w:r w:rsidRPr="00BC4FB5">
        <w:rPr>
          <w:lang w:val="it-IT"/>
        </w:rPr>
        <w:br/>
        <w:t>5) Mod. Dati Società</w:t>
      </w:r>
      <w:r w:rsidRPr="00BC4FB5">
        <w:rPr>
          <w:lang w:val="it-IT"/>
        </w:rPr>
        <w:br/>
        <w:t>6)  Registro SPORT e SALUTE;</w:t>
      </w:r>
      <w:r w:rsidRPr="00BC4FB5">
        <w:rPr>
          <w:lang w:val="it-IT"/>
        </w:rPr>
        <w:br/>
        <w:t>7)  Invio.</w:t>
      </w:r>
      <w:r w:rsidRPr="00BC4FB5">
        <w:rPr>
          <w:lang w:val="it-IT"/>
        </w:rPr>
        <w:br/>
      </w:r>
      <w:r w:rsidRPr="00BC4FB5">
        <w:rPr>
          <w:lang w:val="it-IT"/>
        </w:rPr>
        <w:br/>
        <w:t>Una volta effettuato l’Invio, i dati verranno inviati al REGISTRO Eventuali errori verranno</w:t>
      </w:r>
      <w:r w:rsidRPr="00BC4FB5">
        <w:rPr>
          <w:lang w:val="it-IT"/>
        </w:rPr>
        <w:br/>
        <w:t>segnalati  tramite  appositi  TAB  e  potranno  riguardare:  Aggiornamento  Legale</w:t>
      </w:r>
    </w:p>
    <w:p w14:paraId="67F63A91" w14:textId="77777777" w:rsidR="000C6670" w:rsidRPr="00BC4FB5" w:rsidRDefault="000D2623">
      <w:pPr>
        <w:rPr>
          <w:lang w:val="it-IT"/>
        </w:rPr>
      </w:pPr>
      <w:r w:rsidRPr="00BC4FB5">
        <w:rPr>
          <w:lang w:val="it-IT"/>
        </w:rPr>
        <w:br w:type="page"/>
      </w:r>
    </w:p>
    <w:p w14:paraId="6C31CBAD"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proofErr w:type="gramStart"/>
      <w:r w:rsidRPr="00BC4FB5">
        <w:rPr>
          <w:lang w:val="it-IT"/>
        </w:rPr>
        <w:t>Rappresentante,  Aggiornamento</w:t>
      </w:r>
      <w:proofErr w:type="gramEnd"/>
      <w:r w:rsidRPr="00BC4FB5">
        <w:rPr>
          <w:lang w:val="it-IT"/>
        </w:rPr>
        <w:t xml:space="preserve">   </w:t>
      </w:r>
      <w:proofErr w:type="gramStart"/>
      <w:r w:rsidRPr="00BC4FB5">
        <w:rPr>
          <w:lang w:val="it-IT"/>
        </w:rPr>
        <w:t>Affiliazione,  Aggiornamento</w:t>
      </w:r>
      <w:proofErr w:type="gramEnd"/>
      <w:r w:rsidRPr="00BC4FB5">
        <w:rPr>
          <w:lang w:val="it-IT"/>
        </w:rPr>
        <w:t xml:space="preserve">  </w:t>
      </w:r>
      <w:proofErr w:type="gramStart"/>
      <w:r w:rsidRPr="00BC4FB5">
        <w:rPr>
          <w:lang w:val="it-IT"/>
        </w:rPr>
        <w:t>Consiglio  Direttivo</w:t>
      </w:r>
      <w:proofErr w:type="gramEnd"/>
      <w:r w:rsidRPr="00BC4FB5">
        <w:rPr>
          <w:lang w:val="it-IT"/>
        </w:rPr>
        <w:t>,</w:t>
      </w:r>
      <w:r w:rsidRPr="00BC4FB5">
        <w:rPr>
          <w:lang w:val="it-IT"/>
        </w:rPr>
        <w:br/>
        <w:t>Aggiornamento Tesserati.</w:t>
      </w:r>
      <w:r w:rsidRPr="00BC4FB5">
        <w:rPr>
          <w:lang w:val="it-IT"/>
        </w:rPr>
        <w:br/>
        <w:t>All’interno del Registro è disponibile una “AREA RISERVATA”, accessibile solo da parte</w:t>
      </w:r>
      <w:r w:rsidRPr="00BC4FB5">
        <w:rPr>
          <w:lang w:val="it-IT"/>
        </w:rPr>
        <w:br/>
        <w:t>degli     utenti     accreditati.     Nella    schermata     della    home    page</w:t>
      </w:r>
      <w:r w:rsidRPr="00BC4FB5">
        <w:rPr>
          <w:lang w:val="it-IT"/>
        </w:rPr>
        <w:br/>
        <w:t xml:space="preserve">(https://registro.sportesalute.eu), vanno </w:t>
      </w:r>
      <w:proofErr w:type="gramStart"/>
      <w:r w:rsidRPr="00BC4FB5">
        <w:rPr>
          <w:lang w:val="it-IT"/>
        </w:rPr>
        <w:t>inseriti  il</w:t>
      </w:r>
      <w:proofErr w:type="gramEnd"/>
      <w:r w:rsidRPr="00BC4FB5">
        <w:rPr>
          <w:lang w:val="it-IT"/>
        </w:rPr>
        <w:t xml:space="preserve"> “Nome utente” e la “Password” e</w:t>
      </w:r>
      <w:r w:rsidRPr="00BC4FB5">
        <w:rPr>
          <w:lang w:val="it-IT"/>
        </w:rPr>
        <w:br/>
        <w:t>successivamente bisogna cliccare sul tasto “ACCEDI”. Una volta effettuato l’accesso si</w:t>
      </w:r>
      <w:r w:rsidRPr="00BC4FB5">
        <w:rPr>
          <w:lang w:val="it-IT"/>
        </w:rPr>
        <w:br/>
        <w:t>verrà reindirizzati nella sezione interna dedicata. Nel caso di Legali rappresentanti di ASD-</w:t>
      </w:r>
      <w:r w:rsidRPr="00BC4FB5">
        <w:rPr>
          <w:lang w:val="it-IT"/>
        </w:rPr>
        <w:br/>
        <w:t>SSD non in possesso delle credenziali perché neo eletti, è possibile utilizzare la funzione</w:t>
      </w:r>
      <w:r w:rsidRPr="00BC4FB5">
        <w:rPr>
          <w:lang w:val="it-IT"/>
        </w:rPr>
        <w:br/>
        <w:t>“CREA UN’UTENZA COME LEGALE RAPPRESENTATE DI ASD/SSD”.</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Eventuali difficoltà nell’inserimento dei documenti e dei dati richiesti dal REGISTRO</w:t>
      </w:r>
      <w:r w:rsidRPr="00BC4FB5">
        <w:rPr>
          <w:lang w:val="it-IT"/>
        </w:rPr>
        <w:br/>
        <w:t>dovranno essere comunicate tramite e-mail all’indirizzo tesseramento@federvolley.it,</w:t>
      </w:r>
      <w:r w:rsidRPr="00BC4FB5">
        <w:rPr>
          <w:lang w:val="it-IT"/>
        </w:rPr>
        <w:br/>
        <w:t>allegando, se necessario,  il certificato di attribuzione del codice fiscale o la visura</w:t>
      </w:r>
      <w:r w:rsidRPr="00BC4FB5">
        <w:rPr>
          <w:lang w:val="it-IT"/>
        </w:rPr>
        <w:br/>
        <w:t>camerale aggiornata dell’associazione o della società sportiva  dilettantistica e un</w:t>
      </w:r>
      <w:r w:rsidRPr="00BC4FB5">
        <w:rPr>
          <w:lang w:val="it-IT"/>
        </w:rPr>
        <w:br/>
        <w:t>documento di riconoscimento del legale rappresentante in corso di validità.</w:t>
      </w:r>
      <w:r w:rsidRPr="00BC4FB5">
        <w:rPr>
          <w:lang w:val="it-IT"/>
        </w:rPr>
        <w:br/>
      </w:r>
      <w:r w:rsidRPr="00BC4FB5">
        <w:rPr>
          <w:lang w:val="it-IT"/>
        </w:rPr>
        <w:br/>
        <w:t>Per quanto non espressamente indicato nella Guida Pratica – Norme Tesseramento 2026-</w:t>
      </w:r>
      <w:r w:rsidRPr="00BC4FB5">
        <w:rPr>
          <w:lang w:val="it-IT"/>
        </w:rPr>
        <w:br/>
        <w:t>2027 in merito alla gestione del REGISTRO, si dovrà fare riferimento al Manuale Utente,</w:t>
      </w:r>
      <w:r w:rsidRPr="00BC4FB5">
        <w:rPr>
          <w:lang w:val="it-IT"/>
        </w:rPr>
        <w:br/>
        <w:t>consultabile tramite l'icona Help presente nel profilo dell’associazione o società sportiva</w:t>
      </w:r>
      <w:r w:rsidRPr="00BC4FB5">
        <w:rPr>
          <w:lang w:val="it-IT"/>
        </w:rPr>
        <w:br/>
        <w:t>dilettantistica all'interno del REGISTRO.</w:t>
      </w:r>
    </w:p>
    <w:p w14:paraId="4D5FA77B" w14:textId="77777777" w:rsidR="000C6670" w:rsidRPr="00BC4FB5" w:rsidRDefault="000D2623">
      <w:pPr>
        <w:rPr>
          <w:lang w:val="it-IT"/>
        </w:rPr>
      </w:pPr>
      <w:r w:rsidRPr="00BC4FB5">
        <w:rPr>
          <w:lang w:val="it-IT"/>
        </w:rPr>
        <w:br w:type="page"/>
      </w:r>
    </w:p>
    <w:p w14:paraId="69A8E86E"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CAMBIO DENOMINAZIONE E/O RAGIONE SOCIALE IN FIPAV</w:t>
      </w:r>
      <w:r w:rsidRPr="00BC4FB5">
        <w:rPr>
          <w:lang w:val="it-IT"/>
        </w:rPr>
        <w:br/>
      </w:r>
      <w:r w:rsidRPr="00BC4FB5">
        <w:rPr>
          <w:lang w:val="it-IT"/>
        </w:rPr>
        <w:br/>
        <w:t>La società regolarmente affiliata per la stagione 2026/2027 che desidera effettuare  il</w:t>
      </w:r>
      <w:r w:rsidRPr="00BC4FB5">
        <w:rPr>
          <w:lang w:val="it-IT"/>
        </w:rPr>
        <w:br/>
        <w:t>cambio di denominazione e/o ragione sociale per la stagione sportiva in corso dovrà</w:t>
      </w:r>
      <w:r w:rsidRPr="00BC4FB5">
        <w:rPr>
          <w:lang w:val="it-IT"/>
        </w:rPr>
        <w:br/>
        <w:t>seguire la seguente procedura:</w:t>
      </w:r>
      <w:r w:rsidRPr="00BC4FB5">
        <w:rPr>
          <w:lang w:val="it-IT"/>
        </w:rPr>
        <w:br/>
      </w:r>
      <w:r w:rsidRPr="00BC4FB5">
        <w:rPr>
          <w:lang w:val="it-IT"/>
        </w:rPr>
        <w:br/>
        <w:t>1)  www.federvolley.it</w:t>
      </w:r>
      <w:r w:rsidRPr="00BC4FB5">
        <w:rPr>
          <w:lang w:val="it-IT"/>
        </w:rPr>
        <w:br/>
        <w:t>2) Cliccare su Icona Società (anche 2° profilo);</w:t>
      </w:r>
      <w:r w:rsidRPr="00BC4FB5">
        <w:rPr>
          <w:lang w:val="it-IT"/>
        </w:rPr>
        <w:br/>
        <w:t>3) Login Profilo Societario;</w:t>
      </w:r>
      <w:r w:rsidRPr="00BC4FB5">
        <w:rPr>
          <w:lang w:val="it-IT"/>
        </w:rPr>
        <w:br/>
        <w:t>4)  Dati Società e Documenti;</w:t>
      </w:r>
      <w:r w:rsidRPr="00BC4FB5">
        <w:rPr>
          <w:lang w:val="it-IT"/>
        </w:rPr>
        <w:br/>
        <w:t>5) Mod. Dati Società;</w:t>
      </w:r>
      <w:r w:rsidRPr="00BC4FB5">
        <w:rPr>
          <w:lang w:val="it-IT"/>
        </w:rPr>
        <w:br/>
        <w:t>6) Cambio Denominazione;</w:t>
      </w:r>
      <w:r w:rsidRPr="00BC4FB5">
        <w:rPr>
          <w:lang w:val="it-IT"/>
        </w:rPr>
        <w:br/>
        <w:t>7) Compilare i campi assegnati;</w:t>
      </w:r>
      <w:r w:rsidRPr="00BC4FB5">
        <w:rPr>
          <w:lang w:val="it-IT"/>
        </w:rPr>
        <w:br/>
        <w:t>8) Cliccare su Firma Cambio Denominazione -&gt; Conferma;</w:t>
      </w:r>
      <w:r w:rsidRPr="00BC4FB5">
        <w:rPr>
          <w:lang w:val="it-IT"/>
        </w:rPr>
        <w:br/>
        <w:t>9) Stampare modulo D (Cambio Denominazione) e compilare dove richiesto;</w:t>
      </w:r>
      <w:r w:rsidRPr="00BC4FB5">
        <w:rPr>
          <w:lang w:val="it-IT"/>
        </w:rPr>
        <w:br/>
        <w:t>10) Effettuare l’Upload del modulo D con data e firma;</w:t>
      </w:r>
      <w:r w:rsidRPr="00BC4FB5">
        <w:rPr>
          <w:lang w:val="it-IT"/>
        </w:rPr>
        <w:br/>
        <w:t>11) Effettuare l’Upload del Certificato di attribuzione del codice fiscale o visura camerale</w:t>
      </w:r>
      <w:r w:rsidRPr="00BC4FB5">
        <w:rPr>
          <w:lang w:val="it-IT"/>
        </w:rPr>
        <w:br/>
        <w:t xml:space="preserve">   dell’associazione o società sportiva con la Denominazione e/o ragione sociale</w:t>
      </w:r>
      <w:r w:rsidRPr="00BC4FB5">
        <w:rPr>
          <w:lang w:val="it-IT"/>
        </w:rPr>
        <w:br/>
        <w:t xml:space="preserve">   aggiornata.</w:t>
      </w:r>
      <w:r w:rsidRPr="00BC4FB5">
        <w:rPr>
          <w:lang w:val="it-IT"/>
        </w:rPr>
        <w:br/>
        <w:t>12) Effettuare l’Upload del Verbale di modifica Denominazione e/o Ragione Sociale.</w:t>
      </w:r>
      <w:r w:rsidRPr="00BC4FB5">
        <w:rPr>
          <w:lang w:val="it-IT"/>
        </w:rPr>
        <w:br/>
        <w:t>13) Cliccare TAB Invio.</w:t>
      </w:r>
      <w:r w:rsidRPr="00BC4FB5">
        <w:rPr>
          <w:lang w:val="it-IT"/>
        </w:rPr>
        <w:br/>
      </w:r>
      <w:r w:rsidRPr="00BC4FB5">
        <w:rPr>
          <w:lang w:val="it-IT"/>
        </w:rPr>
        <w:br/>
        <w:t>Successivamente, la società dovrà verificare l’effettiva apposizione della firma digitale</w:t>
      </w:r>
      <w:r w:rsidRPr="00BC4FB5">
        <w:rPr>
          <w:lang w:val="it-IT"/>
        </w:rPr>
        <w:br/>
        <w:t>remota (indicato come OK) sotto la colonna “Firma” nella home page del profilo societario</w:t>
      </w:r>
      <w:r w:rsidRPr="00BC4FB5">
        <w:rPr>
          <w:lang w:val="it-IT"/>
        </w:rPr>
        <w:br/>
        <w:t>su FIPAV Online.</w:t>
      </w:r>
      <w:r w:rsidRPr="00BC4FB5">
        <w:rPr>
          <w:lang w:val="it-IT"/>
        </w:rPr>
        <w:br/>
        <w:t>L’Ufficio Tesseramento FIPAV Nazionale, dopo aver accettato la richiesta di cambio</w:t>
      </w:r>
      <w:r w:rsidRPr="00BC4FB5">
        <w:rPr>
          <w:lang w:val="it-IT"/>
        </w:rPr>
        <w:br/>
        <w:t>denominazione, predispone la delibera e la sottopone al Consiglio Federale per la ratifica.</w:t>
      </w:r>
      <w:r w:rsidRPr="00BC4FB5">
        <w:rPr>
          <w:lang w:val="it-IT"/>
        </w:rPr>
        <w:br/>
        <w:t>IMPORTANTE: Si precisa che eventuali comunicazioni relative a sponsorizzazione o</w:t>
      </w:r>
      <w:r w:rsidRPr="00BC4FB5">
        <w:rPr>
          <w:lang w:val="it-IT"/>
        </w:rPr>
        <w:br/>
        <w:t>abbinamento pubblicitario riguardanti una o più squadre della società non costituiscono</w:t>
      </w:r>
      <w:r w:rsidRPr="00BC4FB5">
        <w:rPr>
          <w:lang w:val="it-IT"/>
        </w:rPr>
        <w:br/>
        <w:t>un cambio di denominazione e dovranno essere segnalate al Settore Campionati per  i</w:t>
      </w:r>
      <w:r w:rsidRPr="00BC4FB5">
        <w:rPr>
          <w:lang w:val="it-IT"/>
        </w:rPr>
        <w:br/>
        <w:t>campionati nazionali, e al Comitato competente per i campionati regionali e territoriali.</w:t>
      </w:r>
      <w:r w:rsidRPr="00BC4FB5">
        <w:rPr>
          <w:lang w:val="it-IT"/>
        </w:rPr>
        <w:br/>
      </w:r>
      <w:r w:rsidRPr="00BC4FB5">
        <w:rPr>
          <w:lang w:val="it-IT"/>
        </w:rPr>
        <w:br/>
        <w:t xml:space="preserve">               SCIOGLIMENTO DELLE SOCIETÀ</w:t>
      </w:r>
      <w:r w:rsidRPr="00BC4FB5">
        <w:rPr>
          <w:lang w:val="it-IT"/>
        </w:rPr>
        <w:br/>
      </w:r>
      <w:r w:rsidRPr="00BC4FB5">
        <w:rPr>
          <w:lang w:val="it-IT"/>
        </w:rPr>
        <w:br/>
        <w:t>Le società e associazione sportive, a seguito della delibera del Consiglio Direttivo, potranno</w:t>
      </w:r>
      <w:r w:rsidRPr="00BC4FB5">
        <w:rPr>
          <w:lang w:val="it-IT"/>
        </w:rPr>
        <w:br/>
        <w:t>comunicare il proprio scioglimento e, di conseguenza la cessazione dell’affiliazione a FIPAV a</w:t>
      </w:r>
      <w:r w:rsidRPr="00BC4FB5">
        <w:rPr>
          <w:lang w:val="it-IT"/>
        </w:rPr>
        <w:br/>
        <w:t>partire dal 1° luglio 2026. Alle società che hanno deliberato lo scioglimento non sarà</w:t>
      </w:r>
      <w:r w:rsidRPr="00BC4FB5">
        <w:rPr>
          <w:lang w:val="it-IT"/>
        </w:rPr>
        <w:br/>
        <w:t>consentito rilasciare nulla osta per i trasferimenti degli atleti per la stagione 2026/2027.</w:t>
      </w:r>
      <w:r w:rsidRPr="00BC4FB5">
        <w:rPr>
          <w:lang w:val="it-IT"/>
        </w:rPr>
        <w:br/>
        <w:t>Gli atleti e le atlete tesserate saranno automaticamente liberi dal tesseramento e non</w:t>
      </w:r>
      <w:r w:rsidRPr="00BC4FB5">
        <w:rPr>
          <w:lang w:val="it-IT"/>
        </w:rPr>
        <w:br/>
        <w:t>genereranno alcun premio di tesseramento o formazione tecnica a seguito della ratifica dello</w:t>
      </w:r>
      <w:r w:rsidRPr="00BC4FB5">
        <w:rPr>
          <w:lang w:val="it-IT"/>
        </w:rPr>
        <w:br/>
        <w:t>scioglimento da parte del Consiglio Federale. Qualora un’associazione o società sportiva</w:t>
      </w:r>
      <w:r w:rsidRPr="00BC4FB5">
        <w:rPr>
          <w:lang w:val="it-IT"/>
        </w:rPr>
        <w:br/>
        <w:t>proceda all’estinzione del proprio codice fiscale è tenuta a comunicarlo a FIPAV tramite</w:t>
      </w:r>
    </w:p>
    <w:p w14:paraId="0FE9C07F" w14:textId="77777777" w:rsidR="000C6670" w:rsidRPr="00BC4FB5" w:rsidRDefault="000D2623">
      <w:pPr>
        <w:rPr>
          <w:lang w:val="it-IT"/>
        </w:rPr>
      </w:pPr>
      <w:r w:rsidRPr="00BC4FB5">
        <w:rPr>
          <w:lang w:val="it-IT"/>
        </w:rPr>
        <w:br w:type="page"/>
      </w:r>
    </w:p>
    <w:p w14:paraId="158A7745"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apposito certificato richiesto e rilasciato dagli uffici dell’Agenzia delle Entrate. La FIPAV</w:t>
      </w:r>
      <w:r w:rsidRPr="00BC4FB5">
        <w:rPr>
          <w:lang w:val="it-IT"/>
        </w:rPr>
        <w:br/>
        <w:t>provvederà quindi a trasmettere la segnalazione al Dipartimento per lo Sport.</w:t>
      </w:r>
      <w:r w:rsidRPr="00BC4FB5">
        <w:rPr>
          <w:lang w:val="it-IT"/>
        </w:rPr>
        <w:br/>
      </w:r>
      <w:r w:rsidRPr="00BC4FB5">
        <w:rPr>
          <w:lang w:val="it-IT"/>
        </w:rPr>
        <w:br/>
      </w:r>
      <w:r w:rsidRPr="00BC4FB5">
        <w:rPr>
          <w:lang w:val="it-IT"/>
        </w:rPr>
        <w:br/>
        <w:t xml:space="preserve">                TRASFERIMENTO DELLA SEDE</w:t>
      </w:r>
      <w:r w:rsidRPr="00BC4FB5">
        <w:rPr>
          <w:lang w:val="it-IT"/>
        </w:rPr>
        <w:br/>
      </w:r>
      <w:r w:rsidRPr="00BC4FB5">
        <w:rPr>
          <w:lang w:val="it-IT"/>
        </w:rPr>
        <w:br/>
        <w:t>(estratto Art.10 R.A.T. – REGOLAMENTO AFFILIAZIONE E TESSERAMENTO)</w:t>
      </w:r>
      <w:r w:rsidRPr="00BC4FB5">
        <w:rPr>
          <w:lang w:val="it-IT"/>
        </w:rPr>
        <w:br/>
      </w:r>
      <w:r w:rsidRPr="00BC4FB5">
        <w:rPr>
          <w:lang w:val="it-IT"/>
        </w:rPr>
        <w:br/>
        <w:t>1)   Il trasferimento della sede di un associato in un Comitato Regionale e/o Territoriale</w:t>
      </w:r>
      <w:r w:rsidRPr="00BC4FB5">
        <w:rPr>
          <w:lang w:val="it-IT"/>
        </w:rPr>
        <w:br/>
        <w:t xml:space="preserve">   diverso da quello originario, comporta la perdita di tutti i rispettivi diritti sportivi goduti</w:t>
      </w:r>
      <w:r w:rsidRPr="00BC4FB5">
        <w:rPr>
          <w:lang w:val="it-IT"/>
        </w:rPr>
        <w:br/>
        <w:t xml:space="preserve">   dall’associato nei confronti della FIPAV, salvo quello di partecipazione all'Assemblea</w:t>
      </w:r>
      <w:r w:rsidRPr="00BC4FB5">
        <w:rPr>
          <w:lang w:val="it-IT"/>
        </w:rPr>
        <w:br/>
        <w:t xml:space="preserve">   Nazionale e alle Assemblee periferiche con il proprio voto individuale.</w:t>
      </w:r>
      <w:r w:rsidRPr="00BC4FB5">
        <w:rPr>
          <w:lang w:val="it-IT"/>
        </w:rPr>
        <w:br/>
        <w:t xml:space="preserve">   Rimangono pienamente efficaci i diritti dell’associato nei confronti di altri associati o</w:t>
      </w:r>
      <w:r w:rsidRPr="00BC4FB5">
        <w:rPr>
          <w:lang w:val="it-IT"/>
        </w:rPr>
        <w:br/>
        <w:t xml:space="preserve">    tesserati, nonché le obbligazioni di qualsiasi natura nei confronti della FIPAV o di altri</w:t>
      </w:r>
      <w:r w:rsidRPr="00BC4FB5">
        <w:rPr>
          <w:lang w:val="it-IT"/>
        </w:rPr>
        <w:br/>
        <w:t xml:space="preserve">   associati o tesserati.</w:t>
      </w:r>
      <w:r w:rsidRPr="00BC4FB5">
        <w:rPr>
          <w:lang w:val="it-IT"/>
        </w:rPr>
        <w:br/>
        <w:t>2)   Il Consiglio Federale, sentito il parere dei Comitati periferici interessati, può escludere</w:t>
      </w:r>
      <w:r w:rsidRPr="00BC4FB5">
        <w:rPr>
          <w:lang w:val="it-IT"/>
        </w:rPr>
        <w:br/>
        <w:t xml:space="preserve">     gli effetti di cui al precedente comma quando, congiuntamente:</w:t>
      </w:r>
      <w:r w:rsidRPr="00BC4FB5">
        <w:rPr>
          <w:lang w:val="it-IT"/>
        </w:rPr>
        <w:br/>
        <w:t xml:space="preserve">    a)  vi sia contiguità territoriale tra  il nuovo Comitato Periferico e quello in cui</w:t>
      </w:r>
      <w:r w:rsidRPr="00BC4FB5">
        <w:rPr>
          <w:lang w:val="it-IT"/>
        </w:rPr>
        <w:br/>
        <w:t xml:space="preserve">       l’associato aveva sede precedentemente al trasferimento;</w:t>
      </w:r>
      <w:r w:rsidRPr="00BC4FB5">
        <w:rPr>
          <w:lang w:val="it-IT"/>
        </w:rPr>
        <w:br/>
        <w:t xml:space="preserve">    b) sussistano validi motivi di natura tecnico-sportiva e geografica nell'ambito del</w:t>
      </w:r>
      <w:r w:rsidRPr="00BC4FB5">
        <w:rPr>
          <w:lang w:val="it-IT"/>
        </w:rPr>
        <w:br/>
        <w:t xml:space="preserve">      nuovo Comitato Periferico;</w:t>
      </w:r>
      <w:r w:rsidRPr="00BC4FB5">
        <w:rPr>
          <w:lang w:val="it-IT"/>
        </w:rPr>
        <w:br/>
        <w:t xml:space="preserve">    c) siano state estinte tutte  le obbligazioni connesse all'ubicazione della sede</w:t>
      </w:r>
      <w:r w:rsidRPr="00BC4FB5">
        <w:rPr>
          <w:lang w:val="it-IT"/>
        </w:rPr>
        <w:br/>
        <w:t xml:space="preserve">       dell’associato nei precedenti Comitati Periferici.</w:t>
      </w:r>
      <w:r w:rsidRPr="00BC4FB5">
        <w:rPr>
          <w:lang w:val="it-IT"/>
        </w:rPr>
        <w:br/>
      </w:r>
      <w:r w:rsidRPr="00BC4FB5">
        <w:rPr>
          <w:lang w:val="it-IT"/>
        </w:rPr>
        <w:br/>
      </w:r>
      <w:r w:rsidRPr="00BC4FB5">
        <w:rPr>
          <w:lang w:val="it-IT"/>
        </w:rPr>
        <w:br/>
        <w:t xml:space="preserve">              CERTIFICATO DI AFFILIAZIONE FIPAV</w:t>
      </w:r>
      <w:r w:rsidRPr="00BC4FB5">
        <w:rPr>
          <w:lang w:val="it-IT"/>
        </w:rPr>
        <w:br/>
      </w:r>
      <w:r w:rsidRPr="00BC4FB5">
        <w:rPr>
          <w:lang w:val="it-IT"/>
        </w:rPr>
        <w:br/>
        <w:t>Le associazioni e le società sportive affiliate esclusivamente per la stagione 2026 - 2027</w:t>
      </w:r>
      <w:r w:rsidRPr="00BC4FB5">
        <w:rPr>
          <w:lang w:val="it-IT"/>
        </w:rPr>
        <w:br/>
        <w:t>possono ottenere il certificato di avvenuta affiliazione a FIPAV per la stagione sportiva in</w:t>
      </w:r>
      <w:r w:rsidRPr="00BC4FB5">
        <w:rPr>
          <w:lang w:val="it-IT"/>
        </w:rPr>
        <w:br/>
        <w:t>corso. Il documento, disponibile in formato digitale, attesta ufficialmente l’affiliazione a</w:t>
      </w:r>
      <w:r w:rsidRPr="00BC4FB5">
        <w:rPr>
          <w:lang w:val="it-IT"/>
        </w:rPr>
        <w:br/>
        <w:t>FIPAV per la stagione in corso e può essere ottenuto direttamente dall’area riservata del</w:t>
      </w:r>
      <w:r w:rsidRPr="00BC4FB5">
        <w:rPr>
          <w:lang w:val="it-IT"/>
        </w:rPr>
        <w:br/>
        <w:t>portale FIPAV tramite seguente procedura:</w:t>
      </w:r>
      <w:r w:rsidRPr="00BC4FB5">
        <w:rPr>
          <w:lang w:val="it-IT"/>
        </w:rPr>
        <w:br/>
      </w:r>
      <w:r w:rsidRPr="00BC4FB5">
        <w:rPr>
          <w:lang w:val="it-IT"/>
        </w:rPr>
        <w:br/>
        <w:t>1</w:t>
      </w:r>
      <w:proofErr w:type="gramStart"/>
      <w:r w:rsidRPr="00BC4FB5">
        <w:rPr>
          <w:lang w:val="it-IT"/>
        </w:rPr>
        <w:t>)  www.federvolley.it</w:t>
      </w:r>
      <w:proofErr w:type="gramEnd"/>
      <w:r w:rsidRPr="00BC4FB5">
        <w:rPr>
          <w:lang w:val="it-IT"/>
        </w:rPr>
        <w:br/>
        <w:t xml:space="preserve">2) Cliccare su Icona Società (anche </w:t>
      </w:r>
      <w:proofErr w:type="gramStart"/>
      <w:r w:rsidRPr="00BC4FB5">
        <w:rPr>
          <w:lang w:val="it-IT"/>
        </w:rPr>
        <w:t>2°</w:t>
      </w:r>
      <w:proofErr w:type="gramEnd"/>
      <w:r w:rsidRPr="00BC4FB5">
        <w:rPr>
          <w:lang w:val="it-IT"/>
        </w:rPr>
        <w:t xml:space="preserve"> profilo);</w:t>
      </w:r>
      <w:r w:rsidRPr="00BC4FB5">
        <w:rPr>
          <w:lang w:val="it-IT"/>
        </w:rPr>
        <w:br/>
        <w:t>3) Login Profilo Societario;</w:t>
      </w:r>
      <w:r w:rsidRPr="00BC4FB5">
        <w:rPr>
          <w:lang w:val="it-IT"/>
        </w:rPr>
        <w:br/>
        <w:t>4</w:t>
      </w:r>
      <w:proofErr w:type="gramStart"/>
      <w:r w:rsidRPr="00BC4FB5">
        <w:rPr>
          <w:lang w:val="it-IT"/>
        </w:rPr>
        <w:t>)  Dati</w:t>
      </w:r>
      <w:proofErr w:type="gramEnd"/>
      <w:r w:rsidRPr="00BC4FB5">
        <w:rPr>
          <w:lang w:val="it-IT"/>
        </w:rPr>
        <w:t xml:space="preserve"> Società e Documenti;</w:t>
      </w:r>
      <w:r w:rsidRPr="00BC4FB5">
        <w:rPr>
          <w:lang w:val="it-IT"/>
        </w:rPr>
        <w:br/>
        <w:t>5</w:t>
      </w:r>
      <w:proofErr w:type="gramStart"/>
      <w:r w:rsidRPr="00BC4FB5">
        <w:rPr>
          <w:lang w:val="it-IT"/>
        </w:rPr>
        <w:t>)  Lista</w:t>
      </w:r>
      <w:proofErr w:type="gramEnd"/>
      <w:r w:rsidRPr="00BC4FB5">
        <w:rPr>
          <w:lang w:val="it-IT"/>
        </w:rPr>
        <w:t xml:space="preserve"> Documenti.</w:t>
      </w:r>
      <w:r w:rsidRPr="00BC4FB5">
        <w:rPr>
          <w:lang w:val="it-IT"/>
        </w:rPr>
        <w:br/>
      </w:r>
      <w:r w:rsidRPr="00BC4FB5">
        <w:rPr>
          <w:lang w:val="it-IT"/>
        </w:rPr>
        <w:br/>
        <w:t>Il certificato viene rilasciato per gli usi consentiti dalla legge, dai regolamenti FIPAV e dallo</w:t>
      </w:r>
      <w:r w:rsidRPr="00BC4FB5">
        <w:rPr>
          <w:lang w:val="it-IT"/>
        </w:rPr>
        <w:br/>
        <w:t>Statuto Federale.</w:t>
      </w:r>
    </w:p>
    <w:p w14:paraId="7C0E4F34" w14:textId="77777777" w:rsidR="000C6670" w:rsidRPr="00BC4FB5" w:rsidRDefault="000D2623">
      <w:pPr>
        <w:rPr>
          <w:lang w:val="it-IT"/>
        </w:rPr>
      </w:pPr>
      <w:r w:rsidRPr="00BC4FB5">
        <w:rPr>
          <w:lang w:val="it-IT"/>
        </w:rPr>
        <w:br w:type="page"/>
      </w:r>
    </w:p>
    <w:p w14:paraId="4C01867C"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TESSERAMENTO</w:t>
      </w:r>
      <w:r w:rsidRPr="00BC4FB5">
        <w:rPr>
          <w:lang w:val="it-IT"/>
        </w:rPr>
        <w:br/>
        <w:t xml:space="preserve">   DIRIGENTI</w:t>
      </w:r>
    </w:p>
    <w:p w14:paraId="719121FA" w14:textId="77777777" w:rsidR="000C6670" w:rsidRPr="00BC4FB5" w:rsidRDefault="000D2623">
      <w:pPr>
        <w:rPr>
          <w:lang w:val="it-IT"/>
        </w:rPr>
      </w:pPr>
      <w:r w:rsidRPr="00BC4FB5">
        <w:rPr>
          <w:lang w:val="it-IT"/>
        </w:rPr>
        <w:br w:type="page"/>
      </w:r>
    </w:p>
    <w:p w14:paraId="67D17957"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w:t>
      </w:r>
      <w:proofErr w:type="spellStart"/>
      <w:r w:rsidRPr="00BC4FB5">
        <w:rPr>
          <w:lang w:val="it-IT"/>
        </w:rPr>
        <w:t>TESSERAMENTO</w:t>
      </w:r>
      <w:proofErr w:type="spellEnd"/>
      <w:r w:rsidRPr="00BC4FB5">
        <w:rPr>
          <w:lang w:val="it-IT"/>
        </w:rPr>
        <w:t xml:space="preserve"> DIRIGENTI</w:t>
      </w:r>
      <w:r w:rsidRPr="00BC4FB5">
        <w:rPr>
          <w:lang w:val="it-IT"/>
        </w:rPr>
        <w:br/>
      </w:r>
      <w:r w:rsidRPr="00BC4FB5">
        <w:rPr>
          <w:lang w:val="it-IT"/>
        </w:rPr>
        <w:br/>
        <w:t>L'associazione o società sportiva dilettantistica regolarmente affiliata alla FIPAV per la</w:t>
      </w:r>
      <w:r w:rsidRPr="00BC4FB5">
        <w:rPr>
          <w:lang w:val="it-IT"/>
        </w:rPr>
        <w:br/>
        <w:t>stagione 2026/2027 potrà procedere con il primo tesseramento dei dirigenti attenendosi</w:t>
      </w:r>
      <w:r w:rsidRPr="00BC4FB5">
        <w:rPr>
          <w:lang w:val="it-IT"/>
        </w:rPr>
        <w:br/>
        <w:t>alla seguente procedura:</w:t>
      </w:r>
      <w:r w:rsidRPr="00BC4FB5">
        <w:rPr>
          <w:lang w:val="it-IT"/>
        </w:rPr>
        <w:br/>
        <w:t>1)  www.federvolley.it;</w:t>
      </w:r>
      <w:r w:rsidRPr="00BC4FB5">
        <w:rPr>
          <w:lang w:val="it-IT"/>
        </w:rPr>
        <w:br/>
        <w:t>2) Cliccare su Icona Società (anche 2° profilo);</w:t>
      </w:r>
      <w:r w:rsidRPr="00BC4FB5">
        <w:rPr>
          <w:lang w:val="it-IT"/>
        </w:rPr>
        <w:br/>
        <w:t>3) TAB Dirigenti-&gt;Nuovo Dirigente;</w:t>
      </w:r>
      <w:r w:rsidRPr="00BC4FB5">
        <w:rPr>
          <w:lang w:val="it-IT"/>
        </w:rPr>
        <w:br/>
        <w:t>4) Compilare i campi richiesti;</w:t>
      </w:r>
      <w:r w:rsidRPr="00BC4FB5">
        <w:rPr>
          <w:lang w:val="it-IT"/>
        </w:rPr>
        <w:br/>
        <w:t>5) Cliccare su Conferma;</w:t>
      </w:r>
      <w:r w:rsidRPr="00BC4FB5">
        <w:rPr>
          <w:lang w:val="it-IT"/>
        </w:rPr>
        <w:br/>
        <w:t>6) Cliccare su Inoltro Tesseramento Dirigenti;</w:t>
      </w:r>
      <w:r w:rsidRPr="00BC4FB5">
        <w:rPr>
          <w:lang w:val="it-IT"/>
        </w:rPr>
        <w:br/>
        <w:t>7) Pagamento.</w:t>
      </w:r>
      <w:r w:rsidRPr="00BC4FB5">
        <w:rPr>
          <w:lang w:val="it-IT"/>
        </w:rPr>
        <w:br/>
      </w:r>
      <w:r w:rsidRPr="00BC4FB5">
        <w:rPr>
          <w:lang w:val="it-IT"/>
        </w:rPr>
        <w:br/>
        <w:t>La società è tenuta a verificare l’effettiva apposizione della firma digitale remota all’interno</w:t>
      </w:r>
      <w:r w:rsidRPr="00BC4FB5">
        <w:rPr>
          <w:lang w:val="it-IT"/>
        </w:rPr>
        <w:br/>
        <w:t>della colonna “Firma” presente nella home page del profilo societario. Inoltre, dovrà</w:t>
      </w:r>
      <w:r w:rsidRPr="00BC4FB5">
        <w:rPr>
          <w:lang w:val="it-IT"/>
        </w:rPr>
        <w:br/>
        <w:t>conservare per un periodo minimo di cinque anni il Modulo C (Tesseramento Dirigenti)</w:t>
      </w:r>
      <w:r w:rsidRPr="00BC4FB5">
        <w:rPr>
          <w:lang w:val="it-IT"/>
        </w:rPr>
        <w:br/>
        <w:t>completo di firma autografa e data.</w:t>
      </w:r>
      <w:r w:rsidRPr="00BC4FB5">
        <w:rPr>
          <w:lang w:val="it-IT"/>
        </w:rPr>
        <w:br/>
        <w:t>Il pagamento  della  quota  di  tesseramento  dei  dirigenti deve  essere  effettuato</w:t>
      </w:r>
      <w:r w:rsidRPr="00BC4FB5">
        <w:rPr>
          <w:lang w:val="it-IT"/>
        </w:rPr>
        <w:br/>
        <w:t>contestualmente al giorno in cui la richiesta di tesseramento viene inoltrata alla FIPAV e</w:t>
      </w:r>
      <w:r w:rsidRPr="00BC4FB5">
        <w:rPr>
          <w:lang w:val="it-IT"/>
        </w:rPr>
        <w:br/>
        <w:t>per quanto riguarda i dirigenti “extra” (dal quinto dirigente in poi) la quota sarà di 15,00 €.</w:t>
      </w:r>
      <w:r w:rsidRPr="00BC4FB5">
        <w:rPr>
          <w:lang w:val="it-IT"/>
        </w:rPr>
        <w:br/>
        <w:t>Il tesseramento è obbligatorio per tutti i membri del Consiglio Direttivo, nonché per tutti i</w:t>
      </w:r>
      <w:r w:rsidRPr="00BC4FB5">
        <w:rPr>
          <w:lang w:val="it-IT"/>
        </w:rPr>
        <w:br/>
        <w:t>dirigenti che, pur non facendone parte, svolgono attività all’interno dell’associazione o</w:t>
      </w:r>
      <w:r w:rsidRPr="00BC4FB5">
        <w:rPr>
          <w:lang w:val="it-IT"/>
        </w:rPr>
        <w:br/>
        <w:t>società sportiva dilettantistica.</w:t>
      </w:r>
      <w:r w:rsidRPr="00BC4FB5">
        <w:rPr>
          <w:lang w:val="it-IT"/>
        </w:rPr>
        <w:br/>
      </w:r>
      <w:r w:rsidRPr="00BC4FB5">
        <w:rPr>
          <w:lang w:val="it-IT"/>
        </w:rPr>
        <w:br/>
      </w:r>
      <w:r w:rsidRPr="00BC4FB5">
        <w:rPr>
          <w:lang w:val="it-IT"/>
        </w:rPr>
        <w:br/>
        <w:t>Da questa stagione sportiva il numero di dirigenti da inserire in fase di rinnovo affiliazione</w:t>
      </w:r>
      <w:r w:rsidRPr="00BC4FB5">
        <w:rPr>
          <w:lang w:val="it-IT"/>
        </w:rPr>
        <w:br/>
        <w:t>è di almeno n.4 unità (Presidente e Vicepresidente sono obbligatori). Nell’importo</w:t>
      </w:r>
      <w:r w:rsidRPr="00BC4FB5">
        <w:rPr>
          <w:lang w:val="it-IT"/>
        </w:rPr>
        <w:br/>
        <w:t xml:space="preserve">indicato per l’affiliazione e rinnovo </w:t>
      </w:r>
      <w:proofErr w:type="spellStart"/>
      <w:r w:rsidRPr="00BC4FB5">
        <w:rPr>
          <w:lang w:val="it-IT"/>
        </w:rPr>
        <w:t>affilazione</w:t>
      </w:r>
      <w:proofErr w:type="spellEnd"/>
      <w:r w:rsidRPr="00BC4FB5">
        <w:rPr>
          <w:lang w:val="it-IT"/>
        </w:rPr>
        <w:t xml:space="preserve"> è compresa la gratuità del tesseramento di</w:t>
      </w:r>
      <w:r w:rsidRPr="00BC4FB5">
        <w:rPr>
          <w:lang w:val="it-IT"/>
        </w:rPr>
        <w:br/>
        <w:t>n.4 dirigenti (Presidente e Vicepresidente compresi).</w:t>
      </w:r>
      <w:r w:rsidRPr="00BC4FB5">
        <w:rPr>
          <w:lang w:val="it-IT"/>
        </w:rPr>
        <w:br/>
      </w:r>
      <w:r w:rsidRPr="00BC4FB5">
        <w:rPr>
          <w:lang w:val="it-IT"/>
        </w:rPr>
        <w:br/>
        <w:t xml:space="preserve">Il termine ultimo per il primo tesseramento dirigenti è fissato al 19 </w:t>
      </w:r>
      <w:proofErr w:type="gramStart"/>
      <w:r w:rsidRPr="00BC4FB5">
        <w:rPr>
          <w:lang w:val="it-IT"/>
        </w:rPr>
        <w:t>Giugno</w:t>
      </w:r>
      <w:proofErr w:type="gramEnd"/>
      <w:r w:rsidRPr="00BC4FB5">
        <w:rPr>
          <w:lang w:val="it-IT"/>
        </w:rPr>
        <w:t xml:space="preserve"> 2027.</w:t>
      </w:r>
      <w:r w:rsidRPr="00BC4FB5">
        <w:rPr>
          <w:lang w:val="it-IT"/>
        </w:rPr>
        <w:br/>
      </w:r>
      <w:r w:rsidRPr="00BC4FB5">
        <w:rPr>
          <w:lang w:val="it-IT"/>
        </w:rPr>
        <w:br/>
      </w:r>
      <w:r w:rsidRPr="00BC4FB5">
        <w:rPr>
          <w:lang w:val="it-IT"/>
        </w:rPr>
        <w:br/>
        <w:t xml:space="preserve">           OBBLIGATORIETÀ ALLENATORE VINCOLATO</w:t>
      </w:r>
      <w:r w:rsidRPr="00BC4FB5">
        <w:rPr>
          <w:lang w:val="it-IT"/>
        </w:rPr>
        <w:br/>
      </w:r>
      <w:r w:rsidRPr="00BC4FB5">
        <w:rPr>
          <w:lang w:val="it-IT"/>
        </w:rPr>
        <w:br/>
        <w:t>Dalla stagione sportiva 2026/2027 tutte le società riaffiliate (ad eccezione delle</w:t>
      </w:r>
      <w:r w:rsidRPr="00BC4FB5">
        <w:rPr>
          <w:lang w:val="it-IT"/>
        </w:rPr>
        <w:br/>
        <w:t>società di Volley S3) alla FIPAV dovranno entro il 30.10.2026 aver vincolato almeno un</w:t>
      </w:r>
      <w:r w:rsidRPr="00BC4FB5">
        <w:rPr>
          <w:lang w:val="it-IT"/>
        </w:rPr>
        <w:br/>
        <w:t>allenatore. Decorso tale termine, alla società manchevole verrà bloccata l’operatività</w:t>
      </w:r>
      <w:r w:rsidRPr="00BC4FB5">
        <w:rPr>
          <w:lang w:val="it-IT"/>
        </w:rPr>
        <w:br/>
        <w:t xml:space="preserve">su FIPAV Online ad eccezione della possibilità di </w:t>
      </w:r>
      <w:proofErr w:type="gramStart"/>
      <w:r w:rsidRPr="00BC4FB5">
        <w:rPr>
          <w:lang w:val="it-IT"/>
        </w:rPr>
        <w:t>effettuare  il</w:t>
      </w:r>
      <w:proofErr w:type="gramEnd"/>
      <w:r w:rsidRPr="00BC4FB5">
        <w:rPr>
          <w:lang w:val="it-IT"/>
        </w:rPr>
        <w:t xml:space="preserve"> vincolo societario</w:t>
      </w:r>
      <w:r w:rsidRPr="00BC4FB5">
        <w:rPr>
          <w:lang w:val="it-IT"/>
        </w:rPr>
        <w:br/>
        <w:t>allenatori, attività che sbloccherà i servizi e menu di FIPAV Online.</w:t>
      </w:r>
    </w:p>
    <w:p w14:paraId="6A28F2D1" w14:textId="77777777" w:rsidR="000C6670" w:rsidRPr="00BC4FB5" w:rsidRDefault="000D2623">
      <w:pPr>
        <w:rPr>
          <w:lang w:val="it-IT"/>
        </w:rPr>
      </w:pPr>
      <w:r w:rsidRPr="00BC4FB5">
        <w:rPr>
          <w:lang w:val="it-IT"/>
        </w:rPr>
        <w:br w:type="page"/>
      </w:r>
    </w:p>
    <w:p w14:paraId="3FF83190"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DIRIGENTE MEDICO SOCIALE</w:t>
      </w:r>
      <w:r w:rsidRPr="00BC4FB5">
        <w:rPr>
          <w:lang w:val="it-IT"/>
        </w:rPr>
        <w:br/>
      </w:r>
      <w:r w:rsidRPr="00BC4FB5">
        <w:rPr>
          <w:lang w:val="it-IT"/>
        </w:rPr>
        <w:br/>
        <w:t>L’associazione o società sportiva dilettantistica che partecipa a campionati di serie nazionale</w:t>
      </w:r>
      <w:r w:rsidRPr="00BC4FB5">
        <w:rPr>
          <w:lang w:val="it-IT"/>
        </w:rPr>
        <w:br/>
        <w:t>è tenuta a tesserare obbligatoriamente almeno un Medico Sociale tra i propri dirigenti.</w:t>
      </w:r>
      <w:r w:rsidRPr="00BC4FB5">
        <w:rPr>
          <w:lang w:val="it-IT"/>
        </w:rPr>
        <w:br/>
        <w:t>Considerando le responsabilità che tale figura assume nei confronti della Federazione, la</w:t>
      </w:r>
      <w:r w:rsidRPr="00BC4FB5">
        <w:rPr>
          <w:lang w:val="it-IT"/>
        </w:rPr>
        <w:br/>
        <w:t>Commissione Medica Federale raccomanda, ove possibile, di avvalersi della collaborazione</w:t>
      </w:r>
      <w:r w:rsidRPr="00BC4FB5">
        <w:rPr>
          <w:lang w:val="it-IT"/>
        </w:rPr>
        <w:br/>
        <w:t>di un medico che sia socio effettivo o aderente della F.M.S.I. (Federazione Medico Sportiva</w:t>
      </w:r>
      <w:r w:rsidRPr="00BC4FB5">
        <w:rPr>
          <w:lang w:val="it-IT"/>
        </w:rPr>
        <w:br/>
        <w:t>Italiana).</w:t>
      </w:r>
      <w:r w:rsidRPr="00BC4FB5">
        <w:rPr>
          <w:lang w:val="it-IT"/>
        </w:rPr>
        <w:br/>
        <w:t>IMPORTANTE: La non obbligatorietà del medico sociale per le associazioni e società</w:t>
      </w:r>
      <w:r w:rsidRPr="00BC4FB5">
        <w:rPr>
          <w:lang w:val="it-IT"/>
        </w:rPr>
        <w:br/>
        <w:t>sportive di serie regionale e territoriale riguarda esclusivamente il tesseramento. Resta</w:t>
      </w:r>
      <w:r w:rsidRPr="00BC4FB5">
        <w:rPr>
          <w:lang w:val="it-IT"/>
        </w:rPr>
        <w:br/>
        <w:t>invariato l'obbligo e la responsabilità di garantire l'assistenza medica ai propri tesserati.</w:t>
      </w:r>
      <w:r w:rsidRPr="00BC4FB5">
        <w:rPr>
          <w:lang w:val="it-IT"/>
        </w:rPr>
        <w:br/>
      </w:r>
      <w:r w:rsidRPr="00BC4FB5">
        <w:rPr>
          <w:lang w:val="it-IT"/>
        </w:rPr>
        <w:br/>
        <w:t>Il termine ultimo per il primo tesseramento del medico sociale è fissato al 19 giugno</w:t>
      </w:r>
      <w:r w:rsidRPr="00BC4FB5">
        <w:rPr>
          <w:lang w:val="it-IT"/>
        </w:rPr>
        <w:br/>
        <w:t>2027.</w:t>
      </w:r>
      <w:r w:rsidRPr="00BC4FB5">
        <w:rPr>
          <w:lang w:val="it-IT"/>
        </w:rPr>
        <w:br/>
      </w:r>
      <w:r w:rsidRPr="00BC4FB5">
        <w:rPr>
          <w:lang w:val="it-IT"/>
        </w:rPr>
        <w:br/>
      </w:r>
      <w:r w:rsidRPr="00BC4FB5">
        <w:rPr>
          <w:lang w:val="it-IT"/>
        </w:rPr>
        <w:br/>
        <w:t xml:space="preserve">                    SAFEGUARDING</w:t>
      </w:r>
      <w:r w:rsidRPr="00BC4FB5">
        <w:rPr>
          <w:lang w:val="it-IT"/>
        </w:rPr>
        <w:br/>
      </w:r>
      <w:r w:rsidRPr="00BC4FB5">
        <w:rPr>
          <w:lang w:val="it-IT"/>
        </w:rPr>
        <w:br/>
        <w:t xml:space="preserve">Ai sensi dei </w:t>
      </w:r>
      <w:proofErr w:type="spellStart"/>
      <w:r w:rsidRPr="00BC4FB5">
        <w:rPr>
          <w:lang w:val="it-IT"/>
        </w:rPr>
        <w:t>D.Lgs.</w:t>
      </w:r>
      <w:proofErr w:type="spellEnd"/>
      <w:r w:rsidRPr="00BC4FB5">
        <w:rPr>
          <w:lang w:val="it-IT"/>
        </w:rPr>
        <w:t xml:space="preserve"> n. 36/2021 e 39/2021, è obbligatorio per le associazioni e società sportive</w:t>
      </w:r>
      <w:r w:rsidRPr="00BC4FB5">
        <w:rPr>
          <w:lang w:val="it-IT"/>
        </w:rPr>
        <w:br/>
        <w:t>dilettantistiche, affiliate agli organismi sportivi, designare un responsabile in materia di</w:t>
      </w:r>
      <w:r w:rsidRPr="00BC4FB5">
        <w:rPr>
          <w:lang w:val="it-IT"/>
        </w:rPr>
        <w:br/>
      </w:r>
      <w:proofErr w:type="spellStart"/>
      <w:r w:rsidRPr="00BC4FB5">
        <w:rPr>
          <w:lang w:val="it-IT"/>
        </w:rPr>
        <w:t>Safeguarding</w:t>
      </w:r>
      <w:proofErr w:type="spellEnd"/>
      <w:r w:rsidRPr="00BC4FB5">
        <w:rPr>
          <w:lang w:val="it-IT"/>
        </w:rPr>
        <w:t>. Tale figura ha lo scopo di tutelare i minori da ogni forma di abuso e violenza,</w:t>
      </w:r>
      <w:r w:rsidRPr="00BC4FB5">
        <w:rPr>
          <w:lang w:val="it-IT"/>
        </w:rPr>
        <w:br/>
        <w:t xml:space="preserve">nonché di garantire la parità di genere. È stato istituito presso la FIPAV il </w:t>
      </w:r>
      <w:proofErr w:type="spellStart"/>
      <w:r w:rsidRPr="00BC4FB5">
        <w:rPr>
          <w:lang w:val="it-IT"/>
        </w:rPr>
        <w:t>Safeguarding</w:t>
      </w:r>
      <w:proofErr w:type="spellEnd"/>
      <w:r w:rsidRPr="00BC4FB5">
        <w:rPr>
          <w:lang w:val="it-IT"/>
        </w:rPr>
        <w:t xml:space="preserve"> Office,</w:t>
      </w:r>
      <w:r w:rsidRPr="00BC4FB5">
        <w:rPr>
          <w:lang w:val="it-IT"/>
        </w:rPr>
        <w:br/>
        <w:t>con il compito di adottare le misure necessarie per prevenire e contrastare qualsiasi forma di</w:t>
      </w:r>
      <w:r w:rsidRPr="00BC4FB5">
        <w:rPr>
          <w:lang w:val="it-IT"/>
        </w:rPr>
        <w:br/>
        <w:t>abuso, violenza e discriminazione ai danni dei tesserati e delle tesserate federali. L’ufficio è</w:t>
      </w:r>
      <w:r w:rsidRPr="00BC4FB5">
        <w:rPr>
          <w:lang w:val="it-IT"/>
        </w:rPr>
        <w:br/>
        <w:t>incaricato di ricevere le segnalazioni di chi venga a conoscenza, o subisca direttamente,</w:t>
      </w:r>
      <w:r w:rsidRPr="00BC4FB5">
        <w:rPr>
          <w:lang w:val="it-IT"/>
        </w:rPr>
        <w:br/>
        <w:t>comportamenti rilevanti, garantendo anche l'anonimato di chi segnala. Eventuali segnalazioni</w:t>
      </w:r>
      <w:r w:rsidRPr="00BC4FB5">
        <w:rPr>
          <w:lang w:val="it-IT"/>
        </w:rPr>
        <w:br/>
        <w:t>possono essere inviate compilando l’apposito form disponibile sul sito federale o all’indirizzo</w:t>
      </w:r>
      <w:r w:rsidRPr="00BC4FB5">
        <w:rPr>
          <w:lang w:val="it-IT"/>
        </w:rPr>
        <w:br/>
        <w:t>di posta elettronica safeguarding@federvolley.it</w:t>
      </w:r>
      <w:r w:rsidRPr="00BC4FB5">
        <w:rPr>
          <w:lang w:val="it-IT"/>
        </w:rPr>
        <w:br/>
      </w:r>
      <w:r w:rsidRPr="00BC4FB5">
        <w:rPr>
          <w:lang w:val="it-IT"/>
        </w:rPr>
        <w:br/>
      </w:r>
      <w:r w:rsidRPr="00BC4FB5">
        <w:rPr>
          <w:lang w:val="it-IT"/>
        </w:rPr>
        <w:br/>
        <w:t xml:space="preserve">              INCOMPATIBILITÀ CARICA DIRIGENTE</w:t>
      </w:r>
      <w:r w:rsidRPr="00BC4FB5">
        <w:rPr>
          <w:lang w:val="it-IT"/>
        </w:rPr>
        <w:br/>
        <w:t>(estratto Art.49 R.A.T. – REGOLAMENTO AFFILIAZIONE E TESSERAMENTO)</w:t>
      </w:r>
      <w:r w:rsidRPr="00BC4FB5">
        <w:rPr>
          <w:lang w:val="it-IT"/>
        </w:rPr>
        <w:br/>
      </w:r>
      <w:r w:rsidRPr="00BC4FB5">
        <w:rPr>
          <w:lang w:val="it-IT"/>
        </w:rPr>
        <w:br/>
        <w:t xml:space="preserve"> 1) Per  i dirigenti federali e  i componenti delle commissioni federali le situazioni di</w:t>
      </w:r>
      <w:r w:rsidRPr="00BC4FB5">
        <w:rPr>
          <w:lang w:val="it-IT"/>
        </w:rPr>
        <w:br/>
        <w:t xml:space="preserve">    incompatibilità sono previste e disciplinate dall’articolo 23 dello Statuto Federale.</w:t>
      </w:r>
      <w:r w:rsidRPr="00BC4FB5">
        <w:rPr>
          <w:lang w:val="it-IT"/>
        </w:rPr>
        <w:br/>
        <w:t xml:space="preserve"> 2) Per i soci e dirigenti delle società ed associazioni sportive affiliate valgono anche le</w:t>
      </w:r>
      <w:r w:rsidRPr="00BC4FB5">
        <w:rPr>
          <w:lang w:val="it-IT"/>
        </w:rPr>
        <w:br/>
        <w:t xml:space="preserve">    seguenti incompatibilità:</w:t>
      </w:r>
      <w:r w:rsidRPr="00BC4FB5">
        <w:rPr>
          <w:lang w:val="it-IT"/>
        </w:rPr>
        <w:br/>
        <w:t xml:space="preserve">    a)   il dirigente di un affiliato che ricopre la carica di Presidente non può</w:t>
      </w:r>
      <w:r w:rsidRPr="00BC4FB5">
        <w:rPr>
          <w:lang w:val="it-IT"/>
        </w:rPr>
        <w:br/>
        <w:t xml:space="preserve">    b)  tesserarsi con nessun altro affiliato ed in nessuna altra categoria;</w:t>
      </w:r>
      <w:r w:rsidRPr="00BC4FB5">
        <w:rPr>
          <w:lang w:val="it-IT"/>
        </w:rPr>
        <w:br/>
        <w:t xml:space="preserve">    c)   i dirigenti di un affiliato possono tesserarsi senza alcun limite per altri affiliati,</w:t>
      </w:r>
      <w:r w:rsidRPr="00BC4FB5">
        <w:rPr>
          <w:lang w:val="it-IT"/>
        </w:rPr>
        <w:br/>
        <w:t xml:space="preserve">    d) ma la carica di Vicepresidente può essere assunta solo in uno degli affiliati;</w:t>
      </w:r>
      <w:r w:rsidRPr="00BC4FB5">
        <w:rPr>
          <w:lang w:val="it-IT"/>
        </w:rPr>
        <w:br/>
        <w:t xml:space="preserve">    e)  fatto salvo quanto previsto dalla lettera a), i dirigenti di affiliato partecipante</w:t>
      </w:r>
      <w:r w:rsidRPr="00BC4FB5">
        <w:rPr>
          <w:lang w:val="it-IT"/>
        </w:rPr>
        <w:br/>
        <w:t xml:space="preserve">      f)  ai soli campionati di categoria o che hanno come massimo campionato di</w:t>
      </w:r>
    </w:p>
    <w:p w14:paraId="2F9241E5" w14:textId="77777777" w:rsidR="000C6670" w:rsidRPr="00BC4FB5" w:rsidRDefault="000D2623">
      <w:pPr>
        <w:rPr>
          <w:lang w:val="it-IT"/>
        </w:rPr>
      </w:pPr>
      <w:r w:rsidRPr="00BC4FB5">
        <w:rPr>
          <w:lang w:val="it-IT"/>
        </w:rPr>
        <w:br w:type="page"/>
      </w:r>
    </w:p>
    <w:p w14:paraId="18F6CD34"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g)  serie la Prima Divisione possono tesserarsi come tecnici;</w:t>
      </w:r>
      <w:r w:rsidRPr="00BC4FB5">
        <w:rPr>
          <w:lang w:val="it-IT"/>
        </w:rPr>
        <w:br/>
        <w:t xml:space="preserve">    h)   i dirigenti di un affiliato non possono tesserarsi come ufficiali di gara;</w:t>
      </w:r>
      <w:r w:rsidRPr="00BC4FB5">
        <w:rPr>
          <w:lang w:val="it-IT"/>
        </w:rPr>
        <w:br/>
        <w:t xml:space="preserve">       i)    i dirigenti di un affiliato non possono ricoprire più di una carica sociale al</w:t>
      </w:r>
      <w:r w:rsidRPr="00BC4FB5">
        <w:rPr>
          <w:lang w:val="it-IT"/>
        </w:rPr>
        <w:br/>
        <w:t xml:space="preserve">       j)  proprio interno.</w:t>
      </w:r>
      <w:r w:rsidRPr="00BC4FB5">
        <w:rPr>
          <w:lang w:val="it-IT"/>
        </w:rPr>
        <w:br/>
        <w:t xml:space="preserve"> 3) La carica di Safe </w:t>
      </w:r>
      <w:proofErr w:type="spellStart"/>
      <w:r w:rsidRPr="00BC4FB5">
        <w:rPr>
          <w:lang w:val="it-IT"/>
        </w:rPr>
        <w:t>guarding</w:t>
      </w:r>
      <w:proofErr w:type="spellEnd"/>
      <w:r w:rsidRPr="00BC4FB5">
        <w:rPr>
          <w:lang w:val="it-IT"/>
        </w:rPr>
        <w:t xml:space="preserve"> è compatibile con qualsivoglia carica di dirigente.</w:t>
      </w:r>
      <w:r w:rsidRPr="00BC4FB5">
        <w:rPr>
          <w:lang w:val="it-IT"/>
        </w:rPr>
        <w:br/>
      </w:r>
      <w:r w:rsidRPr="00BC4FB5">
        <w:rPr>
          <w:lang w:val="it-IT"/>
        </w:rPr>
        <w:br/>
      </w:r>
      <w:r w:rsidRPr="00BC4FB5">
        <w:rPr>
          <w:lang w:val="it-IT"/>
        </w:rPr>
        <w:br/>
        <w:t xml:space="preserve">             CAMBIO LEGALE RAPPRESENTANTE</w:t>
      </w:r>
      <w:r w:rsidRPr="00BC4FB5">
        <w:rPr>
          <w:lang w:val="it-IT"/>
        </w:rPr>
        <w:br/>
      </w:r>
      <w:r w:rsidRPr="00BC4FB5">
        <w:rPr>
          <w:lang w:val="it-IT"/>
        </w:rPr>
        <w:br/>
        <w:t>La società regolarmente affiliata per la stagione 2026/2027 che desidera effettuare  il</w:t>
      </w:r>
      <w:r w:rsidRPr="00BC4FB5">
        <w:rPr>
          <w:lang w:val="it-IT"/>
        </w:rPr>
        <w:br/>
        <w:t>cambio del legale rappresentante dovrà effettuare in FIPAV Online la procedura sotto</w:t>
      </w:r>
      <w:r w:rsidRPr="00BC4FB5">
        <w:rPr>
          <w:lang w:val="it-IT"/>
        </w:rPr>
        <w:br/>
        <w:t>indicata:</w:t>
      </w:r>
      <w:r w:rsidRPr="00BC4FB5">
        <w:rPr>
          <w:lang w:val="it-IT"/>
        </w:rPr>
        <w:br/>
        <w:t>1)  www.federvolley.it</w:t>
      </w:r>
      <w:r w:rsidRPr="00BC4FB5">
        <w:rPr>
          <w:lang w:val="it-IT"/>
        </w:rPr>
        <w:br/>
        <w:t>2) Cliccare su Icona Società (anche 2° profilo);</w:t>
      </w:r>
      <w:r w:rsidRPr="00BC4FB5">
        <w:rPr>
          <w:lang w:val="it-IT"/>
        </w:rPr>
        <w:br/>
        <w:t>3) Login Profilo Societario;</w:t>
      </w:r>
      <w:r w:rsidRPr="00BC4FB5">
        <w:rPr>
          <w:lang w:val="it-IT"/>
        </w:rPr>
        <w:br/>
        <w:t>4) TAB Dirigenti;</w:t>
      </w:r>
      <w:r w:rsidRPr="00BC4FB5">
        <w:rPr>
          <w:lang w:val="it-IT"/>
        </w:rPr>
        <w:br/>
        <w:t>5) TAB Nuovo Dirigente;</w:t>
      </w:r>
      <w:r w:rsidRPr="00BC4FB5">
        <w:rPr>
          <w:lang w:val="it-IT"/>
        </w:rPr>
        <w:br/>
        <w:t>6) Anagrafica Dati Dirigente e selezionare nel menu a tendina Presidente.</w:t>
      </w:r>
      <w:r w:rsidRPr="00BC4FB5">
        <w:rPr>
          <w:lang w:val="it-IT"/>
        </w:rPr>
        <w:br/>
        <w:t>7) Cliccare su Invio;</w:t>
      </w:r>
      <w:r w:rsidRPr="00BC4FB5">
        <w:rPr>
          <w:lang w:val="it-IT"/>
        </w:rPr>
        <w:br/>
        <w:t>8) Generazione modulo D1 (da stampare e completare dove richiesto);</w:t>
      </w:r>
      <w:r w:rsidRPr="00BC4FB5">
        <w:rPr>
          <w:lang w:val="it-IT"/>
        </w:rPr>
        <w:br/>
        <w:t>9)  Effettuare tramite appositi TAB, l’Upload del Modulo D1, Certificato attribuzione codice</w:t>
      </w:r>
      <w:r w:rsidRPr="00BC4FB5">
        <w:rPr>
          <w:lang w:val="it-IT"/>
        </w:rPr>
        <w:br/>
        <w:t xml:space="preserve">    fiscale rilasciato dall’Agenzia delle Entrate o Visura Camerale aggiornata, verbale di</w:t>
      </w:r>
      <w:r w:rsidRPr="00BC4FB5">
        <w:rPr>
          <w:lang w:val="it-IT"/>
        </w:rPr>
        <w:br/>
        <w:t xml:space="preserve">   modifica delle cariche sociali.</w:t>
      </w:r>
      <w:r w:rsidRPr="00BC4FB5">
        <w:rPr>
          <w:lang w:val="it-IT"/>
        </w:rPr>
        <w:br/>
        <w:t>10) Cliccare su Invio e rimanere in attesa di approvazione da parte di FIPAV NAZIONALE.</w:t>
      </w:r>
      <w:r w:rsidRPr="00BC4FB5">
        <w:rPr>
          <w:lang w:val="it-IT"/>
        </w:rPr>
        <w:br/>
        <w:t>11) Una  volta  ricevuta  l’autorizzazione da  parte  di FIPAV NAZIONALE,   il  legale</w:t>
      </w:r>
      <w:r w:rsidRPr="00BC4FB5">
        <w:rPr>
          <w:lang w:val="it-IT"/>
        </w:rPr>
        <w:br/>
        <w:t xml:space="preserve">   rappresentante riceverà nell’indirizzo di posta elettronica inserito in Anagrafica Dati</w:t>
      </w:r>
      <w:r w:rsidRPr="00BC4FB5">
        <w:rPr>
          <w:lang w:val="it-IT"/>
        </w:rPr>
        <w:br/>
        <w:t xml:space="preserve">   Dirigente una e-mail con la procedura SPID o FACE ID per l’attivazione della firma</w:t>
      </w:r>
      <w:r w:rsidRPr="00BC4FB5">
        <w:rPr>
          <w:lang w:val="it-IT"/>
        </w:rPr>
        <w:br/>
        <w:t xml:space="preserve">    digitale remota.</w:t>
      </w:r>
      <w:r w:rsidRPr="00BC4FB5">
        <w:rPr>
          <w:lang w:val="it-IT"/>
        </w:rPr>
        <w:br/>
      </w:r>
      <w:r w:rsidRPr="00BC4FB5">
        <w:rPr>
          <w:lang w:val="it-IT"/>
        </w:rPr>
        <w:br/>
        <w:t>Si ricorda che  il Modulo D1 (cambio presidente) dovrà essere firmato dal legale</w:t>
      </w:r>
      <w:r w:rsidRPr="00BC4FB5">
        <w:rPr>
          <w:lang w:val="it-IT"/>
        </w:rPr>
        <w:br/>
        <w:t>rappresentante o  amministratore  unico  uscente e  dal  legale  rappresentante o</w:t>
      </w:r>
      <w:r w:rsidRPr="00BC4FB5">
        <w:rPr>
          <w:lang w:val="it-IT"/>
        </w:rPr>
        <w:br/>
        <w:t>amministratore unico subentrante, come indicato nella circolare sulle procedure del</w:t>
      </w:r>
      <w:r w:rsidRPr="00BC4FB5">
        <w:rPr>
          <w:lang w:val="it-IT"/>
        </w:rPr>
        <w:br/>
        <w:t>tesseramento online.</w:t>
      </w:r>
      <w:r w:rsidRPr="00BC4FB5">
        <w:rPr>
          <w:lang w:val="it-IT"/>
        </w:rPr>
        <w:br/>
        <w:t>Qualora il nuovo legale rappresentante o amministratore unico fosse già stato tesserato</w:t>
      </w:r>
      <w:r w:rsidRPr="00BC4FB5">
        <w:rPr>
          <w:lang w:val="it-IT"/>
        </w:rPr>
        <w:br/>
        <w:t>come Vicepresidente e fosse l’unico tesserato con tale qualifica, sarà necessario</w:t>
      </w:r>
      <w:r w:rsidRPr="00BC4FB5">
        <w:rPr>
          <w:lang w:val="it-IT"/>
        </w:rPr>
        <w:br/>
        <w:t>procedere alla sua sostituzione, tesserando un nuovo Vicepresidente tramite l’utilizzo del</w:t>
      </w:r>
      <w:r w:rsidRPr="00BC4FB5">
        <w:rPr>
          <w:lang w:val="it-IT"/>
        </w:rPr>
        <w:br/>
        <w:t>Modello C e seguendo la procedura di tesseramento online.</w:t>
      </w:r>
      <w:r w:rsidRPr="00BC4FB5">
        <w:rPr>
          <w:lang w:val="it-IT"/>
        </w:rPr>
        <w:br/>
        <w:t>Nel caso  di comprovata  indisponibilità o  impossibilità  del  legale rappresentante o</w:t>
      </w:r>
      <w:r w:rsidRPr="00BC4FB5">
        <w:rPr>
          <w:lang w:val="it-IT"/>
        </w:rPr>
        <w:br/>
        <w:t>amministratore unico uscente a sottoscrivere l’apposito modulo, l’efficacia della sostituzione</w:t>
      </w:r>
      <w:r w:rsidRPr="00BC4FB5">
        <w:rPr>
          <w:lang w:val="it-IT"/>
        </w:rPr>
        <w:br/>
        <w:t>potrà essere validata mediante l’invio del verbale che attesti la regolarità dell’Assemblea dei</w:t>
      </w:r>
      <w:r w:rsidRPr="00BC4FB5">
        <w:rPr>
          <w:lang w:val="it-IT"/>
        </w:rPr>
        <w:br/>
        <w:t>soci in cui è stata presa la decisione. La convocazione dell’assemblea dovrà rispettare quanto</w:t>
      </w:r>
      <w:r w:rsidRPr="00BC4FB5">
        <w:rPr>
          <w:lang w:val="it-IT"/>
        </w:rPr>
        <w:br/>
        <w:t xml:space="preserve">previsto dallo statuto societario e dalle disposizioni del </w:t>
      </w:r>
      <w:proofErr w:type="gramStart"/>
      <w:r w:rsidRPr="00BC4FB5">
        <w:rPr>
          <w:lang w:val="it-IT"/>
        </w:rPr>
        <w:t>Codice Civile</w:t>
      </w:r>
      <w:proofErr w:type="gramEnd"/>
      <w:r w:rsidRPr="00BC4FB5">
        <w:rPr>
          <w:lang w:val="it-IT"/>
        </w:rPr>
        <w:t>.</w:t>
      </w:r>
    </w:p>
    <w:p w14:paraId="4F2B03A7" w14:textId="77777777" w:rsidR="000C6670" w:rsidRPr="00BC4FB5" w:rsidRDefault="000D2623">
      <w:pPr>
        <w:rPr>
          <w:lang w:val="it-IT"/>
        </w:rPr>
      </w:pPr>
      <w:r w:rsidRPr="00BC4FB5">
        <w:rPr>
          <w:lang w:val="it-IT"/>
        </w:rPr>
        <w:br w:type="page"/>
      </w:r>
    </w:p>
    <w:p w14:paraId="40380D9C"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Se il legale rappresentante o amministratore unico subentrante non è mai stato tesserato</w:t>
      </w:r>
      <w:r w:rsidRPr="00BC4FB5">
        <w:rPr>
          <w:lang w:val="it-IT"/>
        </w:rPr>
        <w:br/>
        <w:t>con la società, dovrà essere effettuato il primo tesseramento secondo le norme previste e</w:t>
      </w:r>
      <w:r w:rsidRPr="00BC4FB5">
        <w:rPr>
          <w:lang w:val="it-IT"/>
        </w:rPr>
        <w:br/>
        <w:t>già descritte. La tassa per il primo tesseramento del Presidente subentrante è pari a € 15,00</w:t>
      </w:r>
      <w:r w:rsidRPr="00BC4FB5">
        <w:rPr>
          <w:lang w:val="it-IT"/>
        </w:rPr>
        <w:br/>
        <w:t>e dovrà essere corrisposta tramite carta di pagamento.</w:t>
      </w:r>
      <w:r w:rsidRPr="00BC4FB5">
        <w:rPr>
          <w:lang w:val="it-IT"/>
        </w:rPr>
        <w:br/>
      </w:r>
      <w:r w:rsidRPr="00BC4FB5">
        <w:rPr>
          <w:lang w:val="it-IT"/>
        </w:rPr>
        <w:br/>
      </w:r>
      <w:r w:rsidRPr="00BC4FB5">
        <w:rPr>
          <w:lang w:val="it-IT"/>
        </w:rPr>
        <w:br/>
        <w:t xml:space="preserve">    SOSPENSIONE PRESIDENTE E NOMINA DIRGENTE CHE FIRMA</w:t>
      </w:r>
      <w:r w:rsidRPr="00BC4FB5">
        <w:rPr>
          <w:lang w:val="it-IT"/>
        </w:rPr>
        <w:br/>
      </w:r>
      <w:r w:rsidRPr="00BC4FB5">
        <w:rPr>
          <w:lang w:val="it-IT"/>
        </w:rPr>
        <w:br/>
        <w:t>In caso di temporanea assenza, impedimento o squalifica del Presidente, il/la Dirigente, quale</w:t>
      </w:r>
      <w:r w:rsidRPr="00BC4FB5">
        <w:rPr>
          <w:lang w:val="it-IT"/>
        </w:rPr>
        <w:br/>
        <w:t>componente del Consiglio Direttivo dell’Associazione o Società Sportiva, potrà esercitare il</w:t>
      </w:r>
      <w:r w:rsidRPr="00BC4FB5">
        <w:rPr>
          <w:lang w:val="it-IT"/>
        </w:rPr>
        <w:br/>
        <w:t>potere di firma in sua vece, qualora ciò sia espressamente previsto e consentito dallo Statuto</w:t>
      </w:r>
      <w:r w:rsidRPr="00BC4FB5">
        <w:rPr>
          <w:lang w:val="it-IT"/>
        </w:rPr>
        <w:br/>
        <w:t>sociale nonché dalle vigenti disposizioni normative e regolamentari federali, in forza dei poteri</w:t>
      </w:r>
      <w:r w:rsidRPr="00BC4FB5">
        <w:rPr>
          <w:lang w:val="it-IT"/>
        </w:rPr>
        <w:br/>
        <w:t>sostitutivi  conferiti  dagli  organi  sociali competenti, assumendone  ogni conseguente</w:t>
      </w:r>
      <w:r w:rsidRPr="00BC4FB5">
        <w:rPr>
          <w:lang w:val="it-IT"/>
        </w:rPr>
        <w:br/>
        <w:t>responsabilità sotto il profilo civile, sportivo e amministrativo.</w:t>
      </w:r>
      <w:r w:rsidRPr="00BC4FB5">
        <w:rPr>
          <w:lang w:val="it-IT"/>
        </w:rPr>
        <w:br/>
        <w:t>La società che desidera nominare il/la Dirigente dovrà effettuare in FIPAV Online la</w:t>
      </w:r>
      <w:r w:rsidRPr="00BC4FB5">
        <w:rPr>
          <w:lang w:val="it-IT"/>
        </w:rPr>
        <w:br/>
        <w:t>procedura sotto indicata:</w:t>
      </w:r>
      <w:r w:rsidRPr="00BC4FB5">
        <w:rPr>
          <w:lang w:val="it-IT"/>
        </w:rPr>
        <w:br/>
        <w:t>1)  www.federvolley.it</w:t>
      </w:r>
      <w:r w:rsidRPr="00BC4FB5">
        <w:rPr>
          <w:lang w:val="it-IT"/>
        </w:rPr>
        <w:br/>
        <w:t>2) Cliccare su Icona Società (anche 2° profilo);</w:t>
      </w:r>
      <w:r w:rsidRPr="00BC4FB5">
        <w:rPr>
          <w:lang w:val="it-IT"/>
        </w:rPr>
        <w:br/>
        <w:t>3) Login Profilo Societario;</w:t>
      </w:r>
      <w:r w:rsidRPr="00BC4FB5">
        <w:rPr>
          <w:lang w:val="it-IT"/>
        </w:rPr>
        <w:br/>
        <w:t>4) TAB Dirigenti;</w:t>
      </w:r>
      <w:r w:rsidRPr="00BC4FB5">
        <w:rPr>
          <w:lang w:val="it-IT"/>
        </w:rPr>
        <w:br/>
        <w:t>5) TAB Nuovo Dirigente;</w:t>
      </w:r>
      <w:r w:rsidRPr="00BC4FB5">
        <w:rPr>
          <w:lang w:val="it-IT"/>
        </w:rPr>
        <w:br/>
        <w:t>6) Cliccare TAB Sospensione Presidente/Nuovo Dirigente che firma;</w:t>
      </w:r>
      <w:r w:rsidRPr="00BC4FB5">
        <w:rPr>
          <w:lang w:val="it-IT"/>
        </w:rPr>
        <w:br/>
        <w:t>7) Compilare i campi richiesti;</w:t>
      </w:r>
      <w:r w:rsidRPr="00BC4FB5">
        <w:rPr>
          <w:lang w:val="it-IT"/>
        </w:rPr>
        <w:br/>
        <w:t>8)  Effettuare Upload Verbale nomina dirigente che Firma;</w:t>
      </w:r>
      <w:r w:rsidRPr="00BC4FB5">
        <w:rPr>
          <w:lang w:val="it-IT"/>
        </w:rPr>
        <w:br/>
        <w:t>9)  Effettuare Upload Sentenza Giudice Sportivo/Tribunale Sportivo.</w:t>
      </w:r>
      <w:r w:rsidRPr="00BC4FB5">
        <w:rPr>
          <w:lang w:val="it-IT"/>
        </w:rPr>
        <w:br/>
        <w:t>10) Cliccare Invio e rimanere in attesa di autorizzazione da parte di FIPAV NAZIONALE.</w:t>
      </w:r>
      <w:r w:rsidRPr="00BC4FB5">
        <w:rPr>
          <w:lang w:val="it-IT"/>
        </w:rPr>
        <w:br/>
      </w:r>
      <w:r w:rsidRPr="00BC4FB5">
        <w:rPr>
          <w:lang w:val="it-IT"/>
        </w:rPr>
        <w:br/>
        <w:t>Una volta ricevuta l’autorizzazione da parte di FIPAV NAZIONALE, il Dirigente che firma riceverà</w:t>
      </w:r>
      <w:r w:rsidRPr="00BC4FB5">
        <w:rPr>
          <w:lang w:val="it-IT"/>
        </w:rPr>
        <w:br/>
        <w:t>nell’indirizzo di posta elettronica già presente in Anagrafica Dati Dirigente una e-mail con la</w:t>
      </w:r>
      <w:r w:rsidRPr="00BC4FB5">
        <w:rPr>
          <w:lang w:val="it-IT"/>
        </w:rPr>
        <w:br/>
        <w:t>procedura SPID o FACE ID per l’attivazione della firma digitale remota temporanea.</w:t>
      </w:r>
      <w:r w:rsidRPr="00BC4FB5">
        <w:rPr>
          <w:lang w:val="it-IT"/>
        </w:rPr>
        <w:br/>
        <w:t>L’indirizzo  e-mail  del  dirigente  che  firma  potrà  essere  inserito  o  modificato</w:t>
      </w:r>
      <w:r w:rsidRPr="00BC4FB5">
        <w:rPr>
          <w:lang w:val="it-IT"/>
        </w:rPr>
        <w:br/>
        <w:t>autonomamente come segue:</w:t>
      </w:r>
      <w:r w:rsidRPr="00BC4FB5">
        <w:rPr>
          <w:lang w:val="it-IT"/>
        </w:rPr>
        <w:br/>
        <w:t>1) TAB Dirigenti;</w:t>
      </w:r>
      <w:r w:rsidRPr="00BC4FB5">
        <w:rPr>
          <w:lang w:val="it-IT"/>
        </w:rPr>
        <w:br/>
        <w:t>2) Cliccare nel quadrato sulla sinistra del nome;</w:t>
      </w:r>
      <w:r w:rsidRPr="00BC4FB5">
        <w:rPr>
          <w:lang w:val="it-IT"/>
        </w:rPr>
        <w:br/>
        <w:t>3) Cliccare su Modifica</w:t>
      </w:r>
      <w:r w:rsidRPr="00BC4FB5">
        <w:rPr>
          <w:lang w:val="it-IT"/>
        </w:rPr>
        <w:br/>
        <w:t>4)  Inserire o aggiornare E-mail;</w:t>
      </w:r>
      <w:r w:rsidRPr="00BC4FB5">
        <w:rPr>
          <w:lang w:val="it-IT"/>
        </w:rPr>
        <w:br/>
        <w:t>5) Cliccare su Conferma.</w:t>
      </w:r>
      <w:r w:rsidRPr="00BC4FB5">
        <w:rPr>
          <w:lang w:val="it-IT"/>
        </w:rPr>
        <w:br/>
      </w:r>
      <w:r w:rsidRPr="00BC4FB5">
        <w:rPr>
          <w:lang w:val="it-IT"/>
        </w:rPr>
        <w:br/>
        <w:t>Una volta ricevuta l’autorizzazione da parte di FIPAV NAZIONALE,  il dirigente verrà</w:t>
      </w:r>
      <w:r w:rsidRPr="00BC4FB5">
        <w:rPr>
          <w:lang w:val="it-IT"/>
        </w:rPr>
        <w:br/>
        <w:t>autorizzato all’utilizzo della firma digitale remota.</w:t>
      </w:r>
    </w:p>
    <w:p w14:paraId="416F01BF" w14:textId="77777777" w:rsidR="000C6670" w:rsidRPr="00BC4FB5" w:rsidRDefault="000D2623">
      <w:pPr>
        <w:rPr>
          <w:lang w:val="it-IT"/>
        </w:rPr>
      </w:pPr>
      <w:r w:rsidRPr="00BC4FB5">
        <w:rPr>
          <w:lang w:val="it-IT"/>
        </w:rPr>
        <w:br w:type="page"/>
      </w:r>
    </w:p>
    <w:p w14:paraId="5AA2E1B0"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PROCEDURA DIMISSIONI DIRIGENTE</w:t>
      </w:r>
      <w:r w:rsidRPr="00BC4FB5">
        <w:rPr>
          <w:lang w:val="it-IT"/>
        </w:rPr>
        <w:br/>
      </w:r>
      <w:r w:rsidRPr="00BC4FB5">
        <w:rPr>
          <w:lang w:val="it-IT"/>
        </w:rPr>
        <w:br/>
        <w:t>La persona che intende rassegnare le proprie dimissioni dal Consiglio Direttivo o dalla</w:t>
      </w:r>
      <w:r w:rsidRPr="00BC4FB5">
        <w:rPr>
          <w:lang w:val="it-IT"/>
        </w:rPr>
        <w:br/>
        <w:t>carica di dirigente di un’associazione o società sportiva dovrà presentare una richiesta</w:t>
      </w:r>
      <w:r w:rsidRPr="00BC4FB5">
        <w:rPr>
          <w:lang w:val="it-IT"/>
        </w:rPr>
        <w:br/>
        <w:t>formale all’Ufficio Tesseramento FIPAV tramite e-mail (tesseramento@federvolley.it).</w:t>
      </w:r>
      <w:r w:rsidRPr="00BC4FB5">
        <w:rPr>
          <w:lang w:val="it-IT"/>
        </w:rPr>
        <w:br/>
        <w:t>La comunicazione dovrà contenere l’indicazione del codice di affiliazione FIPAV del</w:t>
      </w:r>
      <w:r w:rsidRPr="00BC4FB5">
        <w:rPr>
          <w:lang w:val="it-IT"/>
        </w:rPr>
        <w:br/>
        <w:t>sodalizio o dei sodalizi presso i quali risulta tesserato o tesserata e dovrà essere corredata</w:t>
      </w:r>
      <w:r w:rsidRPr="00BC4FB5">
        <w:rPr>
          <w:lang w:val="it-IT"/>
        </w:rPr>
        <w:br/>
        <w:t>dalla copia di un documento di riconoscimento in corso di validità.</w:t>
      </w:r>
      <w:r w:rsidRPr="00BC4FB5">
        <w:rPr>
          <w:lang w:val="it-IT"/>
        </w:rPr>
        <w:br/>
      </w:r>
      <w:r w:rsidRPr="00BC4FB5">
        <w:rPr>
          <w:lang w:val="it-IT"/>
        </w:rPr>
        <w:br/>
      </w:r>
      <w:r w:rsidRPr="00BC4FB5">
        <w:rPr>
          <w:lang w:val="it-IT"/>
        </w:rPr>
        <w:br/>
        <w:t xml:space="preserve">        RAPPRESENTANTI TECNICI ED ATLETI (MODULO R)</w:t>
      </w:r>
      <w:r w:rsidRPr="00BC4FB5">
        <w:rPr>
          <w:lang w:val="it-IT"/>
        </w:rPr>
        <w:br/>
      </w:r>
      <w:r w:rsidRPr="00BC4FB5">
        <w:rPr>
          <w:lang w:val="it-IT"/>
        </w:rPr>
        <w:br/>
        <w:t>Sulla base della partecipazione alle Assemblee Nazionali e alle Assemblee Regionali e</w:t>
      </w:r>
      <w:r w:rsidRPr="00BC4FB5">
        <w:rPr>
          <w:lang w:val="it-IT"/>
        </w:rPr>
        <w:br/>
        <w:t>Territoriali e delle segnalazioni pervenute direttamente dalle società, è stato istituito</w:t>
      </w:r>
      <w:r w:rsidRPr="00BC4FB5">
        <w:rPr>
          <w:lang w:val="it-IT"/>
        </w:rPr>
        <w:br/>
        <w:t>presso la FIPAV l’Albo dei Rappresentanti Atleti e Tecnici.</w:t>
      </w:r>
      <w:r w:rsidRPr="00BC4FB5">
        <w:rPr>
          <w:lang w:val="it-IT"/>
        </w:rPr>
        <w:br/>
        <w:t>L’associazione o società sportiva regolarmente affiliata nella stagione 2026/2027 effettua</w:t>
      </w:r>
      <w:r w:rsidRPr="00BC4FB5">
        <w:rPr>
          <w:lang w:val="it-IT"/>
        </w:rPr>
        <w:br/>
        <w:t>l’aggiornamento dei rappresentati Tecnici ed Atleti con  il dispositivo di firma digitale</w:t>
      </w:r>
      <w:r w:rsidRPr="00BC4FB5">
        <w:rPr>
          <w:lang w:val="it-IT"/>
        </w:rPr>
        <w:br/>
        <w:t>remota, effettuando il login nel profilo societario e cliccando nelle icone a sinistra dello</w:t>
      </w:r>
      <w:r w:rsidRPr="00BC4FB5">
        <w:rPr>
          <w:lang w:val="it-IT"/>
        </w:rPr>
        <w:br/>
        <w:t>schermo la voce ELEZIONI e successivamente “rappresentanti tecnici ed atleti” (la società</w:t>
      </w:r>
      <w:r w:rsidRPr="00BC4FB5">
        <w:rPr>
          <w:lang w:val="it-IT"/>
        </w:rPr>
        <w:br/>
        <w:t>deve verificare l’effettiva apposizione della firma digitale remota sotto la colonna “firma”).</w:t>
      </w:r>
      <w:r w:rsidRPr="00BC4FB5">
        <w:rPr>
          <w:lang w:val="it-IT"/>
        </w:rPr>
        <w:br/>
        <w:t>Il mancato invio on-line del modulo “R” da parte della società implica la riconferma dei</w:t>
      </w:r>
      <w:r w:rsidRPr="00BC4FB5">
        <w:rPr>
          <w:lang w:val="it-IT"/>
        </w:rPr>
        <w:br/>
        <w:t>nominativi già inscritti nell’Albo.</w:t>
      </w:r>
    </w:p>
    <w:p w14:paraId="35B90CF5" w14:textId="77777777" w:rsidR="000C6670" w:rsidRPr="00BC4FB5" w:rsidRDefault="000D2623">
      <w:pPr>
        <w:rPr>
          <w:lang w:val="it-IT"/>
        </w:rPr>
      </w:pPr>
      <w:r w:rsidRPr="00BC4FB5">
        <w:rPr>
          <w:lang w:val="it-IT"/>
        </w:rPr>
        <w:br w:type="page"/>
      </w:r>
    </w:p>
    <w:p w14:paraId="1732DBB0"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TESSERAMENTO</w:t>
      </w:r>
      <w:r w:rsidRPr="00BC4FB5">
        <w:rPr>
          <w:lang w:val="it-IT"/>
        </w:rPr>
        <w:br/>
        <w:t>ATLETI INDOOR</w:t>
      </w:r>
    </w:p>
    <w:p w14:paraId="1522A9C2" w14:textId="77777777" w:rsidR="000C6670" w:rsidRPr="00BC4FB5" w:rsidRDefault="000D2623">
      <w:pPr>
        <w:rPr>
          <w:lang w:val="it-IT"/>
        </w:rPr>
      </w:pPr>
      <w:r w:rsidRPr="00BC4FB5">
        <w:rPr>
          <w:lang w:val="it-IT"/>
        </w:rPr>
        <w:br w:type="page"/>
      </w:r>
    </w:p>
    <w:p w14:paraId="6DD74181"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NOZIONI GENERALI</w:t>
      </w:r>
      <w:r w:rsidRPr="00BC4FB5">
        <w:rPr>
          <w:lang w:val="it-IT"/>
        </w:rPr>
        <w:br/>
      </w:r>
      <w:r w:rsidRPr="00BC4FB5">
        <w:rPr>
          <w:lang w:val="it-IT"/>
        </w:rPr>
        <w:br/>
        <w:t>DURATA DEL TESSERAMENTO</w:t>
      </w:r>
      <w:r w:rsidRPr="00BC4FB5">
        <w:rPr>
          <w:lang w:val="it-IT"/>
        </w:rPr>
        <w:br/>
        <w:t>Il tesseramento ha durata annuale per  tutta  la stagione  sportiva,  salvo quanto</w:t>
      </w:r>
      <w:r w:rsidRPr="00BC4FB5">
        <w:rPr>
          <w:lang w:val="it-IT"/>
        </w:rPr>
        <w:br/>
        <w:t>diversamente previsto dai singoli contratti di lavoro sportivo.</w:t>
      </w:r>
      <w:r w:rsidRPr="00BC4FB5">
        <w:rPr>
          <w:lang w:val="it-IT"/>
        </w:rPr>
        <w:br/>
      </w:r>
      <w:r w:rsidRPr="00BC4FB5">
        <w:rPr>
          <w:lang w:val="it-IT"/>
        </w:rPr>
        <w:br/>
        <w:t>LIMITI DI ETÀ</w:t>
      </w:r>
      <w:r w:rsidRPr="00BC4FB5">
        <w:rPr>
          <w:lang w:val="it-IT"/>
        </w:rPr>
        <w:br/>
        <w:t>Per la stagione sportiva 2026/2027 possono essere tesserati alla FIPAV tutti gli atleti nati a</w:t>
      </w:r>
      <w:r w:rsidRPr="00BC4FB5">
        <w:rPr>
          <w:lang w:val="it-IT"/>
        </w:rPr>
        <w:br/>
        <w:t>partire dall’anno 2021 e precedenti.</w:t>
      </w:r>
      <w:r w:rsidRPr="00BC4FB5">
        <w:rPr>
          <w:lang w:val="it-IT"/>
        </w:rPr>
        <w:br/>
      </w:r>
      <w:r w:rsidRPr="00BC4FB5">
        <w:rPr>
          <w:lang w:val="it-IT"/>
        </w:rPr>
        <w:br/>
        <w:t>ATLETI MINORI</w:t>
      </w:r>
      <w:r w:rsidRPr="00BC4FB5">
        <w:rPr>
          <w:lang w:val="it-IT"/>
        </w:rPr>
        <w:br/>
        <w:t>La richiesta di primo tesseramento, prestito, prestito per un campionato, trasferimento,</w:t>
      </w:r>
      <w:r w:rsidRPr="00BC4FB5">
        <w:rPr>
          <w:lang w:val="it-IT"/>
        </w:rPr>
        <w:br/>
        <w:t>relativa ad atleti minorenni, deve essere obbligatoriamente sottoscritta, sul relativo</w:t>
      </w:r>
      <w:r w:rsidRPr="00BC4FB5">
        <w:rPr>
          <w:lang w:val="it-IT"/>
        </w:rPr>
        <w:br/>
        <w:t>modulo, anche da chi ne esercita la potestà genitoriale. Tale sottoscrizione è condizione</w:t>
      </w:r>
      <w:r w:rsidRPr="00BC4FB5">
        <w:rPr>
          <w:lang w:val="it-IT"/>
        </w:rPr>
        <w:br/>
        <w:t>determinante per l'omologa. La partecipazione di un atleta a gare con la società presso la</w:t>
      </w:r>
      <w:r w:rsidRPr="00BC4FB5">
        <w:rPr>
          <w:lang w:val="it-IT"/>
        </w:rPr>
        <w:br/>
        <w:t>quale è stato trasferito, è in prestito o è stato tesserato a qualsiasi titolo, costituisce un</w:t>
      </w:r>
      <w:r w:rsidRPr="00BC4FB5">
        <w:rPr>
          <w:lang w:val="it-IT"/>
        </w:rPr>
        <w:br/>
        <w:t>consenso tacito al tesseramento, il quale non può essere successivamente oggetto di</w:t>
      </w:r>
      <w:r w:rsidRPr="00BC4FB5">
        <w:rPr>
          <w:lang w:val="it-IT"/>
        </w:rPr>
        <w:br/>
        <w:t>contestazione.</w:t>
      </w:r>
      <w:r w:rsidRPr="00BC4FB5">
        <w:rPr>
          <w:lang w:val="it-IT"/>
        </w:rPr>
        <w:br/>
      </w:r>
      <w:r w:rsidRPr="00BC4FB5">
        <w:rPr>
          <w:lang w:val="it-IT"/>
        </w:rPr>
        <w:br/>
        <w:t>QUOTE DI TESSERAMENTO ATLETI INDOOR</w:t>
      </w:r>
      <w:r w:rsidRPr="00BC4FB5">
        <w:rPr>
          <w:lang w:val="it-IT"/>
        </w:rPr>
        <w:br/>
      </w:r>
      <w:r w:rsidRPr="00BC4FB5">
        <w:rPr>
          <w:lang w:val="it-IT"/>
        </w:rPr>
        <w:br/>
        <w:t xml:space="preserve"> Fasce di età                                                 Importo Totale</w:t>
      </w:r>
      <w:r w:rsidRPr="00BC4FB5">
        <w:rPr>
          <w:lang w:val="it-IT"/>
        </w:rPr>
        <w:br/>
        <w:t xml:space="preserve"> Nati/e negli anni dal 2014 al 2021 compresi                               € 5,00</w:t>
      </w:r>
      <w:r w:rsidRPr="00BC4FB5">
        <w:rPr>
          <w:lang w:val="it-IT"/>
        </w:rPr>
        <w:br/>
        <w:t xml:space="preserve"> Nati/e negli anni dal 2011 al 2013 compresi                               € 7,00</w:t>
      </w:r>
      <w:r w:rsidRPr="00BC4FB5">
        <w:rPr>
          <w:lang w:val="it-IT"/>
        </w:rPr>
        <w:br/>
        <w:t xml:space="preserve"> Nati/e negli anni dal 2003 al 2010 compresi                              € 10,00</w:t>
      </w:r>
      <w:r w:rsidRPr="00BC4FB5">
        <w:rPr>
          <w:lang w:val="it-IT"/>
        </w:rPr>
        <w:br/>
        <w:t xml:space="preserve"> Nati/e nell’anno 2002 e precedenti                                    € 18,00</w:t>
      </w:r>
      <w:r w:rsidRPr="00BC4FB5">
        <w:rPr>
          <w:lang w:val="it-IT"/>
        </w:rPr>
        <w:br/>
      </w:r>
      <w:r w:rsidRPr="00BC4FB5">
        <w:rPr>
          <w:lang w:val="it-IT"/>
        </w:rPr>
        <w:br/>
        <w:t>ATTENZIONE: Si invitano le società ad eseguire versamenti diversificati tra rinnovi e primi</w:t>
      </w:r>
      <w:r w:rsidRPr="00BC4FB5">
        <w:rPr>
          <w:lang w:val="it-IT"/>
        </w:rPr>
        <w:br/>
        <w:t>tesseramenti.</w:t>
      </w:r>
      <w:r w:rsidRPr="00BC4FB5">
        <w:rPr>
          <w:lang w:val="it-IT"/>
        </w:rPr>
        <w:br/>
      </w:r>
      <w:r w:rsidRPr="00BC4FB5">
        <w:rPr>
          <w:lang w:val="it-IT"/>
        </w:rPr>
        <w:br/>
        <w:t>TESSERAMENTO OPEN</w:t>
      </w:r>
      <w:r w:rsidRPr="00BC4FB5">
        <w:rPr>
          <w:lang w:val="it-IT"/>
        </w:rPr>
        <w:br/>
        <w:t>Il Tesseramento OPEN è valido esclusivamente per la partecipazione al Campionato</w:t>
      </w:r>
      <w:r w:rsidRPr="00BC4FB5">
        <w:rPr>
          <w:lang w:val="it-IT"/>
        </w:rPr>
        <w:br/>
        <w:t>OPEN Amatoriale indetto dalla FIPAV.</w:t>
      </w:r>
      <w:r w:rsidRPr="00BC4FB5">
        <w:rPr>
          <w:lang w:val="it-IT"/>
        </w:rPr>
        <w:br/>
      </w:r>
      <w:r w:rsidRPr="00BC4FB5">
        <w:rPr>
          <w:lang w:val="it-IT"/>
        </w:rPr>
        <w:br/>
        <w:t>Possono partecipare al Campionato OPEN tutti gli atleti nati nell’anno 2007 e precedenti.</w:t>
      </w:r>
      <w:r w:rsidRPr="00BC4FB5">
        <w:rPr>
          <w:lang w:val="it-IT"/>
        </w:rPr>
        <w:br/>
        <w:t>Le disposizioni specifiche sono consultabili all’interno della Guida Pratica Campionati.</w:t>
      </w:r>
      <w:r w:rsidRPr="00BC4FB5">
        <w:rPr>
          <w:lang w:val="it-IT"/>
        </w:rPr>
        <w:br/>
      </w:r>
      <w:r w:rsidRPr="00BC4FB5">
        <w:rPr>
          <w:lang w:val="it-IT"/>
        </w:rPr>
        <w:br/>
        <w:t>Tesseramento Atleta OPEN</w:t>
      </w:r>
      <w:r w:rsidRPr="00BC4FB5">
        <w:rPr>
          <w:lang w:val="it-IT"/>
        </w:rPr>
        <w:br/>
        <w:t>Un sodalizio può tesserare un atleta direttamente tramite il portale federale come Atleta</w:t>
      </w:r>
      <w:r w:rsidRPr="00BC4FB5">
        <w:rPr>
          <w:lang w:val="it-IT"/>
        </w:rPr>
        <w:br/>
        <w:t>OPEN, al costo di € 5,00.</w:t>
      </w:r>
      <w:r w:rsidRPr="00BC4FB5">
        <w:rPr>
          <w:lang w:val="it-IT"/>
        </w:rPr>
        <w:br/>
        <w:t>L’atleta così tesserato può partecipare esclusivamente al Campionato OPEN con  il</w:t>
      </w:r>
      <w:r w:rsidRPr="00BC4FB5">
        <w:rPr>
          <w:lang w:val="it-IT"/>
        </w:rPr>
        <w:br/>
        <w:t>sodalizio con cui risulta tesserato.</w:t>
      </w:r>
    </w:p>
    <w:p w14:paraId="75F8DD62" w14:textId="77777777" w:rsidR="000C6670" w:rsidRPr="00BC4FB5" w:rsidRDefault="000D2623">
      <w:pPr>
        <w:rPr>
          <w:lang w:val="it-IT"/>
        </w:rPr>
      </w:pPr>
      <w:r w:rsidRPr="00BC4FB5">
        <w:rPr>
          <w:lang w:val="it-IT"/>
        </w:rPr>
        <w:br w:type="page"/>
      </w:r>
    </w:p>
    <w:p w14:paraId="6751EB9D"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Integrazione tesseramento da OPEN a INDOOR</w:t>
      </w:r>
      <w:r w:rsidRPr="00BC4FB5">
        <w:rPr>
          <w:lang w:val="it-IT"/>
        </w:rPr>
        <w:br/>
        <w:t>L’atleta tesserato esclusivamente OPEN può prendere parte all’attività INDOOR solo dopo</w:t>
      </w:r>
      <w:r w:rsidRPr="00BC4FB5">
        <w:rPr>
          <w:lang w:val="it-IT"/>
        </w:rPr>
        <w:br/>
        <w:t>che il sodalizio abbia integrato il suo tesseramento INDOOR, corrispondendo la relativa</w:t>
      </w:r>
      <w:r w:rsidRPr="00BC4FB5">
        <w:rPr>
          <w:lang w:val="it-IT"/>
        </w:rPr>
        <w:br/>
        <w:t>quota. È possibile effettuare l’integrazione durante l’intero corso della stagione sportiva.</w:t>
      </w:r>
      <w:r w:rsidRPr="00BC4FB5">
        <w:rPr>
          <w:lang w:val="it-IT"/>
        </w:rPr>
        <w:br/>
      </w:r>
      <w:r w:rsidRPr="00BC4FB5">
        <w:rPr>
          <w:lang w:val="it-IT"/>
        </w:rPr>
        <w:br/>
        <w:t>Integrazione tesseramento da INDOOR a OPEN</w:t>
      </w:r>
      <w:r w:rsidRPr="00BC4FB5">
        <w:rPr>
          <w:lang w:val="it-IT"/>
        </w:rPr>
        <w:br/>
        <w:t>Analogamente, un atleta già tesserato come INDOOR può integrare il proprio tesseramento</w:t>
      </w:r>
      <w:r w:rsidRPr="00BC4FB5">
        <w:rPr>
          <w:lang w:val="it-IT"/>
        </w:rPr>
        <w:br/>
        <w:t>per partecipare anche all’attività OPEN nel corso della stessa stagione sportiva. Anche in</w:t>
      </w:r>
      <w:r w:rsidRPr="00BC4FB5">
        <w:rPr>
          <w:lang w:val="it-IT"/>
        </w:rPr>
        <w:br/>
        <w:t>questo caso l’integrazione deve essere effettuata dal sodalizio di appartenenza tramite il</w:t>
      </w:r>
      <w:r w:rsidRPr="00BC4FB5">
        <w:rPr>
          <w:lang w:val="it-IT"/>
        </w:rPr>
        <w:br/>
        <w:t>portale federale, con il pagamento della quota prevista di € 5,00.</w:t>
      </w:r>
      <w:r w:rsidRPr="00BC4FB5">
        <w:rPr>
          <w:lang w:val="it-IT"/>
        </w:rPr>
        <w:br/>
      </w:r>
      <w:r w:rsidRPr="00BC4FB5">
        <w:rPr>
          <w:lang w:val="it-IT"/>
        </w:rPr>
        <w:br/>
        <w:t>Per gli atleti in prestito stagionale (modulo L) ad altra società, l’integrazione OPEN, deve</w:t>
      </w:r>
      <w:r w:rsidRPr="00BC4FB5">
        <w:rPr>
          <w:lang w:val="it-IT"/>
        </w:rPr>
        <w:br/>
        <w:t>essere effettuata dalla società di prestito.</w:t>
      </w:r>
      <w:r w:rsidRPr="00BC4FB5">
        <w:rPr>
          <w:lang w:val="it-IT"/>
        </w:rPr>
        <w:br/>
      </w:r>
      <w:r w:rsidRPr="00BC4FB5">
        <w:rPr>
          <w:lang w:val="it-IT"/>
        </w:rPr>
        <w:br/>
        <w:t>Prestiti e trasferimenti verso il campionato OPEN</w:t>
      </w:r>
      <w:r w:rsidRPr="00BC4FB5">
        <w:rPr>
          <w:lang w:val="it-IT"/>
        </w:rPr>
        <w:br/>
        <w:t>•  Un atleta tesserato indoor con integrazione OPEN può essere concesso in prestito ad</w:t>
      </w:r>
      <w:r w:rsidRPr="00BC4FB5">
        <w:rPr>
          <w:lang w:val="it-IT"/>
        </w:rPr>
        <w:br/>
        <w:t xml:space="preserve">    altra società, per la partecipazione al Campionato OPEN, mediante utilizzo del modulo</w:t>
      </w:r>
      <w:r w:rsidRPr="00BC4FB5">
        <w:rPr>
          <w:lang w:val="it-IT"/>
        </w:rPr>
        <w:br/>
        <w:t xml:space="preserve">   L1PR.</w:t>
      </w:r>
      <w:r w:rsidRPr="00BC4FB5">
        <w:rPr>
          <w:lang w:val="it-IT"/>
        </w:rPr>
        <w:br/>
        <w:t>•  Un  atleta tesserato esclusivamente OPEN, per poter  effettuare  qualsiasi</w:t>
      </w:r>
      <w:r w:rsidRPr="00BC4FB5">
        <w:rPr>
          <w:lang w:val="it-IT"/>
        </w:rPr>
        <w:br/>
        <w:t xml:space="preserve">   operazione  di prestito o trasferimento, dovrà preventivamente integrare  il</w:t>
      </w:r>
      <w:r w:rsidRPr="00BC4FB5">
        <w:rPr>
          <w:lang w:val="it-IT"/>
        </w:rPr>
        <w:br/>
        <w:t xml:space="preserve">   tesseramento indoor.</w:t>
      </w:r>
      <w:r w:rsidRPr="00BC4FB5">
        <w:rPr>
          <w:lang w:val="it-IT"/>
        </w:rPr>
        <w:br/>
      </w:r>
      <w:r w:rsidRPr="00BC4FB5">
        <w:rPr>
          <w:lang w:val="it-IT"/>
        </w:rPr>
        <w:br/>
        <w:t>TESSERAMENTO IN PROVA</w:t>
      </w:r>
      <w:r w:rsidRPr="00BC4FB5">
        <w:rPr>
          <w:lang w:val="it-IT"/>
        </w:rPr>
        <w:br/>
        <w:t>Tutti gli atleti potranno usufruire del Tesseramento in Prova.</w:t>
      </w:r>
      <w:r w:rsidRPr="00BC4FB5">
        <w:rPr>
          <w:lang w:val="it-IT"/>
        </w:rPr>
        <w:br/>
        <w:t>Il Tesseramento in Prova è consentito dal 1° luglio 2026 al 30 novembre 2026.</w:t>
      </w:r>
      <w:r w:rsidRPr="00BC4FB5">
        <w:rPr>
          <w:lang w:val="it-IT"/>
        </w:rPr>
        <w:br/>
        <w:t>La società di Primo Tesseramento dovrà versare il 20% della quota di tesseramento dovuta</w:t>
      </w:r>
      <w:r w:rsidRPr="00BC4FB5">
        <w:rPr>
          <w:lang w:val="it-IT"/>
        </w:rPr>
        <w:br/>
        <w:t>per consentire all’atleta di effettuare la “Prova”. Decorso il termine del 30 novembre 2026</w:t>
      </w:r>
      <w:r w:rsidRPr="00BC4FB5">
        <w:rPr>
          <w:lang w:val="it-IT"/>
        </w:rPr>
        <w:br/>
        <w:t>l’atleta potrà decidere se confermare il proprio tesseramento presso la società che l’ha</w:t>
      </w:r>
      <w:r w:rsidRPr="00BC4FB5">
        <w:rPr>
          <w:lang w:val="it-IT"/>
        </w:rPr>
        <w:br/>
        <w:t>tesserato per effettuare la “Prova” o cambiare società.</w:t>
      </w:r>
      <w:r w:rsidRPr="00BC4FB5">
        <w:rPr>
          <w:lang w:val="it-IT"/>
        </w:rPr>
        <w:br/>
      </w:r>
      <w:r w:rsidRPr="00BC4FB5">
        <w:rPr>
          <w:lang w:val="it-IT"/>
        </w:rPr>
        <w:br/>
        <w:t>Casistiche:</w:t>
      </w:r>
      <w:r w:rsidRPr="00BC4FB5">
        <w:rPr>
          <w:lang w:val="it-IT"/>
        </w:rPr>
        <w:br/>
        <w:t xml:space="preserve"> -   L’atleta decide di confermare  il proprio tesseramento presso la società dove ha</w:t>
      </w:r>
      <w:r w:rsidRPr="00BC4FB5">
        <w:rPr>
          <w:lang w:val="it-IT"/>
        </w:rPr>
        <w:br/>
        <w:t xml:space="preserve">    effettuato la “Prova”: La società effettuerà il pagamento del restante 80% e l’atleta ed</w:t>
      </w:r>
      <w:r w:rsidRPr="00BC4FB5">
        <w:rPr>
          <w:lang w:val="it-IT"/>
        </w:rPr>
        <w:br/>
        <w:t xml:space="preserve">   un genitore dell’atleta, qualora questi sia minorenne, firmeranno il modulo F (modulo</w:t>
      </w:r>
      <w:r w:rsidRPr="00BC4FB5">
        <w:rPr>
          <w:lang w:val="it-IT"/>
        </w:rPr>
        <w:br/>
        <w:t xml:space="preserve">     di Primo Tesseramento Atleti Italiani).</w:t>
      </w:r>
      <w:r w:rsidRPr="00BC4FB5">
        <w:rPr>
          <w:lang w:val="it-IT"/>
        </w:rPr>
        <w:br/>
        <w:t xml:space="preserve"> -   L’atleta decide di non confermare il proprio tesseramento presso la società dove ha</w:t>
      </w:r>
      <w:r w:rsidRPr="00BC4FB5">
        <w:rPr>
          <w:lang w:val="it-IT"/>
        </w:rPr>
        <w:br/>
        <w:t xml:space="preserve">    effettuato la “Prova”: la nuova società di tesseramento effettuerà il pagamento del</w:t>
      </w:r>
      <w:r w:rsidRPr="00BC4FB5">
        <w:rPr>
          <w:lang w:val="it-IT"/>
        </w:rPr>
        <w:br/>
        <w:t xml:space="preserve">   100% della quota di tesseramento e l’atleta, qualora questi sia minorenne, ed un</w:t>
      </w:r>
      <w:r w:rsidRPr="00BC4FB5">
        <w:rPr>
          <w:lang w:val="it-IT"/>
        </w:rPr>
        <w:br/>
        <w:t xml:space="preserve">    genitore dell’atleta firmeranno  il modulo F (modulo di Primo Tesseramento Atleti</w:t>
      </w:r>
      <w:r w:rsidRPr="00BC4FB5">
        <w:rPr>
          <w:lang w:val="it-IT"/>
        </w:rPr>
        <w:br/>
        <w:t xml:space="preserve">     Italiani).</w:t>
      </w:r>
    </w:p>
    <w:p w14:paraId="4CC8DF58" w14:textId="77777777" w:rsidR="000C6670" w:rsidRPr="00BC4FB5" w:rsidRDefault="000D2623">
      <w:pPr>
        <w:rPr>
          <w:lang w:val="it-IT"/>
        </w:rPr>
      </w:pPr>
      <w:r w:rsidRPr="00BC4FB5">
        <w:rPr>
          <w:lang w:val="it-IT"/>
        </w:rPr>
        <w:br w:type="page"/>
      </w:r>
    </w:p>
    <w:p w14:paraId="512D0FBB"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w:t>
      </w:r>
      <w:proofErr w:type="gramStart"/>
      <w:r w:rsidRPr="00BC4FB5">
        <w:rPr>
          <w:lang w:val="it-IT"/>
        </w:rPr>
        <w:t>-  Durante</w:t>
      </w:r>
      <w:proofErr w:type="gramEnd"/>
      <w:r w:rsidRPr="00BC4FB5">
        <w:rPr>
          <w:lang w:val="it-IT"/>
        </w:rPr>
        <w:t xml:space="preserve"> il periodo di “Prova” la società potrà decidere di “recedere e terminare” la</w:t>
      </w:r>
      <w:r w:rsidRPr="00BC4FB5">
        <w:rPr>
          <w:lang w:val="it-IT"/>
        </w:rPr>
        <w:br/>
        <w:t xml:space="preserve">    prova dell’atleta consentendogli (operazione da effettuarsi su </w:t>
      </w:r>
      <w:proofErr w:type="spellStart"/>
      <w:r w:rsidRPr="00BC4FB5">
        <w:rPr>
          <w:lang w:val="it-IT"/>
        </w:rPr>
        <w:t>TessOnLine</w:t>
      </w:r>
      <w:proofErr w:type="spellEnd"/>
      <w:r w:rsidRPr="00BC4FB5">
        <w:rPr>
          <w:lang w:val="it-IT"/>
        </w:rPr>
        <w:t>), quindi, di</w:t>
      </w:r>
      <w:r w:rsidRPr="00BC4FB5">
        <w:rPr>
          <w:lang w:val="it-IT"/>
        </w:rPr>
        <w:br/>
        <w:t xml:space="preserve">    tesserarsi con un’altra società.</w:t>
      </w:r>
      <w:r w:rsidRPr="00BC4FB5">
        <w:rPr>
          <w:lang w:val="it-IT"/>
        </w:rPr>
        <w:br/>
      </w:r>
      <w:r w:rsidRPr="00BC4FB5">
        <w:rPr>
          <w:lang w:val="it-IT"/>
        </w:rPr>
        <w:br/>
        <w:t>NOTA BENE: L’ATLETA IN PROVA NON POTRÀ ESSERE INSERITO A CAMP3 E PARTECIPARE</w:t>
      </w:r>
      <w:r w:rsidRPr="00BC4FB5">
        <w:rPr>
          <w:lang w:val="it-IT"/>
        </w:rPr>
        <w:br/>
        <w:t>AD UNA GARA UFFICIALE FINO A QUANDO LA “PROVA” NON SARÀ TERMINATA. LA</w:t>
      </w:r>
      <w:r w:rsidRPr="00BC4FB5">
        <w:rPr>
          <w:lang w:val="it-IT"/>
        </w:rPr>
        <w:br/>
        <w:t>“PROVA” PUÒ TERMINARE IN QUALSIASI MOMENTO PURCHÈ VENGA EFFETTUATO IL</w:t>
      </w:r>
      <w:r w:rsidRPr="00BC4FB5">
        <w:rPr>
          <w:lang w:val="it-IT"/>
        </w:rPr>
        <w:br/>
        <w:t>PAGAMENTO DELLA RESTANTE PARTE DELLA QUOTA DI TESSERAMENTO E L’ATLETA ED UN</w:t>
      </w:r>
      <w:r w:rsidRPr="00BC4FB5">
        <w:rPr>
          <w:lang w:val="it-IT"/>
        </w:rPr>
        <w:br/>
        <w:t>GENITORE, IN CASO QUESTI SIA MINORENNE, FIRMINO IL MODULO F (MODULO DI PRIMO</w:t>
      </w:r>
      <w:r w:rsidRPr="00BC4FB5">
        <w:rPr>
          <w:lang w:val="it-IT"/>
        </w:rPr>
        <w:br/>
        <w:t>TESSERAMENTO ATLETI ITALIANI).</w:t>
      </w:r>
      <w:r w:rsidRPr="00BC4FB5">
        <w:rPr>
          <w:lang w:val="it-IT"/>
        </w:rPr>
        <w:br/>
      </w:r>
      <w:r w:rsidRPr="00BC4FB5">
        <w:rPr>
          <w:lang w:val="it-IT"/>
        </w:rPr>
        <w:br/>
        <w:t xml:space="preserve">Tutte le operazioni di cui sopra saranno da effettuarsi su </w:t>
      </w:r>
      <w:proofErr w:type="spellStart"/>
      <w:r w:rsidRPr="00BC4FB5">
        <w:rPr>
          <w:lang w:val="it-IT"/>
        </w:rPr>
        <w:t>TessOnLine</w:t>
      </w:r>
      <w:proofErr w:type="spellEnd"/>
      <w:r w:rsidRPr="00BC4FB5">
        <w:rPr>
          <w:lang w:val="it-IT"/>
        </w:rPr>
        <w:t>.</w:t>
      </w:r>
      <w:r w:rsidRPr="00BC4FB5">
        <w:rPr>
          <w:lang w:val="it-IT"/>
        </w:rPr>
        <w:br/>
      </w:r>
      <w:r w:rsidRPr="00BC4FB5">
        <w:rPr>
          <w:lang w:val="it-IT"/>
        </w:rPr>
        <w:br/>
        <w:t xml:space="preserve"> -  Durante il periodo di Prova non sarà possibile effettuare Tesseramenti con altre</w:t>
      </w:r>
      <w:r w:rsidRPr="00BC4FB5">
        <w:rPr>
          <w:lang w:val="it-IT"/>
        </w:rPr>
        <w:br/>
        <w:t xml:space="preserve">    società e/o Trasferimenti (Nulla Osta o Prestiti) dell’atleta oggetto della prova.</w:t>
      </w:r>
      <w:r w:rsidRPr="00BC4FB5">
        <w:rPr>
          <w:lang w:val="it-IT"/>
        </w:rPr>
        <w:br/>
        <w:t xml:space="preserve"> -  Dal 1° dicembre 2026 gli/le atleti/e in prova non confermati saranno liberi da</w:t>
      </w:r>
      <w:r w:rsidRPr="00BC4FB5">
        <w:rPr>
          <w:lang w:val="it-IT"/>
        </w:rPr>
        <w:br/>
        <w:t xml:space="preserve">    tesseramento.</w:t>
      </w:r>
      <w:r w:rsidRPr="00BC4FB5">
        <w:rPr>
          <w:lang w:val="it-IT"/>
        </w:rPr>
        <w:br/>
        <w:t xml:space="preserve"> -  Un atleta potrà effettuare due “Prove” nella stagione sportiva in corso, ma il</w:t>
      </w:r>
      <w:r w:rsidRPr="00BC4FB5">
        <w:rPr>
          <w:lang w:val="it-IT"/>
        </w:rPr>
        <w:br/>
        <w:t xml:space="preserve">   secondo periodo di Prova potrà avvenire solo una volta terminato il primo periodo</w:t>
      </w:r>
      <w:r w:rsidRPr="00BC4FB5">
        <w:rPr>
          <w:lang w:val="it-IT"/>
        </w:rPr>
        <w:br/>
        <w:t xml:space="preserve">    di Prova.</w:t>
      </w:r>
      <w:r w:rsidRPr="00BC4FB5">
        <w:rPr>
          <w:lang w:val="it-IT"/>
        </w:rPr>
        <w:br/>
      </w:r>
      <w:r w:rsidRPr="00BC4FB5">
        <w:rPr>
          <w:lang w:val="it-IT"/>
        </w:rPr>
        <w:br/>
        <w:t>VISITE MEDICHE DI IDONEITÀ AGONISTICA</w:t>
      </w:r>
      <w:r w:rsidRPr="00BC4FB5">
        <w:rPr>
          <w:lang w:val="it-IT"/>
        </w:rPr>
        <w:br/>
        <w:t>Ai sensi della legge nazionale e dalle relative leggi regionali (ove esistenti), tutti gli atleti</w:t>
      </w:r>
      <w:r w:rsidRPr="00BC4FB5">
        <w:rPr>
          <w:lang w:val="it-IT"/>
        </w:rPr>
        <w:br/>
        <w:t>tesserati, compresi quelli “in prova”, devono essere OBBLIGATORIAMENTE in possesso</w:t>
      </w:r>
      <w:r w:rsidRPr="00BC4FB5">
        <w:rPr>
          <w:lang w:val="it-IT"/>
        </w:rPr>
        <w:br/>
        <w:t>del certificato medico come di seguito riportato:</w:t>
      </w:r>
      <w:r w:rsidRPr="00BC4FB5">
        <w:rPr>
          <w:lang w:val="it-IT"/>
        </w:rPr>
        <w:br/>
        <w:t xml:space="preserve"> -  Per atleti/e di età inferiore ai 6 anni al momento del tesseramento, non sono obbligati</w:t>
      </w:r>
      <w:r w:rsidRPr="00BC4FB5">
        <w:rPr>
          <w:lang w:val="it-IT"/>
        </w:rPr>
        <w:br/>
        <w:t xml:space="preserve">   a presentare un certificato medico, né per attività agonistica né per attività non</w:t>
      </w:r>
      <w:r w:rsidRPr="00BC4FB5">
        <w:rPr>
          <w:lang w:val="it-IT"/>
        </w:rPr>
        <w:br/>
        <w:t xml:space="preserve">    agonistica, salvo diversa disposizione delle autorità sanitarie competenti.</w:t>
      </w:r>
      <w:r w:rsidRPr="00BC4FB5">
        <w:rPr>
          <w:lang w:val="it-IT"/>
        </w:rPr>
        <w:br/>
        <w:t xml:space="preserve"> -  Per tutti gli atleti che partecipano all’attività promozionale di volley S3 dai 6 agli 11</w:t>
      </w:r>
      <w:r w:rsidRPr="00BC4FB5">
        <w:rPr>
          <w:lang w:val="it-IT"/>
        </w:rPr>
        <w:br/>
        <w:t xml:space="preserve">    anni è sufficiente il certificato di stato di buona salute rilasciato dal medico di base</w:t>
      </w:r>
      <w:r w:rsidRPr="00BC4FB5">
        <w:rPr>
          <w:lang w:val="it-IT"/>
        </w:rPr>
        <w:br/>
        <w:t xml:space="preserve">     dell’atleta o da uno specialista in Medicina dello Sport.</w:t>
      </w:r>
      <w:r w:rsidRPr="00BC4FB5">
        <w:rPr>
          <w:lang w:val="it-IT"/>
        </w:rPr>
        <w:br/>
        <w:t xml:space="preserve"> -   Tutti  gli atleti partecipanti ai Campionati ufficiali di serie e/o di categoria</w:t>
      </w:r>
      <w:r w:rsidRPr="00BC4FB5">
        <w:rPr>
          <w:lang w:val="it-IT"/>
        </w:rPr>
        <w:br/>
        <w:t xml:space="preserve">   (COMPRESO UNDER 12) devono essere OBBLIGATORIAMENTE in possesso del</w:t>
      </w:r>
      <w:r w:rsidRPr="00BC4FB5">
        <w:rPr>
          <w:lang w:val="it-IT"/>
        </w:rPr>
        <w:br/>
        <w:t xml:space="preserve">    certificato medico di idoneità agonistica rilasciato dalle competenti strutture</w:t>
      </w:r>
      <w:r w:rsidRPr="00BC4FB5">
        <w:rPr>
          <w:lang w:val="it-IT"/>
        </w:rPr>
        <w:br/>
        <w:t xml:space="preserve">    autorizzate.</w:t>
      </w:r>
      <w:r w:rsidRPr="00BC4FB5">
        <w:rPr>
          <w:lang w:val="it-IT"/>
        </w:rPr>
        <w:br/>
        <w:t xml:space="preserve"> -   Tutti gli atleti partecipanti ai Campionati ufficiali di serie e/o di categoria devono</w:t>
      </w:r>
      <w:r w:rsidRPr="00BC4FB5">
        <w:rPr>
          <w:lang w:val="it-IT"/>
        </w:rPr>
        <w:br/>
        <w:t xml:space="preserve">    essere OBBLIGATORIAMENTE in possesso del certificato medico di idoneità</w:t>
      </w:r>
      <w:r w:rsidRPr="00BC4FB5">
        <w:rPr>
          <w:lang w:val="it-IT"/>
        </w:rPr>
        <w:br/>
        <w:t xml:space="preserve">    agonistica rilasciato dalle competenti strutture autorizzate. </w:t>
      </w:r>
      <w:proofErr w:type="gramStart"/>
      <w:r w:rsidRPr="00BC4FB5">
        <w:rPr>
          <w:lang w:val="it-IT"/>
        </w:rPr>
        <w:t>Qualora  il</w:t>
      </w:r>
      <w:proofErr w:type="gramEnd"/>
      <w:r w:rsidRPr="00BC4FB5">
        <w:rPr>
          <w:lang w:val="it-IT"/>
        </w:rPr>
        <w:t xml:space="preserve"> certificato</w:t>
      </w:r>
      <w:r w:rsidRPr="00BC4FB5">
        <w:rPr>
          <w:lang w:val="it-IT"/>
        </w:rPr>
        <w:br/>
        <w:t xml:space="preserve">   medico di idoneità agonistica scada nel periodo di prestito, la società di prestito, una</w:t>
      </w:r>
      <w:r w:rsidRPr="00BC4FB5">
        <w:rPr>
          <w:lang w:val="it-IT"/>
        </w:rPr>
        <w:br/>
        <w:t xml:space="preserve">    volta che l’atleta si sottoporrà alla visita per il rilascio del certificato medico di idoneità</w:t>
      </w:r>
      <w:r w:rsidRPr="00BC4FB5">
        <w:rPr>
          <w:lang w:val="it-IT"/>
        </w:rPr>
        <w:br/>
        <w:t xml:space="preserve">    agonistica, dovrà inviarne copia alla società di Appartenenza.</w:t>
      </w:r>
    </w:p>
    <w:p w14:paraId="48C14DD4" w14:textId="77777777" w:rsidR="000C6670" w:rsidRPr="00BC4FB5" w:rsidRDefault="000D2623">
      <w:pPr>
        <w:rPr>
          <w:lang w:val="it-IT"/>
        </w:rPr>
      </w:pPr>
      <w:r w:rsidRPr="00BC4FB5">
        <w:rPr>
          <w:lang w:val="it-IT"/>
        </w:rPr>
        <w:br w:type="page"/>
      </w:r>
    </w:p>
    <w:p w14:paraId="3AD39023"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t>Il certificato deve essere depositato presso la società dove l’atleta svolge la propria</w:t>
      </w:r>
      <w:r w:rsidRPr="00BC4FB5">
        <w:rPr>
          <w:lang w:val="it-IT"/>
        </w:rPr>
        <w:br/>
        <w:t>attività e a disposizione per ogni necessità. Le società devono richiedere l’originale del</w:t>
      </w:r>
      <w:r w:rsidRPr="00BC4FB5">
        <w:rPr>
          <w:lang w:val="it-IT"/>
        </w:rPr>
        <w:br/>
        <w:t>certificato medico.</w:t>
      </w:r>
      <w:r w:rsidRPr="00BC4FB5">
        <w:rPr>
          <w:lang w:val="it-IT"/>
        </w:rPr>
        <w:br/>
      </w:r>
      <w:r w:rsidRPr="00BC4FB5">
        <w:rPr>
          <w:lang w:val="it-IT"/>
        </w:rPr>
        <w:br/>
        <w:t>È necessario inserire nell’anagrafica dell’atleta - sia in sede di rinnovo che di primo</w:t>
      </w:r>
      <w:r w:rsidRPr="00BC4FB5">
        <w:rPr>
          <w:lang w:val="it-IT"/>
        </w:rPr>
        <w:br/>
        <w:t>tesseramento  -  la data  in cui è stato  rilasciato  il  certificato medico  di idoneità</w:t>
      </w:r>
      <w:r w:rsidRPr="00BC4FB5">
        <w:rPr>
          <w:lang w:val="it-IT"/>
        </w:rPr>
        <w:br/>
        <w:t>agonistica/non agonistica.</w:t>
      </w:r>
      <w:r w:rsidRPr="00BC4FB5">
        <w:rPr>
          <w:lang w:val="it-IT"/>
        </w:rPr>
        <w:br/>
      </w:r>
      <w:r w:rsidRPr="00BC4FB5">
        <w:rPr>
          <w:lang w:val="it-IT"/>
        </w:rPr>
        <w:br/>
        <w:t>Il possesso di valido certificato medico agonistico/non agonistico è vincolante sia ai</w:t>
      </w:r>
      <w:r w:rsidRPr="00BC4FB5">
        <w:rPr>
          <w:lang w:val="it-IT"/>
        </w:rPr>
        <w:br/>
        <w:t>fini del primo tesseramento che del rinnovo.</w:t>
      </w:r>
      <w:r w:rsidRPr="00BC4FB5">
        <w:rPr>
          <w:lang w:val="it-IT"/>
        </w:rPr>
        <w:br/>
      </w:r>
      <w:r w:rsidRPr="00BC4FB5">
        <w:rPr>
          <w:lang w:val="it-IT"/>
        </w:rPr>
        <w:br/>
        <w:t>In caso di mancato possesso di valido certificato medico agonistico/non agonistico di un</w:t>
      </w:r>
      <w:r w:rsidRPr="00BC4FB5">
        <w:rPr>
          <w:lang w:val="it-IT"/>
        </w:rPr>
        <w:br/>
        <w:t>atleta in fase di rinnovo, il Presidente della società DEVE inserire online la richiesta di</w:t>
      </w:r>
      <w:r w:rsidRPr="00BC4FB5">
        <w:rPr>
          <w:lang w:val="it-IT"/>
        </w:rPr>
        <w:br/>
        <w:t>sospensione dell’omologa.  Tale sospensione potrà essere revocata qualora l’atleta</w:t>
      </w:r>
      <w:r w:rsidRPr="00BC4FB5">
        <w:rPr>
          <w:lang w:val="it-IT"/>
        </w:rPr>
        <w:br/>
        <w:t>effettui la visita medica.</w:t>
      </w:r>
      <w:r w:rsidRPr="00BC4FB5">
        <w:rPr>
          <w:lang w:val="it-IT"/>
        </w:rPr>
        <w:br/>
      </w:r>
      <w:r w:rsidRPr="00BC4FB5">
        <w:rPr>
          <w:lang w:val="it-IT"/>
        </w:rPr>
        <w:br/>
        <w:t>IMPORTANTE:  Il Presidente della società è responsabile dell’effettiva ottemperanza</w:t>
      </w:r>
      <w:r w:rsidRPr="00BC4FB5">
        <w:rPr>
          <w:lang w:val="it-IT"/>
        </w:rPr>
        <w:br/>
        <w:t>all’obbligo della visita medica, che dovrà essere effettuata previa convocazione via PEC e</w:t>
      </w:r>
      <w:r w:rsidRPr="00BC4FB5">
        <w:rPr>
          <w:lang w:val="it-IT"/>
        </w:rPr>
        <w:br/>
        <w:t>se ne rende garante tramite la sottoscrizione del modulo di affiliazione (per i giocatori che</w:t>
      </w:r>
      <w:r w:rsidRPr="00BC4FB5">
        <w:rPr>
          <w:lang w:val="it-IT"/>
        </w:rPr>
        <w:br/>
        <w:t>si intendono riconfermare) e dei moduli di primo tesseramento (per i nuovi tesserati).</w:t>
      </w:r>
      <w:r w:rsidRPr="00BC4FB5">
        <w:rPr>
          <w:lang w:val="it-IT"/>
        </w:rPr>
        <w:br/>
      </w:r>
      <w:r w:rsidRPr="00BC4FB5">
        <w:rPr>
          <w:lang w:val="it-IT"/>
        </w:rPr>
        <w:br/>
        <w:t>OBBLIGHI SOCIETÀ</w:t>
      </w:r>
      <w:r w:rsidRPr="00BC4FB5">
        <w:rPr>
          <w:lang w:val="it-IT"/>
        </w:rPr>
        <w:br/>
        <w:t>La società regolarmente affiliata nella stagione 2026/2027 effettua le operazioni per  il</w:t>
      </w:r>
      <w:r w:rsidRPr="00BC4FB5">
        <w:rPr>
          <w:lang w:val="it-IT"/>
        </w:rPr>
        <w:br/>
        <w:t>tesseramento degli atleti (rinnovo annuale, primo tesseramento atleti italiani, primo</w:t>
      </w:r>
      <w:r w:rsidRPr="00BC4FB5">
        <w:rPr>
          <w:lang w:val="it-IT"/>
        </w:rPr>
        <w:br/>
        <w:t>tesseramento atleti categorie speciali, nulla osta, prestiti comprendenti tutte le tipologie,</w:t>
      </w:r>
      <w:r w:rsidRPr="00BC4FB5">
        <w:rPr>
          <w:lang w:val="it-IT"/>
        </w:rPr>
        <w:br/>
        <w:t>recesso) nel tesseramento on line, accedendovi con le proprie credenziali societarie e</w:t>
      </w:r>
      <w:r w:rsidRPr="00BC4FB5">
        <w:rPr>
          <w:lang w:val="it-IT"/>
        </w:rPr>
        <w:br/>
        <w:t>completandole con l’utilizzo del dispositivo di firma digitale (o firma digitale remota) senza</w:t>
      </w:r>
      <w:r w:rsidRPr="00BC4FB5">
        <w:rPr>
          <w:lang w:val="it-IT"/>
        </w:rPr>
        <w:br/>
        <w:t>inviare la modulistica firmata dall’atleta e dall’esercente la potestà genitoriale, ove</w:t>
      </w:r>
      <w:r w:rsidRPr="00BC4FB5">
        <w:rPr>
          <w:lang w:val="it-IT"/>
        </w:rPr>
        <w:br/>
        <w:t>previsto, all’Ufficio Tesseramento Fipav Nazionale di Roma.</w:t>
      </w:r>
      <w:r w:rsidRPr="00BC4FB5">
        <w:rPr>
          <w:lang w:val="it-IT"/>
        </w:rPr>
        <w:br/>
        <w:t>Si specifica che, per quanto riguarda la modulistica sopra indicata e firmata digitalmente</w:t>
      </w:r>
      <w:r w:rsidRPr="00BC4FB5">
        <w:rPr>
          <w:lang w:val="it-IT"/>
        </w:rPr>
        <w:br/>
        <w:t>relativa al tesseramento degli atleti, comprendente prestiti di ogni tipologia e nulla osta,</w:t>
      </w:r>
      <w:r w:rsidRPr="00BC4FB5">
        <w:rPr>
          <w:lang w:val="it-IT"/>
        </w:rPr>
        <w:br/>
        <w:t>recessi e primi tesseramenti il presidente della società cedente e quello della società</w:t>
      </w:r>
      <w:r w:rsidRPr="00BC4FB5">
        <w:rPr>
          <w:lang w:val="it-IT"/>
        </w:rPr>
        <w:br/>
        <w:t>ricevente hanno l’obbligo di:</w:t>
      </w:r>
      <w:r w:rsidRPr="00BC4FB5">
        <w:rPr>
          <w:lang w:val="it-IT"/>
        </w:rPr>
        <w:br/>
        <w:t xml:space="preserve"> -  garantire la completezza e l’autenticità delle firme  leggibili dell’atleta e, se</w:t>
      </w:r>
      <w:r w:rsidRPr="00BC4FB5">
        <w:rPr>
          <w:lang w:val="it-IT"/>
        </w:rPr>
        <w:br/>
        <w:t xml:space="preserve">    minorenne, di chi esercita la potestà genitoriale apposte sul modulo di tesseramento;</w:t>
      </w:r>
      <w:r w:rsidRPr="00BC4FB5">
        <w:rPr>
          <w:lang w:val="it-IT"/>
        </w:rPr>
        <w:br/>
        <w:t xml:space="preserve"> -  operare, all’esito positivo di tale verifica, l’accettazione digitale del modulo,</w:t>
      </w:r>
      <w:r w:rsidRPr="00BC4FB5">
        <w:rPr>
          <w:lang w:val="it-IT"/>
        </w:rPr>
        <w:br/>
        <w:t xml:space="preserve">    determinando l’immediata omologa del tesseramento;</w:t>
      </w:r>
      <w:r w:rsidRPr="00BC4FB5">
        <w:rPr>
          <w:lang w:val="it-IT"/>
        </w:rPr>
        <w:br/>
        <w:t xml:space="preserve"> -  custodire e conservare presso la sede della società per almeno 5 (cinque) anni i</w:t>
      </w:r>
      <w:r w:rsidRPr="00BC4FB5">
        <w:rPr>
          <w:lang w:val="it-IT"/>
        </w:rPr>
        <w:br/>
        <w:t xml:space="preserve">    moduli tesserativi e di esibirli ad ogni richiesta degli organi della FIPAV;</w:t>
      </w:r>
    </w:p>
    <w:p w14:paraId="614D6B8D" w14:textId="77777777" w:rsidR="000C6670" w:rsidRPr="00BC4FB5" w:rsidRDefault="000D2623">
      <w:pPr>
        <w:rPr>
          <w:lang w:val="it-IT"/>
        </w:rPr>
      </w:pPr>
      <w:r w:rsidRPr="00BC4FB5">
        <w:rPr>
          <w:lang w:val="it-IT"/>
        </w:rPr>
        <w:br w:type="page"/>
      </w:r>
    </w:p>
    <w:p w14:paraId="7223DC15"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   inviare, in caso di cessata affiliazione alla FIPAV della società, tutti i moduli tesserativi</w:t>
      </w:r>
      <w:r w:rsidRPr="00BC4FB5">
        <w:rPr>
          <w:lang w:val="it-IT"/>
        </w:rPr>
        <w:br/>
        <w:t xml:space="preserve">     all’Ufficio Tesseramento FIPAV di Roma;</w:t>
      </w:r>
      <w:r w:rsidRPr="00BC4FB5">
        <w:rPr>
          <w:lang w:val="it-IT"/>
        </w:rPr>
        <w:br/>
        <w:t xml:space="preserve"> -  consegnarli,  in caso  di assorbimento  totale o fusione,  alla società sportiva</w:t>
      </w:r>
      <w:r w:rsidRPr="00BC4FB5">
        <w:rPr>
          <w:lang w:val="it-IT"/>
        </w:rPr>
        <w:br/>
        <w:t xml:space="preserve">    subentrante;</w:t>
      </w:r>
      <w:r w:rsidRPr="00BC4FB5">
        <w:rPr>
          <w:lang w:val="it-IT"/>
        </w:rPr>
        <w:br/>
        <w:t xml:space="preserve"> -  consegnare alla società sportiva subentrante, in caso di assorbimento di sezione</w:t>
      </w:r>
      <w:r w:rsidRPr="00BC4FB5">
        <w:rPr>
          <w:lang w:val="it-IT"/>
        </w:rPr>
        <w:br/>
        <w:t xml:space="preserve">    (M. o  F.), la documentazione completa relativa al tesseramento della sezione</w:t>
      </w:r>
      <w:r w:rsidRPr="00BC4FB5">
        <w:rPr>
          <w:lang w:val="it-IT"/>
        </w:rPr>
        <w:br/>
        <w:t xml:space="preserve">    assorbita.</w:t>
      </w:r>
      <w:r w:rsidRPr="00BC4FB5">
        <w:rPr>
          <w:lang w:val="it-IT"/>
        </w:rPr>
        <w:br/>
      </w:r>
      <w:r w:rsidRPr="00BC4FB5">
        <w:rPr>
          <w:lang w:val="it-IT"/>
        </w:rPr>
        <w:br/>
        <w:t>L’inosservanza di anche una sola delle suddette disposizioni costituisce infrazione</w:t>
      </w:r>
      <w:r w:rsidRPr="00BC4FB5">
        <w:rPr>
          <w:lang w:val="it-IT"/>
        </w:rPr>
        <w:br/>
        <w:t>disciplinare.</w:t>
      </w:r>
      <w:r w:rsidRPr="00BC4FB5">
        <w:rPr>
          <w:lang w:val="it-IT"/>
        </w:rPr>
        <w:br/>
      </w:r>
      <w:r w:rsidRPr="00BC4FB5">
        <w:rPr>
          <w:lang w:val="it-IT"/>
        </w:rPr>
        <w:br/>
      </w:r>
      <w:r w:rsidRPr="00BC4FB5">
        <w:rPr>
          <w:lang w:val="it-IT"/>
        </w:rPr>
        <w:br/>
        <w:t xml:space="preserve">        PROCEDURE TESSERAMENTO ONLINE 2026/2027</w:t>
      </w:r>
      <w:r w:rsidRPr="00BC4FB5">
        <w:rPr>
          <w:lang w:val="it-IT"/>
        </w:rPr>
        <w:br/>
      </w:r>
      <w:r w:rsidRPr="00BC4FB5">
        <w:rPr>
          <w:lang w:val="it-IT"/>
        </w:rPr>
        <w:br/>
        <w:t>PRIMO TESSERAMENTO (Modulo F)</w:t>
      </w:r>
      <w:r w:rsidRPr="00BC4FB5">
        <w:rPr>
          <w:lang w:val="it-IT"/>
        </w:rPr>
        <w:br/>
        <w:t>Procedura: Tesseramento on line –&gt; Tesseramento atleti –&gt;Primo Tesseramenti Atleti</w:t>
      </w:r>
      <w:r w:rsidRPr="00BC4FB5">
        <w:rPr>
          <w:lang w:val="it-IT"/>
        </w:rPr>
        <w:br/>
        <w:t>Italiani</w:t>
      </w:r>
      <w:r w:rsidRPr="00BC4FB5">
        <w:rPr>
          <w:lang w:val="it-IT"/>
        </w:rPr>
        <w:br/>
      </w:r>
      <w:r w:rsidRPr="00BC4FB5">
        <w:rPr>
          <w:lang w:val="it-IT"/>
        </w:rPr>
        <w:br/>
        <w:t>I termini per il primo tesseramento della stagione 2026/2027 sono così fissati:</w:t>
      </w:r>
      <w:r w:rsidRPr="00BC4FB5">
        <w:rPr>
          <w:lang w:val="it-IT"/>
        </w:rPr>
        <w:br/>
      </w:r>
      <w:r w:rsidRPr="00BC4FB5">
        <w:rPr>
          <w:lang w:val="it-IT"/>
        </w:rPr>
        <w:br/>
        <w:t>per la Superlega*:</w:t>
      </w:r>
      <w:r w:rsidRPr="00BC4FB5">
        <w:rPr>
          <w:lang w:val="it-IT"/>
        </w:rPr>
        <w:br/>
        <w:t xml:space="preserve"> 1)      dal 1° luglio 2026 e fino alle ore 17.00 del 15 Luglio 2026.</w:t>
      </w:r>
      <w:r w:rsidRPr="00BC4FB5">
        <w:rPr>
          <w:lang w:val="it-IT"/>
        </w:rPr>
        <w:br/>
        <w:t xml:space="preserve">         Ai fini del rilascio dell’omologa del tesseramento è obbligatorio inviare la</w:t>
      </w:r>
      <w:r w:rsidRPr="00BC4FB5">
        <w:rPr>
          <w:lang w:val="it-IT"/>
        </w:rPr>
        <w:br/>
        <w:t xml:space="preserve">         richiesta, comprensiva del solo Modulo ATL_MERC compilato su Fipav</w:t>
      </w:r>
      <w:r w:rsidRPr="00BC4FB5">
        <w:rPr>
          <w:lang w:val="it-IT"/>
        </w:rPr>
        <w:br/>
        <w:t xml:space="preserve">       OnLine e firmato digitalmente (non sarà quindi più necessario allegare altri</w:t>
      </w:r>
      <w:r w:rsidRPr="00BC4FB5">
        <w:rPr>
          <w:lang w:val="it-IT"/>
        </w:rPr>
        <w:br/>
        <w:t xml:space="preserve">       moduli  federali  di tesseramento ed   il Mod.  A)  via PEC  all’indirizzo</w:t>
      </w:r>
      <w:r w:rsidRPr="00BC4FB5">
        <w:rPr>
          <w:lang w:val="it-IT"/>
        </w:rPr>
        <w:br/>
        <w:t xml:space="preserve">        tesseramento@pec.federvolley.it e in CC all’indirizzo legavolley@pec.it.</w:t>
      </w:r>
      <w:r w:rsidRPr="00BC4FB5">
        <w:rPr>
          <w:lang w:val="it-IT"/>
        </w:rPr>
        <w:br/>
        <w:t xml:space="preserve">        Ogni società dovrà, quindi, presentarsi all’Ufficio Tesseramento presso la</w:t>
      </w:r>
      <w:r w:rsidRPr="00BC4FB5">
        <w:rPr>
          <w:lang w:val="it-IT"/>
        </w:rPr>
        <w:br/>
        <w:t xml:space="preserve">       sede allestita al Volley Mercato e depositare il modulo “</w:t>
      </w:r>
      <w:proofErr w:type="spellStart"/>
      <w:r w:rsidRPr="00BC4FB5">
        <w:rPr>
          <w:lang w:val="it-IT"/>
        </w:rPr>
        <w:t>Atl_Merc</w:t>
      </w:r>
      <w:proofErr w:type="spellEnd"/>
      <w:r w:rsidRPr="00BC4FB5">
        <w:rPr>
          <w:lang w:val="it-IT"/>
        </w:rPr>
        <w:t>” al fine di</w:t>
      </w:r>
      <w:r w:rsidRPr="00BC4FB5">
        <w:rPr>
          <w:lang w:val="it-IT"/>
        </w:rPr>
        <w:br/>
        <w:t xml:space="preserve">         ricevere la conferma definitiva in loco.</w:t>
      </w:r>
      <w:r w:rsidRPr="00BC4FB5">
        <w:rPr>
          <w:lang w:val="it-IT"/>
        </w:rPr>
        <w:br/>
      </w:r>
      <w:r w:rsidRPr="00BC4FB5">
        <w:rPr>
          <w:lang w:val="it-IT"/>
        </w:rPr>
        <w:br/>
        <w:t>per la Serie A2M e A3M*:</w:t>
      </w:r>
      <w:r w:rsidRPr="00BC4FB5">
        <w:rPr>
          <w:lang w:val="it-IT"/>
        </w:rPr>
        <w:br/>
        <w:t xml:space="preserve"> 1bis)   dal 1° luglio 2026 e fino alle ore 17.00 del 15 Luglio 2026.</w:t>
      </w:r>
      <w:r w:rsidRPr="00BC4FB5">
        <w:rPr>
          <w:lang w:val="it-IT"/>
        </w:rPr>
        <w:br/>
        <w:t xml:space="preserve">         Ai fini del rilascio dell’omologa del tesseramento è obbligatorio inviare la</w:t>
      </w:r>
      <w:r w:rsidRPr="00BC4FB5">
        <w:rPr>
          <w:lang w:val="it-IT"/>
        </w:rPr>
        <w:br/>
        <w:t xml:space="preserve">         richiesta, comprensiva del solo Modulo ATL_MERC compilato su Fipav</w:t>
      </w:r>
      <w:r w:rsidRPr="00BC4FB5">
        <w:rPr>
          <w:lang w:val="it-IT"/>
        </w:rPr>
        <w:br/>
        <w:t xml:space="preserve">       OnLine e firmato digitalmente (non sarà quindi più necessario allegare altri</w:t>
      </w:r>
      <w:r w:rsidRPr="00BC4FB5">
        <w:rPr>
          <w:lang w:val="it-IT"/>
        </w:rPr>
        <w:br/>
        <w:t xml:space="preserve">       moduli  federali  di tesseramento ed  il Mod. A)  via </w:t>
      </w:r>
      <w:proofErr w:type="spellStart"/>
      <w:proofErr w:type="gramStart"/>
      <w:r w:rsidRPr="00BC4FB5">
        <w:rPr>
          <w:lang w:val="it-IT"/>
        </w:rPr>
        <w:t>pec</w:t>
      </w:r>
      <w:proofErr w:type="spellEnd"/>
      <w:r w:rsidRPr="00BC4FB5">
        <w:rPr>
          <w:lang w:val="it-IT"/>
        </w:rPr>
        <w:t xml:space="preserve">  all’indirizzo</w:t>
      </w:r>
      <w:proofErr w:type="gramEnd"/>
      <w:r w:rsidRPr="00BC4FB5">
        <w:rPr>
          <w:lang w:val="it-IT"/>
        </w:rPr>
        <w:br/>
        <w:t xml:space="preserve">        tesseramento@pec.federvolley.it e in CC all’indirizzo legavolley@pec.it.</w:t>
      </w:r>
      <w:r w:rsidRPr="00BC4FB5">
        <w:rPr>
          <w:lang w:val="it-IT"/>
        </w:rPr>
        <w:br/>
        <w:t xml:space="preserve">        Ogni società dovrà, quindi, presentarsi all’Ufficio Tesseramento presso la</w:t>
      </w:r>
      <w:r w:rsidRPr="00BC4FB5">
        <w:rPr>
          <w:lang w:val="it-IT"/>
        </w:rPr>
        <w:br/>
        <w:t xml:space="preserve">       sede allestita al Volley Mercato e depositare il modulo “</w:t>
      </w:r>
      <w:proofErr w:type="spellStart"/>
      <w:r w:rsidRPr="00BC4FB5">
        <w:rPr>
          <w:lang w:val="it-IT"/>
        </w:rPr>
        <w:t>Atl_Merc</w:t>
      </w:r>
      <w:proofErr w:type="spellEnd"/>
      <w:r w:rsidRPr="00BC4FB5">
        <w:rPr>
          <w:lang w:val="it-IT"/>
        </w:rPr>
        <w:t>” al fine di</w:t>
      </w:r>
      <w:r w:rsidRPr="00BC4FB5">
        <w:rPr>
          <w:lang w:val="it-IT"/>
        </w:rPr>
        <w:br/>
        <w:t xml:space="preserve">         ricevere la conferma definitiva in loco.</w:t>
      </w:r>
    </w:p>
    <w:p w14:paraId="64BF05FE" w14:textId="77777777" w:rsidR="000C6670" w:rsidRPr="00BC4FB5" w:rsidRDefault="000D2623">
      <w:pPr>
        <w:rPr>
          <w:lang w:val="it-IT"/>
        </w:rPr>
      </w:pPr>
      <w:r w:rsidRPr="00BC4FB5">
        <w:rPr>
          <w:lang w:val="it-IT"/>
        </w:rPr>
        <w:br w:type="page"/>
      </w:r>
    </w:p>
    <w:p w14:paraId="0F55BE90"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NOTA BENE: Nel modulo ATL_MERC andranno inseriti TUTTI i giocatori che si vorrà</w:t>
      </w:r>
      <w:r w:rsidRPr="00BC4FB5">
        <w:rPr>
          <w:lang w:val="it-IT"/>
        </w:rPr>
        <w:br/>
        <w:t>poter schierare a partire dalla 1° giornata di Campionato (i giocatori non inclusi nella</w:t>
      </w:r>
      <w:r w:rsidRPr="00BC4FB5">
        <w:rPr>
          <w:lang w:val="it-IT"/>
        </w:rPr>
        <w:br/>
        <w:t>lista potranno scendere in campo solo dopo la 3° giornata di Campionato).</w:t>
      </w:r>
      <w:r w:rsidRPr="00BC4FB5">
        <w:rPr>
          <w:lang w:val="it-IT"/>
        </w:rPr>
        <w:br/>
      </w:r>
      <w:r w:rsidRPr="00BC4FB5">
        <w:rPr>
          <w:lang w:val="it-IT"/>
        </w:rPr>
        <w:br/>
        <w:t xml:space="preserve">per la </w:t>
      </w:r>
      <w:proofErr w:type="spellStart"/>
      <w:r w:rsidRPr="00BC4FB5">
        <w:rPr>
          <w:lang w:val="it-IT"/>
        </w:rPr>
        <w:t>SuperLega</w:t>
      </w:r>
      <w:proofErr w:type="spellEnd"/>
      <w:r w:rsidRPr="00BC4FB5">
        <w:rPr>
          <w:lang w:val="it-IT"/>
        </w:rPr>
        <w:t>*:</w:t>
      </w:r>
      <w:r w:rsidRPr="00BC4FB5">
        <w:rPr>
          <w:lang w:val="it-IT"/>
        </w:rPr>
        <w:br/>
        <w:t xml:space="preserve"> 2)      dalle ore 17:01 del 15 Luglio 2026 (con utilizzo dopo la terza giornata) e fino</w:t>
      </w:r>
      <w:r w:rsidRPr="00BC4FB5">
        <w:rPr>
          <w:lang w:val="it-IT"/>
        </w:rPr>
        <w:br/>
        <w:t xml:space="preserve">         alle ore 12:00 della 6° giornata del girone di ritorno.</w:t>
      </w:r>
      <w:r w:rsidRPr="00BC4FB5">
        <w:rPr>
          <w:lang w:val="it-IT"/>
        </w:rPr>
        <w:br/>
      </w:r>
      <w:r w:rsidRPr="00BC4FB5">
        <w:rPr>
          <w:lang w:val="it-IT"/>
        </w:rPr>
        <w:br/>
        <w:t>per la Serie A2M:</w:t>
      </w:r>
      <w:r w:rsidRPr="00BC4FB5">
        <w:rPr>
          <w:lang w:val="it-IT"/>
        </w:rPr>
        <w:br/>
        <w:t xml:space="preserve"> 2bis)   dalle ore 17:01 del 15 Luglio 2026 (con utilizzo dopo la terza giornata) e fino</w:t>
      </w:r>
      <w:r w:rsidRPr="00BC4FB5">
        <w:rPr>
          <w:lang w:val="it-IT"/>
        </w:rPr>
        <w:br/>
        <w:t xml:space="preserve">         alle ore 12:00 della 6° giornata del girone di ritorno. Non sarà possibile</w:t>
      </w:r>
      <w:r w:rsidRPr="00BC4FB5">
        <w:rPr>
          <w:lang w:val="it-IT"/>
        </w:rPr>
        <w:br/>
        <w:t xml:space="preserve">        tesserare atleti provenienti dalla Serie A3 dalla data di scadenza della</w:t>
      </w:r>
      <w:r w:rsidRPr="00BC4FB5">
        <w:rPr>
          <w:lang w:val="it-IT"/>
        </w:rPr>
        <w:br/>
        <w:t xml:space="preserve">       seconda finestra di mercato di quest’ultimo campionato.</w:t>
      </w:r>
      <w:r w:rsidRPr="00BC4FB5">
        <w:rPr>
          <w:lang w:val="it-IT"/>
        </w:rPr>
        <w:br/>
      </w:r>
      <w:r w:rsidRPr="00BC4FB5">
        <w:rPr>
          <w:lang w:val="it-IT"/>
        </w:rPr>
        <w:br/>
        <w:t>per la Serie A3M:</w:t>
      </w:r>
      <w:r w:rsidRPr="00BC4FB5">
        <w:rPr>
          <w:lang w:val="it-IT"/>
        </w:rPr>
        <w:br/>
        <w:t xml:space="preserve"> 2ter)   dalle ore 17:01 del 15 Luglio 2026 (con utilizzo dopo la terza giornata) e fino</w:t>
      </w:r>
      <w:r w:rsidRPr="00BC4FB5">
        <w:rPr>
          <w:lang w:val="it-IT"/>
        </w:rPr>
        <w:br/>
        <w:t xml:space="preserve">         alle ore 12:00 della 6° giornata del girone di ritorno.</w:t>
      </w:r>
      <w:r w:rsidRPr="00BC4FB5">
        <w:rPr>
          <w:lang w:val="it-IT"/>
        </w:rPr>
        <w:br/>
      </w:r>
      <w:r w:rsidRPr="00BC4FB5">
        <w:rPr>
          <w:lang w:val="it-IT"/>
        </w:rPr>
        <w:br/>
        <w:t>Dopo l’ultima giornata del girone di andata dei rispettivi Campionati è possibile</w:t>
      </w:r>
      <w:r w:rsidRPr="00BC4FB5">
        <w:rPr>
          <w:lang w:val="it-IT"/>
        </w:rPr>
        <w:br/>
        <w:t>tesserare n. 1 atleta, italiano o straniero, nei seguenti termini:</w:t>
      </w:r>
      <w:r w:rsidRPr="00BC4FB5">
        <w:rPr>
          <w:lang w:val="it-IT"/>
        </w:rPr>
        <w:br/>
      </w:r>
      <w:r w:rsidRPr="00BC4FB5">
        <w:rPr>
          <w:lang w:val="it-IT"/>
        </w:rPr>
        <w:br/>
        <w:t>per la Superlega*:</w:t>
      </w:r>
      <w:r w:rsidRPr="00BC4FB5">
        <w:rPr>
          <w:lang w:val="it-IT"/>
        </w:rPr>
        <w:br/>
        <w:t xml:space="preserve"> 3)      dalle ore 12:01 del giorno successivo alla 6° giornata del girone di ritorno e</w:t>
      </w:r>
      <w:r w:rsidRPr="00BC4FB5">
        <w:rPr>
          <w:lang w:val="it-IT"/>
        </w:rPr>
        <w:br/>
        <w:t xml:space="preserve">         fino alle ore 12:00 del giorno successivo dell’ultima gara della regolar</w:t>
      </w:r>
      <w:r w:rsidRPr="00BC4FB5">
        <w:rPr>
          <w:lang w:val="it-IT"/>
        </w:rPr>
        <w:br/>
        <w:t xml:space="preserve">        season: massimo n. 1 atleta italiano o straniero mai tesserato e mai sceso</w:t>
      </w:r>
      <w:r w:rsidRPr="00BC4FB5">
        <w:rPr>
          <w:lang w:val="it-IT"/>
        </w:rPr>
        <w:br/>
        <w:t xml:space="preserve">         in campo nella stagione sportiva in Italia;</w:t>
      </w:r>
      <w:r w:rsidRPr="00BC4FB5">
        <w:rPr>
          <w:lang w:val="it-IT"/>
        </w:rPr>
        <w:br/>
      </w:r>
      <w:r w:rsidRPr="00BC4FB5">
        <w:rPr>
          <w:lang w:val="it-IT"/>
        </w:rPr>
        <w:br/>
        <w:t>per la Serie A2M*:</w:t>
      </w:r>
      <w:r w:rsidRPr="00BC4FB5">
        <w:rPr>
          <w:lang w:val="it-IT"/>
        </w:rPr>
        <w:br/>
        <w:t xml:space="preserve"> 3bis)   dalle ore 12:01 del giorno successivo alla 6° giornata del girone di ritorno e</w:t>
      </w:r>
      <w:r w:rsidRPr="00BC4FB5">
        <w:rPr>
          <w:lang w:val="it-IT"/>
        </w:rPr>
        <w:br/>
        <w:t xml:space="preserve">         fino alle ore 12:00 del giorno successivo dell’ultima gara della regolar</w:t>
      </w:r>
      <w:r w:rsidRPr="00BC4FB5">
        <w:rPr>
          <w:lang w:val="it-IT"/>
        </w:rPr>
        <w:br/>
        <w:t xml:space="preserve">        season: massimo n. 1 atleta italiano o straniero mai tesserato e mai sceso</w:t>
      </w:r>
      <w:r w:rsidRPr="00BC4FB5">
        <w:rPr>
          <w:lang w:val="it-IT"/>
        </w:rPr>
        <w:br/>
        <w:t xml:space="preserve">         in campo nella stagione sportiva in Italia;</w:t>
      </w:r>
      <w:r w:rsidRPr="00BC4FB5">
        <w:rPr>
          <w:lang w:val="it-IT"/>
        </w:rPr>
        <w:br/>
      </w:r>
      <w:r w:rsidRPr="00BC4FB5">
        <w:rPr>
          <w:lang w:val="it-IT"/>
        </w:rPr>
        <w:br/>
        <w:t>per la Serie A3M:</w:t>
      </w:r>
      <w:r w:rsidRPr="00BC4FB5">
        <w:rPr>
          <w:lang w:val="it-IT"/>
        </w:rPr>
        <w:br/>
        <w:t xml:space="preserve"> 3ter)   dalle ore 12:01 del giorno successivo alla 6° giornata del girone di ritorno e</w:t>
      </w:r>
      <w:r w:rsidRPr="00BC4FB5">
        <w:rPr>
          <w:lang w:val="it-IT"/>
        </w:rPr>
        <w:br/>
        <w:t xml:space="preserve">         fino alle ore 12:00 del giorno successivo dell’ultima gara della regolar</w:t>
      </w:r>
      <w:r w:rsidRPr="00BC4FB5">
        <w:rPr>
          <w:lang w:val="it-IT"/>
        </w:rPr>
        <w:br/>
        <w:t xml:space="preserve">        season: massimo n. 1 atleta italiano o straniero mai tesserato e mai sceso</w:t>
      </w:r>
      <w:r w:rsidRPr="00BC4FB5">
        <w:rPr>
          <w:lang w:val="it-IT"/>
        </w:rPr>
        <w:br/>
        <w:t xml:space="preserve">         in campo nella stagione sportiva in Italia.</w:t>
      </w:r>
    </w:p>
    <w:p w14:paraId="677C5342" w14:textId="77777777" w:rsidR="000C6670" w:rsidRPr="00BC4FB5" w:rsidRDefault="000D2623">
      <w:pPr>
        <w:rPr>
          <w:lang w:val="it-IT"/>
        </w:rPr>
      </w:pPr>
      <w:r w:rsidRPr="00BC4FB5">
        <w:rPr>
          <w:lang w:val="it-IT"/>
        </w:rPr>
        <w:br w:type="page"/>
      </w:r>
    </w:p>
    <w:p w14:paraId="2792E69E"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Per tutta la serie A:</w:t>
      </w:r>
      <w:r w:rsidRPr="00BC4FB5">
        <w:rPr>
          <w:lang w:val="it-IT"/>
        </w:rPr>
        <w:br/>
        <w:t xml:space="preserve"> </w:t>
      </w:r>
      <w:proofErr w:type="gramStart"/>
      <w:r w:rsidRPr="00BC4FB5">
        <w:rPr>
          <w:lang w:val="it-IT"/>
        </w:rPr>
        <w:t>-  per</w:t>
      </w:r>
      <w:proofErr w:type="gramEnd"/>
      <w:r w:rsidRPr="00BC4FB5">
        <w:rPr>
          <w:lang w:val="it-IT"/>
        </w:rPr>
        <w:t xml:space="preserve"> atleta italiano si intende atleta italiano “mai sceso in campo” o “mai tesserato”</w:t>
      </w:r>
      <w:r w:rsidRPr="00BC4FB5">
        <w:rPr>
          <w:lang w:val="it-IT"/>
        </w:rPr>
        <w:br/>
        <w:t xml:space="preserve">    nella stagione sportiva 2026/2027 in Italia.</w:t>
      </w:r>
      <w:r w:rsidRPr="00BC4FB5">
        <w:rPr>
          <w:lang w:val="it-IT"/>
        </w:rPr>
        <w:br/>
        <w:t xml:space="preserve"> </w:t>
      </w:r>
      <w:proofErr w:type="gramStart"/>
      <w:r w:rsidRPr="00BC4FB5">
        <w:rPr>
          <w:lang w:val="it-IT"/>
        </w:rPr>
        <w:t>-  per</w:t>
      </w:r>
      <w:proofErr w:type="gramEnd"/>
      <w:r w:rsidRPr="00BC4FB5">
        <w:rPr>
          <w:lang w:val="it-IT"/>
        </w:rPr>
        <w:t xml:space="preserve"> atleta straniero si intende atleta straniero “mai tesserato” nella stagione sportiva</w:t>
      </w:r>
      <w:r w:rsidRPr="00BC4FB5">
        <w:rPr>
          <w:lang w:val="it-IT"/>
        </w:rPr>
        <w:br/>
        <w:t xml:space="preserve">    2026/2027 in Italia.</w:t>
      </w:r>
      <w:r w:rsidRPr="00BC4FB5">
        <w:rPr>
          <w:lang w:val="it-IT"/>
        </w:rPr>
        <w:br/>
      </w:r>
      <w:r w:rsidRPr="00BC4FB5">
        <w:rPr>
          <w:lang w:val="it-IT"/>
        </w:rPr>
        <w:br/>
        <w:t>(*) Il termine è riferito alla data della giornata riportata nel calendario ufficiale. Eventuali</w:t>
      </w:r>
      <w:r w:rsidRPr="00BC4FB5">
        <w:rPr>
          <w:lang w:val="it-IT"/>
        </w:rPr>
        <w:br/>
        <w:t>variazioni del planning che influiranno sui termini indicati, verranno comunicate dalla Lega</w:t>
      </w:r>
      <w:r w:rsidRPr="00BC4FB5">
        <w:rPr>
          <w:lang w:val="it-IT"/>
        </w:rPr>
        <w:br/>
        <w:t>Pallavolo Serie A Maschile.</w:t>
      </w:r>
      <w:r w:rsidRPr="00BC4FB5">
        <w:rPr>
          <w:lang w:val="it-IT"/>
        </w:rPr>
        <w:br/>
      </w:r>
      <w:r w:rsidRPr="00BC4FB5">
        <w:rPr>
          <w:lang w:val="it-IT"/>
        </w:rPr>
        <w:br/>
        <w:t>per la Serie A1F e A2F:</w:t>
      </w:r>
      <w:r w:rsidRPr="00BC4FB5">
        <w:rPr>
          <w:lang w:val="it-IT"/>
        </w:rPr>
        <w:br/>
        <w:t>Primo periodo di mercato: *****</w:t>
      </w:r>
      <w:r w:rsidRPr="00BC4FB5">
        <w:rPr>
          <w:lang w:val="it-IT"/>
        </w:rPr>
        <w:br/>
        <w:t>Secondo periodo di mercato: *****. In questa finestra sarà possibile trasferire ad altro</w:t>
      </w:r>
      <w:r w:rsidRPr="00BC4FB5">
        <w:rPr>
          <w:lang w:val="it-IT"/>
        </w:rPr>
        <w:br/>
        <w:t>Club massimo 3 atlete italiane o straniere e tesserare massimo 3 atlete italiane o straniere.</w:t>
      </w:r>
      <w:r w:rsidRPr="00BC4FB5">
        <w:rPr>
          <w:lang w:val="it-IT"/>
        </w:rPr>
        <w:br/>
        <w:t>Terzo periodo di mercato: ****</w:t>
      </w:r>
      <w:r w:rsidRPr="00BC4FB5">
        <w:rPr>
          <w:lang w:val="it-IT"/>
        </w:rPr>
        <w:br/>
      </w:r>
      <w:r w:rsidRPr="00BC4FB5">
        <w:rPr>
          <w:lang w:val="it-IT"/>
        </w:rPr>
        <w:br/>
        <w:t>****** Le finestre saranno comunicate con la pubblicazione delle formule dei campionati</w:t>
      </w:r>
      <w:r w:rsidRPr="00BC4FB5">
        <w:rPr>
          <w:lang w:val="it-IT"/>
        </w:rPr>
        <w:br/>
        <w:t>di Serie A Femminile.</w:t>
      </w:r>
      <w:r w:rsidRPr="00BC4FB5">
        <w:rPr>
          <w:lang w:val="it-IT"/>
        </w:rPr>
        <w:br/>
      </w:r>
      <w:r w:rsidRPr="00BC4FB5">
        <w:rPr>
          <w:lang w:val="it-IT"/>
        </w:rPr>
        <w:br/>
        <w:t xml:space="preserve">Regolamento </w:t>
      </w:r>
      <w:proofErr w:type="spellStart"/>
      <w:r w:rsidRPr="00BC4FB5">
        <w:rPr>
          <w:lang w:val="it-IT"/>
        </w:rPr>
        <w:t>Medical</w:t>
      </w:r>
      <w:proofErr w:type="spellEnd"/>
      <w:r w:rsidRPr="00BC4FB5">
        <w:rPr>
          <w:lang w:val="it-IT"/>
        </w:rPr>
        <w:t xml:space="preserve"> Joker – Playoff e Seconde Squadre</w:t>
      </w:r>
      <w:r w:rsidRPr="00BC4FB5">
        <w:rPr>
          <w:lang w:val="it-IT"/>
        </w:rPr>
        <w:br/>
      </w:r>
      <w:proofErr w:type="spellStart"/>
      <w:r w:rsidRPr="00BC4FB5">
        <w:rPr>
          <w:lang w:val="it-IT"/>
        </w:rPr>
        <w:t>Medical</w:t>
      </w:r>
      <w:proofErr w:type="spellEnd"/>
      <w:r w:rsidRPr="00BC4FB5">
        <w:rPr>
          <w:lang w:val="it-IT"/>
        </w:rPr>
        <w:t xml:space="preserve"> Joker Playoff</w:t>
      </w:r>
      <w:r w:rsidRPr="00BC4FB5">
        <w:rPr>
          <w:lang w:val="it-IT"/>
        </w:rPr>
        <w:br/>
        <w:t>Il presente documento disciplina le modalità di richiesta da parte delle Società di Serie A</w:t>
      </w:r>
      <w:r w:rsidRPr="00BC4FB5">
        <w:rPr>
          <w:lang w:val="it-IT"/>
        </w:rPr>
        <w:br/>
        <w:t xml:space="preserve">del </w:t>
      </w:r>
      <w:proofErr w:type="spellStart"/>
      <w:r w:rsidRPr="00BC4FB5">
        <w:rPr>
          <w:lang w:val="it-IT"/>
        </w:rPr>
        <w:t>Medical</w:t>
      </w:r>
      <w:proofErr w:type="spellEnd"/>
      <w:r w:rsidRPr="00BC4FB5">
        <w:rPr>
          <w:lang w:val="it-IT"/>
        </w:rPr>
        <w:t xml:space="preserve"> Joker Playoff in caso di infortunio subito da atlete tesserate che, a causa dello</w:t>
      </w:r>
      <w:r w:rsidRPr="00BC4FB5">
        <w:rPr>
          <w:lang w:val="it-IT"/>
        </w:rPr>
        <w:br/>
        <w:t>stesso, non siano in grado di proseguire l’attività sportiva per il restante periodo della</w:t>
      </w:r>
      <w:r w:rsidRPr="00BC4FB5">
        <w:rPr>
          <w:lang w:val="it-IT"/>
        </w:rPr>
        <w:br/>
        <w:t>stagione.</w:t>
      </w:r>
      <w:r w:rsidRPr="00BC4FB5">
        <w:rPr>
          <w:lang w:val="it-IT"/>
        </w:rPr>
        <w:br/>
      </w:r>
      <w:r w:rsidRPr="00BC4FB5">
        <w:rPr>
          <w:lang w:val="it-IT"/>
        </w:rPr>
        <w:br/>
        <w:t>Procedura di richiesta</w:t>
      </w:r>
      <w:r w:rsidRPr="00BC4FB5">
        <w:rPr>
          <w:lang w:val="it-IT"/>
        </w:rPr>
        <w:br/>
        <w:t>A seguito di infortunio occorso successivamente alla chiusura della terza finestra di</w:t>
      </w:r>
      <w:r w:rsidRPr="00BC4FB5">
        <w:rPr>
          <w:lang w:val="it-IT"/>
        </w:rPr>
        <w:br/>
        <w:t xml:space="preserve">mercato, la Società sportiva dovrà trasmettere apposita istanza alla Commissione </w:t>
      </w:r>
      <w:proofErr w:type="spellStart"/>
      <w:r w:rsidRPr="00BC4FB5">
        <w:rPr>
          <w:lang w:val="it-IT"/>
        </w:rPr>
        <w:t>Medical</w:t>
      </w:r>
      <w:proofErr w:type="spellEnd"/>
      <w:r w:rsidRPr="00BC4FB5">
        <w:rPr>
          <w:lang w:val="it-IT"/>
        </w:rPr>
        <w:br/>
        <w:t>Joker  (di  seguito “Commissione  MJ”),  allegando idonea documentazione medica</w:t>
      </w:r>
      <w:r w:rsidRPr="00BC4FB5">
        <w:rPr>
          <w:lang w:val="it-IT"/>
        </w:rPr>
        <w:br/>
        <w:t>attestante:</w:t>
      </w:r>
      <w:r w:rsidRPr="00BC4FB5">
        <w:rPr>
          <w:lang w:val="it-IT"/>
        </w:rPr>
        <w:br/>
        <w:t xml:space="preserve"> •   l’infortunio subito;</w:t>
      </w:r>
      <w:r w:rsidRPr="00BC4FB5">
        <w:rPr>
          <w:lang w:val="it-IT"/>
        </w:rPr>
        <w:br/>
        <w:t xml:space="preserve"> •   l’impossibilità dell’atleta di proseguire l’attività sportiva fino al termine della stagione.</w:t>
      </w:r>
      <w:r w:rsidRPr="00BC4FB5">
        <w:rPr>
          <w:lang w:val="it-IT"/>
        </w:rPr>
        <w:br/>
      </w:r>
      <w:r w:rsidRPr="00BC4FB5">
        <w:rPr>
          <w:lang w:val="it-IT"/>
        </w:rPr>
        <w:br/>
        <w:t>L’istanza sarà esaminata dalla Commissione MJ, composta da:</w:t>
      </w:r>
      <w:r w:rsidRPr="00BC4FB5">
        <w:rPr>
          <w:lang w:val="it-IT"/>
        </w:rPr>
        <w:br/>
        <w:t xml:space="preserve"> •   n. 1 medico designato dalla Lega;</w:t>
      </w:r>
      <w:r w:rsidRPr="00BC4FB5">
        <w:rPr>
          <w:lang w:val="it-IT"/>
        </w:rPr>
        <w:br/>
        <w:t xml:space="preserve"> •   n. 1 medico designato dalla FIPAV;</w:t>
      </w:r>
    </w:p>
    <w:p w14:paraId="49A5F47E" w14:textId="77777777" w:rsidR="000C6670" w:rsidRPr="00BC4FB5" w:rsidRDefault="000D2623">
      <w:pPr>
        <w:rPr>
          <w:lang w:val="it-IT"/>
        </w:rPr>
      </w:pPr>
      <w:r w:rsidRPr="00BC4FB5">
        <w:rPr>
          <w:lang w:val="it-IT"/>
        </w:rPr>
        <w:br w:type="page"/>
      </w:r>
    </w:p>
    <w:p w14:paraId="7EA16F58"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   n. 1 membro designato dal Consiglio di Amministrazione della Lega, con funzioni di</w:t>
      </w:r>
      <w:r w:rsidRPr="00BC4FB5">
        <w:rPr>
          <w:lang w:val="it-IT"/>
        </w:rPr>
        <w:br/>
        <w:t xml:space="preserve">    Presidente.</w:t>
      </w:r>
      <w:r w:rsidRPr="00BC4FB5">
        <w:rPr>
          <w:lang w:val="it-IT"/>
        </w:rPr>
        <w:br/>
        <w:t>La Commissione potrà richiedere integrazioni documentali, chiarimenti e, se necessario,</w:t>
      </w:r>
      <w:r w:rsidRPr="00BC4FB5">
        <w:rPr>
          <w:lang w:val="it-IT"/>
        </w:rPr>
        <w:br/>
        <w:t>sottoporre l’atleta a visita.</w:t>
      </w:r>
      <w:r w:rsidRPr="00BC4FB5">
        <w:rPr>
          <w:lang w:val="it-IT"/>
        </w:rPr>
        <w:br/>
      </w:r>
      <w:r w:rsidRPr="00BC4FB5">
        <w:rPr>
          <w:lang w:val="it-IT"/>
        </w:rPr>
        <w:br/>
        <w:t>Entro 24 ore  dalla  costituzione,  salvo  necessità  di  ulteriori  approfondimenti,  la</w:t>
      </w:r>
      <w:r w:rsidRPr="00BC4FB5">
        <w:rPr>
          <w:lang w:val="it-IT"/>
        </w:rPr>
        <w:br/>
        <w:t>Commissione esprimerà il proprio parere, deliberato a maggioranza dei componenti.</w:t>
      </w:r>
      <w:r w:rsidRPr="00BC4FB5">
        <w:rPr>
          <w:lang w:val="it-IT"/>
        </w:rPr>
        <w:br/>
      </w:r>
      <w:r w:rsidRPr="00BC4FB5">
        <w:rPr>
          <w:lang w:val="it-IT"/>
        </w:rPr>
        <w:br/>
        <w:t>Applicazione</w:t>
      </w:r>
      <w:r w:rsidRPr="00BC4FB5">
        <w:rPr>
          <w:lang w:val="it-IT"/>
        </w:rPr>
        <w:br/>
        <w:t>In caso di esito positivo:</w:t>
      </w:r>
      <w:r w:rsidRPr="00BC4FB5">
        <w:rPr>
          <w:lang w:val="it-IT"/>
        </w:rPr>
        <w:br/>
        <w:t xml:space="preserve"> •   la Società potrà sostituire l’atleta infortunata;</w:t>
      </w:r>
      <w:r w:rsidRPr="00BC4FB5">
        <w:rPr>
          <w:lang w:val="it-IT"/>
        </w:rPr>
        <w:br/>
        <w:t xml:space="preserve"> •   l’atleta sostituita dovrà aver disputato almeno il 30% dei minuti complessivi della</w:t>
      </w:r>
      <w:r w:rsidRPr="00BC4FB5">
        <w:rPr>
          <w:lang w:val="it-IT"/>
        </w:rPr>
        <w:br/>
        <w:t xml:space="preserve">    squadra nel campionato di Serie A.</w:t>
      </w:r>
      <w:r w:rsidRPr="00BC4FB5">
        <w:rPr>
          <w:lang w:val="it-IT"/>
        </w:rPr>
        <w:br/>
      </w:r>
      <w:r w:rsidRPr="00BC4FB5">
        <w:rPr>
          <w:lang w:val="it-IT"/>
        </w:rPr>
        <w:br/>
        <w:t>La sostituzione dovrà avvenire:</w:t>
      </w:r>
      <w:r w:rsidRPr="00BC4FB5">
        <w:rPr>
          <w:lang w:val="it-IT"/>
        </w:rPr>
        <w:br/>
        <w:t xml:space="preserve"> •  con un’atleta di pari ruolo;</w:t>
      </w:r>
      <w:r w:rsidRPr="00BC4FB5">
        <w:rPr>
          <w:lang w:val="it-IT"/>
        </w:rPr>
        <w:br/>
        <w:t xml:space="preserve"> •  che non abbia disputato gare in Italia nella stagione in corso, italiana o straniera,</w:t>
      </w:r>
      <w:r w:rsidRPr="00BC4FB5">
        <w:rPr>
          <w:lang w:val="it-IT"/>
        </w:rPr>
        <w:br/>
        <w:t xml:space="preserve">    nel rispetto dei limiti previsti per la terza finestra di mercato.</w:t>
      </w:r>
      <w:r w:rsidRPr="00BC4FB5">
        <w:rPr>
          <w:lang w:val="it-IT"/>
        </w:rPr>
        <w:br/>
      </w:r>
      <w:r w:rsidRPr="00BC4FB5">
        <w:rPr>
          <w:lang w:val="it-IT"/>
        </w:rPr>
        <w:br/>
        <w:t>Nel caso in cui l’atleta da tesserare sia extracomunitaria:</w:t>
      </w:r>
      <w:r w:rsidRPr="00BC4FB5">
        <w:rPr>
          <w:lang w:val="it-IT"/>
        </w:rPr>
        <w:br/>
        <w:t xml:space="preserve"> •  sarà necessario il rilascio del visto e la disponibilità delle quote, senza concessione di</w:t>
      </w:r>
      <w:r w:rsidRPr="00BC4FB5">
        <w:rPr>
          <w:lang w:val="it-IT"/>
        </w:rPr>
        <w:br/>
        <w:t xml:space="preserve">    deroghe.</w:t>
      </w:r>
      <w:r w:rsidRPr="00BC4FB5">
        <w:rPr>
          <w:lang w:val="it-IT"/>
        </w:rPr>
        <w:br/>
      </w:r>
      <w:r w:rsidRPr="00BC4FB5">
        <w:rPr>
          <w:lang w:val="it-IT"/>
        </w:rPr>
        <w:br/>
      </w:r>
      <w:proofErr w:type="spellStart"/>
      <w:r w:rsidRPr="00BC4FB5">
        <w:rPr>
          <w:lang w:val="it-IT"/>
        </w:rPr>
        <w:t>Medical</w:t>
      </w:r>
      <w:proofErr w:type="spellEnd"/>
      <w:r w:rsidRPr="00BC4FB5">
        <w:rPr>
          <w:lang w:val="it-IT"/>
        </w:rPr>
        <w:t xml:space="preserve"> Joker “Seconde Squadre”</w:t>
      </w:r>
      <w:r w:rsidRPr="00BC4FB5">
        <w:rPr>
          <w:lang w:val="it-IT"/>
        </w:rPr>
        <w:br/>
        <w:t xml:space="preserve">Il presente documento disciplina le modalità di richiesta del </w:t>
      </w:r>
      <w:proofErr w:type="spellStart"/>
      <w:r w:rsidRPr="00BC4FB5">
        <w:rPr>
          <w:lang w:val="it-IT"/>
        </w:rPr>
        <w:t>Medical</w:t>
      </w:r>
      <w:proofErr w:type="spellEnd"/>
      <w:r w:rsidRPr="00BC4FB5">
        <w:rPr>
          <w:lang w:val="it-IT"/>
        </w:rPr>
        <w:t xml:space="preserve"> Joker Seconde</w:t>
      </w:r>
      <w:r w:rsidRPr="00BC4FB5">
        <w:rPr>
          <w:lang w:val="it-IT"/>
        </w:rPr>
        <w:br/>
        <w:t>Squadre in caso di infortunio che comporti l’impossibilità allo svolgimento dell’attività</w:t>
      </w:r>
      <w:r w:rsidRPr="00BC4FB5">
        <w:rPr>
          <w:lang w:val="it-IT"/>
        </w:rPr>
        <w:br/>
        <w:t>sportiva per un periodo minimo di 7 giorni.</w:t>
      </w:r>
      <w:r w:rsidRPr="00BC4FB5">
        <w:rPr>
          <w:lang w:val="it-IT"/>
        </w:rPr>
        <w:br/>
      </w:r>
      <w:r w:rsidRPr="00BC4FB5">
        <w:rPr>
          <w:lang w:val="it-IT"/>
        </w:rPr>
        <w:br/>
        <w:t>Procedura di richiesta</w:t>
      </w:r>
      <w:r w:rsidRPr="00BC4FB5">
        <w:rPr>
          <w:lang w:val="it-IT"/>
        </w:rPr>
        <w:br/>
        <w:t>A seguito di infortunio con prognosi superiore a 7 giorni, la Società sportiva dovrà</w:t>
      </w:r>
      <w:r w:rsidRPr="00BC4FB5">
        <w:rPr>
          <w:lang w:val="it-IT"/>
        </w:rPr>
        <w:br/>
        <w:t>trasmettere apposita istanza alla Commissione MJ, allegando idonea documentazione</w:t>
      </w:r>
      <w:r w:rsidRPr="00BC4FB5">
        <w:rPr>
          <w:lang w:val="it-IT"/>
        </w:rPr>
        <w:br/>
        <w:t>medica comprovante l’infortunio.</w:t>
      </w:r>
      <w:r w:rsidRPr="00BC4FB5">
        <w:rPr>
          <w:lang w:val="it-IT"/>
        </w:rPr>
        <w:br/>
        <w:t>La Commissione MJ, come sopra composta, potrà:</w:t>
      </w:r>
      <w:r w:rsidRPr="00BC4FB5">
        <w:rPr>
          <w:lang w:val="it-IT"/>
        </w:rPr>
        <w:br/>
        <w:t xml:space="preserve"> •   richiedere integrazioni e chiarimenti;</w:t>
      </w:r>
      <w:r w:rsidRPr="00BC4FB5">
        <w:rPr>
          <w:lang w:val="it-IT"/>
        </w:rPr>
        <w:br/>
        <w:t xml:space="preserve"> •  disporre eventuale visita dell’atleta.</w:t>
      </w:r>
      <w:r w:rsidRPr="00BC4FB5">
        <w:rPr>
          <w:lang w:val="it-IT"/>
        </w:rPr>
        <w:br/>
      </w:r>
      <w:r w:rsidRPr="00BC4FB5">
        <w:rPr>
          <w:lang w:val="it-IT"/>
        </w:rPr>
        <w:br/>
        <w:t>Entro 24 ore  dalla  costituzione,  salvo  necessità  di  ulteriori  approfondimenti,  la</w:t>
      </w:r>
      <w:r w:rsidRPr="00BC4FB5">
        <w:rPr>
          <w:lang w:val="it-IT"/>
        </w:rPr>
        <w:br/>
        <w:t>Commissione comunicherà il proprio parere, espresso a maggioranza.</w:t>
      </w:r>
      <w:r w:rsidRPr="00BC4FB5">
        <w:rPr>
          <w:lang w:val="it-IT"/>
        </w:rPr>
        <w:br/>
      </w:r>
      <w:r w:rsidRPr="00BC4FB5">
        <w:rPr>
          <w:lang w:val="it-IT"/>
        </w:rPr>
        <w:br/>
        <w:t>Applicazione</w:t>
      </w:r>
      <w:r w:rsidRPr="00BC4FB5">
        <w:rPr>
          <w:lang w:val="it-IT"/>
        </w:rPr>
        <w:br/>
        <w:t>In caso di esito positivo:</w:t>
      </w:r>
    </w:p>
    <w:p w14:paraId="1239808D" w14:textId="77777777" w:rsidR="000C6670" w:rsidRPr="00BC4FB5" w:rsidRDefault="000D2623">
      <w:pPr>
        <w:rPr>
          <w:lang w:val="it-IT"/>
        </w:rPr>
      </w:pPr>
      <w:r w:rsidRPr="00BC4FB5">
        <w:rPr>
          <w:lang w:val="it-IT"/>
        </w:rPr>
        <w:br w:type="page"/>
      </w:r>
    </w:p>
    <w:p w14:paraId="4305652F"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   la Società potrà sostituire temporaneamente l’atleta infortunata attingendo dalle</w:t>
      </w:r>
      <w:r w:rsidRPr="00BC4FB5">
        <w:rPr>
          <w:lang w:val="it-IT"/>
        </w:rPr>
        <w:br/>
        <w:t xml:space="preserve">    proprie seconde squadre.</w:t>
      </w:r>
      <w:r w:rsidRPr="00BC4FB5">
        <w:rPr>
          <w:lang w:val="it-IT"/>
        </w:rPr>
        <w:br/>
      </w:r>
      <w:r w:rsidRPr="00BC4FB5">
        <w:rPr>
          <w:lang w:val="it-IT"/>
        </w:rPr>
        <w:br/>
        <w:t>La sostituzione potrà avvenire:</w:t>
      </w:r>
      <w:r w:rsidRPr="00BC4FB5">
        <w:rPr>
          <w:lang w:val="it-IT"/>
        </w:rPr>
        <w:br/>
        <w:t xml:space="preserve"> •  con un’atleta di pari ruolo appartenente alla categoria “Over”.</w:t>
      </w:r>
      <w:r w:rsidRPr="00BC4FB5">
        <w:rPr>
          <w:lang w:val="it-IT"/>
        </w:rPr>
        <w:br/>
      </w:r>
      <w:r w:rsidRPr="00BC4FB5">
        <w:rPr>
          <w:lang w:val="it-IT"/>
        </w:rPr>
        <w:br/>
        <w:t>Durante il periodo di sostituzione:</w:t>
      </w:r>
      <w:r w:rsidRPr="00BC4FB5">
        <w:rPr>
          <w:lang w:val="it-IT"/>
        </w:rPr>
        <w:br/>
        <w:t xml:space="preserve"> •   l’atleta infortunata non potrà essere inserita in distinta CAMP3;</w:t>
      </w:r>
      <w:r w:rsidRPr="00BC4FB5">
        <w:rPr>
          <w:lang w:val="it-IT"/>
        </w:rPr>
        <w:br/>
      </w:r>
      <w:r w:rsidRPr="00BC4FB5">
        <w:rPr>
          <w:lang w:val="it-IT"/>
        </w:rPr>
        <w:br/>
        <w:t>Al termine dell’infortunio:</w:t>
      </w:r>
      <w:r w:rsidRPr="00BC4FB5">
        <w:rPr>
          <w:lang w:val="it-IT"/>
        </w:rPr>
        <w:br/>
        <w:t xml:space="preserve"> •   l’atleta titolare potrà riprendere l’attività sportiva;</w:t>
      </w:r>
      <w:r w:rsidRPr="00BC4FB5">
        <w:rPr>
          <w:lang w:val="it-IT"/>
        </w:rPr>
        <w:br/>
        <w:t xml:space="preserve"> •   l’atleta “Over” rientrerà nel proprio campionato di appartenenza, tornando eleggibile</w:t>
      </w:r>
      <w:r w:rsidRPr="00BC4FB5">
        <w:rPr>
          <w:lang w:val="it-IT"/>
        </w:rPr>
        <w:br/>
        <w:t xml:space="preserve">   secondo normativa vigente.</w:t>
      </w:r>
      <w:r w:rsidRPr="00BC4FB5">
        <w:rPr>
          <w:lang w:val="it-IT"/>
        </w:rPr>
        <w:br/>
      </w:r>
      <w:r w:rsidRPr="00BC4FB5">
        <w:rPr>
          <w:lang w:val="it-IT"/>
        </w:rPr>
        <w:br/>
        <w:t>Disposizioni finali</w:t>
      </w:r>
      <w:r w:rsidRPr="00BC4FB5">
        <w:rPr>
          <w:lang w:val="it-IT"/>
        </w:rPr>
        <w:br/>
        <w:t>Le presenti norme si applicano nel rispetto dei regolamenti federali vigenti e delle</w:t>
      </w:r>
      <w:r w:rsidRPr="00BC4FB5">
        <w:rPr>
          <w:lang w:val="it-IT"/>
        </w:rPr>
        <w:br/>
        <w:t>disposizioni FIPAV in materia di tesseramento e trasferimenti.</w:t>
      </w:r>
      <w:r w:rsidRPr="00BC4FB5">
        <w:rPr>
          <w:lang w:val="it-IT"/>
        </w:rPr>
        <w:br/>
      </w:r>
      <w:r w:rsidRPr="00BC4FB5">
        <w:rPr>
          <w:lang w:val="it-IT"/>
        </w:rPr>
        <w:br/>
        <w:t>Ogni Club avrà la possibilità di tesserare due atlete che non abbiano mai giocato in Italia</w:t>
      </w:r>
      <w:r w:rsidRPr="00BC4FB5">
        <w:rPr>
          <w:lang w:val="it-IT"/>
        </w:rPr>
        <w:br/>
        <w:t>nella corrente stagione, italiane o straniere, fuori dai limiti già previsti.</w:t>
      </w:r>
      <w:r w:rsidRPr="00BC4FB5">
        <w:rPr>
          <w:lang w:val="it-IT"/>
        </w:rPr>
        <w:br/>
      </w:r>
      <w:r w:rsidRPr="00BC4FB5">
        <w:rPr>
          <w:lang w:val="it-IT"/>
        </w:rPr>
        <w:br/>
        <w:t>Per tutte le altre serie:</w:t>
      </w:r>
      <w:r w:rsidRPr="00BC4FB5">
        <w:rPr>
          <w:lang w:val="it-IT"/>
        </w:rPr>
        <w:br/>
        <w:t xml:space="preserve"> 1) entro mercoledì 23 Giugno 2027 è  possibile  tesserare  gli  atleti  italiani</w:t>
      </w:r>
      <w:r w:rsidRPr="00BC4FB5">
        <w:rPr>
          <w:lang w:val="it-IT"/>
        </w:rPr>
        <w:br/>
        <w:t xml:space="preserve">    (cittadinanza italiana e cittadinanza sportiva italiana);</w:t>
      </w:r>
      <w:r w:rsidRPr="00BC4FB5">
        <w:rPr>
          <w:lang w:val="it-IT"/>
        </w:rPr>
        <w:br/>
        <w:t xml:space="preserve"> 2) dal 3 agosto 2026 fino a venerdì 28 maggio 2027, ore 12:00 è possibile tesserare gli</w:t>
      </w:r>
      <w:r w:rsidRPr="00BC4FB5">
        <w:rPr>
          <w:lang w:val="it-IT"/>
        </w:rPr>
        <w:br/>
        <w:t xml:space="preserve">     atleti di cittadinanza straniera e di federazione italiana (</w:t>
      </w:r>
      <w:proofErr w:type="spellStart"/>
      <w:r w:rsidRPr="00BC4FB5">
        <w:rPr>
          <w:lang w:val="it-IT"/>
        </w:rPr>
        <w:t>cat</w:t>
      </w:r>
      <w:proofErr w:type="spellEnd"/>
      <w:r w:rsidRPr="00BC4FB5">
        <w:rPr>
          <w:lang w:val="it-IT"/>
        </w:rPr>
        <w:t>. AF) che non partecipano</w:t>
      </w:r>
      <w:r w:rsidRPr="00BC4FB5">
        <w:rPr>
          <w:lang w:val="it-IT"/>
        </w:rPr>
        <w:br/>
        <w:t xml:space="preserve">   a campionati di serie A;</w:t>
      </w:r>
      <w:r w:rsidRPr="00BC4FB5">
        <w:rPr>
          <w:lang w:val="it-IT"/>
        </w:rPr>
        <w:br/>
        <w:t xml:space="preserve"> 3) dal 3 agosto fino a (in attesa di conferma da FIVB) al venerdì 26 febbraio 2027, ore</w:t>
      </w:r>
      <w:r w:rsidRPr="00BC4FB5">
        <w:rPr>
          <w:lang w:val="it-IT"/>
        </w:rPr>
        <w:br/>
        <w:t xml:space="preserve">    12:00 è possibile </w:t>
      </w:r>
      <w:proofErr w:type="gramStart"/>
      <w:r w:rsidRPr="00BC4FB5">
        <w:rPr>
          <w:lang w:val="it-IT"/>
        </w:rPr>
        <w:t>tesserare  gli</w:t>
      </w:r>
      <w:proofErr w:type="gramEnd"/>
      <w:r w:rsidRPr="00BC4FB5">
        <w:rPr>
          <w:lang w:val="it-IT"/>
        </w:rPr>
        <w:t xml:space="preserve"> atleti di cittadinanza straniera/italiana e di</w:t>
      </w:r>
      <w:r w:rsidRPr="00BC4FB5">
        <w:rPr>
          <w:lang w:val="it-IT"/>
        </w:rPr>
        <w:br/>
        <w:t xml:space="preserve">    federazione straniera (</w:t>
      </w:r>
      <w:proofErr w:type="spellStart"/>
      <w:r w:rsidRPr="00BC4FB5">
        <w:rPr>
          <w:lang w:val="it-IT"/>
        </w:rPr>
        <w:t>cat</w:t>
      </w:r>
      <w:proofErr w:type="spellEnd"/>
      <w:r w:rsidRPr="00BC4FB5">
        <w:rPr>
          <w:lang w:val="it-IT"/>
        </w:rPr>
        <w:t>. NX) che non partecipano a campionati di Serie A.</w:t>
      </w:r>
      <w:r w:rsidRPr="00BC4FB5">
        <w:rPr>
          <w:lang w:val="it-IT"/>
        </w:rPr>
        <w:br/>
      </w:r>
      <w:r w:rsidRPr="00BC4FB5">
        <w:rPr>
          <w:lang w:val="it-IT"/>
        </w:rPr>
        <w:br/>
        <w:t>N.B. Per tutti i campionati, di serie e di categoria, eventuali anticipi o posticipi di una</w:t>
      </w:r>
      <w:r w:rsidRPr="00BC4FB5">
        <w:rPr>
          <w:lang w:val="it-IT"/>
        </w:rPr>
        <w:br/>
        <w:t>singola gara non hanno alcuna influenza sul termine medesimo, mentre per le</w:t>
      </w:r>
      <w:r w:rsidRPr="00BC4FB5">
        <w:rPr>
          <w:lang w:val="it-IT"/>
        </w:rPr>
        <w:br/>
        <w:t>procedure di tesseramento riguardanti i cittadini stranieri si rimanda a quanto previsto</w:t>
      </w:r>
      <w:r w:rsidRPr="00BC4FB5">
        <w:rPr>
          <w:lang w:val="it-IT"/>
        </w:rPr>
        <w:br/>
        <w:t>nella Guida Pratica “Norme Trasferimenti Internazionali e Atleti stranieri”.</w:t>
      </w:r>
      <w:r w:rsidRPr="00BC4FB5">
        <w:rPr>
          <w:lang w:val="it-IT"/>
        </w:rPr>
        <w:br/>
      </w:r>
      <w:r w:rsidRPr="00BC4FB5">
        <w:rPr>
          <w:lang w:val="it-IT"/>
        </w:rPr>
        <w:br/>
        <w:t>Cancellazione del primo del tesseramento</w:t>
      </w:r>
      <w:r w:rsidRPr="00BC4FB5">
        <w:rPr>
          <w:lang w:val="it-IT"/>
        </w:rPr>
        <w:br/>
      </w:r>
      <w:proofErr w:type="gramStart"/>
      <w:r w:rsidRPr="00BC4FB5">
        <w:rPr>
          <w:lang w:val="it-IT"/>
        </w:rPr>
        <w:t>Una  società</w:t>
      </w:r>
      <w:proofErr w:type="gramEnd"/>
      <w:r w:rsidRPr="00BC4FB5">
        <w:rPr>
          <w:lang w:val="it-IT"/>
        </w:rPr>
        <w:t xml:space="preserve"> </w:t>
      </w:r>
      <w:proofErr w:type="gramStart"/>
      <w:r w:rsidRPr="00BC4FB5">
        <w:rPr>
          <w:lang w:val="it-IT"/>
        </w:rPr>
        <w:t>può  richiedere</w:t>
      </w:r>
      <w:proofErr w:type="gramEnd"/>
      <w:r w:rsidRPr="00BC4FB5">
        <w:rPr>
          <w:lang w:val="it-IT"/>
        </w:rPr>
        <w:t xml:space="preserve">  </w:t>
      </w:r>
      <w:proofErr w:type="gramStart"/>
      <w:r w:rsidRPr="00BC4FB5">
        <w:rPr>
          <w:lang w:val="it-IT"/>
        </w:rPr>
        <w:t>al  settore</w:t>
      </w:r>
      <w:proofErr w:type="gramEnd"/>
      <w:r w:rsidRPr="00BC4FB5">
        <w:rPr>
          <w:lang w:val="it-IT"/>
        </w:rPr>
        <w:t xml:space="preserve"> </w:t>
      </w:r>
      <w:proofErr w:type="gramStart"/>
      <w:r w:rsidRPr="00BC4FB5">
        <w:rPr>
          <w:lang w:val="it-IT"/>
        </w:rPr>
        <w:t>tesseramento  l’annullamento</w:t>
      </w:r>
      <w:proofErr w:type="gramEnd"/>
      <w:r w:rsidRPr="00BC4FB5">
        <w:rPr>
          <w:lang w:val="it-IT"/>
        </w:rPr>
        <w:t xml:space="preserve">  di un primo</w:t>
      </w:r>
      <w:r w:rsidRPr="00BC4FB5">
        <w:rPr>
          <w:lang w:val="it-IT"/>
        </w:rPr>
        <w:br/>
        <w:t xml:space="preserve">tesseramento effettuato per errore. Tale richiesta può essere fatta solo entro il 30 </w:t>
      </w:r>
      <w:proofErr w:type="gramStart"/>
      <w:r w:rsidRPr="00BC4FB5">
        <w:rPr>
          <w:lang w:val="it-IT"/>
        </w:rPr>
        <w:t>Ottobre</w:t>
      </w:r>
      <w:proofErr w:type="gramEnd"/>
      <w:r w:rsidRPr="00BC4FB5">
        <w:rPr>
          <w:lang w:val="it-IT"/>
        </w:rPr>
        <w:br/>
        <w:t>2026.</w:t>
      </w:r>
    </w:p>
    <w:p w14:paraId="41078C3F" w14:textId="77777777" w:rsidR="000C6670" w:rsidRPr="00BC4FB5" w:rsidRDefault="000D2623">
      <w:pPr>
        <w:rPr>
          <w:lang w:val="it-IT"/>
        </w:rPr>
      </w:pPr>
      <w:r w:rsidRPr="00BC4FB5">
        <w:rPr>
          <w:lang w:val="it-IT"/>
        </w:rPr>
        <w:br w:type="page"/>
      </w:r>
    </w:p>
    <w:p w14:paraId="599C345D"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La cancellazione può essere effettuata solo se l’atleta, nella stagione corrente, non è mai</w:t>
      </w:r>
      <w:r w:rsidRPr="00BC4FB5">
        <w:rPr>
          <w:lang w:val="it-IT"/>
        </w:rPr>
        <w:br/>
        <w:t>entrato/a in campo sia per attività indoor, che di Sitting Volley e Beach Volley, con la società</w:t>
      </w:r>
      <w:r w:rsidRPr="00BC4FB5">
        <w:rPr>
          <w:lang w:val="it-IT"/>
        </w:rPr>
        <w:br/>
        <w:t>presso cui è stato effettuato il primo tesseramento.</w:t>
      </w:r>
      <w:r w:rsidRPr="00BC4FB5">
        <w:rPr>
          <w:lang w:val="it-IT"/>
        </w:rPr>
        <w:br/>
      </w:r>
      <w:r w:rsidRPr="00BC4FB5">
        <w:rPr>
          <w:lang w:val="it-IT"/>
        </w:rPr>
        <w:br/>
        <w:t>Modalità:</w:t>
      </w:r>
      <w:r w:rsidRPr="00BC4FB5">
        <w:rPr>
          <w:lang w:val="it-IT"/>
        </w:rPr>
        <w:br/>
        <w:t>È possibile richiedere la cancellazione mediante una dichiarazione firmata su carta</w:t>
      </w:r>
      <w:r w:rsidRPr="00BC4FB5">
        <w:rPr>
          <w:lang w:val="it-IT"/>
        </w:rPr>
        <w:br/>
        <w:t>intestata, sottoscritta dal presidente della società coinvolta e dall’atleta. Nel caso di atleta</w:t>
      </w:r>
      <w:r w:rsidRPr="00BC4FB5">
        <w:rPr>
          <w:lang w:val="it-IT"/>
        </w:rPr>
        <w:br/>
        <w:t>minorenne, la dichiarazione deve essere firmata dall’atleta e da chi esercita la potestà</w:t>
      </w:r>
      <w:r w:rsidRPr="00BC4FB5">
        <w:rPr>
          <w:lang w:val="it-IT"/>
        </w:rPr>
        <w:br/>
        <w:t xml:space="preserve">genitoriale. Tutta la documentazione dovrà essere inviata tramite </w:t>
      </w:r>
      <w:proofErr w:type="gramStart"/>
      <w:r w:rsidRPr="00BC4FB5">
        <w:rPr>
          <w:lang w:val="it-IT"/>
        </w:rPr>
        <w:t>e-mail  all’indirizzo</w:t>
      </w:r>
      <w:proofErr w:type="gramEnd"/>
      <w:r w:rsidRPr="00BC4FB5">
        <w:rPr>
          <w:lang w:val="it-IT"/>
        </w:rPr>
        <w:br/>
        <w:t>tesseramento@federvolley.it      oppure       tramite     PEC         all’indirizzo</w:t>
      </w:r>
      <w:r w:rsidRPr="00BC4FB5">
        <w:rPr>
          <w:lang w:val="it-IT"/>
        </w:rPr>
        <w:br/>
        <w:t>tesseramento.atleti@pec.federvolley.it. La dichiarazione deve essere tassativamente</w:t>
      </w:r>
      <w:r w:rsidRPr="00BC4FB5">
        <w:rPr>
          <w:lang w:val="it-IT"/>
        </w:rPr>
        <w:br/>
        <w:t>sottoscritta da entrambe le parti coinvolte.</w:t>
      </w:r>
      <w:r w:rsidRPr="00BC4FB5">
        <w:rPr>
          <w:lang w:val="it-IT"/>
        </w:rPr>
        <w:br/>
      </w:r>
      <w:r w:rsidRPr="00BC4FB5">
        <w:rPr>
          <w:lang w:val="it-IT"/>
        </w:rPr>
        <w:br/>
        <w:t>RINNOVO TESSERAMENTO (Modulo Z) – DIRITTO DI RECESSO (ART. 10 TER STATUTO</w:t>
      </w:r>
      <w:r w:rsidRPr="00BC4FB5">
        <w:rPr>
          <w:lang w:val="it-IT"/>
        </w:rPr>
        <w:br/>
        <w:t>FEDERALE)</w:t>
      </w:r>
      <w:r w:rsidRPr="00BC4FB5">
        <w:rPr>
          <w:lang w:val="it-IT"/>
        </w:rPr>
        <w:br/>
        <w:t>Procedura: Tesseramento on line –&gt; Tesseramento atleti –&gt; Rinnovo Tesseramenti</w:t>
      </w:r>
      <w:r w:rsidRPr="00BC4FB5">
        <w:rPr>
          <w:lang w:val="it-IT"/>
        </w:rPr>
        <w:br/>
        <w:t>Atleti</w:t>
      </w:r>
      <w:r w:rsidRPr="00BC4FB5">
        <w:rPr>
          <w:lang w:val="it-IT"/>
        </w:rPr>
        <w:br/>
      </w:r>
      <w:r w:rsidRPr="00BC4FB5">
        <w:rPr>
          <w:lang w:val="it-IT"/>
        </w:rPr>
        <w:br/>
        <w:t>Il Tesseramento potrà essere rinnovato entro il 30 settembre 2026.</w:t>
      </w:r>
      <w:r w:rsidRPr="00BC4FB5">
        <w:rPr>
          <w:lang w:val="it-IT"/>
        </w:rPr>
        <w:br/>
      </w:r>
      <w:r w:rsidRPr="00BC4FB5">
        <w:rPr>
          <w:lang w:val="it-IT"/>
        </w:rPr>
        <w:br/>
        <w:t>Si ricorda che ciascun atleta potrà esercitare  il proprio diritto di recesso per la</w:t>
      </w:r>
      <w:r w:rsidRPr="00BC4FB5">
        <w:rPr>
          <w:lang w:val="it-IT"/>
        </w:rPr>
        <w:br/>
        <w:t>stagione 2027/2028 entro  il 31 marzo 2027, secondo le modalità stabilite dalla</w:t>
      </w:r>
      <w:r w:rsidRPr="00BC4FB5">
        <w:rPr>
          <w:lang w:val="it-IT"/>
        </w:rPr>
        <w:br/>
        <w:t>presente guida pratica e dall’articolo 31, comma 2, lettera a del R.A.T.</w:t>
      </w:r>
      <w:r w:rsidRPr="00BC4FB5">
        <w:rPr>
          <w:lang w:val="it-IT"/>
        </w:rPr>
        <w:br/>
        <w:t>In continuità con quanto stabilito dal CF con la Delibera n. 253 del 19 Dicembre 2023,</w:t>
      </w:r>
      <w:r w:rsidRPr="00BC4FB5">
        <w:rPr>
          <w:lang w:val="it-IT"/>
        </w:rPr>
        <w:br/>
        <w:t>nella stagione 2026/2027, gli atleti tenuti a comunicare con PEC, entro il 31 Marzo</w:t>
      </w:r>
      <w:r w:rsidRPr="00BC4FB5">
        <w:rPr>
          <w:lang w:val="it-IT"/>
        </w:rPr>
        <w:br/>
        <w:t>2027, la loro volontà di Recesso dal Tesseramento saranno quelli nati nell'anno 2013 e</w:t>
      </w:r>
      <w:r w:rsidRPr="00BC4FB5">
        <w:rPr>
          <w:lang w:val="it-IT"/>
        </w:rPr>
        <w:br/>
        <w:t>precedenti. Non dovranno quindi inviare la PEC di recesso gli atleti nati nel 2014 o</w:t>
      </w:r>
      <w:r w:rsidRPr="00BC4FB5">
        <w:rPr>
          <w:lang w:val="it-IT"/>
        </w:rPr>
        <w:br/>
        <w:t>negli anni successivi (2015, 2016, ecc.).</w:t>
      </w:r>
      <w:r w:rsidRPr="00BC4FB5">
        <w:rPr>
          <w:lang w:val="it-IT"/>
        </w:rPr>
        <w:br/>
      </w:r>
      <w:r w:rsidRPr="00BC4FB5">
        <w:rPr>
          <w:lang w:val="it-IT"/>
        </w:rPr>
        <w:br/>
        <w:t>Per la stagione attuale 2026/2027, gli atleti che avevano esercitato il diritto di recesso entro</w:t>
      </w:r>
      <w:r w:rsidRPr="00BC4FB5">
        <w:rPr>
          <w:lang w:val="it-IT"/>
        </w:rPr>
        <w:br/>
        <w:t>il 31/03/2026 saranno liberi da tesseramento dal 1° luglio 2026 ed in grado di tesserarsi con</w:t>
      </w:r>
      <w:r w:rsidRPr="00BC4FB5">
        <w:rPr>
          <w:lang w:val="it-IT"/>
        </w:rPr>
        <w:br/>
        <w:t>qualsiasi società (eventualmente anche con la stessa società di appartenenza 2025/2026).</w:t>
      </w:r>
      <w:r w:rsidRPr="00BC4FB5">
        <w:rPr>
          <w:lang w:val="it-IT"/>
        </w:rPr>
        <w:br/>
        <w:t>Gli atleti che invece non hanno esercitato il diritto di recesso e per  i quali non è stato</w:t>
      </w:r>
      <w:r w:rsidRPr="00BC4FB5">
        <w:rPr>
          <w:lang w:val="it-IT"/>
        </w:rPr>
        <w:br/>
        <w:t>rinnovato il tesseramento entro il termine ultimo del 30 settembre 2026 saranno liberi da</w:t>
      </w:r>
      <w:r w:rsidRPr="00BC4FB5">
        <w:rPr>
          <w:lang w:val="it-IT"/>
        </w:rPr>
        <w:br/>
        <w:t>tesseramento dal 1° ottobre 2026 e potranno effettuare un nuovo primo tesseramento con</w:t>
      </w:r>
      <w:r w:rsidRPr="00BC4FB5">
        <w:rPr>
          <w:lang w:val="it-IT"/>
        </w:rPr>
        <w:br/>
        <w:t>qualsiasi società, eventualmente anche con quella  di tesseramento della stagione</w:t>
      </w:r>
      <w:r w:rsidRPr="00BC4FB5">
        <w:rPr>
          <w:lang w:val="it-IT"/>
        </w:rPr>
        <w:br/>
        <w:t>2025/2026 (Mod. F).</w:t>
      </w:r>
      <w:r w:rsidRPr="00BC4FB5">
        <w:rPr>
          <w:lang w:val="it-IT"/>
        </w:rPr>
        <w:br/>
      </w:r>
      <w:r w:rsidRPr="00BC4FB5">
        <w:rPr>
          <w:lang w:val="it-IT"/>
        </w:rPr>
        <w:br/>
        <w:t>A partire dalla presente stagione sportiva, il premio di compensazione viene abolito come</w:t>
      </w:r>
      <w:r w:rsidRPr="00BC4FB5">
        <w:rPr>
          <w:lang w:val="it-IT"/>
        </w:rPr>
        <w:br/>
        <w:t>stabilito dal comma 6 dell’art 61 del R.A.T, mentre rimangono attivi i premi di tesseramento e</w:t>
      </w:r>
      <w:r w:rsidRPr="00BC4FB5">
        <w:rPr>
          <w:lang w:val="it-IT"/>
        </w:rPr>
        <w:br/>
        <w:t>di formazione tecnica. Pertanto, salvo le eccezioni previste in caso di congelamento del</w:t>
      </w:r>
    </w:p>
    <w:p w14:paraId="5891A7B4" w14:textId="77777777" w:rsidR="000C6670" w:rsidRPr="00BC4FB5" w:rsidRDefault="000D2623">
      <w:pPr>
        <w:rPr>
          <w:lang w:val="it-IT"/>
        </w:rPr>
      </w:pPr>
      <w:r w:rsidRPr="00BC4FB5">
        <w:rPr>
          <w:lang w:val="it-IT"/>
        </w:rPr>
        <w:br w:type="page"/>
      </w:r>
    </w:p>
    <w:p w14:paraId="66DB8F03"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premio di compensazione, lo stesso non sarà riconosciuto per </w:t>
      </w:r>
      <w:proofErr w:type="gramStart"/>
      <w:r w:rsidRPr="00BC4FB5">
        <w:rPr>
          <w:lang w:val="it-IT"/>
        </w:rPr>
        <w:t>tutti  gli</w:t>
      </w:r>
      <w:proofErr w:type="gramEnd"/>
      <w:r w:rsidRPr="00BC4FB5">
        <w:rPr>
          <w:lang w:val="it-IT"/>
        </w:rPr>
        <w:t xml:space="preserve"> atleti che si</w:t>
      </w:r>
      <w:r w:rsidRPr="00BC4FB5">
        <w:rPr>
          <w:lang w:val="it-IT"/>
        </w:rPr>
        <w:br/>
        <w:t>tessereranno nella presente stagione e nelle stagioni successive.</w:t>
      </w:r>
      <w:r w:rsidRPr="00BC4FB5">
        <w:rPr>
          <w:lang w:val="it-IT"/>
        </w:rPr>
        <w:br/>
      </w:r>
      <w:r w:rsidRPr="00BC4FB5">
        <w:rPr>
          <w:lang w:val="it-IT"/>
        </w:rPr>
        <w:br/>
        <w:t>Cancellazione del rinnovo del tesseramento</w:t>
      </w:r>
      <w:r w:rsidRPr="00BC4FB5">
        <w:rPr>
          <w:lang w:val="it-IT"/>
        </w:rPr>
        <w:br/>
        <w:t>Una società può richiedere al settore tesseramento l’annullamento di un rinnovo effettuato</w:t>
      </w:r>
      <w:r w:rsidRPr="00BC4FB5">
        <w:rPr>
          <w:lang w:val="it-IT"/>
        </w:rPr>
        <w:br/>
        <w:t xml:space="preserve">per errore. Tale richiesta può essere fatta solo entro il 30 </w:t>
      </w:r>
      <w:proofErr w:type="gramStart"/>
      <w:r w:rsidRPr="00BC4FB5">
        <w:rPr>
          <w:lang w:val="it-IT"/>
        </w:rPr>
        <w:t>Ottobre</w:t>
      </w:r>
      <w:proofErr w:type="gramEnd"/>
      <w:r w:rsidRPr="00BC4FB5">
        <w:rPr>
          <w:lang w:val="it-IT"/>
        </w:rPr>
        <w:t xml:space="preserve"> 2026.</w:t>
      </w:r>
      <w:r w:rsidRPr="00BC4FB5">
        <w:rPr>
          <w:lang w:val="it-IT"/>
        </w:rPr>
        <w:br/>
      </w:r>
      <w:r w:rsidRPr="00BC4FB5">
        <w:rPr>
          <w:lang w:val="it-IT"/>
        </w:rPr>
        <w:br/>
        <w:t>Modalità:</w:t>
      </w:r>
      <w:r w:rsidRPr="00BC4FB5">
        <w:rPr>
          <w:lang w:val="it-IT"/>
        </w:rPr>
        <w:br/>
        <w:t>È possibile richiedere la cancellazione mediante una dichiarazione firmata su carta</w:t>
      </w:r>
      <w:r w:rsidRPr="00BC4FB5">
        <w:rPr>
          <w:lang w:val="it-IT"/>
        </w:rPr>
        <w:br/>
        <w:t>intestata, sottoscritta dal presidente della società coinvolta e dall’atleta. Nel caso di atleta</w:t>
      </w:r>
      <w:r w:rsidRPr="00BC4FB5">
        <w:rPr>
          <w:lang w:val="it-IT"/>
        </w:rPr>
        <w:br/>
        <w:t>minorenne, la dichiarazione deve essere firmata dall’atleta e da chi esercita la potestà</w:t>
      </w:r>
      <w:r w:rsidRPr="00BC4FB5">
        <w:rPr>
          <w:lang w:val="it-IT"/>
        </w:rPr>
        <w:br/>
        <w:t xml:space="preserve">genitoriale. Tutta la documentazione dovrà essere inviata tramite </w:t>
      </w:r>
      <w:proofErr w:type="gramStart"/>
      <w:r w:rsidRPr="00BC4FB5">
        <w:rPr>
          <w:lang w:val="it-IT"/>
        </w:rPr>
        <w:t>e-mail  all’indirizzo</w:t>
      </w:r>
      <w:proofErr w:type="gramEnd"/>
      <w:r w:rsidRPr="00BC4FB5">
        <w:rPr>
          <w:lang w:val="it-IT"/>
        </w:rPr>
        <w:br/>
        <w:t>tesseramento@federvolley.it      oppure       tramite     PEC         all’indirizzo</w:t>
      </w:r>
      <w:r w:rsidRPr="00BC4FB5">
        <w:rPr>
          <w:lang w:val="it-IT"/>
        </w:rPr>
        <w:br/>
        <w:t>tesseramento@pec.federvolley.it.  La  dichiarazione  deve  essere  tassativamente</w:t>
      </w:r>
      <w:r w:rsidRPr="00BC4FB5">
        <w:rPr>
          <w:lang w:val="it-IT"/>
        </w:rPr>
        <w:br/>
        <w:t>sottoscritta da entrambe le parti coinvolte.</w:t>
      </w:r>
      <w:r w:rsidRPr="00BC4FB5">
        <w:rPr>
          <w:lang w:val="it-IT"/>
        </w:rPr>
        <w:br/>
      </w:r>
      <w:r w:rsidRPr="00BC4FB5">
        <w:rPr>
          <w:lang w:val="it-IT"/>
        </w:rPr>
        <w:br/>
        <w:t>La cancellazione può essere effettuata solo se l’atleta, nella stagione corrente, non è mai</w:t>
      </w:r>
      <w:r w:rsidRPr="00BC4FB5">
        <w:rPr>
          <w:lang w:val="it-IT"/>
        </w:rPr>
        <w:br/>
        <w:t>entrato/a in campo con la società presso cui è stato effettuato il rinnovo del tesseramento.</w:t>
      </w:r>
      <w:r w:rsidRPr="00BC4FB5">
        <w:rPr>
          <w:lang w:val="it-IT"/>
        </w:rPr>
        <w:br/>
      </w:r>
      <w:r w:rsidRPr="00BC4FB5">
        <w:rPr>
          <w:lang w:val="it-IT"/>
        </w:rPr>
        <w:br/>
        <w:t>SOSPENSIONE OMOLOGA</w:t>
      </w:r>
      <w:r w:rsidRPr="00BC4FB5">
        <w:rPr>
          <w:lang w:val="it-IT"/>
        </w:rPr>
        <w:br/>
        <w:t>Tesseramento on line –&gt; Tesseramento atleti –&gt; Rinnovo Tesseramenti Atleti -&gt;</w:t>
      </w:r>
      <w:r w:rsidRPr="00BC4FB5">
        <w:rPr>
          <w:lang w:val="it-IT"/>
        </w:rPr>
        <w:br/>
        <w:t>Sospensione omologa</w:t>
      </w:r>
      <w:r w:rsidRPr="00BC4FB5">
        <w:rPr>
          <w:lang w:val="it-IT"/>
        </w:rPr>
        <w:br/>
      </w:r>
      <w:r w:rsidRPr="00BC4FB5">
        <w:rPr>
          <w:lang w:val="it-IT"/>
        </w:rPr>
        <w:br/>
        <w:t>La società, scaduto il certificato medico dell’atleta, dovrà convocarlo/a formalmente per</w:t>
      </w:r>
      <w:r w:rsidRPr="00BC4FB5">
        <w:rPr>
          <w:lang w:val="it-IT"/>
        </w:rPr>
        <w:br/>
        <w:t>effettuare il rinnovo. Qualora l’atleta non risponda alla convocazione, la cui ricezione da</w:t>
      </w:r>
      <w:r w:rsidRPr="00BC4FB5">
        <w:rPr>
          <w:lang w:val="it-IT"/>
        </w:rPr>
        <w:br/>
        <w:t xml:space="preserve">parte dell’atleta deve essere dimostrata dalla società, </w:t>
      </w:r>
      <w:proofErr w:type="gramStart"/>
      <w:r w:rsidRPr="00BC4FB5">
        <w:rPr>
          <w:lang w:val="it-IT"/>
        </w:rPr>
        <w:t>ed  il</w:t>
      </w:r>
      <w:proofErr w:type="gramEnd"/>
      <w:r w:rsidRPr="00BC4FB5">
        <w:rPr>
          <w:lang w:val="it-IT"/>
        </w:rPr>
        <w:t xml:space="preserve"> certificato medico risulti</w:t>
      </w:r>
      <w:r w:rsidRPr="00BC4FB5">
        <w:rPr>
          <w:lang w:val="it-IT"/>
        </w:rPr>
        <w:br/>
        <w:t>scaduto, la società dovrà inserire online la sospensione dell’omologa. Durante il periodo di</w:t>
      </w:r>
      <w:r w:rsidRPr="00BC4FB5">
        <w:rPr>
          <w:lang w:val="it-IT"/>
        </w:rPr>
        <w:br/>
        <w:t>sospensione, l’atleta non potrà partecipare ad allenamenti, gare o altre attività ufficiali e non</w:t>
      </w:r>
      <w:r w:rsidRPr="00BC4FB5">
        <w:rPr>
          <w:lang w:val="it-IT"/>
        </w:rPr>
        <w:br/>
        <w:t>potrà tesserarsi con altro sodalizio.</w:t>
      </w:r>
      <w:r w:rsidRPr="00BC4FB5">
        <w:rPr>
          <w:lang w:val="it-IT"/>
        </w:rPr>
        <w:br/>
      </w:r>
      <w:r w:rsidRPr="00BC4FB5">
        <w:rPr>
          <w:lang w:val="it-IT"/>
        </w:rPr>
        <w:br/>
        <w:t>La sospensione dell’omologa potrà essere revocata esclusivamente dalla società, sempre</w:t>
      </w:r>
      <w:r w:rsidRPr="00BC4FB5">
        <w:rPr>
          <w:lang w:val="it-IT"/>
        </w:rPr>
        <w:br/>
        <w:t xml:space="preserve">tramite il </w:t>
      </w:r>
      <w:proofErr w:type="spellStart"/>
      <w:r w:rsidRPr="00BC4FB5">
        <w:rPr>
          <w:lang w:val="it-IT"/>
        </w:rPr>
        <w:t>TessOnLine</w:t>
      </w:r>
      <w:proofErr w:type="spellEnd"/>
      <w:r w:rsidRPr="00BC4FB5">
        <w:rPr>
          <w:lang w:val="it-IT"/>
        </w:rPr>
        <w:t>, solo dopo la presentazione di un certificato medico agonistico valido.</w:t>
      </w:r>
      <w:r w:rsidRPr="00BC4FB5">
        <w:rPr>
          <w:lang w:val="it-IT"/>
        </w:rPr>
        <w:br/>
        <w:t>Una volta regolarizzata la posizione, l’atleta potrà riprendere l’attività sportiva con il sodalizio</w:t>
      </w:r>
      <w:r w:rsidRPr="00BC4FB5">
        <w:rPr>
          <w:lang w:val="it-IT"/>
        </w:rPr>
        <w:br/>
        <w:t>con cui è tesserato.</w:t>
      </w:r>
      <w:r w:rsidRPr="00BC4FB5">
        <w:rPr>
          <w:lang w:val="it-IT"/>
        </w:rPr>
        <w:br/>
      </w:r>
      <w:r w:rsidRPr="00BC4FB5">
        <w:rPr>
          <w:lang w:val="it-IT"/>
        </w:rPr>
        <w:br/>
        <w:t>È possibile anche per gli atleti in stato di sospensione omologa esercitare il diritto di recesso.</w:t>
      </w:r>
      <w:r w:rsidRPr="00BC4FB5">
        <w:rPr>
          <w:lang w:val="it-IT"/>
        </w:rPr>
        <w:br/>
      </w:r>
      <w:r w:rsidRPr="00BC4FB5">
        <w:rPr>
          <w:lang w:val="it-IT"/>
        </w:rPr>
        <w:br/>
        <w:t>Sanzioni per irregolarità</w:t>
      </w:r>
      <w:r w:rsidRPr="00BC4FB5">
        <w:rPr>
          <w:lang w:val="it-IT"/>
        </w:rPr>
        <w:br/>
        <w:t>Il rinnovo del tesseramento da parte del sodalizio, in assenza di un certificato medico</w:t>
      </w:r>
      <w:r w:rsidRPr="00BC4FB5">
        <w:rPr>
          <w:lang w:val="it-IT"/>
        </w:rPr>
        <w:br/>
        <w:t>agonistico valido, così come l’inserimento di dati non  veritieri nel portale federale,</w:t>
      </w:r>
      <w:r w:rsidRPr="00BC4FB5">
        <w:rPr>
          <w:lang w:val="it-IT"/>
        </w:rPr>
        <w:br/>
        <w:t>costituisce un’infrazione disciplinare. Tali violazioni possono comportare provvedimenti da</w:t>
      </w:r>
    </w:p>
    <w:p w14:paraId="100A5224" w14:textId="77777777" w:rsidR="000C6670" w:rsidRPr="00BC4FB5" w:rsidRDefault="000D2623">
      <w:pPr>
        <w:rPr>
          <w:lang w:val="it-IT"/>
        </w:rPr>
      </w:pPr>
      <w:r w:rsidRPr="00BC4FB5">
        <w:rPr>
          <w:lang w:val="it-IT"/>
        </w:rPr>
        <w:br w:type="page"/>
      </w:r>
    </w:p>
    <w:p w14:paraId="76FDDFB4"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parte del Settore Tesseramento ed eventuali sanzioni disciplinari da parte del Tribunale</w:t>
      </w:r>
      <w:r w:rsidRPr="00BC4FB5">
        <w:rPr>
          <w:lang w:val="it-IT"/>
        </w:rPr>
        <w:br/>
        <w:t>Federale.</w:t>
      </w:r>
      <w:r w:rsidRPr="00BC4FB5">
        <w:rPr>
          <w:lang w:val="it-IT"/>
        </w:rPr>
        <w:br/>
      </w:r>
      <w:r w:rsidRPr="00BC4FB5">
        <w:rPr>
          <w:lang w:val="it-IT"/>
        </w:rPr>
        <w:br/>
        <w:t>TRASFERIMENTI E PRESTITI</w:t>
      </w:r>
      <w:r w:rsidRPr="00BC4FB5">
        <w:rPr>
          <w:lang w:val="it-IT"/>
        </w:rPr>
        <w:br/>
        <w:t>Procedure:</w:t>
      </w:r>
      <w:r w:rsidRPr="00BC4FB5">
        <w:rPr>
          <w:lang w:val="it-IT"/>
        </w:rPr>
        <w:br/>
        <w:t>Tesseramento on line –&gt; Atleti –&gt; TRASFERIMENTI E PRESTITI –&gt; RILASCIO NUOVO</w:t>
      </w:r>
      <w:r w:rsidRPr="00BC4FB5">
        <w:rPr>
          <w:lang w:val="it-IT"/>
        </w:rPr>
        <w:br/>
        <w:t>PRESTITO O TRASFERIMENTO</w:t>
      </w:r>
      <w:r w:rsidRPr="00BC4FB5">
        <w:rPr>
          <w:lang w:val="it-IT"/>
        </w:rPr>
        <w:br/>
        <w:t>Tesseramento on line –&gt; Atleti –&gt; TRASFERIMENTI E PRESTITI –&gt; ACCETAZIONE</w:t>
      </w:r>
      <w:r w:rsidRPr="00BC4FB5">
        <w:rPr>
          <w:lang w:val="it-IT"/>
        </w:rPr>
        <w:br/>
        <w:t>PRESTITI E TRASFERIMENTI</w:t>
      </w:r>
      <w:r w:rsidRPr="00BC4FB5">
        <w:rPr>
          <w:lang w:val="it-IT"/>
        </w:rPr>
        <w:br/>
      </w:r>
      <w:r w:rsidRPr="00BC4FB5">
        <w:rPr>
          <w:lang w:val="it-IT"/>
        </w:rPr>
        <w:br/>
        <w:t>TRASFERIMENTO A TEMPO INDETERMINATO – (MODULO I)</w:t>
      </w:r>
      <w:r w:rsidRPr="00BC4FB5">
        <w:rPr>
          <w:lang w:val="it-IT"/>
        </w:rPr>
        <w:br/>
        <w:t>Il modulo di trasferimento a tempo indeterminato o nulla osta (Modulo  I) consente</w:t>
      </w:r>
      <w:r w:rsidRPr="00BC4FB5">
        <w:rPr>
          <w:lang w:val="it-IT"/>
        </w:rPr>
        <w:br/>
        <w:t>all’atleta di trasferirsi definitivamente presso un’altra società.</w:t>
      </w:r>
      <w:r w:rsidRPr="00BC4FB5">
        <w:rPr>
          <w:lang w:val="it-IT"/>
        </w:rPr>
        <w:br/>
      </w:r>
      <w:r w:rsidRPr="00BC4FB5">
        <w:rPr>
          <w:lang w:val="it-IT"/>
        </w:rPr>
        <w:br/>
        <w:t>PRESTITO PER UNA STAGIONE - (MODULO L)</w:t>
      </w:r>
      <w:r w:rsidRPr="00BC4FB5">
        <w:rPr>
          <w:lang w:val="it-IT"/>
        </w:rPr>
        <w:br/>
        <w:t>È possibile il prestito (Modulo L) per una stagione sportiva di un atleta ad altro sodalizio.</w:t>
      </w:r>
      <w:r w:rsidRPr="00BC4FB5">
        <w:rPr>
          <w:lang w:val="it-IT"/>
        </w:rPr>
        <w:br/>
        <w:t>L’atleta, al termine della stagione sportiva, tornerà ad essere tesserato solo con la società</w:t>
      </w:r>
      <w:r w:rsidRPr="00BC4FB5">
        <w:rPr>
          <w:lang w:val="it-IT"/>
        </w:rPr>
        <w:br/>
        <w:t>di appartenenza.</w:t>
      </w:r>
      <w:r w:rsidRPr="00BC4FB5">
        <w:rPr>
          <w:lang w:val="it-IT"/>
        </w:rPr>
        <w:br/>
      </w:r>
      <w:r w:rsidRPr="00BC4FB5">
        <w:rPr>
          <w:lang w:val="it-IT"/>
        </w:rPr>
        <w:br/>
        <w:t>Il prestito per una stagione (Modulo L) consente all’atleta di partecipare a qualsiasi</w:t>
      </w:r>
      <w:r w:rsidRPr="00BC4FB5">
        <w:rPr>
          <w:lang w:val="it-IT"/>
        </w:rPr>
        <w:br/>
        <w:t>campionato disputato dalla società presso cui è in prestito, secondo i termini previsti per i</w:t>
      </w:r>
      <w:r w:rsidRPr="00BC4FB5">
        <w:rPr>
          <w:lang w:val="it-IT"/>
        </w:rPr>
        <w:br/>
        <w:t>trasferimenti e i prestiti nei rispettivi campionati.</w:t>
      </w:r>
      <w:r w:rsidRPr="00BC4FB5">
        <w:rPr>
          <w:lang w:val="it-IT"/>
        </w:rPr>
        <w:br/>
      </w:r>
      <w:r w:rsidRPr="00BC4FB5">
        <w:rPr>
          <w:lang w:val="it-IT"/>
        </w:rPr>
        <w:br/>
        <w:t>Se la società di appartenenza dell'atleta si scioglie, il tesseramento dell’atleta decade alla</w:t>
      </w:r>
      <w:r w:rsidRPr="00BC4FB5">
        <w:rPr>
          <w:lang w:val="it-IT"/>
        </w:rPr>
        <w:br/>
        <w:t>fine della stagione sportiva. Gli atleti in posizione di prestito rientrano alla società di</w:t>
      </w:r>
      <w:r w:rsidRPr="00BC4FB5">
        <w:rPr>
          <w:lang w:val="it-IT"/>
        </w:rPr>
        <w:br/>
        <w:t>appartenenza al termine della stagione sportiva (30 giugno 2027).</w:t>
      </w:r>
      <w:r w:rsidRPr="00BC4FB5">
        <w:rPr>
          <w:lang w:val="it-IT"/>
        </w:rPr>
        <w:br/>
      </w:r>
      <w:r w:rsidRPr="00BC4FB5">
        <w:rPr>
          <w:lang w:val="it-IT"/>
        </w:rPr>
        <w:br/>
        <w:t>REGOLAMENTAZIONE PRESTITI (modulo L) E TRASFERIMENTI (modulo I)</w:t>
      </w:r>
      <w:r w:rsidRPr="00BC4FB5">
        <w:rPr>
          <w:lang w:val="it-IT"/>
        </w:rPr>
        <w:br/>
      </w:r>
      <w:r w:rsidRPr="00BC4FB5">
        <w:rPr>
          <w:lang w:val="it-IT"/>
        </w:rPr>
        <w:br/>
        <w:t>1. Campionati disputabili con (modulo I) e prestiti (modulo L)</w:t>
      </w:r>
      <w:r w:rsidRPr="00BC4FB5">
        <w:rPr>
          <w:lang w:val="it-IT"/>
        </w:rPr>
        <w:br/>
        <w:t xml:space="preserve">   Quando un’atleta viene trasferito a titolo definitivo (modulo I) o trasferito in prestito (modulo</w:t>
      </w:r>
      <w:r w:rsidRPr="00BC4FB5">
        <w:rPr>
          <w:lang w:val="it-IT"/>
        </w:rPr>
        <w:br/>
        <w:t xml:space="preserve">    L), la società dovrà </w:t>
      </w:r>
      <w:proofErr w:type="gramStart"/>
      <w:r w:rsidRPr="00BC4FB5">
        <w:rPr>
          <w:lang w:val="it-IT"/>
        </w:rPr>
        <w:t>indicare  il</w:t>
      </w:r>
      <w:proofErr w:type="gramEnd"/>
      <w:r w:rsidRPr="00BC4FB5">
        <w:rPr>
          <w:lang w:val="it-IT"/>
        </w:rPr>
        <w:t xml:space="preserve"> campionato di destinazione.  Il trasferimento potrà essere</w:t>
      </w:r>
      <w:r w:rsidRPr="00BC4FB5">
        <w:rPr>
          <w:lang w:val="it-IT"/>
        </w:rPr>
        <w:br/>
        <w:t xml:space="preserve">    effettuato entro il termine indicato per quel campionato di destinazione. Ciò comporta che</w:t>
      </w:r>
      <w:r w:rsidRPr="00BC4FB5">
        <w:rPr>
          <w:lang w:val="it-IT"/>
        </w:rPr>
        <w:br/>
        <w:t xml:space="preserve">    l’atleta non potrà partecipare a quei campionati la cui scadenza per i trasferimenti era già</w:t>
      </w:r>
      <w:r w:rsidRPr="00BC4FB5">
        <w:rPr>
          <w:lang w:val="it-IT"/>
        </w:rPr>
        <w:br/>
        <w:t xml:space="preserve">   decorsa al momento del trasferimento. Tale violazione comporterà sanzioni disciplinari da</w:t>
      </w:r>
      <w:r w:rsidRPr="00BC4FB5">
        <w:rPr>
          <w:lang w:val="it-IT"/>
        </w:rPr>
        <w:br/>
        <w:t xml:space="preserve">    parte della Federazione. Questo principio garantisce che un atleta possa partecipare solo ai</w:t>
      </w:r>
      <w:r w:rsidRPr="00BC4FB5">
        <w:rPr>
          <w:lang w:val="it-IT"/>
        </w:rPr>
        <w:br/>
        <w:t xml:space="preserve">   campionati in cui il trasferimento o prestito è stato regolarmente registrato entro i termini</w:t>
      </w:r>
      <w:r w:rsidRPr="00BC4FB5">
        <w:rPr>
          <w:lang w:val="it-IT"/>
        </w:rPr>
        <w:br/>
        <w:t xml:space="preserve">     stabiliti.</w:t>
      </w:r>
      <w:r w:rsidRPr="00BC4FB5">
        <w:rPr>
          <w:lang w:val="it-IT"/>
        </w:rPr>
        <w:br/>
      </w:r>
      <w:r w:rsidRPr="00BC4FB5">
        <w:rPr>
          <w:lang w:val="it-IT"/>
        </w:rPr>
        <w:br/>
        <w:t xml:space="preserve">   Esempio:</w:t>
      </w:r>
      <w:r w:rsidRPr="00BC4FB5">
        <w:rPr>
          <w:lang w:val="it-IT"/>
        </w:rPr>
        <w:br/>
        <w:t xml:space="preserve">   Se un atleta viene trasferito o ceduto in prestito a una società dopo il 11 febbraio, data di</w:t>
      </w:r>
    </w:p>
    <w:p w14:paraId="047BF82D" w14:textId="77777777" w:rsidR="000C6670" w:rsidRPr="00BC4FB5" w:rsidRDefault="000D2623">
      <w:pPr>
        <w:rPr>
          <w:lang w:val="it-IT"/>
        </w:rPr>
      </w:pPr>
      <w:r w:rsidRPr="00BC4FB5">
        <w:rPr>
          <w:lang w:val="it-IT"/>
        </w:rPr>
        <w:br w:type="page"/>
      </w:r>
    </w:p>
    <w:p w14:paraId="22EC8C86"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chiusura dei trasferimenti per la SERIE B, potrà partecipare solo ai campionati per i quali i</w:t>
      </w:r>
      <w:r w:rsidRPr="00BC4FB5">
        <w:rPr>
          <w:lang w:val="it-IT"/>
        </w:rPr>
        <w:br/>
        <w:t xml:space="preserve">    termini per il trasferimento erano ancora aperti a quella data (es. Serie C, Prima Divisione…) Se</w:t>
      </w:r>
      <w:r w:rsidRPr="00BC4FB5">
        <w:rPr>
          <w:lang w:val="it-IT"/>
        </w:rPr>
        <w:br/>
        <w:t xml:space="preserve">    si volesse invece schierarlo nel campionato di serie B, ciò non sarà possibile.</w:t>
      </w:r>
      <w:r w:rsidRPr="00BC4FB5">
        <w:rPr>
          <w:lang w:val="it-IT"/>
        </w:rPr>
        <w:br/>
      </w:r>
      <w:r w:rsidRPr="00BC4FB5">
        <w:rPr>
          <w:lang w:val="it-IT"/>
        </w:rPr>
        <w:br/>
        <w:t>2. Numero di prestiti in stagione</w:t>
      </w:r>
      <w:r w:rsidRPr="00BC4FB5">
        <w:rPr>
          <w:lang w:val="it-IT"/>
        </w:rPr>
        <w:br/>
        <w:t xml:space="preserve">    L’atleta non può essere oggetto di due prestiti e/o prestiti per un campionato</w:t>
      </w:r>
      <w:r w:rsidRPr="00BC4FB5">
        <w:rPr>
          <w:lang w:val="it-IT"/>
        </w:rPr>
        <w:br/>
        <w:t xml:space="preserve">   contemporaneamente.</w:t>
      </w:r>
      <w:r w:rsidRPr="00BC4FB5">
        <w:rPr>
          <w:lang w:val="it-IT"/>
        </w:rPr>
        <w:br/>
      </w:r>
      <w:r w:rsidRPr="00BC4FB5">
        <w:rPr>
          <w:lang w:val="it-IT"/>
        </w:rPr>
        <w:br/>
        <w:t xml:space="preserve">   Esempio:</w:t>
      </w:r>
      <w:r w:rsidRPr="00BC4FB5">
        <w:rPr>
          <w:lang w:val="it-IT"/>
        </w:rPr>
        <w:br/>
      </w:r>
      <w:r w:rsidRPr="00BC4FB5">
        <w:rPr>
          <w:lang w:val="it-IT"/>
        </w:rPr>
        <w:br/>
        <w:t xml:space="preserve">   Qualora un’atleta sia tesserata in prestito stagionale (Modulo L) presso una determinata</w:t>
      </w:r>
      <w:r w:rsidRPr="00BC4FB5">
        <w:rPr>
          <w:lang w:val="it-IT"/>
        </w:rPr>
        <w:br/>
        <w:t xml:space="preserve">    società (Società X), quest’ultima non potrà concedere, per la medesima atleta, un ulteriore</w:t>
      </w:r>
      <w:r w:rsidRPr="00BC4FB5">
        <w:rPr>
          <w:lang w:val="it-IT"/>
        </w:rPr>
        <w:br/>
        <w:t xml:space="preserve">    prestito per un campionato (Modulo L1) o prestito stagionale (modulo L) a favore di una</w:t>
      </w:r>
      <w:r w:rsidRPr="00BC4FB5">
        <w:rPr>
          <w:lang w:val="it-IT"/>
        </w:rPr>
        <w:br/>
        <w:t xml:space="preserve">    società terza. Ne consegue che non è consentita la contemporanea attivazione di due</w:t>
      </w:r>
      <w:r w:rsidRPr="00BC4FB5">
        <w:rPr>
          <w:lang w:val="it-IT"/>
        </w:rPr>
        <w:br/>
        <w:t xml:space="preserve">    distinti moduli di prestito stagionale e/o di prestiti per un campionato.</w:t>
      </w:r>
      <w:r w:rsidRPr="00BC4FB5">
        <w:rPr>
          <w:lang w:val="it-IT"/>
        </w:rPr>
        <w:br/>
      </w:r>
      <w:r w:rsidRPr="00BC4FB5">
        <w:rPr>
          <w:lang w:val="it-IT"/>
        </w:rPr>
        <w:br/>
        <w:t>3. Date limite trasferimenti e prestiti</w:t>
      </w:r>
      <w:r w:rsidRPr="00BC4FB5">
        <w:rPr>
          <w:lang w:val="it-IT"/>
        </w:rPr>
        <w:br/>
        <w:t xml:space="preserve">      I termini per il trasferimento e il prestito degli atleti sono determinati in base al campionato che</w:t>
      </w:r>
      <w:r w:rsidRPr="00BC4FB5">
        <w:rPr>
          <w:lang w:val="it-IT"/>
        </w:rPr>
        <w:br/>
        <w:t xml:space="preserve">     gli stessi andranno a disputare con la nuova società di destinazione e sono riportati nel</w:t>
      </w:r>
      <w:r w:rsidRPr="00BC4FB5">
        <w:rPr>
          <w:lang w:val="it-IT"/>
        </w:rPr>
        <w:br/>
        <w:t xml:space="preserve">    riepilogo sottostante.</w:t>
      </w:r>
      <w:r w:rsidRPr="00BC4FB5">
        <w:rPr>
          <w:lang w:val="it-IT"/>
        </w:rPr>
        <w:br/>
      </w:r>
      <w:r w:rsidRPr="00BC4FB5">
        <w:rPr>
          <w:lang w:val="it-IT"/>
        </w:rPr>
        <w:br/>
        <w:t xml:space="preserve">   Per tutti  i campionati compresi dalla Serie B fino all’Under 12  , è consentito  il</w:t>
      </w:r>
      <w:r w:rsidRPr="00BC4FB5">
        <w:rPr>
          <w:lang w:val="it-IT"/>
        </w:rPr>
        <w:br/>
        <w:t xml:space="preserve">   trasferimento e prestito — entro e non oltre il 30 maggio 2027 — degli/delle atleti/e che</w:t>
      </w:r>
      <w:r w:rsidRPr="00BC4FB5">
        <w:rPr>
          <w:lang w:val="it-IT"/>
        </w:rPr>
        <w:br/>
        <w:t xml:space="preserve">   non siano mai stati/e inseriti/e a Camp 3.</w:t>
      </w:r>
      <w:r w:rsidRPr="00BC4FB5">
        <w:rPr>
          <w:lang w:val="it-IT"/>
        </w:rPr>
        <w:br/>
      </w:r>
      <w:r w:rsidRPr="00BC4FB5">
        <w:rPr>
          <w:lang w:val="it-IT"/>
        </w:rPr>
        <w:br/>
        <w:t xml:space="preserve">   Per quanto riguarda i prestiti L1, si applicano le stesse scadenze di trasferimenti e prestiti</w:t>
      </w:r>
      <w:r w:rsidRPr="00BC4FB5">
        <w:rPr>
          <w:lang w:val="it-IT"/>
        </w:rPr>
        <w:br/>
        <w:t xml:space="preserve">  ma le regole e limitazioni sono disciplinate nella sezione apposita dei prestiti per un</w:t>
      </w:r>
      <w:r w:rsidRPr="00BC4FB5">
        <w:rPr>
          <w:lang w:val="it-IT"/>
        </w:rPr>
        <w:br/>
        <w:t xml:space="preserve">   campionato modulo L1.</w:t>
      </w:r>
      <w:r w:rsidRPr="00BC4FB5">
        <w:rPr>
          <w:lang w:val="it-IT"/>
        </w:rPr>
        <w:br/>
      </w:r>
      <w:r w:rsidRPr="00BC4FB5">
        <w:rPr>
          <w:lang w:val="it-IT"/>
        </w:rPr>
        <w:br/>
        <w:t xml:space="preserve">   Se una società firma il rilascio del prestito o del trasferimento entro le scadenze indicate di</w:t>
      </w:r>
      <w:r w:rsidRPr="00BC4FB5">
        <w:rPr>
          <w:lang w:val="it-IT"/>
        </w:rPr>
        <w:br/>
        <w:t xml:space="preserve">    seguito, l'operazione sarà considerata valida solo se completata entro 48 ore dalla scadenza</w:t>
      </w:r>
      <w:r w:rsidRPr="00BC4FB5">
        <w:rPr>
          <w:lang w:val="it-IT"/>
        </w:rPr>
        <w:br/>
        <w:t xml:space="preserve">   dei termini. Per "operazione completata" si intende che la società che accetta il prestito, il</w:t>
      </w:r>
      <w:r w:rsidRPr="00BC4FB5">
        <w:rPr>
          <w:lang w:val="it-IT"/>
        </w:rPr>
        <w:br/>
        <w:t xml:space="preserve">    prestito per un campionato o il trasferimento abbia firmato digitalmente l’accettazione.</w:t>
      </w:r>
      <w:r w:rsidRPr="00BC4FB5">
        <w:rPr>
          <w:lang w:val="it-IT"/>
        </w:rPr>
        <w:br/>
      </w:r>
      <w:r w:rsidRPr="00BC4FB5">
        <w:rPr>
          <w:lang w:val="it-IT"/>
        </w:rPr>
        <w:br/>
        <w:t>4. Numero massimo di 2 movimentazioni</w:t>
      </w:r>
      <w:r w:rsidRPr="00BC4FB5">
        <w:rPr>
          <w:lang w:val="it-IT"/>
        </w:rPr>
        <w:br/>
        <w:t xml:space="preserve">   Ogni atleta può effettuare un massimo di due movimentazioni nel corso della stagione</w:t>
      </w:r>
      <w:r w:rsidRPr="00BC4FB5">
        <w:rPr>
          <w:lang w:val="it-IT"/>
        </w:rPr>
        <w:br/>
        <w:t xml:space="preserve">    sportiva, comprendenti trasferimenti e prestiti, incluso il prestito L1. Non sono inclusi nel</w:t>
      </w:r>
      <w:r w:rsidRPr="00BC4FB5">
        <w:rPr>
          <w:lang w:val="it-IT"/>
        </w:rPr>
        <w:br/>
        <w:t xml:space="preserve">   conteggio delle movimentazioni:</w:t>
      </w:r>
      <w:r w:rsidRPr="00BC4FB5">
        <w:rPr>
          <w:lang w:val="it-IT"/>
        </w:rPr>
        <w:br/>
        <w:t xml:space="preserve">    •     i prestiti effettuati per lo svolgimento di attività di beach volley e di </w:t>
      </w:r>
      <w:proofErr w:type="spellStart"/>
      <w:r w:rsidRPr="00BC4FB5">
        <w:rPr>
          <w:lang w:val="it-IT"/>
        </w:rPr>
        <w:t>sitting</w:t>
      </w:r>
      <w:proofErr w:type="spellEnd"/>
      <w:r w:rsidRPr="00BC4FB5">
        <w:rPr>
          <w:lang w:val="it-IT"/>
        </w:rPr>
        <w:t xml:space="preserve"> volley;</w:t>
      </w:r>
      <w:r w:rsidRPr="00BC4FB5">
        <w:rPr>
          <w:lang w:val="it-IT"/>
        </w:rPr>
        <w:br/>
        <w:t xml:space="preserve">    •   le operazioni di mero recesso da un prestito o da un prestito per un campionato.</w:t>
      </w:r>
      <w:r w:rsidRPr="00BC4FB5">
        <w:rPr>
          <w:lang w:val="it-IT"/>
        </w:rPr>
        <w:br/>
        <w:t xml:space="preserve">    •    I prestiti L1PR</w:t>
      </w:r>
    </w:p>
    <w:p w14:paraId="67D7B0AB" w14:textId="77777777" w:rsidR="000C6670" w:rsidRPr="00BC4FB5" w:rsidRDefault="000D2623">
      <w:pPr>
        <w:rPr>
          <w:lang w:val="it-IT"/>
        </w:rPr>
      </w:pPr>
      <w:r w:rsidRPr="00BC4FB5">
        <w:rPr>
          <w:lang w:val="it-IT"/>
        </w:rPr>
        <w:br w:type="page"/>
      </w:r>
    </w:p>
    <w:p w14:paraId="58A16E9B"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Non sono, altresì, considerate come movimentazioni i primi tesseramenti, prestiti,</w:t>
      </w:r>
      <w:r w:rsidRPr="00BC4FB5">
        <w:rPr>
          <w:lang w:val="it-IT"/>
        </w:rPr>
        <w:br/>
        <w:t xml:space="preserve">   trasferimenti definitivi o prestiti per un campionato che siano stati successivamente</w:t>
      </w:r>
      <w:r w:rsidRPr="00BC4FB5">
        <w:rPr>
          <w:lang w:val="it-IT"/>
        </w:rPr>
        <w:br/>
        <w:t xml:space="preserve">    cancellati, purché la cancellazione sia avvenuta nel rispetto delle procedure e dei limiti</w:t>
      </w:r>
      <w:r w:rsidRPr="00BC4FB5">
        <w:rPr>
          <w:lang w:val="it-IT"/>
        </w:rPr>
        <w:br/>
        <w:t xml:space="preserve">    previsti dalla presente guida.</w:t>
      </w:r>
      <w:r w:rsidRPr="00BC4FB5">
        <w:rPr>
          <w:lang w:val="it-IT"/>
        </w:rPr>
        <w:br/>
      </w:r>
      <w:r w:rsidRPr="00BC4FB5">
        <w:rPr>
          <w:lang w:val="it-IT"/>
        </w:rPr>
        <w:br/>
        <w:t xml:space="preserve">    Casistiche:</w:t>
      </w:r>
      <w:r w:rsidRPr="00BC4FB5">
        <w:rPr>
          <w:lang w:val="it-IT"/>
        </w:rPr>
        <w:br/>
      </w:r>
      <w:r w:rsidRPr="00BC4FB5">
        <w:rPr>
          <w:lang w:val="it-IT"/>
        </w:rPr>
        <w:br/>
        <w:t xml:space="preserve">    •  Se un sodalizio effettua un primo tesseramento per un atleta che nella stagione</w:t>
      </w:r>
      <w:r w:rsidRPr="00BC4FB5">
        <w:rPr>
          <w:lang w:val="it-IT"/>
        </w:rPr>
        <w:br/>
        <w:t xml:space="preserve">      precedente era tesserato con un’altra società, tale operazione sarà considerata come</w:t>
      </w:r>
      <w:r w:rsidRPr="00BC4FB5">
        <w:rPr>
          <w:lang w:val="it-IT"/>
        </w:rPr>
        <w:br/>
        <w:t xml:space="preserve">     una movimentazione.</w:t>
      </w:r>
      <w:r w:rsidRPr="00BC4FB5">
        <w:rPr>
          <w:lang w:val="it-IT"/>
        </w:rPr>
        <w:br/>
        <w:t xml:space="preserve">    •  Un primo tesseramento effettuato con lo stesso sodalizio di appartenenza della stagione</w:t>
      </w:r>
      <w:r w:rsidRPr="00BC4FB5">
        <w:rPr>
          <w:lang w:val="it-IT"/>
        </w:rPr>
        <w:br/>
        <w:t xml:space="preserve">      precedente non rientra nel conteggio delle movimentazioni disponibili.</w:t>
      </w:r>
      <w:r w:rsidRPr="00BC4FB5">
        <w:rPr>
          <w:lang w:val="it-IT"/>
        </w:rPr>
        <w:br/>
        <w:t xml:space="preserve">    •    Il  rinnovo  del tesseramento non è  considerato  ai  fini  del  calcolo  delle</w:t>
      </w:r>
      <w:r w:rsidRPr="00BC4FB5">
        <w:rPr>
          <w:lang w:val="it-IT"/>
        </w:rPr>
        <w:br/>
        <w:t xml:space="preserve">      movimentazioni.</w:t>
      </w:r>
      <w:r w:rsidRPr="00BC4FB5">
        <w:rPr>
          <w:lang w:val="it-IT"/>
        </w:rPr>
        <w:br/>
      </w:r>
      <w:r w:rsidRPr="00BC4FB5">
        <w:rPr>
          <w:lang w:val="it-IT"/>
        </w:rPr>
        <w:br/>
        <w:t>5.  Cancellazione di prestiti (MODULO L) (MODULO L1) e trasferimenti (MODULO I)</w:t>
      </w:r>
      <w:r w:rsidRPr="00BC4FB5">
        <w:rPr>
          <w:lang w:val="it-IT"/>
        </w:rPr>
        <w:br/>
        <w:t xml:space="preserve">   È possibile richiedere la cancellazione o la modifica della serie di destinazione (entro i</w:t>
      </w:r>
      <w:r w:rsidRPr="00BC4FB5">
        <w:rPr>
          <w:lang w:val="it-IT"/>
        </w:rPr>
        <w:br/>
        <w:t xml:space="preserve">    termini stabiliti dei trasferimenti) di un prestito, prestito per un campionato e/o trasferimento</w:t>
      </w:r>
      <w:r w:rsidRPr="00BC4FB5">
        <w:rPr>
          <w:lang w:val="it-IT"/>
        </w:rPr>
        <w:br/>
        <w:t xml:space="preserve">   inviando una dichiarazione firmata su carta intestata, con firma del presidente di entrambe le</w:t>
      </w:r>
      <w:r w:rsidRPr="00BC4FB5">
        <w:rPr>
          <w:lang w:val="it-IT"/>
        </w:rPr>
        <w:br/>
        <w:t xml:space="preserve">    società coinvolte e dell’atleta. Nel caso di atleta minorenne, la dichiarazione deve essere</w:t>
      </w:r>
      <w:r w:rsidRPr="00BC4FB5">
        <w:rPr>
          <w:lang w:val="it-IT"/>
        </w:rPr>
        <w:br/>
        <w:t xml:space="preserve">    firmata da chi ne esercita la potestà genitoriale. Non è possibile procedere alla modifica del</w:t>
      </w:r>
      <w:r w:rsidRPr="00BC4FB5">
        <w:rPr>
          <w:lang w:val="it-IT"/>
        </w:rPr>
        <w:br/>
        <w:t xml:space="preserve">   modulo di prestito o trasferimento ma esclusivamente alla modifica del campionato di</w:t>
      </w:r>
      <w:r w:rsidRPr="00BC4FB5">
        <w:rPr>
          <w:lang w:val="it-IT"/>
        </w:rPr>
        <w:br/>
        <w:t xml:space="preserve">   destinazione o alla cancellazione dello stesso sempre seguendo le limitazioni inseriti</w:t>
      </w:r>
      <w:r w:rsidRPr="00BC4FB5">
        <w:rPr>
          <w:lang w:val="it-IT"/>
        </w:rPr>
        <w:br/>
        <w:t xml:space="preserve">    sotto.</w:t>
      </w:r>
      <w:r w:rsidRPr="00BC4FB5">
        <w:rPr>
          <w:lang w:val="it-IT"/>
        </w:rPr>
        <w:br/>
      </w:r>
      <w:r w:rsidRPr="00BC4FB5">
        <w:rPr>
          <w:lang w:val="it-IT"/>
        </w:rPr>
        <w:br/>
        <w:t xml:space="preserve">    Tutta    la   documentazione   descritta   dovrà   essere    inviata   via   email   a</w:t>
      </w:r>
      <w:r w:rsidRPr="00BC4FB5">
        <w:rPr>
          <w:lang w:val="it-IT"/>
        </w:rPr>
        <w:br/>
        <w:t xml:space="preserve">   tesseramento@federvolley.it oppure via PEC a tesseramento.atleti@pec.federvolley.it</w:t>
      </w:r>
      <w:r w:rsidRPr="00BC4FB5">
        <w:rPr>
          <w:lang w:val="it-IT"/>
        </w:rPr>
        <w:br/>
      </w:r>
      <w:r w:rsidRPr="00BC4FB5">
        <w:rPr>
          <w:lang w:val="it-IT"/>
        </w:rPr>
        <w:br/>
        <w:t xml:space="preserve">    -  La cancellazione può essere effettuata solo se l’atleta non è mai sceso in campo, in</w:t>
      </w:r>
      <w:r w:rsidRPr="00BC4FB5">
        <w:rPr>
          <w:lang w:val="it-IT"/>
        </w:rPr>
        <w:br/>
        <w:t xml:space="preserve">        qualsiasi gara, con la società presso cui è stato trasferito o ceduto in prestito.</w:t>
      </w:r>
      <w:r w:rsidRPr="00BC4FB5">
        <w:rPr>
          <w:lang w:val="it-IT"/>
        </w:rPr>
        <w:br/>
        <w:t xml:space="preserve">    -  La cancellazione può essere richiesta entro il 30 ottobre 2026 dall’effettuazione del</w:t>
      </w:r>
      <w:r w:rsidRPr="00BC4FB5">
        <w:rPr>
          <w:lang w:val="it-IT"/>
        </w:rPr>
        <w:br/>
        <w:t xml:space="preserve">        trasferimento e/o prestito/ prestito per un campionato.</w:t>
      </w:r>
      <w:r w:rsidRPr="00BC4FB5">
        <w:rPr>
          <w:lang w:val="it-IT"/>
        </w:rPr>
        <w:br/>
        <w:t xml:space="preserve">    -    Il cambio di serie di destinazione può essere effettuato entro le date limite previste per i</w:t>
      </w:r>
      <w:r w:rsidRPr="00BC4FB5">
        <w:rPr>
          <w:lang w:val="it-IT"/>
        </w:rPr>
        <w:br/>
        <w:t xml:space="preserve">        trasferimenti e i prestiti nei rispettivi campionati, anche per gli atleti che sono già scesi in</w:t>
      </w:r>
      <w:r w:rsidRPr="00BC4FB5">
        <w:rPr>
          <w:lang w:val="it-IT"/>
        </w:rPr>
        <w:br/>
        <w:t xml:space="preserve">      campo.</w:t>
      </w:r>
      <w:r w:rsidRPr="00BC4FB5">
        <w:rPr>
          <w:lang w:val="it-IT"/>
        </w:rPr>
        <w:br/>
        <w:t xml:space="preserve">    -  Fa eccezione il modulo L1, per il quale, se un atleta è già sceso in campo in almeno</w:t>
      </w:r>
      <w:r w:rsidRPr="00BC4FB5">
        <w:rPr>
          <w:lang w:val="it-IT"/>
        </w:rPr>
        <w:br/>
        <w:t xml:space="preserve">      una gara ufficiale con la società di prestito, non sarà possibile modificare  il</w:t>
      </w:r>
      <w:r w:rsidRPr="00BC4FB5">
        <w:rPr>
          <w:lang w:val="it-IT"/>
        </w:rPr>
        <w:br/>
        <w:t xml:space="preserve">      campionato di destinazione.</w:t>
      </w:r>
    </w:p>
    <w:p w14:paraId="441D0C05" w14:textId="77777777" w:rsidR="000C6670" w:rsidRPr="00BC4FB5" w:rsidRDefault="000D2623">
      <w:pPr>
        <w:rPr>
          <w:lang w:val="it-IT"/>
        </w:rPr>
      </w:pPr>
      <w:r w:rsidRPr="00BC4FB5">
        <w:rPr>
          <w:lang w:val="it-IT"/>
        </w:rPr>
        <w:br w:type="page"/>
      </w:r>
    </w:p>
    <w:p w14:paraId="2963023F"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CONDIZIONI E TERMINI PER PRESTITI (modulo L) E TRASFERIMENTI (modulo I)</w:t>
      </w:r>
      <w:r w:rsidRPr="00BC4FB5">
        <w:rPr>
          <w:lang w:val="it-IT"/>
        </w:rPr>
        <w:br/>
        <w:t xml:space="preserve">CAMPIONATO DI DESTINAZIONE: </w:t>
      </w:r>
      <w:proofErr w:type="spellStart"/>
      <w:r w:rsidRPr="00BC4FB5">
        <w:rPr>
          <w:lang w:val="it-IT"/>
        </w:rPr>
        <w:t>SuperLega</w:t>
      </w:r>
      <w:proofErr w:type="spellEnd"/>
      <w:r w:rsidRPr="00BC4FB5">
        <w:rPr>
          <w:lang w:val="it-IT"/>
        </w:rPr>
        <w:br/>
        <w:t>AMMESSI PRESTITI E TRASFERIMENTI ANCHE PER ATLETI GIÀ SCESI IN CAMPO.</w:t>
      </w:r>
      <w:r w:rsidRPr="00BC4FB5">
        <w:rPr>
          <w:lang w:val="it-IT"/>
        </w:rPr>
        <w:br/>
        <w:t>PRIMO PERIODO DI TRASFERIMENTI: dal 1° luglio 2026 e fino alle ore 17.00 del 16 Luglio</w:t>
      </w:r>
      <w:r w:rsidRPr="00BC4FB5">
        <w:rPr>
          <w:lang w:val="it-IT"/>
        </w:rPr>
        <w:br/>
        <w:t>2026.</w:t>
      </w:r>
      <w:r w:rsidRPr="00BC4FB5">
        <w:rPr>
          <w:lang w:val="it-IT"/>
        </w:rPr>
        <w:br/>
        <w:t>SECONDO PERIODO DI TRASFERIMENTI E PRESTITI: dalle ore 17:01 del 16 Luglio 2026</w:t>
      </w:r>
      <w:r w:rsidRPr="00BC4FB5">
        <w:rPr>
          <w:lang w:val="it-IT"/>
        </w:rPr>
        <w:br/>
        <w:t>(con utilizzo dopo la terza giornata) e fino alle ore 12:00 della 6° giornata del girone di ritorno</w:t>
      </w:r>
      <w:r w:rsidRPr="00BC4FB5">
        <w:rPr>
          <w:lang w:val="it-IT"/>
        </w:rPr>
        <w:br/>
        <w:t>(*).</w:t>
      </w:r>
      <w:r w:rsidRPr="00BC4FB5">
        <w:rPr>
          <w:lang w:val="it-IT"/>
        </w:rPr>
        <w:br/>
        <w:t>NOTA BENE: Atleti e atlete trasferite in questo secondo periodo di trasferimenti e prestiti</w:t>
      </w:r>
      <w:r w:rsidRPr="00BC4FB5">
        <w:rPr>
          <w:lang w:val="it-IT"/>
        </w:rPr>
        <w:br/>
        <w:t>possono essere utilizzati/e solamente dopo la terza giornata del girone di andata della</w:t>
      </w:r>
      <w:r w:rsidRPr="00BC4FB5">
        <w:rPr>
          <w:lang w:val="it-IT"/>
        </w:rPr>
        <w:br/>
      </w:r>
      <w:proofErr w:type="spellStart"/>
      <w:r w:rsidRPr="00BC4FB5">
        <w:rPr>
          <w:lang w:val="it-IT"/>
        </w:rPr>
        <w:t>SuperLega</w:t>
      </w:r>
      <w:proofErr w:type="spellEnd"/>
      <w:r w:rsidRPr="00BC4FB5">
        <w:rPr>
          <w:lang w:val="it-IT"/>
        </w:rPr>
        <w:t>).</w:t>
      </w:r>
      <w:r w:rsidRPr="00BC4FB5">
        <w:rPr>
          <w:lang w:val="it-IT"/>
        </w:rPr>
        <w:br/>
        <w:t>TERZO PERIODO DI TRASFERIMENTI E PRESTITI: dalle ore 12:01 del giorno successivo</w:t>
      </w:r>
      <w:r w:rsidRPr="00BC4FB5">
        <w:rPr>
          <w:lang w:val="it-IT"/>
        </w:rPr>
        <w:br/>
        <w:t>alla 6° giornata del girone di ritorno e fino alle ore 12:00 del giorno successivo dell’ultima</w:t>
      </w:r>
      <w:r w:rsidRPr="00BC4FB5">
        <w:rPr>
          <w:lang w:val="it-IT"/>
        </w:rPr>
        <w:br/>
        <w:t>gara della regolar season: massimo n. 1 atleta italiano o straniero mai tesserato e mai</w:t>
      </w:r>
      <w:r w:rsidRPr="00BC4FB5">
        <w:rPr>
          <w:lang w:val="it-IT"/>
        </w:rPr>
        <w:br/>
        <w:t>sceso in campo nella stagione sportiva in Italia</w:t>
      </w:r>
      <w:r w:rsidRPr="00BC4FB5">
        <w:rPr>
          <w:lang w:val="it-IT"/>
        </w:rPr>
        <w:br/>
      </w:r>
      <w:r w:rsidRPr="00BC4FB5">
        <w:rPr>
          <w:lang w:val="it-IT"/>
        </w:rPr>
        <w:br/>
        <w:t>CAMPIONATO DI DESTINAZIONE: A2M</w:t>
      </w:r>
      <w:r w:rsidRPr="00BC4FB5">
        <w:rPr>
          <w:lang w:val="it-IT"/>
        </w:rPr>
        <w:br/>
        <w:t>AMMESSI PRESTITI E TRASFERIMENTI ANCHE PER ATLETI GIÀ SCESI IN CAMPO.</w:t>
      </w:r>
      <w:r w:rsidRPr="00BC4FB5">
        <w:rPr>
          <w:lang w:val="it-IT"/>
        </w:rPr>
        <w:br/>
        <w:t>PRIMO PERIODO DI TRASFERIMENTI: dal 1° luglio 2026 e fino alle ore 17.00 del 16 Luglio</w:t>
      </w:r>
      <w:r w:rsidRPr="00BC4FB5">
        <w:rPr>
          <w:lang w:val="it-IT"/>
        </w:rPr>
        <w:br/>
        <w:t>2026.</w:t>
      </w:r>
      <w:r w:rsidRPr="00BC4FB5">
        <w:rPr>
          <w:lang w:val="it-IT"/>
        </w:rPr>
        <w:br/>
        <w:t>SECONDO PERIODO DI TRASFERIMENTI: dalle ore 17:01 del 16 Luglio 2026 (con utilizzo</w:t>
      </w:r>
      <w:r w:rsidRPr="00BC4FB5">
        <w:rPr>
          <w:lang w:val="it-IT"/>
        </w:rPr>
        <w:br/>
        <w:t>dopo la terza giornata) e fino alle ore 12:00 della 6° giornata del girone di ritorno. Non sarà</w:t>
      </w:r>
      <w:r w:rsidRPr="00BC4FB5">
        <w:rPr>
          <w:lang w:val="it-IT"/>
        </w:rPr>
        <w:br/>
        <w:t>possibile tesserare atleti provenienti dalla Serie A3 dalla data di scadenza della seconda</w:t>
      </w:r>
      <w:r w:rsidRPr="00BC4FB5">
        <w:rPr>
          <w:lang w:val="it-IT"/>
        </w:rPr>
        <w:br/>
        <w:t>finestra di mercato di quest’ultimo campionato.</w:t>
      </w:r>
      <w:r w:rsidRPr="00BC4FB5">
        <w:rPr>
          <w:lang w:val="it-IT"/>
        </w:rPr>
        <w:br/>
        <w:t>TERZO PERIODO DI TRASFERIMENTI E PRESTITI: dalle ore 12:01 del giorno successivo</w:t>
      </w:r>
      <w:r w:rsidRPr="00BC4FB5">
        <w:rPr>
          <w:lang w:val="it-IT"/>
        </w:rPr>
        <w:br/>
        <w:t>alla 6° giornata del girone di ritorno e fino alle ore 12:00 del giorno successivo dell’ultima</w:t>
      </w:r>
      <w:r w:rsidRPr="00BC4FB5">
        <w:rPr>
          <w:lang w:val="it-IT"/>
        </w:rPr>
        <w:br/>
        <w:t>gara della regolar season: massimo n. 1 atleta italiano o straniero mai tesserato e mai</w:t>
      </w:r>
      <w:r w:rsidRPr="00BC4FB5">
        <w:rPr>
          <w:lang w:val="it-IT"/>
        </w:rPr>
        <w:br/>
        <w:t>sceso in campo nella stagione sportiva in Italia.</w:t>
      </w:r>
      <w:r w:rsidRPr="00BC4FB5">
        <w:rPr>
          <w:lang w:val="it-IT"/>
        </w:rPr>
        <w:br/>
      </w:r>
      <w:r w:rsidRPr="00BC4FB5">
        <w:rPr>
          <w:lang w:val="it-IT"/>
        </w:rPr>
        <w:br/>
        <w:t>CAMPIONATO DI DESTINAZIONE: A3M</w:t>
      </w:r>
      <w:r w:rsidRPr="00BC4FB5">
        <w:rPr>
          <w:lang w:val="it-IT"/>
        </w:rPr>
        <w:br/>
        <w:t>PRIMO PERIODO DI TRASFERIMENTI: dal 1° luglio 2026 e fino alle ore 17.00 del 16 Luglio</w:t>
      </w:r>
      <w:r w:rsidRPr="00BC4FB5">
        <w:rPr>
          <w:lang w:val="it-IT"/>
        </w:rPr>
        <w:br/>
        <w:t>2026.</w:t>
      </w:r>
      <w:r w:rsidRPr="00BC4FB5">
        <w:rPr>
          <w:lang w:val="it-IT"/>
        </w:rPr>
        <w:br/>
        <w:t>SECONDO PERIODO DI TRASFERIMENTI: dalle ore 17:01 del 16 Luglio 2026 (con utilizzo</w:t>
      </w:r>
      <w:r w:rsidRPr="00BC4FB5">
        <w:rPr>
          <w:lang w:val="it-IT"/>
        </w:rPr>
        <w:br/>
        <w:t>dopo la terza giornata) e fino alle ore 12:00 della 6° giornata del girone di ritorno.</w:t>
      </w:r>
      <w:r w:rsidRPr="00BC4FB5">
        <w:rPr>
          <w:lang w:val="it-IT"/>
        </w:rPr>
        <w:br/>
        <w:t>TERZO PERIODO DI TRASFERIMENTI E PRESTITI: dalle ore 12:01 del giorno successivo</w:t>
      </w:r>
      <w:r w:rsidRPr="00BC4FB5">
        <w:rPr>
          <w:lang w:val="it-IT"/>
        </w:rPr>
        <w:br/>
        <w:t>alla 6° giornata del girone di ritorno e fino alle ore 12:00 del giorno successivo dell’ultima</w:t>
      </w:r>
      <w:r w:rsidRPr="00BC4FB5">
        <w:rPr>
          <w:lang w:val="it-IT"/>
        </w:rPr>
        <w:br/>
        <w:t>gara della regolar season: massimo n. 1 atleta italiano o straniero mai tesserato e mai</w:t>
      </w:r>
      <w:r w:rsidRPr="00BC4FB5">
        <w:rPr>
          <w:lang w:val="it-IT"/>
        </w:rPr>
        <w:br/>
        <w:t>sceso in campo nella stagione sportiva in Italia.</w:t>
      </w:r>
    </w:p>
    <w:p w14:paraId="5659E9FA" w14:textId="77777777" w:rsidR="000C6670" w:rsidRPr="00BC4FB5" w:rsidRDefault="000D2623">
      <w:pPr>
        <w:rPr>
          <w:lang w:val="it-IT"/>
        </w:rPr>
      </w:pPr>
      <w:r w:rsidRPr="00BC4FB5">
        <w:rPr>
          <w:lang w:val="it-IT"/>
        </w:rPr>
        <w:br w:type="page"/>
      </w:r>
    </w:p>
    <w:p w14:paraId="5271F369"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Il termine è riferito alla data della giornata riportata nel calendario ufficiale.</w:t>
      </w:r>
      <w:r w:rsidRPr="00BC4FB5">
        <w:rPr>
          <w:lang w:val="it-IT"/>
        </w:rPr>
        <w:br/>
        <w:t>Eventuali variazioni del planning che influiranno sui termini indicati verranno</w:t>
      </w:r>
      <w:r w:rsidRPr="00BC4FB5">
        <w:rPr>
          <w:lang w:val="it-IT"/>
        </w:rPr>
        <w:br/>
        <w:t>comunicate dalla Lega Pallavolo Serie A Maschile.</w:t>
      </w:r>
      <w:r w:rsidRPr="00BC4FB5">
        <w:rPr>
          <w:lang w:val="it-IT"/>
        </w:rPr>
        <w:br/>
        <w:t>NOTA BENE: Per tutti i campionati di serie e categoria eventuali anticipi o posticipi di</w:t>
      </w:r>
      <w:r w:rsidRPr="00BC4FB5">
        <w:rPr>
          <w:lang w:val="it-IT"/>
        </w:rPr>
        <w:br/>
        <w:t>una singola gara non hanno alcuna influenza sul termine medesimo.</w:t>
      </w:r>
      <w:r w:rsidRPr="00BC4FB5">
        <w:rPr>
          <w:lang w:val="it-IT"/>
        </w:rPr>
        <w:br/>
      </w:r>
      <w:r w:rsidRPr="00BC4FB5">
        <w:rPr>
          <w:lang w:val="it-IT"/>
        </w:rPr>
        <w:br/>
        <w:t>CAMPIONATO DI DESTINAZIONE: SERIE A1F - A2F</w:t>
      </w:r>
      <w:r w:rsidRPr="00BC4FB5">
        <w:rPr>
          <w:lang w:val="it-IT"/>
        </w:rPr>
        <w:br/>
        <w:t>Tesseramento per A1 e A2 – italiane e straniere</w:t>
      </w:r>
      <w:r w:rsidRPr="00BC4FB5">
        <w:rPr>
          <w:lang w:val="it-IT"/>
        </w:rPr>
        <w:br/>
        <w:t>AMMESSI PRESTITI E TRASFERIMENTI ANCHE PER ATLETE GIÀ SCESE IN CAMPO</w:t>
      </w:r>
      <w:r w:rsidRPr="00BC4FB5">
        <w:rPr>
          <w:lang w:val="it-IT"/>
        </w:rPr>
        <w:br/>
        <w:t>Primo periodo di mercato: *****.</w:t>
      </w:r>
      <w:r w:rsidRPr="00BC4FB5">
        <w:rPr>
          <w:lang w:val="it-IT"/>
        </w:rPr>
        <w:br/>
        <w:t>Secondo periodo di mercato: *****. In questa finestra sarà possibile trasferire ad altro</w:t>
      </w:r>
      <w:r w:rsidRPr="00BC4FB5">
        <w:rPr>
          <w:lang w:val="it-IT"/>
        </w:rPr>
        <w:br/>
        <w:t>Club massimo 3 atlete italiane o straniere e tesserare massimo 3 atlete italiane o straniere.</w:t>
      </w:r>
      <w:r w:rsidRPr="00BC4FB5">
        <w:rPr>
          <w:lang w:val="it-IT"/>
        </w:rPr>
        <w:br/>
        <w:t>Terzo periodo di mercato: *****.</w:t>
      </w:r>
      <w:r w:rsidRPr="00BC4FB5">
        <w:rPr>
          <w:lang w:val="it-IT"/>
        </w:rPr>
        <w:br/>
      </w:r>
      <w:r w:rsidRPr="00BC4FB5">
        <w:rPr>
          <w:lang w:val="it-IT"/>
        </w:rPr>
        <w:br/>
        <w:t>****** Le finestre saranno comunicate con la pubblicazione delle formule dei campionati</w:t>
      </w:r>
      <w:r w:rsidRPr="00BC4FB5">
        <w:rPr>
          <w:lang w:val="it-IT"/>
        </w:rPr>
        <w:br/>
        <w:t>di Serie A Femminile.</w:t>
      </w:r>
      <w:r w:rsidRPr="00BC4FB5">
        <w:rPr>
          <w:lang w:val="it-IT"/>
        </w:rPr>
        <w:br/>
        <w:t>Ogni Club avrà la possibilità di tesserare due atlete che non abbiano mai giocato in Italia</w:t>
      </w:r>
      <w:r w:rsidRPr="00BC4FB5">
        <w:rPr>
          <w:lang w:val="it-IT"/>
        </w:rPr>
        <w:br/>
        <w:t>nella corrente stagione, italiane o straniere, fuori dai limiti già previsti.</w:t>
      </w:r>
      <w:r w:rsidRPr="00BC4FB5">
        <w:rPr>
          <w:lang w:val="it-IT"/>
        </w:rPr>
        <w:br/>
      </w:r>
      <w:r w:rsidRPr="00BC4FB5">
        <w:rPr>
          <w:lang w:val="it-IT"/>
        </w:rPr>
        <w:br/>
        <w:t>CAMPIONATO DI DESTINAZIONE: SERIE BM - B1F - B2F</w:t>
      </w:r>
      <w:r w:rsidRPr="00BC4FB5">
        <w:rPr>
          <w:lang w:val="it-IT"/>
        </w:rPr>
        <w:br/>
        <w:t>AMMESSI PRESTITI E TRASFERIMENTI ANCHE PER ATLETI/E GIÀ SCESI/E IN CAMPO</w:t>
      </w:r>
      <w:r w:rsidRPr="00BC4FB5">
        <w:rPr>
          <w:lang w:val="it-IT"/>
        </w:rPr>
        <w:br/>
        <w:t>PERIODO DI TRASFERIMENTI: dal 1° luglio 2026 alle ore 14:00 di giovedì 11 febbraio</w:t>
      </w:r>
      <w:r w:rsidRPr="00BC4FB5">
        <w:rPr>
          <w:lang w:val="it-IT"/>
        </w:rPr>
        <w:br/>
        <w:t>2027*</w:t>
      </w:r>
      <w:r w:rsidRPr="00BC4FB5">
        <w:rPr>
          <w:lang w:val="it-IT"/>
        </w:rPr>
        <w:br/>
      </w:r>
      <w:r w:rsidRPr="00BC4FB5">
        <w:rPr>
          <w:lang w:val="it-IT"/>
        </w:rPr>
        <w:br/>
        <w:t>Gli/Le atleti/e che sciolgono  il Tesseramento a seguito del ritiro di una squadra nei</w:t>
      </w:r>
      <w:r w:rsidRPr="00BC4FB5">
        <w:rPr>
          <w:lang w:val="it-IT"/>
        </w:rPr>
        <w:br/>
        <w:t>campionati    nazionali    di    serie   SL-A2M-A3M-A1F-A2F-BM-B1F-B2F   o   per</w:t>
      </w:r>
      <w:r w:rsidRPr="00BC4FB5">
        <w:rPr>
          <w:lang w:val="it-IT"/>
        </w:rPr>
        <w:br/>
        <w:t>estinzione/cessazione dell’attività dell’associato, entro il termine del girone di andata,</w:t>
      </w:r>
      <w:r w:rsidRPr="00BC4FB5">
        <w:rPr>
          <w:lang w:val="it-IT"/>
        </w:rPr>
        <w:br/>
        <w:t>possono tesserarsi per altra squadra nei campionati nazionali, limitatamente a quanto</w:t>
      </w:r>
      <w:r w:rsidRPr="00BC4FB5">
        <w:rPr>
          <w:lang w:val="it-IT"/>
        </w:rPr>
        <w:br/>
        <w:t>previsto:</w:t>
      </w:r>
      <w:r w:rsidRPr="00BC4FB5">
        <w:rPr>
          <w:lang w:val="it-IT"/>
        </w:rPr>
        <w:br/>
        <w:t>1)   Il nuovo sodalizio può procedere al tesseramento di n.1 atleta appartenente alla</w:t>
      </w:r>
      <w:r w:rsidRPr="00BC4FB5">
        <w:rPr>
          <w:lang w:val="it-IT"/>
        </w:rPr>
        <w:br/>
        <w:t xml:space="preserve">   società che ha rinunciato o si è ritirata entro  il termine del girone di andata del</w:t>
      </w:r>
      <w:r w:rsidRPr="00BC4FB5">
        <w:rPr>
          <w:lang w:val="it-IT"/>
        </w:rPr>
        <w:br/>
        <w:t xml:space="preserve">   Campionato per il quale si era iscritta.</w:t>
      </w:r>
      <w:r w:rsidRPr="00BC4FB5">
        <w:rPr>
          <w:lang w:val="it-IT"/>
        </w:rPr>
        <w:br/>
        <w:t>2)  L’atleta appartenente alla società che ha rinunciato o si è ritirata entro il termine del</w:t>
      </w:r>
      <w:r w:rsidRPr="00BC4FB5">
        <w:rPr>
          <w:lang w:val="it-IT"/>
        </w:rPr>
        <w:br/>
        <w:t xml:space="preserve">   girone di andata del Campionato per il quale si era iscritta può disputare con il nuovo</w:t>
      </w:r>
      <w:r w:rsidRPr="00BC4FB5">
        <w:rPr>
          <w:lang w:val="it-IT"/>
        </w:rPr>
        <w:br/>
        <w:t xml:space="preserve">    sodalizio: lo stesso Campionato, il Campionato immediatamente inferiore o un</w:t>
      </w:r>
      <w:r w:rsidRPr="00BC4FB5">
        <w:rPr>
          <w:lang w:val="it-IT"/>
        </w:rPr>
        <w:br/>
        <w:t xml:space="preserve">   Campionato immediatamente superiore.</w:t>
      </w:r>
      <w:r w:rsidRPr="00BC4FB5">
        <w:rPr>
          <w:lang w:val="it-IT"/>
        </w:rPr>
        <w:br/>
        <w:t>3)  L’atleta può essere schierato in campo a partire dalla data fissata della prima giornata</w:t>
      </w:r>
      <w:r w:rsidRPr="00BC4FB5">
        <w:rPr>
          <w:lang w:val="it-IT"/>
        </w:rPr>
        <w:br/>
        <w:t xml:space="preserve">   del girone di ritorno del campionato che disputa il nuovo sodalizio. Prima della data</w:t>
      </w:r>
      <w:r w:rsidRPr="00BC4FB5">
        <w:rPr>
          <w:lang w:val="it-IT"/>
        </w:rPr>
        <w:br/>
        <w:t xml:space="preserve">   sopra indicata l’atleta non potrà partecipare a nessuna gara, Coppe comprese.</w:t>
      </w:r>
    </w:p>
    <w:p w14:paraId="7893E9F1" w14:textId="77777777" w:rsidR="000C6670" w:rsidRPr="00BC4FB5" w:rsidRDefault="000D2623">
      <w:pPr>
        <w:rPr>
          <w:lang w:val="it-IT"/>
        </w:rPr>
      </w:pPr>
      <w:r w:rsidRPr="00BC4FB5">
        <w:rPr>
          <w:lang w:val="it-IT"/>
        </w:rPr>
        <w:br w:type="page"/>
      </w:r>
    </w:p>
    <w:p w14:paraId="5D82CAD8"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t>NOTA BENE: Gli atleti che sono in prestito o prestito per un campionato, alla società che</w:t>
      </w:r>
      <w:r w:rsidRPr="00BC4FB5">
        <w:rPr>
          <w:lang w:val="it-IT"/>
        </w:rPr>
        <w:br/>
      </w:r>
      <w:proofErr w:type="gramStart"/>
      <w:r w:rsidRPr="00BC4FB5">
        <w:rPr>
          <w:lang w:val="it-IT"/>
        </w:rPr>
        <w:t>si  ritira</w:t>
      </w:r>
      <w:proofErr w:type="gramEnd"/>
      <w:r w:rsidRPr="00BC4FB5">
        <w:rPr>
          <w:lang w:val="it-IT"/>
        </w:rPr>
        <w:t xml:space="preserve"> nei modi e </w:t>
      </w:r>
      <w:proofErr w:type="gramStart"/>
      <w:r w:rsidRPr="00BC4FB5">
        <w:rPr>
          <w:lang w:val="it-IT"/>
        </w:rPr>
        <w:t>tempi  previsti</w:t>
      </w:r>
      <w:proofErr w:type="gramEnd"/>
      <w:r w:rsidRPr="00BC4FB5">
        <w:rPr>
          <w:lang w:val="it-IT"/>
        </w:rPr>
        <w:t xml:space="preserve">, a seguito </w:t>
      </w:r>
      <w:proofErr w:type="gramStart"/>
      <w:r w:rsidRPr="00BC4FB5">
        <w:rPr>
          <w:lang w:val="it-IT"/>
        </w:rPr>
        <w:t>di  ritiro</w:t>
      </w:r>
      <w:proofErr w:type="gramEnd"/>
      <w:r w:rsidRPr="00BC4FB5">
        <w:rPr>
          <w:lang w:val="it-IT"/>
        </w:rPr>
        <w:t>, torneranno nella società di</w:t>
      </w:r>
      <w:r w:rsidRPr="00BC4FB5">
        <w:rPr>
          <w:lang w:val="it-IT"/>
        </w:rPr>
        <w:br/>
        <w:t>appartenenza e potranno partecipare al massimo campionato alla quale la società di</w:t>
      </w:r>
      <w:r w:rsidRPr="00BC4FB5">
        <w:rPr>
          <w:lang w:val="it-IT"/>
        </w:rPr>
        <w:br/>
        <w:t>appartenenza è iscritta. Quest’ultimi dovranno seguire i termini per i trasferimenti e prestiti</w:t>
      </w:r>
      <w:r w:rsidRPr="00BC4FB5">
        <w:rPr>
          <w:lang w:val="it-IT"/>
        </w:rPr>
        <w:br/>
        <w:t>presenti in guida pratica e non potranno richiedere lo scioglimento del tesseramento.</w:t>
      </w:r>
      <w:r w:rsidRPr="00BC4FB5">
        <w:rPr>
          <w:lang w:val="it-IT"/>
        </w:rPr>
        <w:br/>
      </w:r>
      <w:r w:rsidRPr="00BC4FB5">
        <w:rPr>
          <w:lang w:val="it-IT"/>
        </w:rPr>
        <w:br/>
        <w:t>(*) Il termine è riferito alla data della giornata riportata nel calendario ufficiale.</w:t>
      </w:r>
      <w:r w:rsidRPr="00BC4FB5">
        <w:rPr>
          <w:lang w:val="it-IT"/>
        </w:rPr>
        <w:br/>
      </w:r>
      <w:r w:rsidRPr="00BC4FB5">
        <w:rPr>
          <w:lang w:val="it-IT"/>
        </w:rPr>
        <w:br/>
        <w:t>CAMPIONATO DI DESTINAZIONE: Serie C - D-1D-2D-3D</w:t>
      </w:r>
      <w:r w:rsidRPr="00BC4FB5">
        <w:rPr>
          <w:lang w:val="it-IT"/>
        </w:rPr>
        <w:br/>
        <w:t>PERIODO DI TRASFERIMENTI: Dal 1° luglio 2026 a giovedì 11 febbraio 2027 entro le ore</w:t>
      </w:r>
      <w:r w:rsidRPr="00BC4FB5">
        <w:rPr>
          <w:lang w:val="it-IT"/>
        </w:rPr>
        <w:br/>
        <w:t>14:00.</w:t>
      </w:r>
      <w:r w:rsidRPr="00BC4FB5">
        <w:rPr>
          <w:lang w:val="it-IT"/>
        </w:rPr>
        <w:br/>
      </w:r>
      <w:r w:rsidRPr="00BC4FB5">
        <w:rPr>
          <w:lang w:val="it-IT"/>
        </w:rPr>
        <w:br/>
        <w:t>Ammesso il trasferimento definitivo (modulo I) o prestito stagionale (modulo L) per atleti/e</w:t>
      </w:r>
      <w:r w:rsidRPr="00BC4FB5">
        <w:rPr>
          <w:lang w:val="it-IT"/>
        </w:rPr>
        <w:br/>
        <w:t>scesi/e in campo in massimo 2 gare ufficiali previa verifica dell’effettiva partecipazione</w:t>
      </w:r>
      <w:r w:rsidRPr="00BC4FB5">
        <w:rPr>
          <w:lang w:val="it-IT"/>
        </w:rPr>
        <w:br/>
        <w:t>(almeno 1 punto giocato) e conferma online del Presidente del Comitato Fipav di</w:t>
      </w:r>
      <w:r w:rsidRPr="00BC4FB5">
        <w:rPr>
          <w:lang w:val="it-IT"/>
        </w:rPr>
        <w:br/>
        <w:t>riferimento della società rilasciante. Si precisa che per “DUE GARE UFFICIALI” si intende</w:t>
      </w:r>
      <w:r w:rsidRPr="00BC4FB5">
        <w:rPr>
          <w:lang w:val="it-IT"/>
        </w:rPr>
        <w:br/>
        <w:t>la sommatoria di tutte le gare dei campionati ufficiali disputati).</w:t>
      </w:r>
      <w:r w:rsidRPr="00BC4FB5">
        <w:rPr>
          <w:lang w:val="it-IT"/>
        </w:rPr>
        <w:br/>
      </w:r>
      <w:r w:rsidRPr="00BC4FB5">
        <w:rPr>
          <w:lang w:val="it-IT"/>
        </w:rPr>
        <w:br/>
        <w:t>Gli/Le atleti/e che sciolgono il tesseramento a seguito del ritiro di una squadra nei</w:t>
      </w:r>
      <w:r w:rsidRPr="00BC4FB5">
        <w:rPr>
          <w:lang w:val="it-IT"/>
        </w:rPr>
        <w:br/>
        <w:t>campionati  di  serie  C-D-1D-2D-3D  o  per  estinzione/cessazione  dell’attività</w:t>
      </w:r>
      <w:r w:rsidRPr="00BC4FB5">
        <w:rPr>
          <w:lang w:val="it-IT"/>
        </w:rPr>
        <w:br/>
        <w:t>dell’associato, entro il termine del girone di andata, possono tesserarsi esclusivamente</w:t>
      </w:r>
      <w:r w:rsidRPr="00BC4FB5">
        <w:rPr>
          <w:lang w:val="it-IT"/>
        </w:rPr>
        <w:br/>
        <w:t>per altra società limitatamente a quanto previsto:</w:t>
      </w:r>
      <w:r w:rsidRPr="00BC4FB5">
        <w:rPr>
          <w:lang w:val="it-IT"/>
        </w:rPr>
        <w:br/>
        <w:t>1)  l’atleta appartenente alla società che ha rinunciato o si è ritirata entro il termine del</w:t>
      </w:r>
      <w:r w:rsidRPr="00BC4FB5">
        <w:rPr>
          <w:lang w:val="it-IT"/>
        </w:rPr>
        <w:br/>
        <w:t xml:space="preserve">   girone di andata del Campionato per il quale si era iscritta può disputare con il nuovo</w:t>
      </w:r>
      <w:r w:rsidRPr="00BC4FB5">
        <w:rPr>
          <w:lang w:val="it-IT"/>
        </w:rPr>
        <w:br/>
        <w:t xml:space="preserve">   sodalizio: lo stesso Campionato, un Campionato immediatamente inferiore o un</w:t>
      </w:r>
      <w:r w:rsidRPr="00BC4FB5">
        <w:rPr>
          <w:lang w:val="it-IT"/>
        </w:rPr>
        <w:br/>
        <w:t xml:space="preserve">   Campionato immediatamente superiore;</w:t>
      </w:r>
      <w:r w:rsidRPr="00BC4FB5">
        <w:rPr>
          <w:lang w:val="it-IT"/>
        </w:rPr>
        <w:br/>
        <w:t>2)   il nuovo sodalizio può procedere al tesseramento di n.1 atleta appartenente alla</w:t>
      </w:r>
      <w:r w:rsidRPr="00BC4FB5">
        <w:rPr>
          <w:lang w:val="it-IT"/>
        </w:rPr>
        <w:br/>
        <w:t xml:space="preserve">   società che ha rinunciato o si è ritirata entro  il termine del girone di andata del</w:t>
      </w:r>
      <w:r w:rsidRPr="00BC4FB5">
        <w:rPr>
          <w:lang w:val="it-IT"/>
        </w:rPr>
        <w:br/>
        <w:t xml:space="preserve">   Campionato per il quale si era iscritta;</w:t>
      </w:r>
      <w:r w:rsidRPr="00BC4FB5">
        <w:rPr>
          <w:lang w:val="it-IT"/>
        </w:rPr>
        <w:br/>
        <w:t>3)  L’atleta può essere schierato in campo a partire dalla data fissata della prima giornata</w:t>
      </w:r>
      <w:r w:rsidRPr="00BC4FB5">
        <w:rPr>
          <w:lang w:val="it-IT"/>
        </w:rPr>
        <w:br/>
        <w:t xml:space="preserve">   del girone di ritorno del campionato che disputa il nuovo sodalizio. Prima della data</w:t>
      </w:r>
      <w:r w:rsidRPr="00BC4FB5">
        <w:rPr>
          <w:lang w:val="it-IT"/>
        </w:rPr>
        <w:br/>
        <w:t xml:space="preserve">   sopra indicata l’atleta non potrà partecipare a nessuna gara, Coppe comprese.</w:t>
      </w:r>
      <w:r w:rsidRPr="00BC4FB5">
        <w:rPr>
          <w:lang w:val="it-IT"/>
        </w:rPr>
        <w:br/>
      </w:r>
      <w:r w:rsidRPr="00BC4FB5">
        <w:rPr>
          <w:lang w:val="it-IT"/>
        </w:rPr>
        <w:br/>
        <w:t>NOTA BENE: Gli atleti che sono in prestito o prestito per un campionato, alla società che</w:t>
      </w:r>
      <w:r w:rsidRPr="00BC4FB5">
        <w:rPr>
          <w:lang w:val="it-IT"/>
        </w:rPr>
        <w:br/>
      </w:r>
      <w:proofErr w:type="gramStart"/>
      <w:r w:rsidRPr="00BC4FB5">
        <w:rPr>
          <w:lang w:val="it-IT"/>
        </w:rPr>
        <w:t>si  ritira</w:t>
      </w:r>
      <w:proofErr w:type="gramEnd"/>
      <w:r w:rsidRPr="00BC4FB5">
        <w:rPr>
          <w:lang w:val="it-IT"/>
        </w:rPr>
        <w:t xml:space="preserve"> nei modi e </w:t>
      </w:r>
      <w:proofErr w:type="gramStart"/>
      <w:r w:rsidRPr="00BC4FB5">
        <w:rPr>
          <w:lang w:val="it-IT"/>
        </w:rPr>
        <w:t>tempi  previsti</w:t>
      </w:r>
      <w:proofErr w:type="gramEnd"/>
      <w:r w:rsidRPr="00BC4FB5">
        <w:rPr>
          <w:lang w:val="it-IT"/>
        </w:rPr>
        <w:t xml:space="preserve">, a seguito </w:t>
      </w:r>
      <w:proofErr w:type="gramStart"/>
      <w:r w:rsidRPr="00BC4FB5">
        <w:rPr>
          <w:lang w:val="it-IT"/>
        </w:rPr>
        <w:t>di  ritiro</w:t>
      </w:r>
      <w:proofErr w:type="gramEnd"/>
      <w:r w:rsidRPr="00BC4FB5">
        <w:rPr>
          <w:lang w:val="it-IT"/>
        </w:rPr>
        <w:t>, torneranno nella società di</w:t>
      </w:r>
      <w:r w:rsidRPr="00BC4FB5">
        <w:rPr>
          <w:lang w:val="it-IT"/>
        </w:rPr>
        <w:br/>
        <w:t>appartenenza e potranno partecipare al massimo campionato alla quale la società di</w:t>
      </w:r>
      <w:r w:rsidRPr="00BC4FB5">
        <w:rPr>
          <w:lang w:val="it-IT"/>
        </w:rPr>
        <w:br/>
        <w:t>appartenenza è iscritta. Quest’ultimi dovranno seguire i termini per i trasferimenti presenti</w:t>
      </w:r>
      <w:r w:rsidRPr="00BC4FB5">
        <w:rPr>
          <w:lang w:val="it-IT"/>
        </w:rPr>
        <w:br/>
        <w:t>in guida pratica e non potranno richiedere lo scioglimento del tesseramento.</w:t>
      </w:r>
    </w:p>
    <w:p w14:paraId="7DACA9E4" w14:textId="77777777" w:rsidR="000C6670" w:rsidRPr="00BC4FB5" w:rsidRDefault="000D2623">
      <w:pPr>
        <w:rPr>
          <w:lang w:val="it-IT"/>
        </w:rPr>
      </w:pPr>
      <w:r w:rsidRPr="00BC4FB5">
        <w:rPr>
          <w:lang w:val="it-IT"/>
        </w:rPr>
        <w:br w:type="page"/>
      </w:r>
    </w:p>
    <w:p w14:paraId="63FE7F78"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CAMPIONATO DI DESTINAZIONE: Campionati di categoria – Esclusi Under 13</w:t>
      </w:r>
      <w:r w:rsidRPr="00BC4FB5">
        <w:rPr>
          <w:lang w:val="it-IT"/>
        </w:rPr>
        <w:br/>
        <w:t>PERIODO DI TRASFERIMENTI: Dal 1° luglio 2026 a giovedì 11 febbraio 2027 entro le ore</w:t>
      </w:r>
      <w:r w:rsidRPr="00BC4FB5">
        <w:rPr>
          <w:lang w:val="it-IT"/>
        </w:rPr>
        <w:br/>
        <w:t>14:00</w:t>
      </w:r>
      <w:r w:rsidRPr="00BC4FB5">
        <w:rPr>
          <w:lang w:val="it-IT"/>
        </w:rPr>
        <w:br/>
        <w:t>Trasferimenti e prestiti ammessi anche per atleti/e già scesi/e in campo IN MASSIMO DUE</w:t>
      </w:r>
      <w:r w:rsidRPr="00BC4FB5">
        <w:rPr>
          <w:lang w:val="it-IT"/>
        </w:rPr>
        <w:br/>
        <w:t>GARE UFFICIALI (almeno un punto giocato per gara. Si precisa che per “DUE GARE</w:t>
      </w:r>
      <w:r w:rsidRPr="00BC4FB5">
        <w:rPr>
          <w:lang w:val="it-IT"/>
        </w:rPr>
        <w:br/>
        <w:t>UFFICIALI” si intende la sommatoria di tutte le gare dei campionati ufficiali disputati)</w:t>
      </w:r>
      <w:r w:rsidRPr="00BC4FB5">
        <w:rPr>
          <w:lang w:val="it-IT"/>
        </w:rPr>
        <w:br/>
        <w:t>previa verifica e conferma online del Presidente del Comitato Fipav di riferimento</w:t>
      </w:r>
      <w:r w:rsidRPr="00BC4FB5">
        <w:rPr>
          <w:lang w:val="it-IT"/>
        </w:rPr>
        <w:br/>
        <w:t>della società rilasciante.</w:t>
      </w:r>
      <w:r w:rsidRPr="00BC4FB5">
        <w:rPr>
          <w:lang w:val="it-IT"/>
        </w:rPr>
        <w:br/>
      </w:r>
      <w:r w:rsidRPr="00BC4FB5">
        <w:rPr>
          <w:lang w:val="it-IT"/>
        </w:rPr>
        <w:br/>
        <w:t>CAMPIONATO DI DESTINAZIONE: Campionato di Categoria Under 13</w:t>
      </w:r>
      <w:r w:rsidRPr="00BC4FB5">
        <w:rPr>
          <w:lang w:val="it-IT"/>
        </w:rPr>
        <w:br/>
        <w:t>PERIODO DI TRASFERIMENTI: Dal 1° luglio 2026 a venerdì 30 Aprile 2027 entro le ore</w:t>
      </w:r>
      <w:r w:rsidRPr="00BC4FB5">
        <w:rPr>
          <w:lang w:val="it-IT"/>
        </w:rPr>
        <w:br/>
        <w:t>14:00.</w:t>
      </w:r>
      <w:r w:rsidRPr="00BC4FB5">
        <w:rPr>
          <w:lang w:val="it-IT"/>
        </w:rPr>
        <w:br/>
        <w:t>Trasferimenti e prestiti ammessi anche per atleti/e già scesi/e in campo IN MASSIMO DUE</w:t>
      </w:r>
      <w:r w:rsidRPr="00BC4FB5">
        <w:rPr>
          <w:lang w:val="it-IT"/>
        </w:rPr>
        <w:br/>
        <w:t>GARE UFFICIALI (almeno un punto giocato per gara. Si precisa che per “DUE GARE</w:t>
      </w:r>
      <w:r w:rsidRPr="00BC4FB5">
        <w:rPr>
          <w:lang w:val="it-IT"/>
        </w:rPr>
        <w:br/>
        <w:t>UFFICIALI” si intende la sommatoria di tutte le gare dei campionati ufficiali disputati)</w:t>
      </w:r>
      <w:r w:rsidRPr="00BC4FB5">
        <w:rPr>
          <w:lang w:val="it-IT"/>
        </w:rPr>
        <w:br/>
        <w:t>previa verifica e conferma online del Presidente del Comitato Fipav di riferimento della</w:t>
      </w:r>
      <w:r w:rsidRPr="00BC4FB5">
        <w:rPr>
          <w:lang w:val="it-IT"/>
        </w:rPr>
        <w:br/>
        <w:t>società rilasciante</w:t>
      </w:r>
      <w:r w:rsidRPr="00BC4FB5">
        <w:rPr>
          <w:lang w:val="it-IT"/>
        </w:rPr>
        <w:br/>
      </w:r>
      <w:r w:rsidRPr="00BC4FB5">
        <w:rPr>
          <w:lang w:val="it-IT"/>
        </w:rPr>
        <w:br/>
        <w:t>NOTA BENE: Per tutti i campionati di serie e categoria eventuali anticipi o posticipi di una</w:t>
      </w:r>
      <w:r w:rsidRPr="00BC4FB5">
        <w:rPr>
          <w:lang w:val="it-IT"/>
        </w:rPr>
        <w:br/>
        <w:t>singola gara non hanno alcuna influenza sul termine medesimo.</w:t>
      </w:r>
      <w:r w:rsidRPr="00BC4FB5">
        <w:rPr>
          <w:lang w:val="it-IT"/>
        </w:rPr>
        <w:br/>
      </w:r>
      <w:r w:rsidRPr="00BC4FB5">
        <w:rPr>
          <w:lang w:val="it-IT"/>
        </w:rPr>
        <w:br/>
        <w:t>SPECIFICHE PER PRESTITO PER UN CAMPIONATO (Modulo L1)</w:t>
      </w:r>
      <w:r w:rsidRPr="00BC4FB5">
        <w:rPr>
          <w:lang w:val="it-IT"/>
        </w:rPr>
        <w:br/>
        <w:t>Esclusivamente per gli atleti delle categorie giovanili nati negli anni 2008-2009-2010-</w:t>
      </w:r>
      <w:r w:rsidRPr="00BC4FB5">
        <w:rPr>
          <w:lang w:val="it-IT"/>
        </w:rPr>
        <w:br/>
        <w:t>2011-2012-2013-2014 ed esclusivamente per le atlete nate negli anni 2008-2009-2010-</w:t>
      </w:r>
      <w:r w:rsidRPr="00BC4FB5">
        <w:rPr>
          <w:lang w:val="it-IT"/>
        </w:rPr>
        <w:br/>
        <w:t>2011-2012-2013-2014 è ammesso il prestito per un solo campionato.</w:t>
      </w:r>
      <w:r w:rsidRPr="00BC4FB5">
        <w:rPr>
          <w:lang w:val="it-IT"/>
        </w:rPr>
        <w:br/>
      </w:r>
      <w:r w:rsidRPr="00BC4FB5">
        <w:rPr>
          <w:lang w:val="it-IT"/>
        </w:rPr>
        <w:br/>
        <w:t>Il prestito per un campionato prevede che l’atleta, nel rispetto delle fasce d’età degli stessi</w:t>
      </w:r>
      <w:r w:rsidRPr="00BC4FB5">
        <w:rPr>
          <w:lang w:val="it-IT"/>
        </w:rPr>
        <w:br/>
        <w:t>campionati, debba:</w:t>
      </w:r>
      <w:r w:rsidRPr="00BC4FB5">
        <w:rPr>
          <w:lang w:val="it-IT"/>
        </w:rPr>
        <w:br/>
        <w:t xml:space="preserve"> 1) giocare con l’associato di prestito un solo campionato di categoria e disputare con</w:t>
      </w:r>
      <w:r w:rsidRPr="00BC4FB5">
        <w:rPr>
          <w:lang w:val="it-IT"/>
        </w:rPr>
        <w:br/>
        <w:t xml:space="preserve">    l’associato di appartenenza campionati differenti da quello di prestito sia di categoria</w:t>
      </w:r>
      <w:r w:rsidRPr="00BC4FB5">
        <w:rPr>
          <w:lang w:val="it-IT"/>
        </w:rPr>
        <w:br/>
        <w:t xml:space="preserve">   che di serie.</w:t>
      </w:r>
      <w:r w:rsidRPr="00BC4FB5">
        <w:rPr>
          <w:lang w:val="it-IT"/>
        </w:rPr>
        <w:br/>
        <w:t xml:space="preserve">    Es. Se un atleta disputa con la squadra “X” il campionato di under 19 (campionato di</w:t>
      </w:r>
      <w:r w:rsidRPr="00BC4FB5">
        <w:rPr>
          <w:lang w:val="it-IT"/>
        </w:rPr>
        <w:br/>
        <w:t xml:space="preserve">    categoria), è possibile effettuare un prestito per un campionato (mod. L1) per la serie</w:t>
      </w:r>
      <w:r w:rsidRPr="00BC4FB5">
        <w:rPr>
          <w:lang w:val="it-IT"/>
        </w:rPr>
        <w:br/>
        <w:t xml:space="preserve">   D (campionato di serie) che disputerò con la società B.</w:t>
      </w:r>
      <w:r w:rsidRPr="00BC4FB5">
        <w:rPr>
          <w:lang w:val="it-IT"/>
        </w:rPr>
        <w:br/>
      </w:r>
      <w:r w:rsidRPr="00BC4FB5">
        <w:rPr>
          <w:lang w:val="it-IT"/>
        </w:rPr>
        <w:br/>
        <w:t xml:space="preserve"> 2) giocare con l’associato di prestito un solo campionato di serie (</w:t>
      </w:r>
      <w:proofErr w:type="gramStart"/>
      <w:r w:rsidRPr="00BC4FB5">
        <w:rPr>
          <w:lang w:val="it-IT"/>
        </w:rPr>
        <w:t>A,B</w:t>
      </w:r>
      <w:proofErr w:type="gramEnd"/>
      <w:r w:rsidRPr="00BC4FB5">
        <w:rPr>
          <w:lang w:val="it-IT"/>
        </w:rPr>
        <w:t>,</w:t>
      </w:r>
      <w:proofErr w:type="gramStart"/>
      <w:r w:rsidRPr="00BC4FB5">
        <w:rPr>
          <w:lang w:val="it-IT"/>
        </w:rPr>
        <w:t>C,D</w:t>
      </w:r>
      <w:proofErr w:type="gramEnd"/>
      <w:r w:rsidRPr="00BC4FB5">
        <w:rPr>
          <w:lang w:val="it-IT"/>
        </w:rPr>
        <w:t>,</w:t>
      </w:r>
      <w:proofErr w:type="gramStart"/>
      <w:r w:rsidRPr="00BC4FB5">
        <w:rPr>
          <w:lang w:val="it-IT"/>
        </w:rPr>
        <w:t>I,II</w:t>
      </w:r>
      <w:proofErr w:type="gramEnd"/>
      <w:r w:rsidRPr="00BC4FB5">
        <w:rPr>
          <w:lang w:val="it-IT"/>
        </w:rPr>
        <w:t>,III</w:t>
      </w:r>
      <w:r w:rsidRPr="00BC4FB5">
        <w:rPr>
          <w:lang w:val="it-IT"/>
        </w:rPr>
        <w:br/>
        <w:t xml:space="preserve">    Divisione) e con la società di appartenenza i campionati di categoria.</w:t>
      </w:r>
      <w:r w:rsidRPr="00BC4FB5">
        <w:rPr>
          <w:lang w:val="it-IT"/>
        </w:rPr>
        <w:br/>
        <w:t xml:space="preserve">    Es. Qualora un atleta disputi, ad esempio il campionato di Serie D (campionato di serie)</w:t>
      </w:r>
      <w:r w:rsidRPr="00BC4FB5">
        <w:rPr>
          <w:lang w:val="it-IT"/>
        </w:rPr>
        <w:br/>
        <w:t xml:space="preserve">   con la società di appartenenza “X”, potrà essere concesso in prestito per un</w:t>
      </w:r>
      <w:r w:rsidRPr="00BC4FB5">
        <w:rPr>
          <w:lang w:val="it-IT"/>
        </w:rPr>
        <w:br/>
        <w:t xml:space="preserve">   campionato presso un’altra società “Y” esclusivamente per la partecipazione a un</w:t>
      </w:r>
      <w:r w:rsidRPr="00BC4FB5">
        <w:rPr>
          <w:lang w:val="it-IT"/>
        </w:rPr>
        <w:br/>
        <w:t xml:space="preserve">   campionato di categoria (ad esempio, Under 17).</w:t>
      </w:r>
    </w:p>
    <w:p w14:paraId="356D114F" w14:textId="77777777" w:rsidR="000C6670" w:rsidRPr="00BC4FB5" w:rsidRDefault="000D2623">
      <w:pPr>
        <w:rPr>
          <w:lang w:val="it-IT"/>
        </w:rPr>
      </w:pPr>
      <w:r w:rsidRPr="00BC4FB5">
        <w:rPr>
          <w:lang w:val="it-IT"/>
        </w:rPr>
        <w:br w:type="page"/>
      </w:r>
    </w:p>
    <w:p w14:paraId="343DE110"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r>
      <w:r w:rsidRPr="00BC4FB5">
        <w:rPr>
          <w:lang w:val="it-IT"/>
        </w:rPr>
        <w:br/>
        <w:t>Con la definizione “giocare” si intende almeno un punto giocato anche in una sola gara del</w:t>
      </w:r>
      <w:r w:rsidRPr="00BC4FB5">
        <w:rPr>
          <w:lang w:val="it-IT"/>
        </w:rPr>
        <w:br/>
        <w:t>relativo campionato.</w:t>
      </w:r>
      <w:r w:rsidRPr="00BC4FB5">
        <w:rPr>
          <w:lang w:val="it-IT"/>
        </w:rPr>
        <w:br/>
      </w:r>
      <w:r w:rsidRPr="00BC4FB5">
        <w:rPr>
          <w:lang w:val="it-IT"/>
        </w:rPr>
        <w:br/>
        <w:t>La richiesta di prestito per il campionato (modulo L1) deve essere presentata, nei termini</w:t>
      </w:r>
      <w:r w:rsidRPr="00BC4FB5">
        <w:rPr>
          <w:lang w:val="it-IT"/>
        </w:rPr>
        <w:br/>
        <w:t>fissati per i trasferimenti e prestiti del relativo campionato di destinazione, utilizzando</w:t>
      </w:r>
      <w:r w:rsidRPr="00BC4FB5">
        <w:rPr>
          <w:lang w:val="it-IT"/>
        </w:rPr>
        <w:br/>
        <w:t>il Modulo L1 e indicando nell'apposito spazio il campionato di prestito.</w:t>
      </w:r>
      <w:r w:rsidRPr="00BC4FB5">
        <w:rPr>
          <w:lang w:val="it-IT"/>
        </w:rPr>
        <w:br/>
      </w:r>
      <w:r w:rsidRPr="00BC4FB5">
        <w:rPr>
          <w:lang w:val="it-IT"/>
        </w:rPr>
        <w:br/>
        <w:t>LIMITAZIONI:</w:t>
      </w:r>
      <w:r w:rsidRPr="00BC4FB5">
        <w:rPr>
          <w:lang w:val="it-IT"/>
        </w:rPr>
        <w:br/>
      </w:r>
      <w:r w:rsidRPr="00BC4FB5">
        <w:rPr>
          <w:lang w:val="it-IT"/>
        </w:rPr>
        <w:br/>
        <w:t>-    Il prestito cessa automaticamente alla fine del campionato a cui  l’atleta ha</w:t>
      </w:r>
      <w:r w:rsidRPr="00BC4FB5">
        <w:rPr>
          <w:lang w:val="it-IT"/>
        </w:rPr>
        <w:br/>
        <w:t xml:space="preserve">   partecipato.</w:t>
      </w:r>
      <w:r w:rsidRPr="00BC4FB5">
        <w:rPr>
          <w:lang w:val="it-IT"/>
        </w:rPr>
        <w:br/>
        <w:t>-    Il prestito per un campionato o il recesso dello stesso seguono le scadenze stabilite</w:t>
      </w:r>
      <w:r w:rsidRPr="00BC4FB5">
        <w:rPr>
          <w:lang w:val="it-IT"/>
        </w:rPr>
        <w:br/>
        <w:t xml:space="preserve">   per prestiti e trasferimenti.</w:t>
      </w:r>
      <w:r w:rsidRPr="00BC4FB5">
        <w:rPr>
          <w:lang w:val="it-IT"/>
        </w:rPr>
        <w:br/>
        <w:t>-    Il prestito si intende per un solo campionato che è quello indicato nel modulo di</w:t>
      </w:r>
      <w:r w:rsidRPr="00BC4FB5">
        <w:rPr>
          <w:lang w:val="it-IT"/>
        </w:rPr>
        <w:br/>
        <w:t xml:space="preserve">    prestito L1.</w:t>
      </w:r>
      <w:r w:rsidRPr="00BC4FB5">
        <w:rPr>
          <w:lang w:val="it-IT"/>
        </w:rPr>
        <w:br/>
        <w:t>-   Gli atleti in prestito per un campionato ad altro sodalizio, con la società di prestito</w:t>
      </w:r>
      <w:r w:rsidRPr="00BC4FB5">
        <w:rPr>
          <w:lang w:val="it-IT"/>
        </w:rPr>
        <w:br/>
        <w:t xml:space="preserve">   non possono beneficiare delle 10 partecipazioni in deroga previste nel paragrafo</w:t>
      </w:r>
      <w:r w:rsidRPr="00BC4FB5">
        <w:rPr>
          <w:lang w:val="it-IT"/>
        </w:rPr>
        <w:br/>
        <w:t xml:space="preserve">   “Partecipazione ai diversi campionati”.</w:t>
      </w:r>
      <w:r w:rsidRPr="00BC4FB5">
        <w:rPr>
          <w:lang w:val="it-IT"/>
        </w:rPr>
        <w:br/>
        <w:t>-  Per un determinato campionato, la società può ricevere e schierare al massimo 2</w:t>
      </w:r>
      <w:r w:rsidRPr="00BC4FB5">
        <w:rPr>
          <w:lang w:val="it-IT"/>
        </w:rPr>
        <w:br/>
        <w:t xml:space="preserve">    atleti in prestito per un campionato con modulo L1.</w:t>
      </w:r>
      <w:r w:rsidRPr="00BC4FB5">
        <w:rPr>
          <w:lang w:val="it-IT"/>
        </w:rPr>
        <w:br/>
        <w:t>-    Il prestito è ammesso solo tra società della stessa regione.</w:t>
      </w:r>
      <w:r w:rsidRPr="00BC4FB5">
        <w:rPr>
          <w:lang w:val="it-IT"/>
        </w:rPr>
        <w:br/>
        <w:t>-    Il recesso da modulo L1 (prestito per un campionato) non libera uno slot per il</w:t>
      </w:r>
      <w:r w:rsidRPr="00BC4FB5">
        <w:rPr>
          <w:lang w:val="it-IT"/>
        </w:rPr>
        <w:br/>
        <w:t xml:space="preserve">   numero massimo di atleti ricevibili tramite prestito per un campionato.</w:t>
      </w:r>
      <w:r w:rsidRPr="00BC4FB5">
        <w:rPr>
          <w:lang w:val="it-IT"/>
        </w:rPr>
        <w:br/>
        <w:t>-  Per la categoria UNDER 13 è consentito il prestito L1 sia per il campionato 6x6 sia per</w:t>
      </w:r>
      <w:r w:rsidRPr="00BC4FB5">
        <w:rPr>
          <w:lang w:val="it-IT"/>
        </w:rPr>
        <w:br/>
        <w:t xml:space="preserve">     il campionato 4x4. I due campionati sono considerati distinti.</w:t>
      </w:r>
      <w:r w:rsidRPr="00BC4FB5">
        <w:rPr>
          <w:lang w:val="it-IT"/>
        </w:rPr>
        <w:br/>
      </w:r>
      <w:r w:rsidRPr="00BC4FB5">
        <w:rPr>
          <w:lang w:val="it-IT"/>
        </w:rPr>
        <w:br/>
        <w:t>PRESTITO PER ATTIVITA’ PROMOZIONALE (MODULO L1PR)</w:t>
      </w:r>
      <w:r w:rsidRPr="00BC4FB5">
        <w:rPr>
          <w:lang w:val="it-IT"/>
        </w:rPr>
        <w:br/>
        <w:t>Possono essere oggetto di Prestito per Attività Promozionale tutti gli atleti regolarmente</w:t>
      </w:r>
      <w:r w:rsidRPr="00BC4FB5">
        <w:rPr>
          <w:lang w:val="it-IT"/>
        </w:rPr>
        <w:br/>
        <w:t>tesserati per la stagione sportiva in corso.</w:t>
      </w:r>
      <w:r w:rsidRPr="00BC4FB5">
        <w:rPr>
          <w:lang w:val="it-IT"/>
        </w:rPr>
        <w:br/>
      </w:r>
      <w:r w:rsidRPr="00BC4FB5">
        <w:rPr>
          <w:lang w:val="it-IT"/>
        </w:rPr>
        <w:br/>
        <w:t>Con il Prestito per Attività Promozionale, l’atleta può partecipare all’attività promozionale</w:t>
      </w:r>
      <w:r w:rsidRPr="00BC4FB5">
        <w:rPr>
          <w:lang w:val="it-IT"/>
        </w:rPr>
        <w:br/>
        <w:t>con la società di Prestito. In questo modo, quindi, viene data alla società che partecipa ai</w:t>
      </w:r>
      <w:r w:rsidRPr="00BC4FB5">
        <w:rPr>
          <w:lang w:val="it-IT"/>
        </w:rPr>
        <w:br/>
        <w:t>tornei (coppe comprese) la possibilità di inserire a Camp 3 l’atleta in prestito.</w:t>
      </w:r>
      <w:r w:rsidRPr="00BC4FB5">
        <w:rPr>
          <w:lang w:val="it-IT"/>
        </w:rPr>
        <w:br/>
        <w:t>Si precisa che:</w:t>
      </w:r>
      <w:r w:rsidRPr="00BC4FB5">
        <w:rPr>
          <w:lang w:val="it-IT"/>
        </w:rPr>
        <w:br/>
        <w:t>-   L’atleta può essere ceduto, più volte nel corso della stagione, in prestito per attività</w:t>
      </w:r>
      <w:r w:rsidRPr="00BC4FB5">
        <w:rPr>
          <w:lang w:val="it-IT"/>
        </w:rPr>
        <w:br/>
        <w:t xml:space="preserve">   promozionale purché prima di attivare un nuovo prestito sia concluso il precedente</w:t>
      </w:r>
      <w:r w:rsidRPr="00BC4FB5">
        <w:rPr>
          <w:lang w:val="it-IT"/>
        </w:rPr>
        <w:br/>
        <w:t xml:space="preserve">    prestito.</w:t>
      </w:r>
      <w:r w:rsidRPr="00BC4FB5">
        <w:rPr>
          <w:lang w:val="it-IT"/>
        </w:rPr>
        <w:br/>
      </w:r>
      <w:proofErr w:type="gramStart"/>
      <w:r w:rsidRPr="00BC4FB5">
        <w:rPr>
          <w:lang w:val="it-IT"/>
        </w:rPr>
        <w:t>-  La</w:t>
      </w:r>
      <w:proofErr w:type="gramEnd"/>
      <w:r w:rsidRPr="00BC4FB5">
        <w:rPr>
          <w:lang w:val="it-IT"/>
        </w:rPr>
        <w:t xml:space="preserve"> società che riceve può ricevere un numero illimitato di prestiti per attività</w:t>
      </w:r>
      <w:r w:rsidRPr="00BC4FB5">
        <w:rPr>
          <w:lang w:val="it-IT"/>
        </w:rPr>
        <w:br/>
        <w:t xml:space="preserve">   promozionale.</w:t>
      </w:r>
    </w:p>
    <w:p w14:paraId="44EFE2BA" w14:textId="77777777" w:rsidR="000C6670" w:rsidRPr="00BC4FB5" w:rsidRDefault="000D2623">
      <w:pPr>
        <w:rPr>
          <w:lang w:val="it-IT"/>
        </w:rPr>
      </w:pPr>
      <w:r w:rsidRPr="00BC4FB5">
        <w:rPr>
          <w:lang w:val="it-IT"/>
        </w:rPr>
        <w:br w:type="page"/>
      </w:r>
    </w:p>
    <w:p w14:paraId="41D9D116"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L’atleta già prestato con Modulo L (Prestito per una stagione) ad altra società può</w:t>
      </w:r>
      <w:r w:rsidRPr="00BC4FB5">
        <w:rPr>
          <w:lang w:val="it-IT"/>
        </w:rPr>
        <w:br/>
        <w:t xml:space="preserve">   ricevere il prestito per attività Promozionale che solo se autorizzato dalla società di</w:t>
      </w:r>
      <w:r w:rsidRPr="00BC4FB5">
        <w:rPr>
          <w:lang w:val="it-IT"/>
        </w:rPr>
        <w:br/>
        <w:t xml:space="preserve">   prestito (ovvero quella che ha ricevuto l’atleta in prestito per tutta la stagione sportiva</w:t>
      </w:r>
      <w:r w:rsidRPr="00BC4FB5">
        <w:rPr>
          <w:lang w:val="it-IT"/>
        </w:rPr>
        <w:br/>
        <w:t xml:space="preserve">   con Modulo L).</w:t>
      </w:r>
      <w:r w:rsidRPr="00BC4FB5">
        <w:rPr>
          <w:lang w:val="it-IT"/>
        </w:rPr>
        <w:br/>
        <w:t>-    Il Prestito per Attività Promozionale ha validità fino al 30 Giugno di ogni stagione</w:t>
      </w:r>
      <w:r w:rsidRPr="00BC4FB5">
        <w:rPr>
          <w:lang w:val="it-IT"/>
        </w:rPr>
        <w:br/>
        <w:t xml:space="preserve">   oggetto del prestito.</w:t>
      </w:r>
      <w:r w:rsidRPr="00BC4FB5">
        <w:rPr>
          <w:lang w:val="it-IT"/>
        </w:rPr>
        <w:br/>
        <w:t>-    Il Prestito per Attività Promozionale non ha alcun costo aggiuntivo.</w:t>
      </w:r>
      <w:r w:rsidRPr="00BC4FB5">
        <w:rPr>
          <w:lang w:val="it-IT"/>
        </w:rPr>
        <w:br/>
      </w:r>
      <w:r w:rsidRPr="00BC4FB5">
        <w:rPr>
          <w:lang w:val="it-IT"/>
        </w:rPr>
        <w:br/>
        <w:t>Il prestito L1PR può essere concesso da inizio stagione 01/07/2026 fino a mercoledì 23</w:t>
      </w:r>
      <w:r w:rsidRPr="00BC4FB5">
        <w:rPr>
          <w:lang w:val="it-IT"/>
        </w:rPr>
        <w:br/>
        <w:t>giugno 2027.</w:t>
      </w:r>
      <w:r w:rsidRPr="00BC4FB5">
        <w:rPr>
          <w:lang w:val="it-IT"/>
        </w:rPr>
        <w:br/>
      </w:r>
      <w:r w:rsidRPr="00BC4FB5">
        <w:rPr>
          <w:lang w:val="it-IT"/>
        </w:rPr>
        <w:br/>
        <w:t>L’atleta in prestito promozionale presso un’altra società potrà disputare con la stessa, oltre</w:t>
      </w:r>
      <w:r w:rsidRPr="00BC4FB5">
        <w:rPr>
          <w:lang w:val="it-IT"/>
        </w:rPr>
        <w:br/>
        <w:t>agli allenamenti le seguenti competizioni promozionali:</w:t>
      </w:r>
      <w:r w:rsidRPr="00BC4FB5">
        <w:rPr>
          <w:lang w:val="it-IT"/>
        </w:rPr>
        <w:br/>
      </w:r>
      <w:r w:rsidRPr="00BC4FB5">
        <w:rPr>
          <w:lang w:val="it-IT"/>
        </w:rPr>
        <w:br/>
        <w:t>-  Volley S3</w:t>
      </w:r>
      <w:r w:rsidRPr="00BC4FB5">
        <w:rPr>
          <w:lang w:val="it-IT"/>
        </w:rPr>
        <w:br/>
        <w:t>-  Campionato OPEN</w:t>
      </w:r>
      <w:r w:rsidRPr="00BC4FB5">
        <w:rPr>
          <w:lang w:val="it-IT"/>
        </w:rPr>
        <w:br/>
        <w:t>-  Torneo organizzato dal CR o CT</w:t>
      </w:r>
      <w:r w:rsidRPr="00BC4FB5">
        <w:rPr>
          <w:lang w:val="it-IT"/>
        </w:rPr>
        <w:br/>
        <w:t>-  Tornei autorizzati da Fipav Nazionale, CR o CT organizzati da società</w:t>
      </w:r>
      <w:r w:rsidRPr="00BC4FB5">
        <w:rPr>
          <w:lang w:val="it-IT"/>
        </w:rPr>
        <w:br/>
        <w:t>-  Coppe Territoriali organizzate da Comitati Territoriali con società iscritte ai campionati</w:t>
      </w:r>
      <w:r w:rsidRPr="00BC4FB5">
        <w:rPr>
          <w:lang w:val="it-IT"/>
        </w:rPr>
        <w:br/>
        <w:t xml:space="preserve">    di categoria</w:t>
      </w:r>
      <w:r w:rsidRPr="00BC4FB5">
        <w:rPr>
          <w:lang w:val="it-IT"/>
        </w:rPr>
        <w:br/>
        <w:t>-  Coppe Regionali organizzate da Comitati Regionali con società iscritte ai campionati di</w:t>
      </w:r>
      <w:r w:rsidRPr="00BC4FB5">
        <w:rPr>
          <w:lang w:val="it-IT"/>
        </w:rPr>
        <w:br/>
        <w:t xml:space="preserve">   categoria</w:t>
      </w:r>
      <w:r w:rsidRPr="00BC4FB5">
        <w:rPr>
          <w:lang w:val="it-IT"/>
        </w:rPr>
        <w:br/>
        <w:t>-  Coppe Territoriali di Divisione organizzate da Comitati Territoriali con società iscritte ai</w:t>
      </w:r>
      <w:r w:rsidRPr="00BC4FB5">
        <w:rPr>
          <w:lang w:val="it-IT"/>
        </w:rPr>
        <w:br/>
        <w:t xml:space="preserve">   campionati di Prima, Seconda e Terza Divisione</w:t>
      </w:r>
      <w:r w:rsidRPr="00BC4FB5">
        <w:rPr>
          <w:lang w:val="it-IT"/>
        </w:rPr>
        <w:br/>
        <w:t>-  Coppe Regionali organizzate da Comitati Regionali con società iscritte ai campionati di</w:t>
      </w:r>
      <w:r w:rsidRPr="00BC4FB5">
        <w:rPr>
          <w:lang w:val="it-IT"/>
        </w:rPr>
        <w:br/>
        <w:t xml:space="preserve">   Serie C e Serie D.</w:t>
      </w:r>
      <w:r w:rsidRPr="00BC4FB5">
        <w:rPr>
          <w:lang w:val="it-IT"/>
        </w:rPr>
        <w:br/>
      </w:r>
      <w:r w:rsidRPr="00BC4FB5">
        <w:rPr>
          <w:lang w:val="it-IT"/>
        </w:rPr>
        <w:br/>
      </w:r>
      <w:r w:rsidRPr="00BC4FB5">
        <w:rPr>
          <w:lang w:val="it-IT"/>
        </w:rPr>
        <w:br/>
        <w:t xml:space="preserve">Si precisa che per ciascun L1PR dovrà essere indicato su </w:t>
      </w:r>
      <w:proofErr w:type="spellStart"/>
      <w:r w:rsidRPr="00BC4FB5">
        <w:rPr>
          <w:lang w:val="it-IT"/>
        </w:rPr>
        <w:t>TessOnLine</w:t>
      </w:r>
      <w:proofErr w:type="spellEnd"/>
      <w:r w:rsidRPr="00BC4FB5">
        <w:rPr>
          <w:lang w:val="it-IT"/>
        </w:rPr>
        <w:t xml:space="preserve"> il termine di fine</w:t>
      </w:r>
      <w:r w:rsidRPr="00BC4FB5">
        <w:rPr>
          <w:lang w:val="it-IT"/>
        </w:rPr>
        <w:br/>
        <w:t>prestito.</w:t>
      </w:r>
      <w:r w:rsidRPr="00BC4FB5">
        <w:rPr>
          <w:lang w:val="it-IT"/>
        </w:rPr>
        <w:br/>
        <w:t>Non potranno essere “attivati” due L1PR in contemporanea.</w:t>
      </w:r>
      <w:r w:rsidRPr="00BC4FB5">
        <w:rPr>
          <w:lang w:val="it-IT"/>
        </w:rPr>
        <w:br/>
      </w:r>
      <w:r w:rsidRPr="00BC4FB5">
        <w:rPr>
          <w:lang w:val="it-IT"/>
        </w:rPr>
        <w:br/>
        <w:t>RECESSO DEL MODULO L-L1 (Modulo L2-L3)</w:t>
      </w:r>
      <w:r w:rsidRPr="00BC4FB5">
        <w:rPr>
          <w:lang w:val="it-IT"/>
        </w:rPr>
        <w:br/>
        <w:t>Procedura: Tesseramento on line –&gt; Recesso Prestito –&gt; Accettazione Recesso</w:t>
      </w:r>
      <w:r w:rsidRPr="00BC4FB5">
        <w:rPr>
          <w:lang w:val="it-IT"/>
        </w:rPr>
        <w:br/>
        <w:t>Prestito</w:t>
      </w:r>
      <w:r w:rsidRPr="00BC4FB5">
        <w:rPr>
          <w:lang w:val="it-IT"/>
        </w:rPr>
        <w:br/>
      </w:r>
      <w:r w:rsidRPr="00BC4FB5">
        <w:rPr>
          <w:lang w:val="it-IT"/>
        </w:rPr>
        <w:br/>
        <w:t>-    Il recesso dal prestito stagionale (Mod. L) oppure prestito per un campionato (Mod.</w:t>
      </w:r>
      <w:r w:rsidRPr="00BC4FB5">
        <w:rPr>
          <w:lang w:val="it-IT"/>
        </w:rPr>
        <w:br/>
        <w:t xml:space="preserve">    L1), in tutti i campionati, è possibile se l’atleta ha partecipato a un massimo di 2 gare,</w:t>
      </w:r>
      <w:r w:rsidRPr="00BC4FB5">
        <w:rPr>
          <w:lang w:val="it-IT"/>
        </w:rPr>
        <w:br/>
        <w:t xml:space="preserve">    le gare sono da considerarsi cumulative, a prescindere dal campionato in cui sono</w:t>
      </w:r>
      <w:r w:rsidRPr="00BC4FB5">
        <w:rPr>
          <w:lang w:val="it-IT"/>
        </w:rPr>
        <w:br/>
        <w:t xml:space="preserve">   state effettuate, e fino a giovedì 11 Febbraio alle ore 14:00.</w:t>
      </w:r>
    </w:p>
    <w:p w14:paraId="5C3718D3" w14:textId="77777777" w:rsidR="000C6670" w:rsidRPr="00BC4FB5" w:rsidRDefault="000D2623">
      <w:pPr>
        <w:rPr>
          <w:lang w:val="it-IT"/>
        </w:rPr>
      </w:pPr>
      <w:r w:rsidRPr="00BC4FB5">
        <w:rPr>
          <w:lang w:val="it-IT"/>
        </w:rPr>
        <w:br w:type="page"/>
      </w:r>
    </w:p>
    <w:p w14:paraId="48C03CB4"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Qualora  l’atleta partecipi a più di 3 gare,  il recesso dal prestito è consentito</w:t>
      </w:r>
      <w:r w:rsidRPr="00BC4FB5">
        <w:rPr>
          <w:lang w:val="it-IT"/>
        </w:rPr>
        <w:br/>
        <w:t xml:space="preserve">   esclusivamente nel caso previsto dalla prima casistica della tabella sotto riportata e</w:t>
      </w:r>
      <w:r w:rsidRPr="00BC4FB5">
        <w:rPr>
          <w:lang w:val="it-IT"/>
        </w:rPr>
        <w:br/>
        <w:t xml:space="preserve">   sempre entro il 11 Febbraio 2026 alle ore 14:00.</w:t>
      </w:r>
      <w:r w:rsidRPr="00BC4FB5">
        <w:rPr>
          <w:lang w:val="it-IT"/>
        </w:rPr>
        <w:br/>
        <w:t>-    Il termine per il recesso per atleti che non sono mai stati inseriti a CAMP 3 nella</w:t>
      </w:r>
      <w:r w:rsidRPr="00BC4FB5">
        <w:rPr>
          <w:lang w:val="it-IT"/>
        </w:rPr>
        <w:br/>
        <w:t xml:space="preserve">   stagione in corso è fissato al 30 maggio 2027.</w:t>
      </w:r>
      <w:r w:rsidRPr="00BC4FB5">
        <w:rPr>
          <w:lang w:val="it-IT"/>
        </w:rPr>
        <w:br/>
      </w:r>
      <w:r w:rsidRPr="00BC4FB5">
        <w:rPr>
          <w:lang w:val="it-IT"/>
        </w:rPr>
        <w:br/>
      </w:r>
      <w:r w:rsidRPr="00BC4FB5">
        <w:rPr>
          <w:lang w:val="it-IT"/>
        </w:rPr>
        <w:br/>
        <w:t xml:space="preserve">              Recesso prestito per una stagione sportiva (Mod. L)</w:t>
      </w:r>
      <w:r w:rsidRPr="00BC4FB5">
        <w:rPr>
          <w:lang w:val="it-IT"/>
        </w:rPr>
        <w:br/>
        <w:t xml:space="preserve">              e recesso da prestito per un campionato (Mod. L1)</w:t>
      </w:r>
      <w:r w:rsidRPr="00BC4FB5">
        <w:rPr>
          <w:lang w:val="it-IT"/>
        </w:rPr>
        <w:br/>
        <w:t>1. Atleta che ha       Scadenza RECESSO:  È possibile effettuare  il recesso dal</w:t>
      </w:r>
      <w:r w:rsidRPr="00BC4FB5">
        <w:rPr>
          <w:lang w:val="it-IT"/>
        </w:rPr>
        <w:br/>
        <w:t xml:space="preserve">   partecipato a più   11/02/2027            prestito solo se l’atleta andrà poi a</w:t>
      </w:r>
      <w:r w:rsidRPr="00BC4FB5">
        <w:rPr>
          <w:lang w:val="it-IT"/>
        </w:rPr>
        <w:br/>
        <w:t xml:space="preserve">    di 2 gare          Ore 14:00            disputare i campionati nazionali di serie</w:t>
      </w:r>
      <w:r w:rsidRPr="00BC4FB5">
        <w:rPr>
          <w:lang w:val="it-IT"/>
        </w:rPr>
        <w:br/>
        <w:t xml:space="preserve">   cumulative                        A e B, lo stesso non potrà disputare altri</w:t>
      </w:r>
      <w:r w:rsidRPr="00BC4FB5">
        <w:rPr>
          <w:lang w:val="it-IT"/>
        </w:rPr>
        <w:br/>
        <w:t xml:space="preserve">                                             campionati.</w:t>
      </w:r>
      <w:r w:rsidRPr="00BC4FB5">
        <w:rPr>
          <w:lang w:val="it-IT"/>
        </w:rPr>
        <w:br/>
      </w:r>
      <w:r w:rsidRPr="00BC4FB5">
        <w:rPr>
          <w:lang w:val="it-IT"/>
        </w:rPr>
        <w:br/>
        <w:t xml:space="preserve">                                      È possibile effettuare  il recesso ma</w:t>
      </w:r>
      <w:r w:rsidRPr="00BC4FB5">
        <w:rPr>
          <w:lang w:val="it-IT"/>
        </w:rPr>
        <w:br/>
        <w:t xml:space="preserve">                                                        l’atleta potrà svolgere esclusivamente</w:t>
      </w:r>
      <w:r w:rsidRPr="00BC4FB5">
        <w:rPr>
          <w:lang w:val="it-IT"/>
        </w:rPr>
        <w:br/>
        <w:t xml:space="preserve">                                                         attività di allenamento e non ufficiale</w:t>
      </w:r>
      <w:r w:rsidRPr="00BC4FB5">
        <w:rPr>
          <w:lang w:val="it-IT"/>
        </w:rPr>
        <w:br/>
        <w:t xml:space="preserve">                                       con la società in cui ritorna se non</w:t>
      </w:r>
      <w:r w:rsidRPr="00BC4FB5">
        <w:rPr>
          <w:lang w:val="it-IT"/>
        </w:rPr>
        <w:br/>
        <w:t xml:space="preserve">                                          andrà a disputare la serie B o la serie A</w:t>
      </w:r>
      <w:r w:rsidRPr="00BC4FB5">
        <w:rPr>
          <w:lang w:val="it-IT"/>
        </w:rPr>
        <w:br/>
        <w:t xml:space="preserve"> 2. Atleta che ha      Scadenza </w:t>
      </w:r>
      <w:proofErr w:type="gramStart"/>
      <w:r w:rsidRPr="00BC4FB5">
        <w:rPr>
          <w:lang w:val="it-IT"/>
        </w:rPr>
        <w:t xml:space="preserve">RECESSO:   </w:t>
      </w:r>
      <w:proofErr w:type="gramEnd"/>
      <w:r w:rsidRPr="00BC4FB5">
        <w:rPr>
          <w:lang w:val="it-IT"/>
        </w:rPr>
        <w:t>L’atleta potrà effettuare il recesso dal</w:t>
      </w:r>
      <w:r w:rsidRPr="00BC4FB5">
        <w:rPr>
          <w:lang w:val="it-IT"/>
        </w:rPr>
        <w:br/>
        <w:t xml:space="preserve">    partecipato a      11/02/2027          </w:t>
      </w:r>
      <w:proofErr w:type="gramStart"/>
      <w:r w:rsidRPr="00BC4FB5">
        <w:rPr>
          <w:lang w:val="it-IT"/>
        </w:rPr>
        <w:t>tesseramento  e</w:t>
      </w:r>
      <w:proofErr w:type="gramEnd"/>
      <w:r w:rsidRPr="00BC4FB5">
        <w:rPr>
          <w:lang w:val="it-IT"/>
        </w:rPr>
        <w:t xml:space="preserve">   successivamente</w:t>
      </w:r>
      <w:r w:rsidRPr="00BC4FB5">
        <w:rPr>
          <w:lang w:val="it-IT"/>
        </w:rPr>
        <w:br/>
        <w:t xml:space="preserve">   massimo 2 gare    Ore 14:00             disputare    qualsiasi   campionato</w:t>
      </w:r>
      <w:r w:rsidRPr="00BC4FB5">
        <w:rPr>
          <w:lang w:val="it-IT"/>
        </w:rPr>
        <w:br/>
        <w:t xml:space="preserve">    cumulative                          secondo le regole e limitazioni previste</w:t>
      </w:r>
      <w:r w:rsidRPr="00BC4FB5">
        <w:rPr>
          <w:lang w:val="it-IT"/>
        </w:rPr>
        <w:br/>
        <w:t xml:space="preserve"> 3. Atleta che non è  Scadenza RECESSO:  È possibile effettuare il recesso entro il</w:t>
      </w:r>
      <w:r w:rsidRPr="00BC4FB5">
        <w:rPr>
          <w:lang w:val="it-IT"/>
        </w:rPr>
        <w:br/>
        <w:t xml:space="preserve">   mai stato inserito  30/05/2027          termine fissato del 30/05/2027 alle ore</w:t>
      </w:r>
      <w:r w:rsidRPr="00BC4FB5">
        <w:rPr>
          <w:lang w:val="it-IT"/>
        </w:rPr>
        <w:br/>
        <w:t xml:space="preserve">    a CAMP 3  nella  Ore 14:00             14:00.</w:t>
      </w:r>
      <w:r w:rsidRPr="00BC4FB5">
        <w:rPr>
          <w:lang w:val="it-IT"/>
        </w:rPr>
        <w:br/>
        <w:t xml:space="preserve">    stagione attuale</w:t>
      </w:r>
      <w:r w:rsidRPr="00BC4FB5">
        <w:rPr>
          <w:lang w:val="it-IT"/>
        </w:rPr>
        <w:br/>
        <w:t xml:space="preserve">                                                    L’atleta potrà effettuare il recesso dal</w:t>
      </w:r>
      <w:r w:rsidRPr="00BC4FB5">
        <w:rPr>
          <w:lang w:val="it-IT"/>
        </w:rPr>
        <w:br/>
        <w:t xml:space="preserve">                                          tesseramento  e   successivamente</w:t>
      </w:r>
      <w:r w:rsidRPr="00BC4FB5">
        <w:rPr>
          <w:lang w:val="it-IT"/>
        </w:rPr>
        <w:br/>
        <w:t xml:space="preserve">                                              disputare    qualsiasi   campionato</w:t>
      </w:r>
      <w:r w:rsidRPr="00BC4FB5">
        <w:rPr>
          <w:lang w:val="it-IT"/>
        </w:rPr>
        <w:br/>
        <w:t xml:space="preserve">                                       secondo le regole e limitazioni previste.</w:t>
      </w:r>
      <w:r w:rsidRPr="00BC4FB5">
        <w:rPr>
          <w:lang w:val="it-IT"/>
        </w:rPr>
        <w:br/>
      </w:r>
      <w:r w:rsidRPr="00BC4FB5">
        <w:rPr>
          <w:lang w:val="it-IT"/>
        </w:rPr>
        <w:br/>
        <w:t>A seguito del recesso, l’eventuale schieramento dell’atleta in una serie diversa rispetto</w:t>
      </w:r>
      <w:r w:rsidRPr="00BC4FB5">
        <w:rPr>
          <w:lang w:val="it-IT"/>
        </w:rPr>
        <w:br/>
        <w:t>a  quanto  consentito  costituisce  violazione  regolamentare  e  può  comportare</w:t>
      </w:r>
      <w:r w:rsidRPr="00BC4FB5">
        <w:rPr>
          <w:lang w:val="it-IT"/>
        </w:rPr>
        <w:br/>
        <w:t>l’applicazione di sanzioni disciplinari e pecuniarie.</w:t>
      </w:r>
      <w:r w:rsidRPr="00BC4FB5">
        <w:rPr>
          <w:lang w:val="it-IT"/>
        </w:rPr>
        <w:br/>
      </w:r>
      <w:r w:rsidRPr="00BC4FB5">
        <w:rPr>
          <w:lang w:val="it-IT"/>
        </w:rPr>
        <w:br/>
        <w:t>La mera operazione di recesso dal prestito non verrà preso in considerazione nel</w:t>
      </w:r>
      <w:r w:rsidRPr="00BC4FB5">
        <w:rPr>
          <w:lang w:val="it-IT"/>
        </w:rPr>
        <w:br/>
        <w:t>conteggio delle movimentazioni disponibili.</w:t>
      </w:r>
    </w:p>
    <w:p w14:paraId="11E5AE5E" w14:textId="77777777" w:rsidR="000C6670" w:rsidRPr="00BC4FB5" w:rsidRDefault="000D2623">
      <w:pPr>
        <w:rPr>
          <w:lang w:val="it-IT"/>
        </w:rPr>
      </w:pPr>
      <w:r w:rsidRPr="00BC4FB5">
        <w:rPr>
          <w:lang w:val="it-IT"/>
        </w:rPr>
        <w:br w:type="page"/>
      </w:r>
    </w:p>
    <w:p w14:paraId="335F11FC"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SCIOGLIMENTO DEL TESSERAMENTO</w:t>
      </w:r>
      <w:r w:rsidRPr="00BC4FB5">
        <w:rPr>
          <w:lang w:val="it-IT"/>
        </w:rPr>
        <w:br/>
      </w:r>
      <w:r w:rsidRPr="00BC4FB5">
        <w:rPr>
          <w:lang w:val="it-IT"/>
        </w:rPr>
        <w:br/>
        <w:t>1) DI DIRITTO</w:t>
      </w:r>
      <w:r w:rsidRPr="00BC4FB5">
        <w:rPr>
          <w:lang w:val="it-IT"/>
        </w:rPr>
        <w:br/>
        <w:t xml:space="preserve">    a)  Al termine di ciascuna stagione agonistica ove l’atleta abbia manifestato la</w:t>
      </w:r>
      <w:r w:rsidRPr="00BC4FB5">
        <w:rPr>
          <w:lang w:val="it-IT"/>
        </w:rPr>
        <w:br/>
        <w:t xml:space="preserve">       propria volontà di recesso nei modi e nei termini di cui all’ articolo 28 del R.A.T.</w:t>
      </w:r>
      <w:r w:rsidRPr="00BC4FB5">
        <w:rPr>
          <w:lang w:val="it-IT"/>
        </w:rPr>
        <w:br/>
        <w:t xml:space="preserve">    b)  Al termine della durata del contratto di apprendistato o del contratto di lavoro</w:t>
      </w:r>
      <w:r w:rsidRPr="00BC4FB5">
        <w:rPr>
          <w:lang w:val="it-IT"/>
        </w:rPr>
        <w:br/>
        <w:t xml:space="preserve">       sportivo ove lo stesso non sia stato rinnovato.</w:t>
      </w:r>
      <w:r w:rsidRPr="00BC4FB5">
        <w:rPr>
          <w:lang w:val="it-IT"/>
        </w:rPr>
        <w:br/>
        <w:t xml:space="preserve">    c) Per estinzione o cessazione dell’attività dell’associato;</w:t>
      </w:r>
      <w:r w:rsidRPr="00BC4FB5">
        <w:rPr>
          <w:lang w:val="it-IT"/>
        </w:rPr>
        <w:br/>
        <w:t xml:space="preserve">    d) Per consenso dell’associato titolare del tesseramento (riferimento a trasferimento</w:t>
      </w:r>
      <w:r w:rsidRPr="00BC4FB5">
        <w:rPr>
          <w:lang w:val="it-IT"/>
        </w:rPr>
        <w:br/>
        <w:t xml:space="preserve">      a tempo indeterminato rilasciato da società entro i termini)</w:t>
      </w:r>
      <w:r w:rsidRPr="00BC4FB5">
        <w:rPr>
          <w:lang w:val="it-IT"/>
        </w:rPr>
        <w:br/>
        <w:t xml:space="preserve">    e) Per mancato rinnovo del tesseramento dell’atleta da parte dell’associato entro il</w:t>
      </w:r>
      <w:r w:rsidRPr="00BC4FB5">
        <w:rPr>
          <w:lang w:val="it-IT"/>
        </w:rPr>
        <w:br/>
        <w:t xml:space="preserve">      termine annuale;</w:t>
      </w:r>
      <w:r w:rsidRPr="00BC4FB5">
        <w:rPr>
          <w:lang w:val="it-IT"/>
        </w:rPr>
        <w:br/>
        <w:t xml:space="preserve">     f)  Per mancata partecipazione dell’associato ai campionati di serie o di categoria,</w:t>
      </w:r>
      <w:r w:rsidRPr="00BC4FB5">
        <w:rPr>
          <w:lang w:val="it-IT"/>
        </w:rPr>
        <w:br/>
        <w:t xml:space="preserve">       questi ultimi avuto riguardo alla fascia di età dell’atleta, tale da non permettere</w:t>
      </w:r>
      <w:r w:rsidRPr="00BC4FB5">
        <w:rPr>
          <w:lang w:val="it-IT"/>
        </w:rPr>
        <w:br/>
        <w:t xml:space="preserve">       allo stesso di prendervi parte;</w:t>
      </w:r>
      <w:r w:rsidRPr="00BC4FB5">
        <w:rPr>
          <w:lang w:val="it-IT"/>
        </w:rPr>
        <w:br/>
        <w:t xml:space="preserve">    g)  Per mancata adesione dell’atleta all’assorbimento o alla fusione dell’associato;</w:t>
      </w:r>
      <w:r w:rsidRPr="00BC4FB5">
        <w:rPr>
          <w:lang w:val="it-IT"/>
        </w:rPr>
        <w:br/>
        <w:t xml:space="preserve">    h) Nei casi di cui all’ articolo 58 del R.A.T.</w:t>
      </w:r>
      <w:r w:rsidRPr="00BC4FB5">
        <w:rPr>
          <w:lang w:val="it-IT"/>
        </w:rPr>
        <w:br/>
        <w:t xml:space="preserve">      i)  Nel caso di risoluzione consensuale del contratto di apprendistato o del contratto</w:t>
      </w:r>
      <w:r w:rsidRPr="00BC4FB5">
        <w:rPr>
          <w:lang w:val="it-IT"/>
        </w:rPr>
        <w:br/>
        <w:t xml:space="preserve">       di lavoro sportivo di cui all’ art. 60 del R.A.T.</w:t>
      </w:r>
      <w:r w:rsidRPr="00BC4FB5">
        <w:rPr>
          <w:lang w:val="it-IT"/>
        </w:rPr>
        <w:br/>
      </w:r>
      <w:r w:rsidRPr="00BC4FB5">
        <w:rPr>
          <w:lang w:val="it-IT"/>
        </w:rPr>
        <w:br/>
        <w:t>Ipotesi SUB (a)</w:t>
      </w:r>
      <w:r w:rsidRPr="00BC4FB5">
        <w:rPr>
          <w:lang w:val="it-IT"/>
        </w:rPr>
        <w:br/>
        <w:t>La richiesta di recesso deve essere effettuata entro la data stabilita annualmente dal</w:t>
      </w:r>
      <w:r w:rsidRPr="00BC4FB5">
        <w:rPr>
          <w:lang w:val="it-IT"/>
        </w:rPr>
        <w:br/>
        <w:t>Consiglio Federale, mediante l’invio di un’apposita comunicazione contenente i dati</w:t>
      </w:r>
      <w:r w:rsidRPr="00BC4FB5">
        <w:rPr>
          <w:lang w:val="it-IT"/>
        </w:rPr>
        <w:br/>
        <w:t>dell’atleta e l’esplicita manifestazione della volontà di recedere.</w:t>
      </w:r>
      <w:r w:rsidRPr="00BC4FB5">
        <w:rPr>
          <w:lang w:val="it-IT"/>
        </w:rPr>
        <w:br/>
      </w:r>
      <w:r w:rsidRPr="00BC4FB5">
        <w:rPr>
          <w:lang w:val="it-IT"/>
        </w:rPr>
        <w:br/>
        <w:t>Ai fini della validità della richiesta, è obbligatorio allegare un documento di identità</w:t>
      </w:r>
      <w:r w:rsidRPr="00BC4FB5">
        <w:rPr>
          <w:lang w:val="it-IT"/>
        </w:rPr>
        <w:br/>
        <w:t>dell’atleta o di chi esercita la potestà genitoriale, nonché la firma dell’atleta stesso o, in</w:t>
      </w:r>
      <w:r w:rsidRPr="00BC4FB5">
        <w:rPr>
          <w:lang w:val="it-IT"/>
        </w:rPr>
        <w:br/>
        <w:t>caso di minore, di chi ne esercita la potestà genitoriale.</w:t>
      </w:r>
      <w:r w:rsidRPr="00BC4FB5">
        <w:rPr>
          <w:lang w:val="it-IT"/>
        </w:rPr>
        <w:br/>
      </w:r>
      <w:r w:rsidRPr="00BC4FB5">
        <w:rPr>
          <w:lang w:val="it-IT"/>
        </w:rPr>
        <w:br/>
        <w:t>La Federazione mette a disposizione un modulo online per la richiesta di recesso, che</w:t>
      </w:r>
      <w:r w:rsidRPr="00BC4FB5">
        <w:rPr>
          <w:lang w:val="it-IT"/>
        </w:rPr>
        <w:br/>
        <w:t>può essere compilato in tutti i suoi campi e inviato alla società esclusivamente tramite</w:t>
      </w:r>
      <w:r w:rsidRPr="00BC4FB5">
        <w:rPr>
          <w:lang w:val="it-IT"/>
        </w:rPr>
        <w:br/>
        <w:t>PEC. L’utilizzo di tale modulo non è obbligatorio, ma garantisce la corretta formulazione</w:t>
      </w:r>
      <w:r w:rsidRPr="00BC4FB5">
        <w:rPr>
          <w:lang w:val="it-IT"/>
        </w:rPr>
        <w:br/>
        <w:t>della richiesta.</w:t>
      </w:r>
      <w:r w:rsidRPr="00BC4FB5">
        <w:rPr>
          <w:lang w:val="it-IT"/>
        </w:rPr>
        <w:br/>
      </w:r>
      <w:r w:rsidRPr="00BC4FB5">
        <w:rPr>
          <w:lang w:val="it-IT"/>
        </w:rPr>
        <w:br/>
        <w:t>Ipotesi SUB (f)</w:t>
      </w:r>
      <w:r w:rsidRPr="00BC4FB5">
        <w:rPr>
          <w:lang w:val="it-IT"/>
        </w:rPr>
        <w:br/>
      </w:r>
      <w:proofErr w:type="gramStart"/>
      <w:r w:rsidRPr="00BC4FB5">
        <w:rPr>
          <w:lang w:val="it-IT"/>
        </w:rPr>
        <w:t>La  richiesta</w:t>
      </w:r>
      <w:proofErr w:type="gramEnd"/>
      <w:r w:rsidRPr="00BC4FB5">
        <w:rPr>
          <w:lang w:val="it-IT"/>
        </w:rPr>
        <w:t xml:space="preserve">  </w:t>
      </w:r>
      <w:proofErr w:type="gramStart"/>
      <w:r w:rsidRPr="00BC4FB5">
        <w:rPr>
          <w:lang w:val="it-IT"/>
        </w:rPr>
        <w:t>deve  essere</w:t>
      </w:r>
      <w:proofErr w:type="gramEnd"/>
      <w:r w:rsidRPr="00BC4FB5">
        <w:rPr>
          <w:lang w:val="it-IT"/>
        </w:rPr>
        <w:t xml:space="preserve">  </w:t>
      </w:r>
      <w:proofErr w:type="gramStart"/>
      <w:r w:rsidRPr="00BC4FB5">
        <w:rPr>
          <w:lang w:val="it-IT"/>
        </w:rPr>
        <w:t>inviata  attraverso</w:t>
      </w:r>
      <w:proofErr w:type="gramEnd"/>
      <w:r w:rsidRPr="00BC4FB5">
        <w:rPr>
          <w:lang w:val="it-IT"/>
        </w:rPr>
        <w:t xml:space="preserve">  </w:t>
      </w:r>
      <w:proofErr w:type="gramStart"/>
      <w:r w:rsidRPr="00BC4FB5">
        <w:rPr>
          <w:lang w:val="it-IT"/>
        </w:rPr>
        <w:t>posta  elettronica</w:t>
      </w:r>
      <w:proofErr w:type="gramEnd"/>
      <w:r w:rsidRPr="00BC4FB5">
        <w:rPr>
          <w:lang w:val="it-IT"/>
        </w:rPr>
        <w:t xml:space="preserve">  certificata o con</w:t>
      </w:r>
      <w:r w:rsidRPr="00BC4FB5">
        <w:rPr>
          <w:lang w:val="it-IT"/>
        </w:rPr>
        <w:br/>
        <w:t>raccomandata A/R all’Ufficio Tesseramento FIPAV Nazionale di Roma. È necessario</w:t>
      </w:r>
      <w:r w:rsidRPr="00BC4FB5">
        <w:rPr>
          <w:lang w:val="it-IT"/>
        </w:rPr>
        <w:br/>
        <w:t>allegare le dichiarazioni del Comitato Territoriale e Regionale di competenza che possano</w:t>
      </w:r>
      <w:r w:rsidRPr="00BC4FB5">
        <w:rPr>
          <w:lang w:val="it-IT"/>
        </w:rPr>
        <w:br/>
        <w:t>attestare la mancata iscrizione o attività a campionati del sodalizio per l’anno sportivo in</w:t>
      </w:r>
      <w:r w:rsidRPr="00BC4FB5">
        <w:rPr>
          <w:lang w:val="it-IT"/>
        </w:rPr>
        <w:br/>
        <w:t>corso e/o elenchi di campionati a cui partecipa la società sportiva d’appartenenza</w:t>
      </w:r>
      <w:r w:rsidRPr="00BC4FB5">
        <w:rPr>
          <w:lang w:val="it-IT"/>
        </w:rPr>
        <w:br/>
        <w:t>dell’atleta. Accertata la sussistenza della condizione prevista, l’Ufficio Tesseramento</w:t>
      </w:r>
      <w:r w:rsidRPr="00BC4FB5">
        <w:rPr>
          <w:lang w:val="it-IT"/>
        </w:rPr>
        <w:br/>
        <w:t>FIPAV Nazionale di Roma provvede direttamente allo scioglimento del tesseramento.</w:t>
      </w:r>
    </w:p>
    <w:p w14:paraId="6141AF1C" w14:textId="77777777" w:rsidR="000C6670" w:rsidRPr="00BC4FB5" w:rsidRDefault="000D2623">
      <w:pPr>
        <w:rPr>
          <w:lang w:val="it-IT"/>
        </w:rPr>
      </w:pPr>
      <w:r w:rsidRPr="00BC4FB5">
        <w:rPr>
          <w:lang w:val="it-IT"/>
        </w:rPr>
        <w:br w:type="page"/>
      </w:r>
    </w:p>
    <w:p w14:paraId="2FE7B8B6"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Successivamente  alla data  di  tale decisione  l’atleta può  sottoscrivere un primo</w:t>
      </w:r>
      <w:r w:rsidRPr="00BC4FB5">
        <w:rPr>
          <w:lang w:val="it-IT"/>
        </w:rPr>
        <w:br/>
        <w:t>tesseramento con altro sodalizio.</w:t>
      </w:r>
      <w:r w:rsidRPr="00BC4FB5">
        <w:rPr>
          <w:lang w:val="it-IT"/>
        </w:rPr>
        <w:br/>
      </w:r>
      <w:r w:rsidRPr="00BC4FB5">
        <w:rPr>
          <w:lang w:val="it-IT"/>
        </w:rPr>
        <w:br/>
        <w:t>Qualora il tesserato non presti  il suo consenso al tesseramento a seguito delle azioni</w:t>
      </w:r>
      <w:r w:rsidRPr="00BC4FB5">
        <w:rPr>
          <w:lang w:val="it-IT"/>
        </w:rPr>
        <w:br/>
        <w:t>previste,     sarà     necessario      rivolgersi      al     settore     tesseramento,</w:t>
      </w:r>
      <w:r w:rsidRPr="00BC4FB5">
        <w:rPr>
          <w:lang w:val="it-IT"/>
        </w:rPr>
        <w:br/>
        <w:t>tesseramento@federvolley.it</w:t>
      </w:r>
      <w:r w:rsidRPr="00BC4FB5">
        <w:rPr>
          <w:lang w:val="it-IT"/>
        </w:rPr>
        <w:br/>
      </w:r>
      <w:r w:rsidRPr="00BC4FB5">
        <w:rPr>
          <w:lang w:val="it-IT"/>
        </w:rPr>
        <w:br/>
        <w:t>2) IN VIA COATTIVA</w:t>
      </w:r>
      <w:r w:rsidRPr="00BC4FB5">
        <w:rPr>
          <w:lang w:val="it-IT"/>
        </w:rPr>
        <w:br/>
        <w:t xml:space="preserve">    a) Per giusta causa secondo quanto previsto dal successivo art.32;</w:t>
      </w:r>
      <w:r w:rsidRPr="00BC4FB5">
        <w:rPr>
          <w:lang w:val="it-IT"/>
        </w:rPr>
        <w:br/>
        <w:t xml:space="preserve">    b) Per cessione del diritto sportivo o per rinuncia all’iscrizione ad un campionato da</w:t>
      </w:r>
      <w:r w:rsidRPr="00BC4FB5">
        <w:rPr>
          <w:lang w:val="it-IT"/>
        </w:rPr>
        <w:br/>
        <w:t xml:space="preserve">       parte dell’associato;</w:t>
      </w:r>
      <w:r w:rsidRPr="00BC4FB5">
        <w:rPr>
          <w:lang w:val="it-IT"/>
        </w:rPr>
        <w:br/>
        <w:t xml:space="preserve">    c) Per ritiro dell’associato titolare da un campionato di serie, effettuato entro il</w:t>
      </w:r>
      <w:r w:rsidRPr="00BC4FB5">
        <w:rPr>
          <w:lang w:val="it-IT"/>
        </w:rPr>
        <w:br/>
        <w:t xml:space="preserve">      termine del girone di andata;</w:t>
      </w:r>
      <w:r w:rsidRPr="00BC4FB5">
        <w:rPr>
          <w:lang w:val="it-IT"/>
        </w:rPr>
        <w:br/>
      </w:r>
      <w:r w:rsidRPr="00BC4FB5">
        <w:rPr>
          <w:lang w:val="it-IT"/>
        </w:rPr>
        <w:br/>
        <w:t>Nel caso delle ipotesi Sub B e SUB C – dovrà essere inviato al settore tesseramento una</w:t>
      </w:r>
      <w:r w:rsidRPr="00BC4FB5">
        <w:rPr>
          <w:lang w:val="it-IT"/>
        </w:rPr>
        <w:br/>
        <w:t>richiesta  formale  di  scioglimento  del  tesseramento, da  inviare  all’indirizzo PEC</w:t>
      </w:r>
      <w:r w:rsidRPr="00BC4FB5">
        <w:rPr>
          <w:lang w:val="it-IT"/>
        </w:rPr>
        <w:br/>
        <w:t>tesseramento@pec.federvolley.it oppure via email a tesseramento@federvolley.it</w:t>
      </w:r>
      <w:r w:rsidRPr="00BC4FB5">
        <w:rPr>
          <w:lang w:val="it-IT"/>
        </w:rPr>
        <w:br/>
      </w:r>
      <w:r w:rsidRPr="00BC4FB5">
        <w:rPr>
          <w:lang w:val="it-IT"/>
        </w:rPr>
        <w:br/>
        <w:t>3) PER GIUSTA CAUSA</w:t>
      </w:r>
      <w:r w:rsidRPr="00BC4FB5">
        <w:rPr>
          <w:lang w:val="it-IT"/>
        </w:rPr>
        <w:br/>
        <w:t xml:space="preserve">    Gli atleti possono adire la Commissione Tesseramento per richiedere lo scioglimento</w:t>
      </w:r>
      <w:r w:rsidRPr="00BC4FB5">
        <w:rPr>
          <w:lang w:val="it-IT"/>
        </w:rPr>
        <w:br/>
        <w:t xml:space="preserve">   coattivo del tesseramento, secondo le norme previste dal R.A.T. e dal Regolamento</w:t>
      </w:r>
      <w:r w:rsidRPr="00BC4FB5">
        <w:rPr>
          <w:lang w:val="it-IT"/>
        </w:rPr>
        <w:br/>
        <w:t xml:space="preserve">    Giurisdizionale, entro i seguenti termini e a partire dal 1° luglio.</w:t>
      </w:r>
      <w:r w:rsidRPr="00BC4FB5">
        <w:rPr>
          <w:lang w:val="it-IT"/>
        </w:rPr>
        <w:br/>
      </w:r>
      <w:r w:rsidRPr="00BC4FB5">
        <w:rPr>
          <w:lang w:val="it-IT"/>
        </w:rPr>
        <w:br/>
        <w:t xml:space="preserve">   Le date costituiscono  il termine ultimo e improrogabile entro  il quale l'atleta deve</w:t>
      </w:r>
      <w:r w:rsidRPr="00BC4FB5">
        <w:rPr>
          <w:lang w:val="it-IT"/>
        </w:rPr>
        <w:br/>
        <w:t xml:space="preserve">    iniziare la procedura con la costituzione in mora della società, a mezzo di lettera</w:t>
      </w:r>
      <w:r w:rsidRPr="00BC4FB5">
        <w:rPr>
          <w:lang w:val="it-IT"/>
        </w:rPr>
        <w:br/>
        <w:t xml:space="preserve">   raccomandata con avviso di ricevimento o PEC, che deve contenere, a pena di</w:t>
      </w:r>
      <w:r w:rsidRPr="00BC4FB5">
        <w:rPr>
          <w:lang w:val="it-IT"/>
        </w:rPr>
        <w:br/>
        <w:t xml:space="preserve">    improcedibilità, l’indicazione succinta dei motivi che determinano la richiesta di</w:t>
      </w:r>
      <w:r w:rsidRPr="00BC4FB5">
        <w:rPr>
          <w:lang w:val="it-IT"/>
        </w:rPr>
        <w:br/>
        <w:t xml:space="preserve">   scioglimento.</w:t>
      </w:r>
      <w:r w:rsidRPr="00BC4FB5">
        <w:rPr>
          <w:lang w:val="it-IT"/>
        </w:rPr>
        <w:br/>
        <w:t xml:space="preserve">    Tali motivi dovranno essere approfonditi in sede di istanza alla Commissione, che li</w:t>
      </w:r>
      <w:r w:rsidRPr="00BC4FB5">
        <w:rPr>
          <w:lang w:val="it-IT"/>
        </w:rPr>
        <w:br/>
        <w:t xml:space="preserve">   valuterà autonomamente ai fini dello scioglimento o meno del tesseramento.</w:t>
      </w:r>
      <w:r w:rsidRPr="00BC4FB5">
        <w:rPr>
          <w:lang w:val="it-IT"/>
        </w:rPr>
        <w:br/>
        <w:t xml:space="preserve">    Si ricorda che all’istanza inviata alla Commissione Tesseramento l'atleta deve allegare,</w:t>
      </w:r>
      <w:r w:rsidRPr="00BC4FB5">
        <w:rPr>
          <w:lang w:val="it-IT"/>
        </w:rPr>
        <w:br/>
        <w:t xml:space="preserve">    oltre alla ricevuta del versamento della tassa prescritta, anche la ricevuta della</w:t>
      </w:r>
      <w:r w:rsidRPr="00BC4FB5">
        <w:rPr>
          <w:lang w:val="it-IT"/>
        </w:rPr>
        <w:br/>
        <w:t xml:space="preserve">   raccomandata A.R., con la quale, sotto la stessa data è stata inviata copia della stessa</w:t>
      </w:r>
      <w:r w:rsidRPr="00BC4FB5">
        <w:rPr>
          <w:lang w:val="it-IT"/>
        </w:rPr>
        <w:br/>
        <w:t xml:space="preserve">   istanza  alla società  di appartenenza, pena  l'invalidità del procedimento  (vedi</w:t>
      </w:r>
      <w:r w:rsidRPr="00BC4FB5">
        <w:rPr>
          <w:lang w:val="it-IT"/>
        </w:rPr>
        <w:br/>
        <w:t xml:space="preserve">   Regolamento Giurisdizionale).</w:t>
      </w:r>
      <w:r w:rsidRPr="00BC4FB5">
        <w:rPr>
          <w:lang w:val="it-IT"/>
        </w:rPr>
        <w:br/>
      </w:r>
      <w:r w:rsidRPr="00BC4FB5">
        <w:rPr>
          <w:lang w:val="it-IT"/>
        </w:rPr>
        <w:br/>
        <w:t xml:space="preserve">   Entro gli stessi termini e con la stessa procedura sopra richiamata devono essere inviati</w:t>
      </w:r>
      <w:r w:rsidRPr="00BC4FB5">
        <w:rPr>
          <w:lang w:val="it-IT"/>
        </w:rPr>
        <w:br/>
        <w:t xml:space="preserve">      i ricorsi alle Sezioni Distaccate della Commissione Tesseramento Atleti istituite per:</w:t>
      </w:r>
      <w:r w:rsidRPr="00BC4FB5">
        <w:rPr>
          <w:lang w:val="it-IT"/>
        </w:rPr>
        <w:br/>
        <w:t xml:space="preserve">  ➢  le Regioni Basilicata, Calabria, Campania, Molise e Puglia presso il CR FIPAV</w:t>
      </w:r>
      <w:r w:rsidRPr="00BC4FB5">
        <w:rPr>
          <w:lang w:val="it-IT"/>
        </w:rPr>
        <w:br/>
        <w:t xml:space="preserve">     CAMPANIA.</w:t>
      </w:r>
    </w:p>
    <w:p w14:paraId="67A5FB67" w14:textId="77777777" w:rsidR="000C6670" w:rsidRPr="00BC4FB5" w:rsidRDefault="000D2623">
      <w:pPr>
        <w:rPr>
          <w:lang w:val="it-IT"/>
        </w:rPr>
      </w:pPr>
      <w:r w:rsidRPr="00BC4FB5">
        <w:rPr>
          <w:lang w:val="it-IT"/>
        </w:rPr>
        <w:br w:type="page"/>
      </w:r>
    </w:p>
    <w:p w14:paraId="65AA7DBA"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SEDE E CORRISPONDENZA: FIPAV CR Campania - Via Nazionale delle Puglie,</w:t>
      </w:r>
      <w:r w:rsidRPr="00BC4FB5">
        <w:rPr>
          <w:lang w:val="it-IT"/>
        </w:rPr>
        <w:br/>
        <w:t xml:space="preserve">      151/153 - 80038 - Pomigliano d'Arco.</w:t>
      </w:r>
      <w:r w:rsidRPr="00BC4FB5">
        <w:rPr>
          <w:lang w:val="it-IT"/>
        </w:rPr>
        <w:br/>
        <w:t xml:space="preserve">        TELEFONO: 081.6124236</w:t>
      </w:r>
      <w:r w:rsidRPr="00BC4FB5">
        <w:rPr>
          <w:lang w:val="it-IT"/>
        </w:rPr>
        <w:br/>
        <w:t xml:space="preserve">         EMAIL: cta.campania@federvolley.it</w:t>
      </w:r>
      <w:r w:rsidRPr="00BC4FB5">
        <w:rPr>
          <w:lang w:val="it-IT"/>
        </w:rPr>
        <w:br/>
        <w:t xml:space="preserve">         PEC: cta.fipavcampania@pec.federvolley.it</w:t>
      </w:r>
      <w:r w:rsidRPr="00BC4FB5">
        <w:rPr>
          <w:lang w:val="it-IT"/>
        </w:rPr>
        <w:br/>
      </w:r>
      <w:r w:rsidRPr="00BC4FB5">
        <w:rPr>
          <w:lang w:val="it-IT"/>
        </w:rPr>
        <w:br/>
        <w:t xml:space="preserve">  ➢  le Regioni Lombardia, Liguria, Piemonte e Valle D’Aosta presso il CR FIPAV</w:t>
      </w:r>
      <w:r w:rsidRPr="00BC4FB5">
        <w:rPr>
          <w:lang w:val="it-IT"/>
        </w:rPr>
        <w:br/>
        <w:t xml:space="preserve">      PIEMONTE.</w:t>
      </w:r>
      <w:r w:rsidRPr="00BC4FB5">
        <w:rPr>
          <w:lang w:val="it-IT"/>
        </w:rPr>
        <w:br/>
        <w:t xml:space="preserve">     SEDE E CORRISPONDENZA: Strada del </w:t>
      </w:r>
      <w:proofErr w:type="spellStart"/>
      <w:r w:rsidRPr="00BC4FB5">
        <w:rPr>
          <w:lang w:val="it-IT"/>
        </w:rPr>
        <w:t>Meisino</w:t>
      </w:r>
      <w:proofErr w:type="spellEnd"/>
      <w:r w:rsidRPr="00BC4FB5">
        <w:rPr>
          <w:lang w:val="it-IT"/>
        </w:rPr>
        <w:t xml:space="preserve"> 19- 10132 Torino.</w:t>
      </w:r>
      <w:r w:rsidRPr="00BC4FB5">
        <w:rPr>
          <w:lang w:val="it-IT"/>
        </w:rPr>
        <w:br/>
        <w:t xml:space="preserve">        TELEFONO: 011.8902002</w:t>
      </w:r>
      <w:r w:rsidRPr="00BC4FB5">
        <w:rPr>
          <w:lang w:val="it-IT"/>
        </w:rPr>
        <w:br/>
        <w:t xml:space="preserve">         FAX: 011.8905084</w:t>
      </w:r>
      <w:r w:rsidRPr="00BC4FB5">
        <w:rPr>
          <w:lang w:val="it-IT"/>
        </w:rPr>
        <w:br/>
        <w:t xml:space="preserve">         PEC: cta.piemonte@pec.federvolley.it</w:t>
      </w:r>
      <w:r w:rsidRPr="00BC4FB5">
        <w:rPr>
          <w:lang w:val="it-IT"/>
        </w:rPr>
        <w:br/>
      </w:r>
      <w:r w:rsidRPr="00BC4FB5">
        <w:rPr>
          <w:lang w:val="it-IT"/>
        </w:rPr>
        <w:br/>
        <w:t xml:space="preserve">  ➢  le Regioni Friuli-Venezia  Giulia, Veneto e Trentino-Alto Adige (Sezione</w:t>
      </w:r>
      <w:r w:rsidRPr="00BC4FB5">
        <w:rPr>
          <w:lang w:val="it-IT"/>
        </w:rPr>
        <w:br/>
        <w:t xml:space="preserve">       distaccata del TRIVENETO) presso il CR FIPAV VENETO.</w:t>
      </w:r>
      <w:r w:rsidRPr="00BC4FB5">
        <w:rPr>
          <w:lang w:val="it-IT"/>
        </w:rPr>
        <w:br/>
        <w:t xml:space="preserve">      SEDE E CORRISPONDENZA: C.P. Aperta 2242172 Ufficio Postale PD 2235135</w:t>
      </w:r>
      <w:r w:rsidRPr="00BC4FB5">
        <w:rPr>
          <w:lang w:val="it-IT"/>
        </w:rPr>
        <w:br/>
        <w:t xml:space="preserve">       Padova.</w:t>
      </w:r>
      <w:r w:rsidRPr="00BC4FB5">
        <w:rPr>
          <w:lang w:val="it-IT"/>
        </w:rPr>
        <w:br/>
        <w:t xml:space="preserve">        TELEFONO: 049.8658381.</w:t>
      </w:r>
      <w:r w:rsidRPr="00BC4FB5">
        <w:rPr>
          <w:lang w:val="it-IT"/>
        </w:rPr>
        <w:br/>
        <w:t xml:space="preserve">         FAX: 049.8658380</w:t>
      </w:r>
      <w:r w:rsidRPr="00BC4FB5">
        <w:rPr>
          <w:lang w:val="it-IT"/>
        </w:rPr>
        <w:br/>
        <w:t xml:space="preserve">         EMAIL: cta.triveneto@fipavveneto.net</w:t>
      </w:r>
      <w:r w:rsidRPr="00BC4FB5">
        <w:rPr>
          <w:lang w:val="it-IT"/>
        </w:rPr>
        <w:br/>
      </w:r>
      <w:r w:rsidRPr="00BC4FB5">
        <w:rPr>
          <w:lang w:val="it-IT"/>
        </w:rPr>
        <w:br/>
        <w:t xml:space="preserve">  ➢  la Regione Sicilia presso il CR FIPAV SICILIA.</w:t>
      </w:r>
      <w:r w:rsidRPr="00BC4FB5">
        <w:rPr>
          <w:lang w:val="it-IT"/>
        </w:rPr>
        <w:br/>
        <w:t xml:space="preserve">     SEDE E CORRISPONDENZA: Via Camillo Camilliani, 158/A, 90145 Palermo.</w:t>
      </w:r>
      <w:r w:rsidRPr="00BC4FB5">
        <w:rPr>
          <w:lang w:val="it-IT"/>
        </w:rPr>
        <w:br/>
        <w:t xml:space="preserve">        TELEFONO: 091.6851873</w:t>
      </w:r>
      <w:r w:rsidRPr="00BC4FB5">
        <w:rPr>
          <w:lang w:val="it-IT"/>
        </w:rPr>
        <w:br/>
        <w:t xml:space="preserve">         FAX: 091.6851827</w:t>
      </w:r>
      <w:r w:rsidRPr="00BC4FB5">
        <w:rPr>
          <w:lang w:val="it-IT"/>
        </w:rPr>
        <w:br/>
        <w:t xml:space="preserve">         EMAIL: info@fipavsicilia.it</w:t>
      </w:r>
      <w:r w:rsidRPr="00BC4FB5">
        <w:rPr>
          <w:lang w:val="it-IT"/>
        </w:rPr>
        <w:br/>
      </w:r>
      <w:r w:rsidRPr="00BC4FB5">
        <w:rPr>
          <w:lang w:val="it-IT"/>
        </w:rPr>
        <w:br/>
        <w:t xml:space="preserve">   Per gli atleti e le atlete partecipanti ai campionati di serie A M e F la competenza a</w:t>
      </w:r>
      <w:r w:rsidRPr="00BC4FB5">
        <w:rPr>
          <w:lang w:val="it-IT"/>
        </w:rPr>
        <w:br/>
        <w:t xml:space="preserve">   giudicare  sulla  richiesta  di  scioglimento  coattivo  del  vincolo è  in capo  alla</w:t>
      </w:r>
      <w:r w:rsidRPr="00BC4FB5">
        <w:rPr>
          <w:lang w:val="it-IT"/>
        </w:rPr>
        <w:br/>
        <w:t xml:space="preserve">   Commissione Tesseramento Serie A. La richiesta, tuttavia, va inviata alla Commissione</w:t>
      </w:r>
      <w:r w:rsidRPr="00BC4FB5">
        <w:rPr>
          <w:lang w:val="it-IT"/>
        </w:rPr>
        <w:br/>
        <w:t xml:space="preserve">   Tesseramento FIPAV - Via Vitorchiano 81-87, 00189 Roma - che ne curerà l’istruttoria</w:t>
      </w:r>
      <w:r w:rsidRPr="00BC4FB5">
        <w:rPr>
          <w:lang w:val="it-IT"/>
        </w:rPr>
        <w:br/>
        <w:t xml:space="preserve">   con inoltro della pratica alla Commissione Serie A per le decisioni di merito.</w:t>
      </w:r>
      <w:r w:rsidRPr="00BC4FB5">
        <w:rPr>
          <w:lang w:val="it-IT"/>
        </w:rPr>
        <w:br/>
      </w:r>
      <w:r w:rsidRPr="00BC4FB5">
        <w:rPr>
          <w:lang w:val="it-IT"/>
        </w:rPr>
        <w:br/>
        <w:t>4) PER MANCATA PARTECIPAZIONE AD UN CAMPIONATO: A1 SUPERLEGA, A2M, A3M</w:t>
      </w:r>
      <w:r w:rsidRPr="00BC4FB5">
        <w:rPr>
          <w:lang w:val="it-IT"/>
        </w:rPr>
        <w:br/>
        <w:t xml:space="preserve">   e SERIE AF</w:t>
      </w:r>
      <w:r w:rsidRPr="00BC4FB5">
        <w:rPr>
          <w:lang w:val="it-IT"/>
        </w:rPr>
        <w:br/>
        <w:t xml:space="preserve">    a.  Rinuncia o non ammissione </w:t>
      </w:r>
      <w:proofErr w:type="gramStart"/>
      <w:r w:rsidRPr="00BC4FB5">
        <w:rPr>
          <w:lang w:val="it-IT"/>
        </w:rPr>
        <w:t>entro  il</w:t>
      </w:r>
      <w:proofErr w:type="gramEnd"/>
      <w:r w:rsidRPr="00BC4FB5">
        <w:rPr>
          <w:lang w:val="it-IT"/>
        </w:rPr>
        <w:t xml:space="preserve"> termine </w:t>
      </w:r>
      <w:proofErr w:type="gramStart"/>
      <w:r w:rsidRPr="00BC4FB5">
        <w:rPr>
          <w:lang w:val="it-IT"/>
        </w:rPr>
        <w:t>ultimo  di</w:t>
      </w:r>
      <w:proofErr w:type="gramEnd"/>
      <w:r w:rsidRPr="00BC4FB5">
        <w:rPr>
          <w:lang w:val="it-IT"/>
        </w:rPr>
        <w:t xml:space="preserve"> </w:t>
      </w:r>
      <w:proofErr w:type="gramStart"/>
      <w:r w:rsidRPr="00BC4FB5">
        <w:rPr>
          <w:lang w:val="it-IT"/>
        </w:rPr>
        <w:t>ammissione  ai</w:t>
      </w:r>
      <w:proofErr w:type="gramEnd"/>
      <w:r w:rsidRPr="00BC4FB5">
        <w:rPr>
          <w:lang w:val="it-IT"/>
        </w:rPr>
        <w:br/>
        <w:t xml:space="preserve">      Campionati di Serie A Maschile (SL, A2M e A3M)</w:t>
      </w:r>
      <w:r w:rsidRPr="00BC4FB5">
        <w:rPr>
          <w:lang w:val="it-IT"/>
        </w:rPr>
        <w:br/>
        <w:t xml:space="preserve">        Gli atleti interessati al campionato rinunciato (desumibili dai referti delle gare della</w:t>
      </w:r>
      <w:r w:rsidRPr="00BC4FB5">
        <w:rPr>
          <w:lang w:val="it-IT"/>
        </w:rPr>
        <w:br/>
        <w:t xml:space="preserve">       stagione precedente) saranno liberi dal tesseramento in via coattiva, secondo le</w:t>
      </w:r>
      <w:r w:rsidRPr="00BC4FB5">
        <w:rPr>
          <w:lang w:val="it-IT"/>
        </w:rPr>
        <w:br/>
        <w:t xml:space="preserve">      procedure previste nel Regolamento Giurisdizionale (art. 64 e seguenti). Le società</w:t>
      </w:r>
      <w:r w:rsidRPr="00BC4FB5">
        <w:rPr>
          <w:lang w:val="it-IT"/>
        </w:rPr>
        <w:br/>
        <w:t xml:space="preserve">      che dovessero rinunciare successivamente all’ammissione saranno retrocesse al</w:t>
      </w:r>
    </w:p>
    <w:p w14:paraId="58A62435" w14:textId="77777777" w:rsidR="000C6670" w:rsidRPr="00BC4FB5" w:rsidRDefault="000D2623">
      <w:pPr>
        <w:rPr>
          <w:lang w:val="it-IT"/>
        </w:rPr>
      </w:pPr>
      <w:r w:rsidRPr="00BC4FB5">
        <w:rPr>
          <w:lang w:val="it-IT"/>
        </w:rPr>
        <w:br w:type="page"/>
      </w:r>
    </w:p>
    <w:p w14:paraId="78C7E4B6"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primo campionato a libera iscrizione con la perdita di </w:t>
      </w:r>
      <w:proofErr w:type="gramStart"/>
      <w:r w:rsidRPr="00BC4FB5">
        <w:rPr>
          <w:lang w:val="it-IT"/>
        </w:rPr>
        <w:t>tutti  i</w:t>
      </w:r>
      <w:proofErr w:type="gramEnd"/>
      <w:r w:rsidRPr="00BC4FB5">
        <w:rPr>
          <w:lang w:val="it-IT"/>
        </w:rPr>
        <w:t xml:space="preserve"> diritti spettanti sui</w:t>
      </w:r>
      <w:r w:rsidRPr="00BC4FB5">
        <w:rPr>
          <w:lang w:val="it-IT"/>
        </w:rPr>
        <w:br/>
        <w:t xml:space="preserve">        tesserati.</w:t>
      </w:r>
      <w:r w:rsidRPr="00BC4FB5">
        <w:rPr>
          <w:lang w:val="it-IT"/>
        </w:rPr>
        <w:br/>
      </w:r>
      <w:r w:rsidRPr="00BC4FB5">
        <w:rPr>
          <w:lang w:val="it-IT"/>
        </w:rPr>
        <w:br/>
        <w:t xml:space="preserve">   b.  Rinuncia o non partecipazione dal giorno successivo al termine ultimo di</w:t>
      </w:r>
      <w:r w:rsidRPr="00BC4FB5">
        <w:rPr>
          <w:lang w:val="it-IT"/>
        </w:rPr>
        <w:br/>
        <w:t xml:space="preserve">      ammissione ai Campionati di Serie A Maschile (SL, A2M e A3M)</w:t>
      </w:r>
      <w:r w:rsidRPr="00BC4FB5">
        <w:rPr>
          <w:lang w:val="it-IT"/>
        </w:rPr>
        <w:br/>
        <w:t xml:space="preserve">        Gli atleti interessati al campionato rinunciato (desumibili dai referti delle gare della</w:t>
      </w:r>
      <w:r w:rsidRPr="00BC4FB5">
        <w:rPr>
          <w:lang w:val="it-IT"/>
        </w:rPr>
        <w:br/>
        <w:t xml:space="preserve">       stagione precedente) saranno liberi dal tesseramento in via coattiva e d'ufficio</w:t>
      </w:r>
      <w:r w:rsidRPr="00BC4FB5">
        <w:rPr>
          <w:lang w:val="it-IT"/>
        </w:rPr>
        <w:br/>
        <w:t xml:space="preserve">      senza necessità di richiesta da parte degli stessi ove la rinuncia avvenga entro il</w:t>
      </w:r>
      <w:r w:rsidRPr="00BC4FB5">
        <w:rPr>
          <w:lang w:val="it-IT"/>
        </w:rPr>
        <w:br/>
        <w:t xml:space="preserve">       termine del girone di andata.</w:t>
      </w:r>
      <w:r w:rsidRPr="00BC4FB5">
        <w:rPr>
          <w:lang w:val="it-IT"/>
        </w:rPr>
        <w:br/>
      </w:r>
      <w:r w:rsidRPr="00BC4FB5">
        <w:rPr>
          <w:lang w:val="it-IT"/>
        </w:rPr>
        <w:br/>
        <w:t xml:space="preserve">    c.  Rinuncia o non ammissione entro  il termine ultimo  di ammissione  ai</w:t>
      </w:r>
      <w:r w:rsidRPr="00BC4FB5">
        <w:rPr>
          <w:lang w:val="it-IT"/>
        </w:rPr>
        <w:br/>
        <w:t xml:space="preserve">      Campionati di Serie A Femminile (A1F e A2F)</w:t>
      </w:r>
      <w:r w:rsidRPr="00BC4FB5">
        <w:rPr>
          <w:lang w:val="it-IT"/>
        </w:rPr>
        <w:br/>
        <w:t xml:space="preserve">      Le atlete interessate al campionato rinunciato (desumibili dai referti delle gare della</w:t>
      </w:r>
      <w:r w:rsidRPr="00BC4FB5">
        <w:rPr>
          <w:lang w:val="it-IT"/>
        </w:rPr>
        <w:br/>
        <w:t xml:space="preserve">       stagione precedente) saranno libere dal tesseramento in via coattiva, secondo le</w:t>
      </w:r>
      <w:r w:rsidRPr="00BC4FB5">
        <w:rPr>
          <w:lang w:val="it-IT"/>
        </w:rPr>
        <w:br/>
        <w:t xml:space="preserve">      procedure previste nel R.A.T. e nel Regolamento Giurisdizionale (art. 64 e seguenti).</w:t>
      </w:r>
      <w:r w:rsidRPr="00BC4FB5">
        <w:rPr>
          <w:lang w:val="it-IT"/>
        </w:rPr>
        <w:br/>
        <w:t xml:space="preserve">      Le società che dovessero rinunciare successivamente all’ammissione saranno</w:t>
      </w:r>
      <w:r w:rsidRPr="00BC4FB5">
        <w:rPr>
          <w:lang w:val="it-IT"/>
        </w:rPr>
        <w:br/>
        <w:t xml:space="preserve">       retrocesse al primo campionato a libera iscrizione con la perdita di tutti i diritti</w:t>
      </w:r>
      <w:r w:rsidRPr="00BC4FB5">
        <w:rPr>
          <w:lang w:val="it-IT"/>
        </w:rPr>
        <w:br/>
        <w:t xml:space="preserve">       spettanti sui tesserati.</w:t>
      </w:r>
      <w:r w:rsidRPr="00BC4FB5">
        <w:rPr>
          <w:lang w:val="it-IT"/>
        </w:rPr>
        <w:br/>
      </w:r>
      <w:r w:rsidRPr="00BC4FB5">
        <w:rPr>
          <w:lang w:val="it-IT"/>
        </w:rPr>
        <w:br/>
        <w:t xml:space="preserve">   d.  Rinuncia o non partecipazione dal giorno successivo al termine ultimo di</w:t>
      </w:r>
      <w:r w:rsidRPr="00BC4FB5">
        <w:rPr>
          <w:lang w:val="it-IT"/>
        </w:rPr>
        <w:br/>
        <w:t xml:space="preserve">      ammissione ai Campionati di Serie A Femminile (A1F e A2F)</w:t>
      </w:r>
      <w:r w:rsidRPr="00BC4FB5">
        <w:rPr>
          <w:lang w:val="it-IT"/>
        </w:rPr>
        <w:br/>
        <w:t xml:space="preserve">      Le atlete interessate al campionato rinunciato (desumibili dai referti delle gare della</w:t>
      </w:r>
      <w:r w:rsidRPr="00BC4FB5">
        <w:rPr>
          <w:lang w:val="it-IT"/>
        </w:rPr>
        <w:br/>
        <w:t xml:space="preserve">       stagione precedente) saranno libere dal tesseramento in via coattiva e d'ufficio</w:t>
      </w:r>
      <w:r w:rsidRPr="00BC4FB5">
        <w:rPr>
          <w:lang w:val="it-IT"/>
        </w:rPr>
        <w:br/>
        <w:t xml:space="preserve">      senza necessità di richiesta da parte degli stessi ove la rinuncia avvenga entro il</w:t>
      </w:r>
      <w:r w:rsidRPr="00BC4FB5">
        <w:rPr>
          <w:lang w:val="it-IT"/>
        </w:rPr>
        <w:br/>
        <w:t xml:space="preserve">       termine del girone di andata.</w:t>
      </w:r>
      <w:r w:rsidRPr="00BC4FB5">
        <w:rPr>
          <w:lang w:val="it-IT"/>
        </w:rPr>
        <w:br/>
      </w:r>
      <w:r w:rsidRPr="00BC4FB5">
        <w:rPr>
          <w:lang w:val="it-IT"/>
        </w:rPr>
        <w:br/>
        <w:t>5) PER MANCATA PARTECIPAZIONE AD UN CAMPIONATO:  SERIE B M/F e</w:t>
      </w:r>
      <w:r w:rsidRPr="00BC4FB5">
        <w:rPr>
          <w:lang w:val="it-IT"/>
        </w:rPr>
        <w:br/>
        <w:t xml:space="preserve">   CAMPIONATI REGIONALI e TERRITORIALI</w:t>
      </w:r>
      <w:r w:rsidRPr="00BC4FB5">
        <w:rPr>
          <w:lang w:val="it-IT"/>
        </w:rPr>
        <w:br/>
        <w:t xml:space="preserve">   Se la società avente diritto non si iscrive al campionato di propria pertinenza gli atleti</w:t>
      </w:r>
      <w:r w:rsidRPr="00BC4FB5">
        <w:rPr>
          <w:lang w:val="it-IT"/>
        </w:rPr>
        <w:br/>
        <w:t xml:space="preserve">   possono attivare la procedura prevista per lo scioglimento del tesseramento per giusta</w:t>
      </w:r>
      <w:r w:rsidRPr="00BC4FB5">
        <w:rPr>
          <w:lang w:val="it-IT"/>
        </w:rPr>
        <w:br/>
        <w:t xml:space="preserve">   causa. Gli atleti appartenenti a sodalizio che dopo l’iscrizione, rinunci al campionato o</w:t>
      </w:r>
      <w:r w:rsidRPr="00BC4FB5">
        <w:rPr>
          <w:lang w:val="it-IT"/>
        </w:rPr>
        <w:br/>
        <w:t xml:space="preserve">    si ritiri dopo l’inizio dello stesso ma entro la fine del girone di andata, possono attivare</w:t>
      </w:r>
      <w:r w:rsidRPr="00BC4FB5">
        <w:rPr>
          <w:lang w:val="it-IT"/>
        </w:rPr>
        <w:br/>
        <w:t xml:space="preserve">    la procedura prevista per lo scioglimento del tesseramento per giusta causa.</w:t>
      </w:r>
      <w:r w:rsidRPr="00BC4FB5">
        <w:rPr>
          <w:lang w:val="it-IT"/>
        </w:rPr>
        <w:br/>
        <w:t xml:space="preserve">   </w:t>
      </w:r>
      <w:proofErr w:type="gramStart"/>
      <w:r w:rsidRPr="00BC4FB5">
        <w:rPr>
          <w:lang w:val="it-IT"/>
        </w:rPr>
        <w:t>Se  il</w:t>
      </w:r>
      <w:proofErr w:type="gramEnd"/>
      <w:r w:rsidRPr="00BC4FB5">
        <w:rPr>
          <w:lang w:val="it-IT"/>
        </w:rPr>
        <w:t xml:space="preserve"> termine per </w:t>
      </w:r>
      <w:proofErr w:type="gramStart"/>
      <w:r w:rsidRPr="00BC4FB5">
        <w:rPr>
          <w:lang w:val="it-IT"/>
        </w:rPr>
        <w:t>inoltrare  il</w:t>
      </w:r>
      <w:proofErr w:type="gramEnd"/>
      <w:r w:rsidRPr="00BC4FB5">
        <w:rPr>
          <w:lang w:val="it-IT"/>
        </w:rPr>
        <w:t xml:space="preserve"> ricorso fosse scaduto esclusivamente </w:t>
      </w:r>
      <w:proofErr w:type="gramStart"/>
      <w:r w:rsidRPr="00BC4FB5">
        <w:rPr>
          <w:lang w:val="it-IT"/>
        </w:rPr>
        <w:t>per  il</w:t>
      </w:r>
      <w:proofErr w:type="gramEnd"/>
      <w:r w:rsidRPr="00BC4FB5">
        <w:rPr>
          <w:lang w:val="it-IT"/>
        </w:rPr>
        <w:t xml:space="preserve"> caso in</w:t>
      </w:r>
      <w:r w:rsidRPr="00BC4FB5">
        <w:rPr>
          <w:lang w:val="it-IT"/>
        </w:rPr>
        <w:br/>
        <w:t xml:space="preserve">   argomento lo stesso si intende prorogato di giorni 30 a far data dalla decisione ufficiale</w:t>
      </w:r>
      <w:r w:rsidRPr="00BC4FB5">
        <w:rPr>
          <w:lang w:val="it-IT"/>
        </w:rPr>
        <w:br/>
        <w:t xml:space="preserve">    di rinuncia o di ritiro dal campionato.</w:t>
      </w:r>
    </w:p>
    <w:p w14:paraId="279E03B1" w14:textId="77777777" w:rsidR="000C6670" w:rsidRPr="00BC4FB5" w:rsidRDefault="000D2623">
      <w:pPr>
        <w:rPr>
          <w:lang w:val="it-IT"/>
        </w:rPr>
      </w:pPr>
      <w:r w:rsidRPr="00BC4FB5">
        <w:rPr>
          <w:lang w:val="it-IT"/>
        </w:rPr>
        <w:br w:type="page"/>
      </w:r>
    </w:p>
    <w:p w14:paraId="74007497" w14:textId="77777777" w:rsidR="000C6670" w:rsidRPr="00BC4FB5" w:rsidRDefault="000D2623">
      <w:pPr>
        <w:spacing w:after="0" w:line="240" w:lineRule="auto"/>
        <w:rPr>
          <w:lang w:val="it-IT"/>
        </w:rPr>
      </w:pPr>
      <w:r w:rsidRPr="00BC4FB5">
        <w:rPr>
          <w:lang w:val="it-IT"/>
        </w:rPr>
        <w:lastRenderedPageBreak/>
        <w:t xml:space="preserve">                                      TESSERAMENTO</w:t>
      </w:r>
      <w:r w:rsidRPr="00BC4FB5">
        <w:rPr>
          <w:lang w:val="it-IT"/>
        </w:rPr>
        <w:br/>
      </w:r>
      <w:r w:rsidRPr="00BC4FB5">
        <w:rPr>
          <w:lang w:val="it-IT"/>
        </w:rPr>
        <w:br/>
      </w:r>
      <w:r w:rsidRPr="00BC4FB5">
        <w:rPr>
          <w:lang w:val="it-IT"/>
        </w:rPr>
        <w:br/>
      </w:r>
      <w:r w:rsidRPr="00BC4FB5">
        <w:rPr>
          <w:lang w:val="it-IT"/>
        </w:rPr>
        <w:br/>
        <w:t xml:space="preserve">                     CONTATTI UTILI</w:t>
      </w:r>
      <w:r w:rsidRPr="00BC4FB5">
        <w:rPr>
          <w:lang w:val="it-IT"/>
        </w:rPr>
        <w:br/>
      </w:r>
      <w:r w:rsidRPr="00BC4FB5">
        <w:rPr>
          <w:lang w:val="it-IT"/>
        </w:rPr>
        <w:br/>
        <w:t xml:space="preserve">  PEC SETTORE SOCIETÀ E DIRIGENTI              EMAIL SETTORE:</w:t>
      </w:r>
      <w:r w:rsidRPr="00BC4FB5">
        <w:rPr>
          <w:lang w:val="it-IT"/>
        </w:rPr>
        <w:br/>
        <w:t xml:space="preserve">    tesseramento@pec.federvolley.it             tesseramento@federvolley.it</w:t>
      </w:r>
      <w:r w:rsidRPr="00BC4FB5">
        <w:rPr>
          <w:lang w:val="it-IT"/>
        </w:rPr>
        <w:br/>
        <w:t xml:space="preserve">       PEC SETTORE ATLETI</w:t>
      </w:r>
      <w:r w:rsidRPr="00BC4FB5">
        <w:rPr>
          <w:lang w:val="it-IT"/>
        </w:rPr>
        <w:br/>
        <w:t xml:space="preserve"> tesseramento.atleti@pec.federvolley.it</w:t>
      </w:r>
      <w:r w:rsidRPr="00BC4FB5">
        <w:rPr>
          <w:lang w:val="it-IT"/>
        </w:rPr>
        <w:br/>
      </w:r>
      <w:r w:rsidRPr="00BC4FB5">
        <w:rPr>
          <w:lang w:val="it-IT"/>
        </w:rPr>
        <w:br/>
        <w:t xml:space="preserve">                           CENTRALINO:</w:t>
      </w:r>
      <w:r w:rsidRPr="00BC4FB5">
        <w:rPr>
          <w:lang w:val="it-IT"/>
        </w:rPr>
        <w:br/>
        <w:t xml:space="preserve">                              06.87165337</w:t>
      </w:r>
      <w:r w:rsidRPr="00BC4FB5">
        <w:rPr>
          <w:lang w:val="it-IT"/>
        </w:rPr>
        <w:br/>
      </w:r>
      <w:r w:rsidRPr="00BC4FB5">
        <w:rPr>
          <w:lang w:val="it-IT"/>
        </w:rPr>
        <w:br/>
        <w:t xml:space="preserve">                              LINK UTILI:</w:t>
      </w:r>
      <w:r w:rsidRPr="00BC4FB5">
        <w:rPr>
          <w:lang w:val="it-IT"/>
        </w:rPr>
        <w:br/>
      </w:r>
      <w:r w:rsidRPr="00BC4FB5">
        <w:rPr>
          <w:lang w:val="it-IT"/>
        </w:rPr>
        <w:br/>
        <w:t xml:space="preserve">                           La nuova riforma:</w:t>
      </w:r>
      <w:r w:rsidRPr="00BC4FB5">
        <w:rPr>
          <w:lang w:val="it-IT"/>
        </w:rPr>
        <w:br/>
        <w:t>https://guidapratica.federvolley.it/campionati-indoor/tesseramento/la-nuova-riforma</w:t>
      </w:r>
      <w:r w:rsidRPr="00BC4FB5">
        <w:rPr>
          <w:lang w:val="it-IT"/>
        </w:rPr>
        <w:br/>
      </w:r>
      <w:r w:rsidRPr="00BC4FB5">
        <w:rPr>
          <w:lang w:val="it-IT"/>
        </w:rPr>
        <w:br/>
        <w:t xml:space="preserve">            LINK SITO WEB FEDERVOLLEY sezione tesseramento:</w:t>
      </w:r>
      <w:r w:rsidRPr="00BC4FB5">
        <w:rPr>
          <w:lang w:val="it-IT"/>
        </w:rPr>
        <w:br/>
        <w:t xml:space="preserve">                     https://www.federvolley.it/tesseramento</w:t>
      </w:r>
      <w:r w:rsidRPr="00BC4FB5">
        <w:rPr>
          <w:lang w:val="it-IT"/>
        </w:rPr>
        <w:br/>
      </w:r>
      <w:r w:rsidRPr="00BC4FB5">
        <w:rPr>
          <w:lang w:val="it-IT"/>
        </w:rPr>
        <w:br/>
        <w:t xml:space="preserve">                     LINK GUIDE PRATICHE E R.A.T.</w:t>
      </w:r>
      <w:r w:rsidRPr="00BC4FB5">
        <w:rPr>
          <w:lang w:val="it-IT"/>
        </w:rPr>
        <w:br/>
        <w:t xml:space="preserve">                           https://guidapratica.federvolley.it/</w:t>
      </w:r>
    </w:p>
    <w:p w14:paraId="5085B625" w14:textId="77777777" w:rsidR="000C6670" w:rsidRPr="00BC4FB5" w:rsidRDefault="000D2623">
      <w:pPr>
        <w:rPr>
          <w:lang w:val="it-IT"/>
        </w:rPr>
      </w:pPr>
      <w:r w:rsidRPr="00BC4FB5">
        <w:rPr>
          <w:lang w:val="it-IT"/>
        </w:rPr>
        <w:br w:type="page"/>
      </w:r>
    </w:p>
    <w:p w14:paraId="34A99BDC" w14:textId="77777777" w:rsidR="000C6670" w:rsidRPr="00BC4FB5" w:rsidRDefault="000D2623">
      <w:pPr>
        <w:rPr>
          <w:lang w:val="it-IT"/>
        </w:rPr>
      </w:pPr>
      <w:r w:rsidRPr="00BC4FB5">
        <w:rPr>
          <w:b/>
          <w:sz w:val="28"/>
          <w:lang w:val="it-IT"/>
        </w:rPr>
        <w:lastRenderedPageBreak/>
        <w:t>3) Guida pratica_Allenatori_2627 (23.07.26).pdf</w:t>
      </w:r>
    </w:p>
    <w:p w14:paraId="69CD0868" w14:textId="77777777" w:rsidR="000C6670" w:rsidRPr="00BC4FB5" w:rsidRDefault="000D2623">
      <w:pPr>
        <w:spacing w:after="0" w:line="240" w:lineRule="auto"/>
        <w:rPr>
          <w:lang w:val="it-IT"/>
        </w:rPr>
      </w:pPr>
      <w:r w:rsidRPr="00BC4FB5">
        <w:rPr>
          <w:lang w:val="it-IT"/>
        </w:rPr>
        <w:t>FEDERAZIONE ITALIANA PALLAVOLO</w:t>
      </w:r>
    </w:p>
    <w:p w14:paraId="79C8748A" w14:textId="77777777" w:rsidR="000C6670" w:rsidRPr="00BC4FB5" w:rsidRDefault="000D2623">
      <w:pPr>
        <w:rPr>
          <w:lang w:val="it-IT"/>
        </w:rPr>
      </w:pPr>
      <w:r w:rsidRPr="00BC4FB5">
        <w:rPr>
          <w:lang w:val="it-IT"/>
        </w:rPr>
        <w:br w:type="page"/>
      </w:r>
    </w:p>
    <w:p w14:paraId="1A2BCE84" w14:textId="77777777" w:rsidR="000C6670" w:rsidRPr="00BC4FB5" w:rsidRDefault="000D2623">
      <w:pPr>
        <w:spacing w:after="0" w:line="240" w:lineRule="auto"/>
        <w:rPr>
          <w:lang w:val="it-IT"/>
        </w:rPr>
      </w:pPr>
      <w:r w:rsidRPr="00BC4FB5">
        <w:rPr>
          <w:lang w:val="it-IT"/>
        </w:rPr>
        <w:lastRenderedPageBreak/>
        <w:t>INDICE</w:t>
      </w:r>
      <w:r w:rsidRPr="00BC4FB5">
        <w:rPr>
          <w:lang w:val="it-IT"/>
        </w:rPr>
        <w:br/>
      </w:r>
      <w:r w:rsidRPr="00BC4FB5">
        <w:rPr>
          <w:lang w:val="it-IT"/>
        </w:rPr>
        <w:br/>
        <w:t>PREMESSA ______________________________________________________________________ 3</w:t>
      </w:r>
      <w:r w:rsidRPr="00BC4FB5">
        <w:rPr>
          <w:lang w:val="it-IT"/>
        </w:rPr>
        <w:br/>
        <w:t>NUOVO ORDINAMENTO FIGURA “ALLIEVO ALLENATORE ON” _____________________ 4</w:t>
      </w:r>
      <w:r w:rsidRPr="00BC4FB5">
        <w:rPr>
          <w:lang w:val="it-IT"/>
        </w:rPr>
        <w:br/>
        <w:t>INCOMPATIBILITÀ E COMPATIBILITÀ ______________________________________________ 5</w:t>
      </w:r>
      <w:r w:rsidRPr="00BC4FB5">
        <w:rPr>
          <w:lang w:val="it-IT"/>
        </w:rPr>
        <w:br/>
        <w:t>RINNOVO TESSERAMENTO ALLENATORE _________________________________________ 5</w:t>
      </w:r>
      <w:r w:rsidRPr="00BC4FB5">
        <w:rPr>
          <w:lang w:val="it-IT"/>
        </w:rPr>
        <w:br/>
        <w:t>QUOTA ASSOCIATIVA TESSERAMENTO ALLENATORE ______________________________ 6</w:t>
      </w:r>
      <w:r w:rsidRPr="00BC4FB5">
        <w:rPr>
          <w:lang w:val="it-IT"/>
        </w:rPr>
        <w:br/>
        <w:t>ALLENATORI POSTI FUORI QUADRO TEMPORANEO (FQT) PER MANCATA PRESENZA AI</w:t>
      </w:r>
      <w:r w:rsidRPr="00BC4FB5">
        <w:rPr>
          <w:lang w:val="it-IT"/>
        </w:rPr>
        <w:br/>
        <w:t>CORSI DI AGGIORNAMENTO _____________________________________________________ 6</w:t>
      </w:r>
      <w:r w:rsidRPr="00BC4FB5">
        <w:rPr>
          <w:lang w:val="it-IT"/>
        </w:rPr>
        <w:br/>
        <w:t>ALLENATORI POSTI FUORI QUADRO TEMPORANEO (FQT) PER MANCATO PAGAMENTO</w:t>
      </w:r>
      <w:r w:rsidRPr="00BC4FB5">
        <w:rPr>
          <w:lang w:val="it-IT"/>
        </w:rPr>
        <w:br/>
        <w:t>DELLA QUOTA DI TESSERAMENTO ENTRO IL 03.11.2026 ___________________________ 7</w:t>
      </w:r>
      <w:r w:rsidRPr="00BC4FB5">
        <w:rPr>
          <w:lang w:val="it-IT"/>
        </w:rPr>
        <w:br/>
        <w:t>NORME DI RIAMMISSIONE NEI QUADRI 2026/2027 ________________________________ 8</w:t>
      </w:r>
      <w:r w:rsidRPr="00BC4FB5">
        <w:rPr>
          <w:lang w:val="it-IT"/>
        </w:rPr>
        <w:br/>
        <w:t>ALLENATORI POSTI FUORI QUADRO TEMPORANEO  (FQT) PER SVOLGIMENTO</w:t>
      </w:r>
      <w:r w:rsidRPr="00BC4FB5">
        <w:rPr>
          <w:lang w:val="it-IT"/>
        </w:rPr>
        <w:br/>
        <w:t>FUNZIONE ALL'ESTERO __________________________________________________________ 8</w:t>
      </w:r>
      <w:r w:rsidRPr="00BC4FB5">
        <w:rPr>
          <w:lang w:val="it-IT"/>
        </w:rPr>
        <w:br/>
        <w:t>ALLENATORI POSTI IN FQT PER FUNZIONE DI DIRIGENTE IN SOCIETÀ CHE PARTECIPA</w:t>
      </w:r>
      <w:r w:rsidRPr="00BC4FB5">
        <w:rPr>
          <w:lang w:val="it-IT"/>
        </w:rPr>
        <w:br/>
        <w:t>A CAMPIONATI REGIONALI E/O NAZIONALI _______________________________________ 9</w:t>
      </w:r>
      <w:r w:rsidRPr="00BC4FB5">
        <w:rPr>
          <w:lang w:val="it-IT"/>
        </w:rPr>
        <w:br/>
        <w:t>ALLENATORI POSTI IN FQT PER MATERNITÀ _______________________________________ 9</w:t>
      </w:r>
      <w:r w:rsidRPr="00BC4FB5">
        <w:rPr>
          <w:lang w:val="it-IT"/>
        </w:rPr>
        <w:br/>
        <w:t>ALLENATORI POSTI FUORI QUADRO DEFINITIVO (FQD) ___________________________ 10</w:t>
      </w:r>
      <w:r w:rsidRPr="00BC4FB5">
        <w:rPr>
          <w:lang w:val="it-IT"/>
        </w:rPr>
        <w:br/>
        <w:t>TESSERAMENTO ALLENATORE GRATUITO ________________________________________ 10</w:t>
      </w:r>
      <w:r w:rsidRPr="00BC4FB5">
        <w:rPr>
          <w:lang w:val="it-IT"/>
        </w:rPr>
        <w:br/>
        <w:t>VARIAZIONI  ANAGRAFICHE  E  PROCEDURA  TRASFERIMENTO  QUADRO</w:t>
      </w:r>
      <w:r w:rsidRPr="00BC4FB5">
        <w:rPr>
          <w:lang w:val="it-IT"/>
        </w:rPr>
        <w:br/>
        <w:t>TERRITORIALE _______________________________________________________________ 11</w:t>
      </w:r>
      <w:r w:rsidRPr="00BC4FB5">
        <w:rPr>
          <w:lang w:val="it-IT"/>
        </w:rPr>
        <w:br/>
        <w:t>PROCEDURA PRIMO TESSERAMENTO PARTECIPANTI AL  CORSO DI ALLIEVO</w:t>
      </w:r>
      <w:r w:rsidRPr="00BC4FB5">
        <w:rPr>
          <w:lang w:val="it-IT"/>
        </w:rPr>
        <w:br/>
        <w:t>ALLENATORE ON _______________________________________________________________ 11</w:t>
      </w:r>
      <w:r w:rsidRPr="00BC4FB5">
        <w:rPr>
          <w:lang w:val="it-IT"/>
        </w:rPr>
        <w:br/>
        <w:t>PRIMO TESSERAMENTO TECNICI PER RICONOSCIMENTO TITOLO ACCADEMICO __ 12</w:t>
      </w:r>
      <w:r w:rsidRPr="00BC4FB5">
        <w:rPr>
          <w:lang w:val="it-IT"/>
        </w:rPr>
        <w:br/>
        <w:t>PROCEDURA PER IL RICONOSCIMENTO DEL TITOLO DI ALLENATORE BENEMERITO 12</w:t>
      </w:r>
      <w:r w:rsidRPr="00BC4FB5">
        <w:rPr>
          <w:lang w:val="it-IT"/>
        </w:rPr>
        <w:br/>
        <w:t>RICONOSCIMENTO DELLO STATUS DI ALLENATORE (STRANIERI) DELLA FEDERAZIONE</w:t>
      </w:r>
      <w:r w:rsidRPr="00BC4FB5">
        <w:rPr>
          <w:lang w:val="it-IT"/>
        </w:rPr>
        <w:br/>
        <w:t>ITALIANA PALLAVOLO ___________________________________________________________ 14</w:t>
      </w:r>
      <w:r w:rsidRPr="00BC4FB5">
        <w:rPr>
          <w:lang w:val="it-IT"/>
        </w:rPr>
        <w:br/>
        <w:t>RICONOSCIMENTO DELLO STATUS DI ALLENATORE PER ATLETI DI NAZIONALITÀ</w:t>
      </w:r>
      <w:r w:rsidRPr="00BC4FB5">
        <w:rPr>
          <w:lang w:val="it-IT"/>
        </w:rPr>
        <w:br/>
        <w:t>ITALIANA ED ATLETI PROVENIENTI DA FEDERAZIONE STRANIERA _________________ 15</w:t>
      </w:r>
      <w:r w:rsidRPr="00BC4FB5">
        <w:rPr>
          <w:lang w:val="it-IT"/>
        </w:rPr>
        <w:br/>
        <w:t>POSSIBILITÀ DI ISCRIZIONE AGEVOLATA AI CORSI ALLENATORI PER ATLETI/E O EX</w:t>
      </w:r>
      <w:r w:rsidRPr="00BC4FB5">
        <w:rPr>
          <w:lang w:val="it-IT"/>
        </w:rPr>
        <w:br/>
        <w:t>ATLETI/E DI SERIE A, B O NAZIONALI SENIORES ITALIANI O STRANIERI ____________ 16</w:t>
      </w:r>
      <w:r w:rsidRPr="00BC4FB5">
        <w:rPr>
          <w:lang w:val="it-IT"/>
        </w:rPr>
        <w:br/>
        <w:t>VINCOLO SOCIETARIO ALLENATORI DA PARTE DELLE SOCIETÀ ___________________ 16</w:t>
      </w:r>
      <w:r w:rsidRPr="00BC4FB5">
        <w:rPr>
          <w:lang w:val="it-IT"/>
        </w:rPr>
        <w:br/>
        <w:t>TABELLA INFORMATIVA QUOTA VINCOLO ALLENATORI ___________________________ 17</w:t>
      </w:r>
      <w:r w:rsidRPr="00BC4FB5">
        <w:rPr>
          <w:lang w:val="it-IT"/>
        </w:rPr>
        <w:br/>
        <w:t>VINCOLO ALLENATORI CON SOCIETÀ CHE SVOLGONO CAMPIONATI NAZIONALI,</w:t>
      </w:r>
      <w:r w:rsidRPr="00BC4FB5">
        <w:rPr>
          <w:lang w:val="it-IT"/>
        </w:rPr>
        <w:br/>
        <w:t>REGIONALI E TERRITORIALI - OBBLIGATORIETÀ __________________________________ 18</w:t>
      </w:r>
      <w:r w:rsidRPr="00BC4FB5">
        <w:rPr>
          <w:lang w:val="it-IT"/>
        </w:rPr>
        <w:br/>
        <w:t>COMPATIBILITÀ SUL VINCOLO ALLENATORI _____________________________________ 18</w:t>
      </w:r>
      <w:r w:rsidRPr="00BC4FB5">
        <w:rPr>
          <w:lang w:val="it-IT"/>
        </w:rPr>
        <w:br/>
        <w:t>OBBLIGO DI AGGIORNAMENTO__________________________________________________ 19</w:t>
      </w:r>
      <w:r w:rsidRPr="00BC4FB5">
        <w:rPr>
          <w:lang w:val="it-IT"/>
        </w:rPr>
        <w:br/>
        <w:t>ASSICURAZIONE _______________________________________________________________ 20</w:t>
      </w:r>
      <w:r w:rsidRPr="00BC4FB5">
        <w:rPr>
          <w:lang w:val="it-IT"/>
        </w:rPr>
        <w:br/>
        <w:t>INDIRIZZI UTILI _________________________________________________________________ 20</w:t>
      </w:r>
    </w:p>
    <w:p w14:paraId="1D9E6583" w14:textId="77777777" w:rsidR="000C6670" w:rsidRPr="00BC4FB5" w:rsidRDefault="000D2623">
      <w:pPr>
        <w:rPr>
          <w:lang w:val="it-IT"/>
        </w:rPr>
      </w:pPr>
      <w:r w:rsidRPr="00BC4FB5">
        <w:rPr>
          <w:lang w:val="it-IT"/>
        </w:rPr>
        <w:br w:type="page"/>
      </w:r>
    </w:p>
    <w:p w14:paraId="60A917F9" w14:textId="77777777" w:rsidR="000C6670" w:rsidRPr="00BC4FB5" w:rsidRDefault="000D2623">
      <w:pPr>
        <w:spacing w:after="0" w:line="240" w:lineRule="auto"/>
        <w:rPr>
          <w:lang w:val="it-IT"/>
        </w:rPr>
      </w:pPr>
      <w:r w:rsidRPr="00BC4FB5">
        <w:rPr>
          <w:lang w:val="it-IT"/>
        </w:rPr>
        <w:lastRenderedPageBreak/>
        <w:t xml:space="preserve">                      PREMESSA</w:t>
      </w:r>
      <w:r w:rsidRPr="00BC4FB5">
        <w:rPr>
          <w:lang w:val="it-IT"/>
        </w:rPr>
        <w:br/>
      </w:r>
      <w:r w:rsidRPr="00BC4FB5">
        <w:rPr>
          <w:lang w:val="it-IT"/>
        </w:rPr>
        <w:br/>
        <w:t>Il tesseramento dei Tecnici FIPAV è la procedura obbligatoria per poter svolgere attività</w:t>
      </w:r>
      <w:r w:rsidRPr="00BC4FB5">
        <w:rPr>
          <w:lang w:val="it-IT"/>
        </w:rPr>
        <w:br/>
        <w:t>ufficiale come allenatore di pallavolo in Italia.</w:t>
      </w:r>
      <w:r w:rsidRPr="00BC4FB5">
        <w:rPr>
          <w:lang w:val="it-IT"/>
        </w:rPr>
        <w:br/>
      </w:r>
      <w:r w:rsidRPr="00BC4FB5">
        <w:rPr>
          <w:lang w:val="it-IT"/>
        </w:rPr>
        <w:br/>
        <w:t>Attuale struttura del tesseramento TECNICI Indoor:</w:t>
      </w:r>
      <w:r w:rsidRPr="00BC4FB5">
        <w:rPr>
          <w:lang w:val="it-IT"/>
        </w:rPr>
        <w:br/>
        <w:t>•   Allievo Allenatore ON</w:t>
      </w:r>
      <w:r w:rsidRPr="00BC4FB5">
        <w:rPr>
          <w:lang w:val="it-IT"/>
        </w:rPr>
        <w:br/>
        <w:t>•  Allenatore di 1° grado</w:t>
      </w:r>
      <w:r w:rsidRPr="00BC4FB5">
        <w:rPr>
          <w:lang w:val="it-IT"/>
        </w:rPr>
        <w:br/>
        <w:t>•  Allenatore di 2° grado</w:t>
      </w:r>
      <w:r w:rsidRPr="00BC4FB5">
        <w:rPr>
          <w:lang w:val="it-IT"/>
        </w:rPr>
        <w:br/>
        <w:t>•  Allenatore di 3° grado</w:t>
      </w:r>
      <w:r w:rsidRPr="00BC4FB5">
        <w:rPr>
          <w:lang w:val="it-IT"/>
        </w:rPr>
        <w:br/>
      </w:r>
      <w:r w:rsidRPr="00BC4FB5">
        <w:rPr>
          <w:lang w:val="it-IT"/>
        </w:rPr>
        <w:br/>
        <w:t>Periodo di validità</w:t>
      </w:r>
      <w:r w:rsidRPr="00BC4FB5">
        <w:rPr>
          <w:lang w:val="it-IT"/>
        </w:rPr>
        <w:br/>
        <w:t>•    Il tesseramento è annuale</w:t>
      </w:r>
      <w:r w:rsidRPr="00BC4FB5">
        <w:rPr>
          <w:lang w:val="it-IT"/>
        </w:rPr>
        <w:br/>
        <w:t>•  Segue la stagione sportiva (1° luglio – 30 giugno)</w:t>
      </w:r>
      <w:r w:rsidRPr="00BC4FB5">
        <w:rPr>
          <w:lang w:val="it-IT"/>
        </w:rPr>
        <w:br/>
      </w:r>
      <w:r w:rsidRPr="00BC4FB5">
        <w:rPr>
          <w:lang w:val="it-IT"/>
        </w:rPr>
        <w:br/>
        <w:t>Requisiti principali</w:t>
      </w:r>
      <w:r w:rsidRPr="00BC4FB5">
        <w:rPr>
          <w:lang w:val="it-IT"/>
        </w:rPr>
        <w:br/>
        <w:t>•  Abilitazione tecnica conseguita tramite corso federale</w:t>
      </w:r>
      <w:r w:rsidRPr="00BC4FB5">
        <w:rPr>
          <w:lang w:val="it-IT"/>
        </w:rPr>
        <w:br/>
        <w:t>•  Pagamento quota di tesseramento annuale</w:t>
      </w:r>
      <w:r w:rsidRPr="00BC4FB5">
        <w:rPr>
          <w:lang w:val="it-IT"/>
        </w:rPr>
        <w:br/>
        <w:t>•  Corsi di aggiornamento obbligatori</w:t>
      </w:r>
      <w:r w:rsidRPr="00BC4FB5">
        <w:rPr>
          <w:lang w:val="it-IT"/>
        </w:rPr>
        <w:br/>
      </w:r>
      <w:r w:rsidRPr="00BC4FB5">
        <w:rPr>
          <w:lang w:val="it-IT"/>
        </w:rPr>
        <w:br/>
        <w:t>Modalità di tesseramento</w:t>
      </w:r>
      <w:r w:rsidRPr="00BC4FB5">
        <w:rPr>
          <w:lang w:val="it-IT"/>
        </w:rPr>
        <w:br/>
        <w:t>•  Procedura online tramite il portale FIPAV ONLINE</w:t>
      </w:r>
    </w:p>
    <w:p w14:paraId="52098CF0" w14:textId="77777777" w:rsidR="000C6670" w:rsidRPr="00BC4FB5" w:rsidRDefault="000D2623">
      <w:pPr>
        <w:rPr>
          <w:lang w:val="it-IT"/>
        </w:rPr>
      </w:pPr>
      <w:r w:rsidRPr="00BC4FB5">
        <w:rPr>
          <w:lang w:val="it-IT"/>
        </w:rPr>
        <w:br w:type="page"/>
      </w:r>
    </w:p>
    <w:p w14:paraId="5370B917" w14:textId="77777777" w:rsidR="000C6670" w:rsidRPr="00BC4FB5" w:rsidRDefault="000D2623">
      <w:pPr>
        <w:spacing w:after="0" w:line="240" w:lineRule="auto"/>
        <w:rPr>
          <w:lang w:val="it-IT"/>
        </w:rPr>
      </w:pPr>
      <w:r w:rsidRPr="00BC4FB5">
        <w:rPr>
          <w:lang w:val="it-IT"/>
        </w:rPr>
        <w:lastRenderedPageBreak/>
        <w:t xml:space="preserve">    NUOVO ORDINAMENTO FIGURA “ALLIEVO ALLENATORE ON”</w:t>
      </w:r>
      <w:r w:rsidRPr="00BC4FB5">
        <w:rPr>
          <w:lang w:val="it-IT"/>
        </w:rPr>
        <w:br/>
      </w:r>
      <w:r w:rsidRPr="00BC4FB5">
        <w:rPr>
          <w:lang w:val="it-IT"/>
        </w:rPr>
        <w:br/>
        <w:t>• ALLIEVO ALLENATORE – ABILITAZIONE OTTENUTA ENTRO LA S.A.</w:t>
      </w:r>
      <w:r w:rsidRPr="00BC4FB5">
        <w:rPr>
          <w:lang w:val="it-IT"/>
        </w:rPr>
        <w:br/>
        <w:t xml:space="preserve">  2023/2024</w:t>
      </w:r>
      <w:r w:rsidRPr="00BC4FB5">
        <w:rPr>
          <w:lang w:val="it-IT"/>
        </w:rPr>
        <w:br/>
        <w:t xml:space="preserve">   Gli Allievi Allenatori che avevano ottenuto la qualifica entro la s.a. 2023/2024</w:t>
      </w:r>
      <w:r w:rsidRPr="00BC4FB5">
        <w:rPr>
          <w:lang w:val="it-IT"/>
        </w:rPr>
        <w:br/>
        <w:t xml:space="preserve">   dovevano necessariamente frequentare il “Corso di Primo Grado” entro la stagione</w:t>
      </w:r>
      <w:r w:rsidRPr="00BC4FB5">
        <w:rPr>
          <w:lang w:val="it-IT"/>
        </w:rPr>
        <w:br/>
        <w:t xml:space="preserve">   2025/26 (“Corso di Primo Grado Agevolato” e conseguimento della qualifica di</w:t>
      </w:r>
      <w:r w:rsidRPr="00BC4FB5">
        <w:rPr>
          <w:lang w:val="it-IT"/>
        </w:rPr>
        <w:br/>
        <w:t xml:space="preserve">   Allenatore di Primo Grado).</w:t>
      </w:r>
      <w:r w:rsidRPr="00BC4FB5">
        <w:rPr>
          <w:lang w:val="it-IT"/>
        </w:rPr>
        <w:br/>
        <w:t xml:space="preserve">   Gli Allievi Allenatori che non hanno effettuato alcun “Corso di Primo Grado</w:t>
      </w:r>
      <w:r w:rsidRPr="00BC4FB5">
        <w:rPr>
          <w:lang w:val="it-IT"/>
        </w:rPr>
        <w:br/>
        <w:t xml:space="preserve">   Agevolato”  entro  la  stagione  2025/26  avranno  la  possibilità  di  allenare</w:t>
      </w:r>
      <w:r w:rsidRPr="00BC4FB5">
        <w:rPr>
          <w:lang w:val="it-IT"/>
        </w:rPr>
        <w:br/>
        <w:t xml:space="preserve">   ESCLUSIVAMENTE i Campionati di Categoria U13 – U14 – U15.</w:t>
      </w:r>
      <w:r w:rsidRPr="00BC4FB5">
        <w:rPr>
          <w:lang w:val="it-IT"/>
        </w:rPr>
        <w:br/>
        <w:t xml:space="preserve">  A partire dalla s.a. 2026/2027, per regolarizzare la loro abilitazione, dovranno</w:t>
      </w:r>
      <w:r w:rsidRPr="00BC4FB5">
        <w:rPr>
          <w:lang w:val="it-IT"/>
        </w:rPr>
        <w:br/>
        <w:t xml:space="preserve">   obbligatoriamente frequentare un corso di Primo Grado (non in formula agevolata),</w:t>
      </w:r>
      <w:r w:rsidRPr="00BC4FB5">
        <w:rPr>
          <w:lang w:val="it-IT"/>
        </w:rPr>
        <w:br/>
        <w:t xml:space="preserve">   ottenendo la relativa qualifica.</w:t>
      </w:r>
      <w:r w:rsidRPr="00BC4FB5">
        <w:rPr>
          <w:lang w:val="it-IT"/>
        </w:rPr>
        <w:br/>
      </w:r>
      <w:r w:rsidRPr="00BC4FB5">
        <w:rPr>
          <w:lang w:val="it-IT"/>
        </w:rPr>
        <w:br/>
        <w:t>• ALLIEVO ALLENATORE NUOVO ORDINAMENTO  –  ABILITAZIONE</w:t>
      </w:r>
      <w:r w:rsidRPr="00BC4FB5">
        <w:rPr>
          <w:lang w:val="it-IT"/>
        </w:rPr>
        <w:br/>
        <w:t xml:space="preserve">  OTTENUTA A PARTIRE DALLA S.A. 2024/2025 (“ALLIEVO ALLENATORE</w:t>
      </w:r>
      <w:r w:rsidRPr="00BC4FB5">
        <w:rPr>
          <w:lang w:val="it-IT"/>
        </w:rPr>
        <w:br/>
        <w:t xml:space="preserve">  ON”)</w:t>
      </w:r>
      <w:r w:rsidRPr="00BC4FB5">
        <w:rPr>
          <w:lang w:val="it-IT"/>
        </w:rPr>
        <w:br/>
        <w:t xml:space="preserve">   La figura dell’Allievo Allenatore ha subito delle modifiche a partire dalla s.a.</w:t>
      </w:r>
      <w:r w:rsidRPr="00BC4FB5">
        <w:rPr>
          <w:lang w:val="it-IT"/>
        </w:rPr>
        <w:br/>
        <w:t xml:space="preserve">   2024/2025.</w:t>
      </w:r>
      <w:r w:rsidRPr="00BC4FB5">
        <w:rPr>
          <w:lang w:val="it-IT"/>
        </w:rPr>
        <w:br/>
        <w:t xml:space="preserve">   È stata infatti introdotta la figura dell’Allievo Allenatore ON” (Allievo Allenatore –</w:t>
      </w:r>
      <w:r w:rsidRPr="00BC4FB5">
        <w:rPr>
          <w:lang w:val="it-IT"/>
        </w:rPr>
        <w:br/>
        <w:t xml:space="preserve">   Nuovo Ordinamento”, con durata TEMPORANEA di massimo 2 stagioni agonistiche.</w:t>
      </w:r>
      <w:r w:rsidRPr="00BC4FB5">
        <w:rPr>
          <w:lang w:val="it-IT"/>
        </w:rPr>
        <w:br/>
        <w:t xml:space="preserve">    L’Allievo Allenatore ON per non perdere la qualifica di Allenatore, sarà OBBLIGATO ad</w:t>
      </w:r>
      <w:r w:rsidRPr="00BC4FB5">
        <w:rPr>
          <w:lang w:val="it-IT"/>
        </w:rPr>
        <w:br/>
        <w:t xml:space="preserve">    effettuare il corso per ottenere la qualifica di Primo Grado già dalla seconda s.a. in cui</w:t>
      </w:r>
      <w:r w:rsidRPr="00BC4FB5">
        <w:rPr>
          <w:lang w:val="it-IT"/>
        </w:rPr>
        <w:br/>
        <w:t xml:space="preserve">   ha ottenuto la qualifica di Allievo Allenatore ON.</w:t>
      </w:r>
      <w:r w:rsidRPr="00BC4FB5">
        <w:rPr>
          <w:lang w:val="it-IT"/>
        </w:rPr>
        <w:br/>
        <w:t xml:space="preserve">    Al termine della terza stagione agonistica di tesseramento, se non avrà effettuato il</w:t>
      </w:r>
      <w:r w:rsidRPr="00BC4FB5">
        <w:rPr>
          <w:lang w:val="it-IT"/>
        </w:rPr>
        <w:br/>
        <w:t xml:space="preserve">   Corso di Primo Grado e ricevuto la relativa qualifica, la qualifica di Allenatore decadrà.</w:t>
      </w:r>
      <w:r w:rsidRPr="00BC4FB5">
        <w:rPr>
          <w:lang w:val="it-IT"/>
        </w:rPr>
        <w:br/>
        <w:t xml:space="preserve">   Esempio:</w:t>
      </w:r>
      <w:r w:rsidRPr="00BC4FB5">
        <w:rPr>
          <w:lang w:val="it-IT"/>
        </w:rPr>
        <w:br/>
        <w:t xml:space="preserve">    s.a. 2024/2025: Partecipazione al Corso di Allievo Allenatore ON, ottenimento relativa</w:t>
      </w:r>
      <w:r w:rsidRPr="00BC4FB5">
        <w:rPr>
          <w:lang w:val="it-IT"/>
        </w:rPr>
        <w:br/>
        <w:t xml:space="preserve">    qualifica e primo tesseramento.</w:t>
      </w:r>
      <w:r w:rsidRPr="00BC4FB5">
        <w:rPr>
          <w:lang w:val="it-IT"/>
        </w:rPr>
        <w:br/>
        <w:t xml:space="preserve">    s.a. 2025/2026: </w:t>
      </w:r>
      <w:proofErr w:type="spellStart"/>
      <w:r w:rsidRPr="00BC4FB5">
        <w:rPr>
          <w:lang w:val="it-IT"/>
        </w:rPr>
        <w:t>Ritesseramento</w:t>
      </w:r>
      <w:proofErr w:type="spellEnd"/>
      <w:r w:rsidRPr="00BC4FB5">
        <w:rPr>
          <w:lang w:val="it-IT"/>
        </w:rPr>
        <w:t xml:space="preserve"> come  Allievo  Allenatore ON e  possibilità  di</w:t>
      </w:r>
      <w:r w:rsidRPr="00BC4FB5">
        <w:rPr>
          <w:lang w:val="it-IT"/>
        </w:rPr>
        <w:br/>
        <w:t xml:space="preserve">   partecipazione al Corso di Primo Grado.</w:t>
      </w:r>
      <w:r w:rsidRPr="00BC4FB5">
        <w:rPr>
          <w:lang w:val="it-IT"/>
        </w:rPr>
        <w:br/>
        <w:t xml:space="preserve">    s.a. 2026/2027: Obbligo di partecipazione al Corso di Primo Grado. Se ciò non dovesse</w:t>
      </w:r>
      <w:r w:rsidRPr="00BC4FB5">
        <w:rPr>
          <w:lang w:val="it-IT"/>
        </w:rPr>
        <w:br/>
        <w:t xml:space="preserve">   avvenire al termine della stagione 2026/2027 la qualifica di Allievo Allenatore ON</w:t>
      </w:r>
      <w:r w:rsidRPr="00BC4FB5">
        <w:rPr>
          <w:lang w:val="it-IT"/>
        </w:rPr>
        <w:br/>
        <w:t xml:space="preserve">   decadrà.</w:t>
      </w:r>
    </w:p>
    <w:p w14:paraId="26798265" w14:textId="77777777" w:rsidR="000C6670" w:rsidRPr="00BC4FB5" w:rsidRDefault="000D2623">
      <w:pPr>
        <w:rPr>
          <w:lang w:val="it-IT"/>
        </w:rPr>
      </w:pPr>
      <w:r w:rsidRPr="00BC4FB5">
        <w:rPr>
          <w:lang w:val="it-IT"/>
        </w:rPr>
        <w:br w:type="page"/>
      </w:r>
    </w:p>
    <w:p w14:paraId="1E8C2AC5" w14:textId="77777777" w:rsidR="000C6670" w:rsidRPr="00BC4FB5" w:rsidRDefault="000D2623">
      <w:pPr>
        <w:spacing w:after="0" w:line="240" w:lineRule="auto"/>
        <w:rPr>
          <w:lang w:val="it-IT"/>
        </w:rPr>
      </w:pPr>
      <w:r w:rsidRPr="00BC4FB5">
        <w:rPr>
          <w:lang w:val="it-IT"/>
        </w:rPr>
        <w:lastRenderedPageBreak/>
        <w:t xml:space="preserve">               INCOMPATIBILITÀ E COMPATIBILITÀ</w:t>
      </w:r>
      <w:r w:rsidRPr="00BC4FB5">
        <w:rPr>
          <w:lang w:val="it-IT"/>
        </w:rPr>
        <w:br/>
      </w:r>
      <w:r w:rsidRPr="00BC4FB5">
        <w:rPr>
          <w:lang w:val="it-IT"/>
        </w:rPr>
        <w:br/>
        <w:t>Il tesseramento di allenatore è INCOMPATIBILE con il tesseramento di:</w:t>
      </w:r>
      <w:r w:rsidRPr="00BC4FB5">
        <w:rPr>
          <w:lang w:val="it-IT"/>
        </w:rPr>
        <w:br/>
        <w:t>•  Presidente Federale e Vicepresidente Federale.</w:t>
      </w:r>
      <w:r w:rsidRPr="00BC4FB5">
        <w:rPr>
          <w:lang w:val="it-IT"/>
        </w:rPr>
        <w:br/>
        <w:t>•  Presidente e Vicepresidente del Comitato Regionale FIPAV.</w:t>
      </w:r>
      <w:r w:rsidRPr="00BC4FB5">
        <w:rPr>
          <w:lang w:val="it-IT"/>
        </w:rPr>
        <w:br/>
        <w:t>•  Presidente e Vicepresidente del Comitato Territoriale FIPAV.</w:t>
      </w:r>
      <w:r w:rsidRPr="00BC4FB5">
        <w:rPr>
          <w:lang w:val="it-IT"/>
        </w:rPr>
        <w:br/>
        <w:t>•  Componente della Commissione Gare competente per  i campionati ai quali</w:t>
      </w:r>
      <w:r w:rsidRPr="00BC4FB5">
        <w:rPr>
          <w:lang w:val="it-IT"/>
        </w:rPr>
        <w:br/>
        <w:t xml:space="preserve">   partecipa il sodalizio per il quale è tesserato e/o vincolato.</w:t>
      </w:r>
      <w:r w:rsidRPr="00BC4FB5">
        <w:rPr>
          <w:lang w:val="it-IT"/>
        </w:rPr>
        <w:br/>
        <w:t>•  Presidente (qualsiasi tipo di associazione affiliata FIPAV).</w:t>
      </w:r>
      <w:r w:rsidRPr="00BC4FB5">
        <w:rPr>
          <w:lang w:val="it-IT"/>
        </w:rPr>
        <w:br/>
        <w:t>•  Dirigente in società svolgenti attività Nazionale e/o Regionale.</w:t>
      </w:r>
      <w:r w:rsidRPr="00BC4FB5">
        <w:rPr>
          <w:lang w:val="it-IT"/>
        </w:rPr>
        <w:br/>
        <w:t>•  Atleta che giochi in società diversa svolgente il medesimo campionato.</w:t>
      </w:r>
      <w:r w:rsidRPr="00BC4FB5">
        <w:rPr>
          <w:lang w:val="it-IT"/>
        </w:rPr>
        <w:br/>
        <w:t>•  Arbitro (qualsiasi serie e/o categoria)</w:t>
      </w:r>
      <w:r w:rsidRPr="00BC4FB5">
        <w:rPr>
          <w:lang w:val="it-IT"/>
        </w:rPr>
        <w:br/>
      </w:r>
      <w:r w:rsidRPr="00BC4FB5">
        <w:rPr>
          <w:lang w:val="it-IT"/>
        </w:rPr>
        <w:br/>
        <w:t>Il tesseramento di allenatore è COMPATIBILE con il tesseramento di:</w:t>
      </w:r>
      <w:r w:rsidRPr="00BC4FB5">
        <w:rPr>
          <w:lang w:val="it-IT"/>
        </w:rPr>
        <w:br/>
        <w:t>•  Dirigente in società svolgenti come massimo campionato attività ESCLUSIVAMENTE</w:t>
      </w:r>
      <w:r w:rsidRPr="00BC4FB5">
        <w:rPr>
          <w:lang w:val="it-IT"/>
        </w:rPr>
        <w:br/>
        <w:t xml:space="preserve">    Territoriali (Under e Divisioni)</w:t>
      </w:r>
      <w:r w:rsidRPr="00BC4FB5">
        <w:rPr>
          <w:lang w:val="it-IT"/>
        </w:rPr>
        <w:br/>
        <w:t>•  Atleta in società diverse che svolgono campionati differenti.</w:t>
      </w:r>
      <w:r w:rsidRPr="00BC4FB5">
        <w:rPr>
          <w:lang w:val="it-IT"/>
        </w:rPr>
        <w:br/>
        <w:t>•  Arbitro Associato.</w:t>
      </w:r>
      <w:r w:rsidRPr="00BC4FB5">
        <w:rPr>
          <w:lang w:val="it-IT"/>
        </w:rPr>
        <w:br/>
      </w:r>
      <w:r w:rsidRPr="00BC4FB5">
        <w:rPr>
          <w:lang w:val="it-IT"/>
        </w:rPr>
        <w:br/>
      </w:r>
      <w:r w:rsidRPr="00BC4FB5">
        <w:rPr>
          <w:lang w:val="it-IT"/>
        </w:rPr>
        <w:br/>
        <w:t xml:space="preserve">           RINNOVO TESSERAMENTO ALLENATORE</w:t>
      </w:r>
      <w:r w:rsidRPr="00BC4FB5">
        <w:rPr>
          <w:lang w:val="it-IT"/>
        </w:rPr>
        <w:br/>
      </w:r>
      <w:r w:rsidRPr="00BC4FB5">
        <w:rPr>
          <w:lang w:val="it-IT"/>
        </w:rPr>
        <w:br/>
        <w:t>Un allenatore potrà effettuare  il rinnovo del tesseramento dal 1° LUGLIO 2026 al 3</w:t>
      </w:r>
      <w:r w:rsidRPr="00BC4FB5">
        <w:rPr>
          <w:lang w:val="it-IT"/>
        </w:rPr>
        <w:br/>
        <w:t>NOVEMBRE 2026 alle ORE 23.59.</w:t>
      </w:r>
      <w:r w:rsidRPr="00BC4FB5">
        <w:rPr>
          <w:lang w:val="it-IT"/>
        </w:rPr>
        <w:br/>
        <w:t>Per procedere al rinnovo un allenatore, IN REGOLA con pagamenti e/o aggiornamenti,</w:t>
      </w:r>
      <w:r w:rsidRPr="00BC4FB5">
        <w:rPr>
          <w:lang w:val="it-IT"/>
        </w:rPr>
        <w:br/>
        <w:t>dovrà:</w:t>
      </w:r>
      <w:r w:rsidRPr="00BC4FB5">
        <w:rPr>
          <w:lang w:val="it-IT"/>
        </w:rPr>
        <w:br/>
        <w:t>•  accedere al sito web www.federvolley.it ed entrare nella sezione "Pallavolo Online</w:t>
      </w:r>
      <w:r w:rsidRPr="00BC4FB5">
        <w:rPr>
          <w:lang w:val="it-IT"/>
        </w:rPr>
        <w:br/>
        <w:t xml:space="preserve">    --&gt; Tecnici";</w:t>
      </w:r>
      <w:r w:rsidRPr="00BC4FB5">
        <w:rPr>
          <w:lang w:val="it-IT"/>
        </w:rPr>
        <w:br/>
        <w:t>•  cliccare “Rinnovo tesseramento” --&gt; pagamento online (solo carta di credito.  Il</w:t>
      </w:r>
      <w:r w:rsidRPr="00BC4FB5">
        <w:rPr>
          <w:lang w:val="it-IT"/>
        </w:rPr>
        <w:br/>
        <w:t xml:space="preserve">   pagamento andrà a buon fine se l'allenatore risulterà in regola </w:t>
      </w:r>
      <w:proofErr w:type="gramStart"/>
      <w:r w:rsidRPr="00BC4FB5">
        <w:rPr>
          <w:lang w:val="it-IT"/>
        </w:rPr>
        <w:t>con  i</w:t>
      </w:r>
      <w:proofErr w:type="gramEnd"/>
      <w:r w:rsidRPr="00BC4FB5">
        <w:rPr>
          <w:lang w:val="it-IT"/>
        </w:rPr>
        <w:t xml:space="preserve"> precedenti</w:t>
      </w:r>
      <w:r w:rsidRPr="00BC4FB5">
        <w:rPr>
          <w:lang w:val="it-IT"/>
        </w:rPr>
        <w:br/>
        <w:t xml:space="preserve">   pagamenti ed i corsi di aggiornamento;</w:t>
      </w:r>
      <w:r w:rsidRPr="00BC4FB5">
        <w:rPr>
          <w:lang w:val="it-IT"/>
        </w:rPr>
        <w:br/>
      </w:r>
      <w:proofErr w:type="gramStart"/>
      <w:r w:rsidRPr="00BC4FB5">
        <w:rPr>
          <w:lang w:val="it-IT"/>
        </w:rPr>
        <w:t>•  stampare</w:t>
      </w:r>
      <w:proofErr w:type="gramEnd"/>
      <w:r w:rsidRPr="00BC4FB5">
        <w:rPr>
          <w:lang w:val="it-IT"/>
        </w:rPr>
        <w:t xml:space="preserve"> certificazione avvenuto tesseramento.</w:t>
      </w:r>
      <w:r w:rsidRPr="00BC4FB5">
        <w:rPr>
          <w:lang w:val="it-IT"/>
        </w:rPr>
        <w:br/>
      </w:r>
      <w:r w:rsidRPr="00BC4FB5">
        <w:rPr>
          <w:lang w:val="it-IT"/>
        </w:rPr>
        <w:br/>
        <w:t>Per procedere al rinnovo un allenatore, NON IN REGOLA con pagamenti e/o corsi di</w:t>
      </w:r>
      <w:r w:rsidRPr="00BC4FB5">
        <w:rPr>
          <w:lang w:val="it-IT"/>
        </w:rPr>
        <w:br/>
        <w:t>aggiornamento, dovrà:</w:t>
      </w:r>
      <w:r w:rsidRPr="00BC4FB5">
        <w:rPr>
          <w:lang w:val="it-IT"/>
        </w:rPr>
        <w:br/>
      </w:r>
      <w:proofErr w:type="gramStart"/>
      <w:r w:rsidRPr="00BC4FB5">
        <w:rPr>
          <w:lang w:val="it-IT"/>
        </w:rPr>
        <w:t>•  accedere</w:t>
      </w:r>
      <w:proofErr w:type="gramEnd"/>
      <w:r w:rsidRPr="00BC4FB5">
        <w:rPr>
          <w:lang w:val="it-IT"/>
        </w:rPr>
        <w:t xml:space="preserve"> al sito web www.federvolley.it ed entrare nella sezione "Pallavolo OnLine</w:t>
      </w:r>
      <w:r w:rsidRPr="00BC4FB5">
        <w:rPr>
          <w:lang w:val="it-IT"/>
        </w:rPr>
        <w:br/>
        <w:t xml:space="preserve">    --&gt; Tecnici";</w:t>
      </w:r>
      <w:r w:rsidRPr="00BC4FB5">
        <w:rPr>
          <w:lang w:val="it-IT"/>
        </w:rPr>
        <w:br/>
      </w:r>
      <w:proofErr w:type="gramStart"/>
      <w:r w:rsidRPr="00BC4FB5">
        <w:rPr>
          <w:lang w:val="it-IT"/>
        </w:rPr>
        <w:t>•  cliccare</w:t>
      </w:r>
      <w:proofErr w:type="gramEnd"/>
      <w:r w:rsidRPr="00BC4FB5">
        <w:rPr>
          <w:lang w:val="it-IT"/>
        </w:rPr>
        <w:t xml:space="preserve"> “rinnovo tesseramento” --&gt; pagamento online (solo carta di credito).  Il</w:t>
      </w:r>
      <w:r w:rsidRPr="00BC4FB5">
        <w:rPr>
          <w:lang w:val="it-IT"/>
        </w:rPr>
        <w:br/>
        <w:t xml:space="preserve">   pagamento non andrà a buon fine perché l'allenatore non risulterà in regola con i precedenti</w:t>
      </w:r>
      <w:r w:rsidRPr="00BC4FB5">
        <w:rPr>
          <w:lang w:val="it-IT"/>
        </w:rPr>
        <w:br/>
        <w:t xml:space="preserve">   pagamenti e/o   </w:t>
      </w:r>
      <w:proofErr w:type="gramStart"/>
      <w:r w:rsidRPr="00BC4FB5">
        <w:rPr>
          <w:lang w:val="it-IT"/>
        </w:rPr>
        <w:t>i  corsi</w:t>
      </w:r>
      <w:proofErr w:type="gramEnd"/>
      <w:r w:rsidRPr="00BC4FB5">
        <w:rPr>
          <w:lang w:val="it-IT"/>
        </w:rPr>
        <w:t xml:space="preserve">  di aggiornamento; </w:t>
      </w:r>
      <w:proofErr w:type="gramStart"/>
      <w:r w:rsidRPr="00BC4FB5">
        <w:rPr>
          <w:lang w:val="it-IT"/>
        </w:rPr>
        <w:t>successivamente  l'allenatore</w:t>
      </w:r>
      <w:proofErr w:type="gramEnd"/>
      <w:r w:rsidRPr="00BC4FB5">
        <w:rPr>
          <w:lang w:val="it-IT"/>
        </w:rPr>
        <w:t xml:space="preserve">  </w:t>
      </w:r>
      <w:proofErr w:type="gramStart"/>
      <w:r w:rsidRPr="00BC4FB5">
        <w:rPr>
          <w:lang w:val="it-IT"/>
        </w:rPr>
        <w:t>riceverà  la</w:t>
      </w:r>
      <w:proofErr w:type="gramEnd"/>
      <w:r w:rsidRPr="00BC4FB5">
        <w:rPr>
          <w:lang w:val="it-IT"/>
        </w:rPr>
        <w:br/>
        <w:t xml:space="preserve">   comunicazione che specifica il tipo di errore riscontrato dal sistema. Si invita quindi a</w:t>
      </w:r>
    </w:p>
    <w:p w14:paraId="02518563" w14:textId="77777777" w:rsidR="000C6670" w:rsidRPr="00BC4FB5" w:rsidRDefault="000D2623">
      <w:pPr>
        <w:rPr>
          <w:lang w:val="it-IT"/>
        </w:rPr>
      </w:pPr>
      <w:r w:rsidRPr="00BC4FB5">
        <w:rPr>
          <w:lang w:val="it-IT"/>
        </w:rPr>
        <w:br w:type="page"/>
      </w:r>
    </w:p>
    <w:p w14:paraId="0C76D4D3" w14:textId="77777777" w:rsidR="000C6670" w:rsidRPr="00BC4FB5" w:rsidRDefault="000D2623">
      <w:pPr>
        <w:spacing w:after="0" w:line="240" w:lineRule="auto"/>
        <w:rPr>
          <w:lang w:val="it-IT"/>
        </w:rPr>
      </w:pPr>
      <w:r w:rsidRPr="00BC4FB5">
        <w:rPr>
          <w:lang w:val="it-IT"/>
        </w:rPr>
        <w:lastRenderedPageBreak/>
        <w:t xml:space="preserve">   contattare  il proprio Comitato Territoriale o Regionale per verificare e regolarizzare  il</w:t>
      </w:r>
      <w:r w:rsidRPr="00BC4FB5">
        <w:rPr>
          <w:lang w:val="it-IT"/>
        </w:rPr>
        <w:br/>
        <w:t xml:space="preserve">   tesseramento.</w:t>
      </w:r>
      <w:r w:rsidRPr="00BC4FB5">
        <w:rPr>
          <w:lang w:val="it-IT"/>
        </w:rPr>
        <w:br/>
      </w:r>
      <w:r w:rsidRPr="00BC4FB5">
        <w:rPr>
          <w:lang w:val="it-IT"/>
        </w:rPr>
        <w:br/>
      </w:r>
      <w:r w:rsidRPr="00BC4FB5">
        <w:rPr>
          <w:lang w:val="it-IT"/>
        </w:rPr>
        <w:br/>
        <w:t xml:space="preserve">       QUOTA ASSOCIATIVA TESSERAMENTO ALLENATORE</w:t>
      </w:r>
      <w:r w:rsidRPr="00BC4FB5">
        <w:rPr>
          <w:lang w:val="it-IT"/>
        </w:rPr>
        <w:br/>
      </w:r>
      <w:r w:rsidRPr="00BC4FB5">
        <w:rPr>
          <w:lang w:val="it-IT"/>
        </w:rPr>
        <w:br/>
        <w:t xml:space="preserve">                     QUALIFICA                         Importo al 03/11</w:t>
      </w:r>
      <w:r w:rsidRPr="00BC4FB5">
        <w:rPr>
          <w:lang w:val="it-IT"/>
        </w:rPr>
        <w:br/>
        <w:t xml:space="preserve">                        Allievo Allenatore                         € 80,00</w:t>
      </w:r>
      <w:r w:rsidRPr="00BC4FB5">
        <w:rPr>
          <w:lang w:val="it-IT"/>
        </w:rPr>
        <w:br/>
        <w:t xml:space="preserve">                     Primo Grado                           € 100,00</w:t>
      </w:r>
      <w:r w:rsidRPr="00BC4FB5">
        <w:rPr>
          <w:lang w:val="it-IT"/>
        </w:rPr>
        <w:br/>
        <w:t xml:space="preserve">                   Secondo Grado                          € 125,00</w:t>
      </w:r>
      <w:r w:rsidRPr="00BC4FB5">
        <w:rPr>
          <w:lang w:val="it-IT"/>
        </w:rPr>
        <w:br/>
        <w:t xml:space="preserve">                        Terzo Grado                           € 230,00</w:t>
      </w:r>
      <w:r w:rsidRPr="00BC4FB5">
        <w:rPr>
          <w:lang w:val="it-IT"/>
        </w:rPr>
        <w:br/>
        <w:t xml:space="preserve">                      Terzo Grado (*)                                                       € 230,00 + € 500,00</w:t>
      </w:r>
      <w:r w:rsidRPr="00BC4FB5">
        <w:rPr>
          <w:lang w:val="it-IT"/>
        </w:rPr>
        <w:br/>
        <w:t xml:space="preserve">          al momento del vincolo con società di Serie A</w:t>
      </w:r>
      <w:r w:rsidRPr="00BC4FB5">
        <w:rPr>
          <w:lang w:val="it-IT"/>
        </w:rPr>
        <w:br/>
      </w:r>
      <w:r w:rsidRPr="00BC4FB5">
        <w:rPr>
          <w:lang w:val="it-IT"/>
        </w:rPr>
        <w:br/>
      </w:r>
      <w:r w:rsidRPr="00BC4FB5">
        <w:rPr>
          <w:lang w:val="it-IT"/>
        </w:rPr>
        <w:br/>
        <w:t>Le quote sono comprensive di Copertura Assicurativa.</w:t>
      </w:r>
      <w:r w:rsidRPr="00BC4FB5">
        <w:rPr>
          <w:lang w:val="it-IT"/>
        </w:rPr>
        <w:br/>
        <w:t xml:space="preserve"> (*) Gli allenatori di TERZO GRADO che svolgeranno la funzione di 1° allenatore in serie</w:t>
      </w:r>
      <w:r w:rsidRPr="00BC4FB5">
        <w:rPr>
          <w:lang w:val="it-IT"/>
        </w:rPr>
        <w:br/>
      </w:r>
      <w:proofErr w:type="spellStart"/>
      <w:r w:rsidRPr="00BC4FB5">
        <w:rPr>
          <w:lang w:val="it-IT"/>
        </w:rPr>
        <w:t>SuperLega</w:t>
      </w:r>
      <w:proofErr w:type="spellEnd"/>
      <w:r w:rsidRPr="00BC4FB5">
        <w:rPr>
          <w:lang w:val="it-IT"/>
        </w:rPr>
        <w:t xml:space="preserve"> Maschile - A2M - A3M - A1F - A2F, pagheranno la quota associativa in due</w:t>
      </w:r>
      <w:r w:rsidRPr="00BC4FB5">
        <w:rPr>
          <w:lang w:val="it-IT"/>
        </w:rPr>
        <w:br/>
        <w:t>tranches sul proprio profilo personale online, con carta di credito:</w:t>
      </w:r>
      <w:r w:rsidRPr="00BC4FB5">
        <w:rPr>
          <w:lang w:val="it-IT"/>
        </w:rPr>
        <w:br/>
        <w:t>Tranche  1: versamento  di € 230,00 entro   il 03.11.2026 come quota associativa</w:t>
      </w:r>
      <w:r w:rsidRPr="00BC4FB5">
        <w:rPr>
          <w:lang w:val="it-IT"/>
        </w:rPr>
        <w:br/>
        <w:t>tesseramento allenatori.</w:t>
      </w:r>
      <w:r w:rsidRPr="00BC4FB5">
        <w:rPr>
          <w:lang w:val="it-IT"/>
        </w:rPr>
        <w:br/>
        <w:t>Tranche 2: versamento di € 500,00 dopo avvenuto inserimento del vincolo da 1° allenatore</w:t>
      </w:r>
      <w:r w:rsidRPr="00BC4FB5">
        <w:rPr>
          <w:lang w:val="it-IT"/>
        </w:rPr>
        <w:br/>
        <w:t xml:space="preserve">nei seguenti campionati Nazionali: </w:t>
      </w:r>
      <w:proofErr w:type="spellStart"/>
      <w:r w:rsidRPr="00BC4FB5">
        <w:rPr>
          <w:lang w:val="it-IT"/>
        </w:rPr>
        <w:t>SuperLega</w:t>
      </w:r>
      <w:proofErr w:type="spellEnd"/>
      <w:r w:rsidRPr="00BC4FB5">
        <w:rPr>
          <w:lang w:val="it-IT"/>
        </w:rPr>
        <w:t xml:space="preserve"> - A2M - A3M - A1F - A2F.</w:t>
      </w:r>
      <w:r w:rsidRPr="00BC4FB5">
        <w:rPr>
          <w:lang w:val="it-IT"/>
        </w:rPr>
        <w:br/>
        <w:t>N.B.: L’unico pagamento possibile è con Carta di Credito (Visa e Mastercard). Non sarà</w:t>
      </w:r>
      <w:r w:rsidRPr="00BC4FB5">
        <w:rPr>
          <w:lang w:val="it-IT"/>
        </w:rPr>
        <w:br/>
        <w:t>più possibile effettuare bollettini postali.</w:t>
      </w:r>
      <w:r w:rsidRPr="00BC4FB5">
        <w:rPr>
          <w:lang w:val="it-IT"/>
        </w:rPr>
        <w:br/>
      </w:r>
      <w:r w:rsidRPr="00BC4FB5">
        <w:rPr>
          <w:lang w:val="it-IT"/>
        </w:rPr>
        <w:br/>
      </w:r>
      <w:r w:rsidRPr="00BC4FB5">
        <w:rPr>
          <w:lang w:val="it-IT"/>
        </w:rPr>
        <w:br/>
        <w:t>ALLENATORI POSTI FUORI QUADRO TEMPORANEO (FQT) PER MANCATA</w:t>
      </w:r>
      <w:r w:rsidRPr="00BC4FB5">
        <w:rPr>
          <w:lang w:val="it-IT"/>
        </w:rPr>
        <w:br/>
        <w:t xml:space="preserve">           PRESENZA AI CORSI DI AGGIORNAMENTO</w:t>
      </w:r>
      <w:r w:rsidRPr="00BC4FB5">
        <w:rPr>
          <w:lang w:val="it-IT"/>
        </w:rPr>
        <w:br/>
      </w:r>
      <w:r w:rsidRPr="00BC4FB5">
        <w:rPr>
          <w:lang w:val="it-IT"/>
        </w:rPr>
        <w:br/>
        <w:t>L'allenatore posto Fuori Quadro Temporaneo (FQT) conserva diritti e doveri della</w:t>
      </w:r>
      <w:r w:rsidRPr="00BC4FB5">
        <w:rPr>
          <w:lang w:val="it-IT"/>
        </w:rPr>
        <w:br/>
        <w:t>qualifica acquisita, ma non può esercitare la sua funzione.</w:t>
      </w:r>
      <w:r w:rsidRPr="00BC4FB5">
        <w:rPr>
          <w:lang w:val="it-IT"/>
        </w:rPr>
        <w:br/>
        <w:t>Viene posto Fuori Quadro Temporaneo l'allenatore che, entro il 03.11.2026, non partecipa</w:t>
      </w:r>
      <w:r w:rsidRPr="00BC4FB5">
        <w:rPr>
          <w:lang w:val="it-IT"/>
        </w:rPr>
        <w:br/>
        <w:t>ai corsi di aggiornamento tecnici previsti dalla normativa in vigore.</w:t>
      </w:r>
    </w:p>
    <w:p w14:paraId="45CF5C6D" w14:textId="77777777" w:rsidR="000C6670" w:rsidRPr="00BC4FB5" w:rsidRDefault="000D2623">
      <w:pPr>
        <w:rPr>
          <w:lang w:val="it-IT"/>
        </w:rPr>
      </w:pPr>
      <w:r w:rsidRPr="00BC4FB5">
        <w:rPr>
          <w:lang w:val="it-IT"/>
        </w:rPr>
        <w:br w:type="page"/>
      </w:r>
    </w:p>
    <w:p w14:paraId="3F198DCA" w14:textId="77777777" w:rsidR="000C6670" w:rsidRPr="00BC4FB5" w:rsidRDefault="000D2623">
      <w:pPr>
        <w:spacing w:after="0" w:line="240" w:lineRule="auto"/>
        <w:rPr>
          <w:lang w:val="it-IT"/>
        </w:rPr>
      </w:pPr>
      <w:r w:rsidRPr="00BC4FB5">
        <w:rPr>
          <w:lang w:val="it-IT"/>
        </w:rPr>
        <w:lastRenderedPageBreak/>
        <w:t xml:space="preserve">                       MODALITÀ DI REINTEGRO</w:t>
      </w:r>
      <w:r w:rsidRPr="00BC4FB5">
        <w:rPr>
          <w:lang w:val="it-IT"/>
        </w:rPr>
        <w:br/>
      </w:r>
      <w:r w:rsidRPr="00BC4FB5">
        <w:rPr>
          <w:lang w:val="it-IT"/>
        </w:rPr>
        <w:br/>
        <w:t xml:space="preserve">                      Importo Mora       Importo Mora       Importo Mora</w:t>
      </w:r>
      <w:r w:rsidRPr="00BC4FB5">
        <w:rPr>
          <w:lang w:val="it-IT"/>
        </w:rPr>
        <w:br/>
        <w:t xml:space="preserve">      Qualifica</w:t>
      </w:r>
      <w:r w:rsidRPr="00BC4FB5">
        <w:rPr>
          <w:lang w:val="it-IT"/>
        </w:rPr>
        <w:br/>
        <w:t xml:space="preserve">                      dal 03/11 al 30/11   dal 01/12 al 31/12     dal 01/01/2026</w:t>
      </w:r>
      <w:r w:rsidRPr="00BC4FB5">
        <w:rPr>
          <w:lang w:val="it-IT"/>
        </w:rPr>
        <w:br/>
        <w:t xml:space="preserve">  Allievo Allenatore       € 95,00            € 120,00           € 170,00</w:t>
      </w:r>
      <w:r w:rsidRPr="00BC4FB5">
        <w:rPr>
          <w:lang w:val="it-IT"/>
        </w:rPr>
        <w:br/>
        <w:t xml:space="preserve">    Primo Grado         € 110,00           € 140,00           € 190,00</w:t>
      </w:r>
      <w:r w:rsidRPr="00BC4FB5">
        <w:rPr>
          <w:lang w:val="it-IT"/>
        </w:rPr>
        <w:br/>
        <w:t xml:space="preserve">  Secondo Grado        € 150,00           € 180,00           € 250,00</w:t>
      </w:r>
      <w:r w:rsidRPr="00BC4FB5">
        <w:rPr>
          <w:lang w:val="it-IT"/>
        </w:rPr>
        <w:br/>
        <w:t xml:space="preserve">    Terzo Grado         € 260,00           € 300,00           € 450,00</w:t>
      </w:r>
      <w:r w:rsidRPr="00BC4FB5">
        <w:rPr>
          <w:lang w:val="it-IT"/>
        </w:rPr>
        <w:br/>
      </w:r>
      <w:r w:rsidRPr="00BC4FB5">
        <w:rPr>
          <w:lang w:val="it-IT"/>
        </w:rPr>
        <w:br/>
        <w:t xml:space="preserve"> -  Allievo Allenatore: dovrà partecipare al numero di corsi corrispondente a quelli non</w:t>
      </w:r>
      <w:r w:rsidRPr="00BC4FB5">
        <w:rPr>
          <w:lang w:val="it-IT"/>
        </w:rPr>
        <w:br/>
        <w:t xml:space="preserve">    frequentati nella stagione precedente, come recupero per  il debito formativo</w:t>
      </w:r>
      <w:r w:rsidRPr="00BC4FB5">
        <w:rPr>
          <w:lang w:val="it-IT"/>
        </w:rPr>
        <w:br/>
        <w:t xml:space="preserve">    pregresso più n. 4 corsi di aggiornamento per la stagione sportiva in corso.</w:t>
      </w:r>
      <w:r w:rsidRPr="00BC4FB5">
        <w:rPr>
          <w:lang w:val="it-IT"/>
        </w:rPr>
        <w:br/>
        <w:t xml:space="preserve"> -  Allenatore Primo Grado - Allenatore Secondo Grado – Allenatore Terzo Grado:</w:t>
      </w:r>
      <w:r w:rsidRPr="00BC4FB5">
        <w:rPr>
          <w:lang w:val="it-IT"/>
        </w:rPr>
        <w:br/>
        <w:t xml:space="preserve">    dovrà partecipare al numero di corsi corrispondente a quelli non frequentati nella</w:t>
      </w:r>
      <w:r w:rsidRPr="00BC4FB5">
        <w:rPr>
          <w:lang w:val="it-IT"/>
        </w:rPr>
        <w:br/>
        <w:t xml:space="preserve">    stagione precedente, come recupero per il debito formativo pregresso più n. 2 corsi</w:t>
      </w:r>
      <w:r w:rsidRPr="00BC4FB5">
        <w:rPr>
          <w:lang w:val="it-IT"/>
        </w:rPr>
        <w:br/>
        <w:t xml:space="preserve">    di aggiornamento per la stagione sportiva in corso.</w:t>
      </w:r>
      <w:r w:rsidRPr="00BC4FB5">
        <w:rPr>
          <w:lang w:val="it-IT"/>
        </w:rPr>
        <w:br/>
        <w:t>Il tesseramento tornerà possibile solo dopo la partecipazione al numero di corsi</w:t>
      </w:r>
      <w:r w:rsidRPr="00BC4FB5">
        <w:rPr>
          <w:lang w:val="it-IT"/>
        </w:rPr>
        <w:br/>
        <w:t>recuperati, ovvero nel momento in cui l'allenatore estinguerà il proprio debito formativo</w:t>
      </w:r>
      <w:r w:rsidRPr="00BC4FB5">
        <w:rPr>
          <w:lang w:val="it-IT"/>
        </w:rPr>
        <w:br/>
        <w:t>pregresso.</w:t>
      </w:r>
      <w:r w:rsidRPr="00BC4FB5">
        <w:rPr>
          <w:lang w:val="it-IT"/>
        </w:rPr>
        <w:br/>
        <w:t>Per  i tecnici che effettueranno  i corsi di aggiornamento di “recupero” nel periodo</w:t>
      </w:r>
      <w:r w:rsidRPr="00BC4FB5">
        <w:rPr>
          <w:lang w:val="it-IT"/>
        </w:rPr>
        <w:br/>
        <w:t>successivo al termine della stagione agonistica precedente (dopo il 30 giugno) dovranno</w:t>
      </w:r>
      <w:r w:rsidRPr="00BC4FB5">
        <w:rPr>
          <w:lang w:val="it-IT"/>
        </w:rPr>
        <w:br/>
        <w:t>corrispondere il 50% in più della quota prevista per ciascun modulo di aggiornamento</w:t>
      </w:r>
      <w:r w:rsidRPr="00BC4FB5">
        <w:rPr>
          <w:lang w:val="it-IT"/>
        </w:rPr>
        <w:br/>
        <w:t>(60€).</w:t>
      </w:r>
      <w:r w:rsidRPr="00BC4FB5">
        <w:rPr>
          <w:lang w:val="it-IT"/>
        </w:rPr>
        <w:br/>
        <w:t>L'allenatore effettua il pagamento del doppio della quota per ciascuna stagione sportiva</w:t>
      </w:r>
      <w:r w:rsidRPr="00BC4FB5">
        <w:rPr>
          <w:lang w:val="it-IT"/>
        </w:rPr>
        <w:br/>
        <w:t>trascorsa nella posizione di Fuori Quadro Temporaneo.</w:t>
      </w:r>
      <w:r w:rsidRPr="00BC4FB5">
        <w:rPr>
          <w:lang w:val="it-IT"/>
        </w:rPr>
        <w:br/>
      </w:r>
      <w:r w:rsidRPr="00BC4FB5">
        <w:rPr>
          <w:lang w:val="it-IT"/>
        </w:rPr>
        <w:br/>
      </w:r>
      <w:r w:rsidRPr="00BC4FB5">
        <w:rPr>
          <w:lang w:val="it-IT"/>
        </w:rPr>
        <w:br/>
        <w:t>ALLENATORI POSTI FUORI QUADRO TEMPORANEO (FQT) PER MANCATO</w:t>
      </w:r>
      <w:r w:rsidRPr="00BC4FB5">
        <w:rPr>
          <w:lang w:val="it-IT"/>
        </w:rPr>
        <w:br/>
        <w:t xml:space="preserve"> PAGAMENTO DELLA QUOTA DI TESSERAMENTO ENTRO IL 03.11.2026</w:t>
      </w:r>
      <w:r w:rsidRPr="00BC4FB5">
        <w:rPr>
          <w:lang w:val="it-IT"/>
        </w:rPr>
        <w:br/>
      </w:r>
      <w:r w:rsidRPr="00BC4FB5">
        <w:rPr>
          <w:lang w:val="it-IT"/>
        </w:rPr>
        <w:br/>
        <w:t xml:space="preserve">                       MODALITÀ DI REINTEGRO</w:t>
      </w:r>
      <w:r w:rsidRPr="00BC4FB5">
        <w:rPr>
          <w:lang w:val="it-IT"/>
        </w:rPr>
        <w:br/>
        <w:t>Si precisa, comunque, che  i tecnici non in regola con  i Corsi di Aggiornamento non</w:t>
      </w:r>
      <w:r w:rsidRPr="00BC4FB5">
        <w:rPr>
          <w:lang w:val="it-IT"/>
        </w:rPr>
        <w:br/>
        <w:t>potranno regolarizzare la propria posizione e "</w:t>
      </w:r>
      <w:proofErr w:type="spellStart"/>
      <w:r w:rsidRPr="00BC4FB5">
        <w:rPr>
          <w:lang w:val="it-IT"/>
        </w:rPr>
        <w:t>ritesserarsi</w:t>
      </w:r>
      <w:proofErr w:type="spellEnd"/>
      <w:r w:rsidRPr="00BC4FB5">
        <w:rPr>
          <w:lang w:val="it-IT"/>
        </w:rPr>
        <w:t>" fino a quando non sarà stato</w:t>
      </w:r>
      <w:r w:rsidRPr="00BC4FB5">
        <w:rPr>
          <w:lang w:val="it-IT"/>
        </w:rPr>
        <w:br/>
        <w:t>colmato il debito formativo.</w:t>
      </w:r>
    </w:p>
    <w:p w14:paraId="526164E2" w14:textId="77777777" w:rsidR="000C6670" w:rsidRPr="00BC4FB5" w:rsidRDefault="000D2623">
      <w:pPr>
        <w:rPr>
          <w:lang w:val="it-IT"/>
        </w:rPr>
      </w:pPr>
      <w:r w:rsidRPr="00BC4FB5">
        <w:rPr>
          <w:lang w:val="it-IT"/>
        </w:rPr>
        <w:br w:type="page"/>
      </w:r>
    </w:p>
    <w:p w14:paraId="7D681E85" w14:textId="77777777" w:rsidR="000C6670" w:rsidRPr="00BC4FB5" w:rsidRDefault="000D2623">
      <w:pPr>
        <w:spacing w:after="0" w:line="240" w:lineRule="auto"/>
        <w:rPr>
          <w:lang w:val="it-IT"/>
        </w:rPr>
      </w:pPr>
      <w:r w:rsidRPr="00BC4FB5">
        <w:rPr>
          <w:lang w:val="it-IT"/>
        </w:rPr>
        <w:lastRenderedPageBreak/>
        <w:t xml:space="preserve">       NORME DI RIAMMISSIONE NEI QUADRI 2026/2027</w:t>
      </w:r>
      <w:r w:rsidRPr="00BC4FB5">
        <w:rPr>
          <w:lang w:val="it-IT"/>
        </w:rPr>
        <w:br/>
      </w:r>
      <w:r w:rsidRPr="00BC4FB5">
        <w:rPr>
          <w:lang w:val="it-IT"/>
        </w:rPr>
        <w:br/>
        <w:t xml:space="preserve">                                           Ultimo Tesseramento Regolare s.a.</w:t>
      </w:r>
      <w:r w:rsidRPr="00BC4FB5">
        <w:rPr>
          <w:lang w:val="it-IT"/>
        </w:rPr>
        <w:br/>
        <w:t xml:space="preserve">                                 Qualifica</w:t>
      </w:r>
      <w:r w:rsidRPr="00BC4FB5">
        <w:rPr>
          <w:lang w:val="it-IT"/>
        </w:rPr>
        <w:br/>
        <w:t xml:space="preserve">                                         2025/2026   2024/2025   2023/2024</w:t>
      </w:r>
      <w:r w:rsidRPr="00BC4FB5">
        <w:rPr>
          <w:lang w:val="it-IT"/>
        </w:rPr>
        <w:br/>
        <w:t xml:space="preserve">                         Allievo Allenatore                   -    € 240,00    € 400,00    Reintegro entro il</w:t>
      </w:r>
      <w:r w:rsidRPr="00BC4FB5">
        <w:rPr>
          <w:lang w:val="it-IT"/>
        </w:rPr>
        <w:br/>
        <w:t xml:space="preserve">         03/11/2026       Primo Grado                   -    € 270,00    € 450,00</w:t>
      </w:r>
      <w:r w:rsidRPr="00BC4FB5">
        <w:rPr>
          <w:lang w:val="it-IT"/>
        </w:rPr>
        <w:br/>
        <w:t xml:space="preserve">                     Secondo Grado                   -    € 360,00    € 600,00</w:t>
      </w:r>
      <w:r w:rsidRPr="00BC4FB5">
        <w:rPr>
          <w:lang w:val="it-IT"/>
        </w:rPr>
        <w:br/>
        <w:t xml:space="preserve">                            Terzo Grado                   -    € 650,00   € 1.100,00</w:t>
      </w:r>
      <w:r w:rsidRPr="00BC4FB5">
        <w:rPr>
          <w:lang w:val="it-IT"/>
        </w:rPr>
        <w:br/>
      </w:r>
      <w:r w:rsidRPr="00BC4FB5">
        <w:rPr>
          <w:lang w:val="it-IT"/>
        </w:rPr>
        <w:br/>
        <w:t xml:space="preserve">                                         Ultimo Tesseramento Regolare s.a.</w:t>
      </w:r>
      <w:r w:rsidRPr="00BC4FB5">
        <w:rPr>
          <w:lang w:val="it-IT"/>
        </w:rPr>
        <w:br/>
        <w:t xml:space="preserve">                           Qualifica</w:t>
      </w:r>
      <w:r w:rsidRPr="00BC4FB5">
        <w:rPr>
          <w:lang w:val="it-IT"/>
        </w:rPr>
        <w:br/>
        <w:t xml:space="preserve">                                         2025/2026  2024/2025  2023/2024       Reintegro dal</w:t>
      </w:r>
      <w:r w:rsidRPr="00BC4FB5">
        <w:rPr>
          <w:lang w:val="it-IT"/>
        </w:rPr>
        <w:br/>
        <w:t xml:space="preserve">                         Allievo Allenatore       € 95,00    € 240,00    € 420,00         03/11/2026</w:t>
      </w:r>
      <w:r w:rsidRPr="00BC4FB5">
        <w:rPr>
          <w:lang w:val="it-IT"/>
        </w:rPr>
        <w:br/>
        <w:t xml:space="preserve">                     al       Primo Grado      € 110,00    € 270,00    € 470,00</w:t>
      </w:r>
      <w:r w:rsidRPr="00BC4FB5">
        <w:rPr>
          <w:lang w:val="it-IT"/>
        </w:rPr>
        <w:br/>
        <w:t xml:space="preserve">         30/11/2026    Secondo Grado      € 150,00    € 370,00    € 630,00</w:t>
      </w:r>
      <w:r w:rsidRPr="00BC4FB5">
        <w:rPr>
          <w:lang w:val="it-IT"/>
        </w:rPr>
        <w:br/>
        <w:t xml:space="preserve">                           Terzo Grado      € 260,00    € 680,00   € 1.200,00</w:t>
      </w:r>
      <w:r w:rsidRPr="00BC4FB5">
        <w:rPr>
          <w:lang w:val="it-IT"/>
        </w:rPr>
        <w:br/>
      </w:r>
      <w:r w:rsidRPr="00BC4FB5">
        <w:rPr>
          <w:lang w:val="it-IT"/>
        </w:rPr>
        <w:br/>
        <w:t xml:space="preserve">                                         Ultimo Tesseramento Regolare s.a.</w:t>
      </w:r>
      <w:r w:rsidRPr="00BC4FB5">
        <w:rPr>
          <w:lang w:val="it-IT"/>
        </w:rPr>
        <w:br/>
        <w:t xml:space="preserve">                           Qualifica</w:t>
      </w:r>
      <w:r w:rsidRPr="00BC4FB5">
        <w:rPr>
          <w:lang w:val="it-IT"/>
        </w:rPr>
        <w:br/>
        <w:t xml:space="preserve">                                         2025/2026  2024/2025   2023/2024       Reintegro dal</w:t>
      </w:r>
      <w:r w:rsidRPr="00BC4FB5">
        <w:rPr>
          <w:lang w:val="it-IT"/>
        </w:rPr>
        <w:br/>
        <w:t xml:space="preserve">                         Allievo Allenatore      € 110,00    € 270,00    € 450,00         01/12/2026</w:t>
      </w:r>
      <w:r w:rsidRPr="00BC4FB5">
        <w:rPr>
          <w:lang w:val="it-IT"/>
        </w:rPr>
        <w:br/>
        <w:t xml:space="preserve">                    al       Primo Grado      € 130,00    € 300,00    € 500,00</w:t>
      </w:r>
      <w:r w:rsidRPr="00BC4FB5">
        <w:rPr>
          <w:lang w:val="it-IT"/>
        </w:rPr>
        <w:br/>
        <w:t xml:space="preserve">         31/12/2026    Secondo Grado      € 180,00    € 400,00    € 660,00</w:t>
      </w:r>
      <w:r w:rsidRPr="00BC4FB5">
        <w:rPr>
          <w:lang w:val="it-IT"/>
        </w:rPr>
        <w:br/>
        <w:t xml:space="preserve">                           Terzo Grado      € 300,00    € 800,00   € 1.300,00</w:t>
      </w:r>
      <w:r w:rsidRPr="00BC4FB5">
        <w:rPr>
          <w:lang w:val="it-IT"/>
        </w:rPr>
        <w:br/>
      </w:r>
      <w:r w:rsidRPr="00BC4FB5">
        <w:rPr>
          <w:lang w:val="it-IT"/>
        </w:rPr>
        <w:br/>
        <w:t xml:space="preserve">                                        Ultimo Tesseramento Regolare s.a.</w:t>
      </w:r>
      <w:r w:rsidRPr="00BC4FB5">
        <w:rPr>
          <w:lang w:val="it-IT"/>
        </w:rPr>
        <w:br/>
        <w:t xml:space="preserve">                                Qualifica</w:t>
      </w:r>
      <w:r w:rsidRPr="00BC4FB5">
        <w:rPr>
          <w:lang w:val="it-IT"/>
        </w:rPr>
        <w:br/>
        <w:t xml:space="preserve">                                         2025/2026   2024/2025  2023/2024</w:t>
      </w:r>
      <w:r w:rsidRPr="00BC4FB5">
        <w:rPr>
          <w:lang w:val="it-IT"/>
        </w:rPr>
        <w:br/>
        <w:t xml:space="preserve">                        Allievo Allenatore       € 160,00    € 300,00    € 480,00       Reintegro dal</w:t>
      </w:r>
      <w:r w:rsidRPr="00BC4FB5">
        <w:rPr>
          <w:lang w:val="it-IT"/>
        </w:rPr>
        <w:br/>
        <w:t xml:space="preserve">         01/01/2027       Primo Grado       € 180,00    € 340,00    € 520,00</w:t>
      </w:r>
      <w:r w:rsidRPr="00BC4FB5">
        <w:rPr>
          <w:lang w:val="it-IT"/>
        </w:rPr>
        <w:br/>
        <w:t xml:space="preserve">                    Secondo Grado       € 250,00    € 460,00    € 700,00</w:t>
      </w:r>
      <w:r w:rsidRPr="00BC4FB5">
        <w:rPr>
          <w:lang w:val="it-IT"/>
        </w:rPr>
        <w:br/>
        <w:t xml:space="preserve">                           Terzo Grado       € 420,00    € 850,00   € 1.400,00</w:t>
      </w:r>
      <w:r w:rsidRPr="00BC4FB5">
        <w:rPr>
          <w:lang w:val="it-IT"/>
        </w:rPr>
        <w:br/>
      </w:r>
      <w:r w:rsidRPr="00BC4FB5">
        <w:rPr>
          <w:lang w:val="it-IT"/>
        </w:rPr>
        <w:br/>
      </w:r>
      <w:r w:rsidRPr="00BC4FB5">
        <w:rPr>
          <w:lang w:val="it-IT"/>
        </w:rPr>
        <w:br/>
        <w:t xml:space="preserve">    ALLENATORI POSTI FUORI QUADRO TEMPORANEO (FQT) PER</w:t>
      </w:r>
      <w:r w:rsidRPr="00BC4FB5">
        <w:rPr>
          <w:lang w:val="it-IT"/>
        </w:rPr>
        <w:br/>
        <w:t xml:space="preserve">            SVOLGIMENTO FUNZIONE ALL'ESTERO</w:t>
      </w:r>
      <w:r w:rsidRPr="00BC4FB5">
        <w:rPr>
          <w:lang w:val="it-IT"/>
        </w:rPr>
        <w:br/>
      </w:r>
      <w:r w:rsidRPr="00BC4FB5">
        <w:rPr>
          <w:lang w:val="it-IT"/>
        </w:rPr>
        <w:br/>
        <w:t>L'allenatore che vuole svolgere la sua funzione in una nazione estera dovrà comunicare la</w:t>
      </w:r>
      <w:r w:rsidRPr="00BC4FB5">
        <w:rPr>
          <w:lang w:val="it-IT"/>
        </w:rPr>
        <w:br/>
        <w:t>sua volontà  al Settore Formazione FIPAV, tramite e-mail, prima di effettuare  il</w:t>
      </w:r>
      <w:r w:rsidRPr="00BC4FB5">
        <w:rPr>
          <w:lang w:val="it-IT"/>
        </w:rPr>
        <w:br/>
        <w:t>trasferimento ad altro Stato Estero.</w:t>
      </w:r>
      <w:r w:rsidRPr="00BC4FB5">
        <w:rPr>
          <w:lang w:val="it-IT"/>
        </w:rPr>
        <w:br/>
        <w:t>Il Settore Formazione FIPAV procederà al collocamento della qualifica dell'allenatore in</w:t>
      </w:r>
      <w:r w:rsidRPr="00BC4FB5">
        <w:rPr>
          <w:lang w:val="it-IT"/>
        </w:rPr>
        <w:br/>
        <w:t>FQT - E (Fuori Quadro Temporaneo - Estero).</w:t>
      </w:r>
    </w:p>
    <w:p w14:paraId="1E67CE27" w14:textId="77777777" w:rsidR="000C6670" w:rsidRPr="00BC4FB5" w:rsidRDefault="000D2623">
      <w:pPr>
        <w:rPr>
          <w:lang w:val="it-IT"/>
        </w:rPr>
      </w:pPr>
      <w:r w:rsidRPr="00BC4FB5">
        <w:rPr>
          <w:lang w:val="it-IT"/>
        </w:rPr>
        <w:br w:type="page"/>
      </w:r>
    </w:p>
    <w:p w14:paraId="0F5C6F22" w14:textId="77777777" w:rsidR="000C6670" w:rsidRPr="00BC4FB5" w:rsidRDefault="000D2623">
      <w:pPr>
        <w:spacing w:after="0" w:line="240" w:lineRule="auto"/>
        <w:rPr>
          <w:lang w:val="it-IT"/>
        </w:rPr>
      </w:pPr>
      <w:r w:rsidRPr="00BC4FB5">
        <w:rPr>
          <w:lang w:val="it-IT"/>
        </w:rPr>
        <w:lastRenderedPageBreak/>
        <w:t xml:space="preserve">L'allenatore, successivamente, prima </w:t>
      </w:r>
      <w:proofErr w:type="gramStart"/>
      <w:r w:rsidRPr="00BC4FB5">
        <w:rPr>
          <w:lang w:val="it-IT"/>
        </w:rPr>
        <w:t>del  rientro</w:t>
      </w:r>
      <w:proofErr w:type="gramEnd"/>
      <w:r w:rsidRPr="00BC4FB5">
        <w:rPr>
          <w:lang w:val="it-IT"/>
        </w:rPr>
        <w:t xml:space="preserve"> nei </w:t>
      </w:r>
      <w:proofErr w:type="gramStart"/>
      <w:r w:rsidRPr="00BC4FB5">
        <w:rPr>
          <w:lang w:val="it-IT"/>
        </w:rPr>
        <w:t>quadri  federali</w:t>
      </w:r>
      <w:proofErr w:type="gramEnd"/>
      <w:r w:rsidRPr="00BC4FB5">
        <w:rPr>
          <w:lang w:val="it-IT"/>
        </w:rPr>
        <w:t xml:space="preserve">, </w:t>
      </w:r>
      <w:proofErr w:type="gramStart"/>
      <w:r w:rsidRPr="00BC4FB5">
        <w:rPr>
          <w:lang w:val="it-IT"/>
        </w:rPr>
        <w:t>procederà  al</w:t>
      </w:r>
      <w:proofErr w:type="gramEnd"/>
      <w:r w:rsidRPr="00BC4FB5">
        <w:rPr>
          <w:lang w:val="it-IT"/>
        </w:rPr>
        <w:br/>
        <w:t>pagamento della quota forfettaria pari a:</w:t>
      </w:r>
      <w:r w:rsidRPr="00BC4FB5">
        <w:rPr>
          <w:lang w:val="it-IT"/>
        </w:rPr>
        <w:br/>
      </w:r>
      <w:proofErr w:type="gramStart"/>
      <w:r w:rsidRPr="00BC4FB5">
        <w:rPr>
          <w:lang w:val="it-IT"/>
        </w:rPr>
        <w:t>-  €</w:t>
      </w:r>
      <w:proofErr w:type="gramEnd"/>
      <w:r w:rsidRPr="00BC4FB5">
        <w:rPr>
          <w:lang w:val="it-IT"/>
        </w:rPr>
        <w:t xml:space="preserve"> 2.500,00 se rientra ed allena in Serie A</w:t>
      </w:r>
      <w:r w:rsidRPr="00BC4FB5">
        <w:rPr>
          <w:lang w:val="it-IT"/>
        </w:rPr>
        <w:br/>
      </w:r>
      <w:proofErr w:type="gramStart"/>
      <w:r w:rsidRPr="00BC4FB5">
        <w:rPr>
          <w:lang w:val="it-IT"/>
        </w:rPr>
        <w:t>-  €</w:t>
      </w:r>
      <w:proofErr w:type="gramEnd"/>
      <w:r w:rsidRPr="00BC4FB5">
        <w:rPr>
          <w:lang w:val="it-IT"/>
        </w:rPr>
        <w:t xml:space="preserve"> 1.500,00 se rientra ed allena in Serie B</w:t>
      </w:r>
      <w:r w:rsidRPr="00BC4FB5">
        <w:rPr>
          <w:lang w:val="it-IT"/>
        </w:rPr>
        <w:br/>
      </w:r>
      <w:proofErr w:type="gramStart"/>
      <w:r w:rsidRPr="00BC4FB5">
        <w:rPr>
          <w:lang w:val="it-IT"/>
        </w:rPr>
        <w:t>-  €</w:t>
      </w:r>
      <w:proofErr w:type="gramEnd"/>
      <w:r w:rsidRPr="00BC4FB5">
        <w:rPr>
          <w:lang w:val="it-IT"/>
        </w:rPr>
        <w:t xml:space="preserve"> 1.000,00 se rientra ed allena in Serie Regionale</w:t>
      </w:r>
      <w:r w:rsidRPr="00BC4FB5">
        <w:rPr>
          <w:lang w:val="it-IT"/>
        </w:rPr>
        <w:br/>
      </w:r>
      <w:proofErr w:type="gramStart"/>
      <w:r w:rsidRPr="00BC4FB5">
        <w:rPr>
          <w:lang w:val="it-IT"/>
        </w:rPr>
        <w:t>-  €</w:t>
      </w:r>
      <w:proofErr w:type="gramEnd"/>
      <w:r w:rsidRPr="00BC4FB5">
        <w:rPr>
          <w:lang w:val="it-IT"/>
        </w:rPr>
        <w:t xml:space="preserve"> 500,00 se rientra ed allena in Serie Territoriale</w:t>
      </w:r>
      <w:r w:rsidRPr="00BC4FB5">
        <w:rPr>
          <w:lang w:val="it-IT"/>
        </w:rPr>
        <w:br/>
      </w:r>
      <w:r w:rsidRPr="00BC4FB5">
        <w:rPr>
          <w:lang w:val="it-IT"/>
        </w:rPr>
        <w:br/>
        <w:t xml:space="preserve">Eventuali upgrade di serie </w:t>
      </w:r>
      <w:proofErr w:type="gramStart"/>
      <w:r w:rsidRPr="00BC4FB5">
        <w:rPr>
          <w:lang w:val="it-IT"/>
        </w:rPr>
        <w:t>richiederanno  il</w:t>
      </w:r>
      <w:proofErr w:type="gramEnd"/>
      <w:r w:rsidRPr="00BC4FB5">
        <w:rPr>
          <w:lang w:val="it-IT"/>
        </w:rPr>
        <w:t xml:space="preserve"> pagamento della differenza. La richiesta di</w:t>
      </w:r>
      <w:r w:rsidRPr="00BC4FB5">
        <w:rPr>
          <w:lang w:val="it-IT"/>
        </w:rPr>
        <w:br/>
        <w:t>upgrade dovrà essere inviata al Settore Formazione FIPAV. Il vincolo societario allenatori</w:t>
      </w:r>
      <w:r w:rsidRPr="00BC4FB5">
        <w:rPr>
          <w:lang w:val="it-IT"/>
        </w:rPr>
        <w:br/>
        <w:t>non potrà essere aggiornato con la nuova serie di vincolo fino a quando il pagamento non</w:t>
      </w:r>
      <w:r w:rsidRPr="00BC4FB5">
        <w:rPr>
          <w:lang w:val="it-IT"/>
        </w:rPr>
        <w:br/>
        <w:t>sarà avvenuto.</w:t>
      </w:r>
      <w:r w:rsidRPr="00BC4FB5">
        <w:rPr>
          <w:lang w:val="it-IT"/>
        </w:rPr>
        <w:br/>
      </w:r>
      <w:r w:rsidRPr="00BC4FB5">
        <w:rPr>
          <w:lang w:val="it-IT"/>
        </w:rPr>
        <w:br/>
        <w:t>L'allenatore posto in FQT - E per aver svolto la sua funzione all'estero, dovrà pagare la quota</w:t>
      </w:r>
      <w:r w:rsidRPr="00BC4FB5">
        <w:rPr>
          <w:lang w:val="it-IT"/>
        </w:rPr>
        <w:br/>
        <w:t>di tesseramento stagionale in base al grado di qualifica, moltiplicato per  il numero di</w:t>
      </w:r>
      <w:r w:rsidRPr="00BC4FB5">
        <w:rPr>
          <w:lang w:val="it-IT"/>
        </w:rPr>
        <w:br/>
        <w:t>stagioni in cui ha svolto la propria funzione all'estero.</w:t>
      </w:r>
      <w:r w:rsidRPr="00BC4FB5">
        <w:rPr>
          <w:lang w:val="it-IT"/>
        </w:rPr>
        <w:br/>
      </w:r>
      <w:r w:rsidRPr="00BC4FB5">
        <w:rPr>
          <w:lang w:val="it-IT"/>
        </w:rPr>
        <w:br/>
      </w:r>
      <w:r w:rsidRPr="00BC4FB5">
        <w:rPr>
          <w:lang w:val="it-IT"/>
        </w:rPr>
        <w:br/>
        <w:t xml:space="preserve"> ALLENATORI POSTI IN FQT PER FUNZIONE DI DIRIGENTE IN SOCIETÀ</w:t>
      </w:r>
      <w:r w:rsidRPr="00BC4FB5">
        <w:rPr>
          <w:lang w:val="it-IT"/>
        </w:rPr>
        <w:br/>
        <w:t xml:space="preserve">    CHE PARTECIPA A CAMPIONATI REGIONALI E/O NAZIONALI</w:t>
      </w:r>
      <w:r w:rsidRPr="00BC4FB5">
        <w:rPr>
          <w:lang w:val="it-IT"/>
        </w:rPr>
        <w:br/>
      </w:r>
      <w:r w:rsidRPr="00BC4FB5">
        <w:rPr>
          <w:lang w:val="it-IT"/>
        </w:rPr>
        <w:br/>
        <w:t>L'allenatore che svolge la funzione di dirigente in società che partecipano a campionati</w:t>
      </w:r>
      <w:r w:rsidRPr="00BC4FB5">
        <w:rPr>
          <w:lang w:val="it-IT"/>
        </w:rPr>
        <w:br/>
        <w:t>Regionali e/o Nazionali viene posto Fuori Quadro Temporaneo inviando richiesta a:</w:t>
      </w:r>
      <w:r w:rsidRPr="00BC4FB5">
        <w:rPr>
          <w:lang w:val="it-IT"/>
        </w:rPr>
        <w:br/>
        <w:t>tesseramento@federvolley.it.</w:t>
      </w:r>
      <w:r w:rsidRPr="00BC4FB5">
        <w:rPr>
          <w:lang w:val="it-IT"/>
        </w:rPr>
        <w:br/>
      </w:r>
      <w:r w:rsidRPr="00BC4FB5">
        <w:rPr>
          <w:lang w:val="it-IT"/>
        </w:rPr>
        <w:br/>
        <w:t>N.B.: Il Tecnico non ha possibilità di effettuare alcun corso di aggiornamento e/o corso</w:t>
      </w:r>
      <w:r w:rsidRPr="00BC4FB5">
        <w:rPr>
          <w:lang w:val="it-IT"/>
        </w:rPr>
        <w:br/>
        <w:t>per l’ottenimento di una qualifica superiore nella s.a. in cui risulta essere posto in</w:t>
      </w:r>
      <w:r w:rsidRPr="00BC4FB5">
        <w:rPr>
          <w:lang w:val="it-IT"/>
        </w:rPr>
        <w:br/>
        <w:t>posizione di FQT Incompatibilità.</w:t>
      </w:r>
      <w:r w:rsidRPr="00BC4FB5">
        <w:rPr>
          <w:lang w:val="it-IT"/>
        </w:rPr>
        <w:br/>
        <w:t xml:space="preserve">                       MODALITÀ DI REINTEGRO</w:t>
      </w:r>
      <w:r w:rsidRPr="00BC4FB5">
        <w:rPr>
          <w:lang w:val="it-IT"/>
        </w:rPr>
        <w:br/>
        <w:t>L'allenatore posto in FQT per aver svolto la funzione di dirigente in società che partecipa a</w:t>
      </w:r>
      <w:r w:rsidRPr="00BC4FB5">
        <w:rPr>
          <w:lang w:val="it-IT"/>
        </w:rPr>
        <w:br/>
        <w:t>campionati   Regionali   e/o   Nazionali   dovrà   inviare  una   e-mail   all'indirizzo</w:t>
      </w:r>
      <w:r w:rsidRPr="00BC4FB5">
        <w:rPr>
          <w:lang w:val="it-IT"/>
        </w:rPr>
        <w:br/>
        <w:t>tesseramento@federvolley.it con la richiesta di reintegro della propria posizione nei</w:t>
      </w:r>
      <w:r w:rsidRPr="00BC4FB5">
        <w:rPr>
          <w:lang w:val="it-IT"/>
        </w:rPr>
        <w:br/>
        <w:t>quadri tecnici federali precedentemente posta in FQT.</w:t>
      </w:r>
      <w:r w:rsidRPr="00BC4FB5">
        <w:rPr>
          <w:lang w:val="it-IT"/>
        </w:rPr>
        <w:br/>
        <w:t>Se la richiesta di reintegro dovesse avvenire dopo 3 stagioni in FQT l’allenatore dovrà</w:t>
      </w:r>
      <w:r w:rsidRPr="00BC4FB5">
        <w:rPr>
          <w:lang w:val="it-IT"/>
        </w:rPr>
        <w:br/>
        <w:t>frequentare 4 corsi di aggiornamento per il proprio grado e versare una quota forfettaria di</w:t>
      </w:r>
      <w:r w:rsidRPr="00BC4FB5">
        <w:rPr>
          <w:lang w:val="it-IT"/>
        </w:rPr>
        <w:br/>
        <w:t>€ 100,00.</w:t>
      </w:r>
      <w:r w:rsidRPr="00BC4FB5">
        <w:rPr>
          <w:lang w:val="it-IT"/>
        </w:rPr>
        <w:br/>
      </w:r>
      <w:r w:rsidRPr="00BC4FB5">
        <w:rPr>
          <w:lang w:val="it-IT"/>
        </w:rPr>
        <w:br/>
      </w:r>
      <w:r w:rsidRPr="00BC4FB5">
        <w:rPr>
          <w:lang w:val="it-IT"/>
        </w:rPr>
        <w:br/>
        <w:t xml:space="preserve">           ALLENATORI POSTI IN FQT PER MATERNITÀ</w:t>
      </w:r>
      <w:r w:rsidRPr="00BC4FB5">
        <w:rPr>
          <w:lang w:val="it-IT"/>
        </w:rPr>
        <w:br/>
      </w:r>
      <w:r w:rsidRPr="00BC4FB5">
        <w:rPr>
          <w:lang w:val="it-IT"/>
        </w:rPr>
        <w:br/>
        <w:t>Le allenatrici in "Maternità" (si comprende  il periodo che va dall'accertamento della</w:t>
      </w:r>
      <w:r w:rsidRPr="00BC4FB5">
        <w:rPr>
          <w:lang w:val="it-IT"/>
        </w:rPr>
        <w:br/>
        <w:t>gravidanza al compimento del primo anno d'età del figlio) dovranno far richiesta al proprio</w:t>
      </w:r>
    </w:p>
    <w:p w14:paraId="68203155" w14:textId="77777777" w:rsidR="000C6670" w:rsidRPr="00BC4FB5" w:rsidRDefault="000D2623">
      <w:pPr>
        <w:rPr>
          <w:lang w:val="it-IT"/>
        </w:rPr>
      </w:pPr>
      <w:r w:rsidRPr="00BC4FB5">
        <w:rPr>
          <w:lang w:val="it-IT"/>
        </w:rPr>
        <w:br w:type="page"/>
      </w:r>
    </w:p>
    <w:p w14:paraId="36117CBF" w14:textId="77777777" w:rsidR="000C6670" w:rsidRPr="00BC4FB5" w:rsidRDefault="000D2623">
      <w:pPr>
        <w:spacing w:after="0" w:line="240" w:lineRule="auto"/>
        <w:rPr>
          <w:lang w:val="it-IT"/>
        </w:rPr>
      </w:pPr>
      <w:r w:rsidRPr="00BC4FB5">
        <w:rPr>
          <w:lang w:val="it-IT"/>
        </w:rPr>
        <w:lastRenderedPageBreak/>
        <w:t>Comitato Territoriale, Comitato Regionale o al Settore Formazione FIPAV di posizionare il</w:t>
      </w:r>
      <w:r w:rsidRPr="00BC4FB5">
        <w:rPr>
          <w:lang w:val="it-IT"/>
        </w:rPr>
        <w:br/>
        <w:t>proprio grado di qualifica in FQT per Maternità.</w:t>
      </w:r>
      <w:r w:rsidRPr="00BC4FB5">
        <w:rPr>
          <w:lang w:val="it-IT"/>
        </w:rPr>
        <w:br/>
      </w:r>
      <w:r w:rsidRPr="00BC4FB5">
        <w:rPr>
          <w:lang w:val="it-IT"/>
        </w:rPr>
        <w:br/>
        <w:t xml:space="preserve">                       MODALITÀ DI REINTEGRO</w:t>
      </w:r>
      <w:r w:rsidRPr="00BC4FB5">
        <w:rPr>
          <w:lang w:val="it-IT"/>
        </w:rPr>
        <w:br/>
        <w:t>Le allenatrici poste in FQT per Maternità dovranno inviare una e-mail  all'indirizzo</w:t>
      </w:r>
      <w:r w:rsidRPr="00BC4FB5">
        <w:rPr>
          <w:lang w:val="it-IT"/>
        </w:rPr>
        <w:br/>
        <w:t>tesseramento@federvolley.it con la richiesta di reintegro della propria posizione nei</w:t>
      </w:r>
      <w:r w:rsidRPr="00BC4FB5">
        <w:rPr>
          <w:lang w:val="it-IT"/>
        </w:rPr>
        <w:br/>
        <w:t>quadri tecnici federali allo scadere del primo anno d’età del figlio.</w:t>
      </w:r>
      <w:r w:rsidRPr="00BC4FB5">
        <w:rPr>
          <w:lang w:val="it-IT"/>
        </w:rPr>
        <w:br/>
      </w:r>
      <w:r w:rsidRPr="00BC4FB5">
        <w:rPr>
          <w:lang w:val="it-IT"/>
        </w:rPr>
        <w:br/>
      </w:r>
      <w:r w:rsidRPr="00BC4FB5">
        <w:rPr>
          <w:lang w:val="it-IT"/>
        </w:rPr>
        <w:br/>
        <w:t xml:space="preserve">       ALLENATORI POSTI FUORI QUADRO DEFINITIVO (FQD)</w:t>
      </w:r>
      <w:r w:rsidRPr="00BC4FB5">
        <w:rPr>
          <w:lang w:val="it-IT"/>
        </w:rPr>
        <w:br/>
      </w:r>
      <w:r w:rsidRPr="00BC4FB5">
        <w:rPr>
          <w:lang w:val="it-IT"/>
        </w:rPr>
        <w:br/>
        <w:t>Gli allenatori vengono posti Fuori Quadro Definitivo (FQD) dopo n. 3 stagioni di permanenza</w:t>
      </w:r>
      <w:r w:rsidRPr="00BC4FB5">
        <w:rPr>
          <w:lang w:val="it-IT"/>
        </w:rPr>
        <w:br/>
        <w:t>nella posizione di Fuori Quadro Temporaneo (FQT) e/o per mancato pagamento della quota</w:t>
      </w:r>
      <w:r w:rsidRPr="00BC4FB5">
        <w:rPr>
          <w:lang w:val="it-IT"/>
        </w:rPr>
        <w:br/>
        <w:t>annuale e/o per mancata partecipazione ai corsi di aggiornamento.</w:t>
      </w:r>
      <w:r w:rsidRPr="00BC4FB5">
        <w:rPr>
          <w:lang w:val="it-IT"/>
        </w:rPr>
        <w:br/>
      </w:r>
      <w:r w:rsidRPr="00BC4FB5">
        <w:rPr>
          <w:lang w:val="it-IT"/>
        </w:rPr>
        <w:br/>
        <w:t xml:space="preserve">                    MODALITÀ DI REINTEGRO DA FQD</w:t>
      </w:r>
      <w:r w:rsidRPr="00BC4FB5">
        <w:rPr>
          <w:lang w:val="it-IT"/>
        </w:rPr>
        <w:br/>
        <w:t>-  Primo Grado:</w:t>
      </w:r>
      <w:r w:rsidRPr="00BC4FB5">
        <w:rPr>
          <w:lang w:val="it-IT"/>
        </w:rPr>
        <w:br/>
        <w:t xml:space="preserve">  o  Modalità 1 - Dovrà ripetere nuovamente TUTTI i gradi di qualifica e partire da Allievo</w:t>
      </w:r>
      <w:r w:rsidRPr="00BC4FB5">
        <w:rPr>
          <w:lang w:val="it-IT"/>
        </w:rPr>
        <w:br/>
        <w:t xml:space="preserve">       Allenatore.</w:t>
      </w:r>
      <w:r w:rsidRPr="00BC4FB5">
        <w:rPr>
          <w:lang w:val="it-IT"/>
        </w:rPr>
        <w:br/>
        <w:t xml:space="preserve">  o  Modalità 2 - Dovrà ripetere  il corso di Allenatore Primo Grado e versare un</w:t>
      </w:r>
      <w:r w:rsidRPr="00BC4FB5">
        <w:rPr>
          <w:lang w:val="it-IT"/>
        </w:rPr>
        <w:br/>
        <w:t xml:space="preserve">       contributo forfettario di € 550,00.</w:t>
      </w:r>
      <w:r w:rsidRPr="00BC4FB5">
        <w:rPr>
          <w:lang w:val="it-IT"/>
        </w:rPr>
        <w:br/>
        <w:t>-  Secondo Grado:</w:t>
      </w:r>
      <w:r w:rsidRPr="00BC4FB5">
        <w:rPr>
          <w:lang w:val="it-IT"/>
        </w:rPr>
        <w:br/>
        <w:t xml:space="preserve">  o  Modalità 1 - Dovrà ripetere nuovamente TUTTI i gradi di qualifica e partire da</w:t>
      </w:r>
      <w:r w:rsidRPr="00BC4FB5">
        <w:rPr>
          <w:lang w:val="it-IT"/>
        </w:rPr>
        <w:br/>
        <w:t xml:space="preserve">       Allievo Allenatore.</w:t>
      </w:r>
      <w:r w:rsidRPr="00BC4FB5">
        <w:rPr>
          <w:lang w:val="it-IT"/>
        </w:rPr>
        <w:br/>
        <w:t xml:space="preserve">  o  Modalità 2 - Dovrà ripetere il corso di Allenatore Secondo Grado e versare un</w:t>
      </w:r>
      <w:r w:rsidRPr="00BC4FB5">
        <w:rPr>
          <w:lang w:val="it-IT"/>
        </w:rPr>
        <w:br/>
        <w:t xml:space="preserve">      contributo forfettario di € 750,00.</w:t>
      </w:r>
      <w:r w:rsidRPr="00BC4FB5">
        <w:rPr>
          <w:lang w:val="it-IT"/>
        </w:rPr>
        <w:br/>
        <w:t>-  Terzo Grado:</w:t>
      </w:r>
      <w:r w:rsidRPr="00BC4FB5">
        <w:rPr>
          <w:lang w:val="it-IT"/>
        </w:rPr>
        <w:br/>
        <w:t xml:space="preserve">  o  Modalità 1 - Dovrà ripetere nuovamente TUTTI i gradi di qualifica e partire da</w:t>
      </w:r>
      <w:r w:rsidRPr="00BC4FB5">
        <w:rPr>
          <w:lang w:val="it-IT"/>
        </w:rPr>
        <w:br/>
        <w:t xml:space="preserve">       Allievo Allenatore.</w:t>
      </w:r>
      <w:r w:rsidRPr="00BC4FB5">
        <w:rPr>
          <w:lang w:val="it-IT"/>
        </w:rPr>
        <w:br/>
        <w:t xml:space="preserve">  o  Modalità 2 - Dovrà ripetere il corso di Allenatore Terzo Grado e versare un</w:t>
      </w:r>
      <w:r w:rsidRPr="00BC4FB5">
        <w:rPr>
          <w:lang w:val="it-IT"/>
        </w:rPr>
        <w:br/>
        <w:t xml:space="preserve">      contributo forfettario di € 1.400,00.</w:t>
      </w:r>
      <w:r w:rsidRPr="00BC4FB5">
        <w:rPr>
          <w:lang w:val="it-IT"/>
        </w:rPr>
        <w:br/>
      </w:r>
      <w:r w:rsidRPr="00BC4FB5">
        <w:rPr>
          <w:lang w:val="it-IT"/>
        </w:rPr>
        <w:br/>
      </w:r>
      <w:r w:rsidRPr="00BC4FB5">
        <w:rPr>
          <w:lang w:val="it-IT"/>
        </w:rPr>
        <w:br/>
        <w:t xml:space="preserve">           TESSERAMENTO ALLENATORE GRATUITO</w:t>
      </w:r>
      <w:r w:rsidRPr="00BC4FB5">
        <w:rPr>
          <w:lang w:val="it-IT"/>
        </w:rPr>
        <w:br/>
      </w:r>
      <w:r w:rsidRPr="00BC4FB5">
        <w:rPr>
          <w:lang w:val="it-IT"/>
        </w:rPr>
        <w:br/>
        <w:t xml:space="preserve"> Il tesseramento è GRATUITO con l'esonero del pagamento della quota tesseramento e</w:t>
      </w:r>
      <w:r w:rsidRPr="00BC4FB5">
        <w:rPr>
          <w:lang w:val="it-IT"/>
        </w:rPr>
        <w:br/>
        <w:t>l'esonero della partecipazione ai corsi di aggiornamento per:</w:t>
      </w:r>
      <w:r w:rsidRPr="00BC4FB5">
        <w:rPr>
          <w:lang w:val="it-IT"/>
        </w:rPr>
        <w:br/>
        <w:t>•   Allenatori con qualifica di "Benemerito" e non in attività;</w:t>
      </w:r>
      <w:r w:rsidRPr="00BC4FB5">
        <w:rPr>
          <w:lang w:val="it-IT"/>
        </w:rPr>
        <w:br/>
        <w:t>•   Allenatori facenti parte dello staff delle Squadre Nazionali;</w:t>
      </w:r>
      <w:r w:rsidRPr="00BC4FB5">
        <w:rPr>
          <w:lang w:val="it-IT"/>
        </w:rPr>
        <w:br/>
        <w:t>•   Allenatori facenti parte dello staff SETTORE FORMAZIONE, PROMOZIONE, SITTING</w:t>
      </w:r>
      <w:r w:rsidRPr="00BC4FB5">
        <w:rPr>
          <w:lang w:val="it-IT"/>
        </w:rPr>
        <w:br/>
        <w:t xml:space="preserve">   VOLLEY, BEACH VOLLEY;</w:t>
      </w:r>
    </w:p>
    <w:p w14:paraId="57EB7052" w14:textId="77777777" w:rsidR="000C6670" w:rsidRPr="00BC4FB5" w:rsidRDefault="000D2623">
      <w:pPr>
        <w:rPr>
          <w:lang w:val="it-IT"/>
        </w:rPr>
      </w:pPr>
      <w:r w:rsidRPr="00BC4FB5">
        <w:rPr>
          <w:lang w:val="it-IT"/>
        </w:rPr>
        <w:br w:type="page"/>
      </w:r>
    </w:p>
    <w:p w14:paraId="7E40D7D2" w14:textId="77777777" w:rsidR="000C6670" w:rsidRPr="00BC4FB5" w:rsidRDefault="000D2623">
      <w:pPr>
        <w:spacing w:after="0" w:line="240" w:lineRule="auto"/>
        <w:rPr>
          <w:lang w:val="it-IT"/>
        </w:rPr>
      </w:pPr>
      <w:r w:rsidRPr="00BC4FB5">
        <w:rPr>
          <w:lang w:val="it-IT"/>
        </w:rPr>
        <w:lastRenderedPageBreak/>
        <w:t>•  Allenatori-Coordinatori Tecnici Regionali.</w:t>
      </w:r>
      <w:r w:rsidRPr="00BC4FB5">
        <w:rPr>
          <w:lang w:val="it-IT"/>
        </w:rPr>
        <w:br/>
      </w:r>
      <w:r w:rsidRPr="00BC4FB5">
        <w:rPr>
          <w:lang w:val="it-IT"/>
        </w:rPr>
        <w:br/>
        <w:t>Il tesseramento è GRATUITO con l’esonero del pagamento della quota tesseramento e con</w:t>
      </w:r>
      <w:r w:rsidRPr="00BC4FB5">
        <w:rPr>
          <w:lang w:val="it-IT"/>
        </w:rPr>
        <w:br/>
        <w:t>obbligo di partecipazione ai corsi di aggiornamento in base all’attività svolta per:</w:t>
      </w:r>
      <w:r w:rsidRPr="00BC4FB5">
        <w:rPr>
          <w:lang w:val="it-IT"/>
        </w:rPr>
        <w:br/>
        <w:t>•   Allenatori con qualifica di “Benemerito” e in attività.</w:t>
      </w:r>
      <w:r w:rsidRPr="00BC4FB5">
        <w:rPr>
          <w:lang w:val="it-IT"/>
        </w:rPr>
        <w:br/>
      </w:r>
      <w:r w:rsidRPr="00BC4FB5">
        <w:rPr>
          <w:lang w:val="it-IT"/>
        </w:rPr>
        <w:br/>
      </w:r>
      <w:r w:rsidRPr="00BC4FB5">
        <w:rPr>
          <w:lang w:val="it-IT"/>
        </w:rPr>
        <w:br/>
        <w:t xml:space="preserve"> VARIAZIONI ANAGRAFICHE E PROCEDURA TRASFERIMENTO QUADRO</w:t>
      </w:r>
      <w:r w:rsidRPr="00BC4FB5">
        <w:rPr>
          <w:lang w:val="it-IT"/>
        </w:rPr>
        <w:br/>
        <w:t xml:space="preserve">                        TERRITORIALE</w:t>
      </w:r>
      <w:r w:rsidRPr="00BC4FB5">
        <w:rPr>
          <w:lang w:val="it-IT"/>
        </w:rPr>
        <w:br/>
      </w:r>
      <w:r w:rsidRPr="00BC4FB5">
        <w:rPr>
          <w:lang w:val="it-IT"/>
        </w:rPr>
        <w:br/>
        <w:t>•  Residenza e/o domicilio dell'allenatore potranno essere modificati facendo richiesta</w:t>
      </w:r>
      <w:r w:rsidRPr="00BC4FB5">
        <w:rPr>
          <w:lang w:val="it-IT"/>
        </w:rPr>
        <w:br/>
        <w:t xml:space="preserve">    al CT di appartenenza che procederà attraverso il tesseramento online;</w:t>
      </w:r>
      <w:r w:rsidRPr="00BC4FB5">
        <w:rPr>
          <w:lang w:val="it-IT"/>
        </w:rPr>
        <w:br/>
        <w:t>•  Trascrizione errate di tesseramento e/o codice fiscale potranno essere modificati</w:t>
      </w:r>
      <w:r w:rsidRPr="00BC4FB5">
        <w:rPr>
          <w:lang w:val="it-IT"/>
        </w:rPr>
        <w:br/>
        <w:t xml:space="preserve">   facendo richiesta al Settore Formazione FIPAV;</w:t>
      </w:r>
      <w:r w:rsidRPr="00BC4FB5">
        <w:rPr>
          <w:lang w:val="it-IT"/>
        </w:rPr>
        <w:br/>
        <w:t>•  Dati anagrafici, quali indirizzo, recapito telefonico, e-mail ecc. potranno essere</w:t>
      </w:r>
      <w:r w:rsidRPr="00BC4FB5">
        <w:rPr>
          <w:lang w:val="it-IT"/>
        </w:rPr>
        <w:br/>
        <w:t xml:space="preserve">    modificati direttamente dall'allenatore utilizzando la procedura del tesseramento tecnico</w:t>
      </w:r>
      <w:r w:rsidRPr="00BC4FB5">
        <w:rPr>
          <w:lang w:val="it-IT"/>
        </w:rPr>
        <w:br/>
        <w:t xml:space="preserve">   on line;</w:t>
      </w:r>
      <w:r w:rsidRPr="00BC4FB5">
        <w:rPr>
          <w:lang w:val="it-IT"/>
        </w:rPr>
        <w:br/>
        <w:t>•  Trasferimento Quadro Territoriale: l'allenatore dovrà inviare la richiesta al CT di</w:t>
      </w:r>
      <w:r w:rsidRPr="00BC4FB5">
        <w:rPr>
          <w:lang w:val="it-IT"/>
        </w:rPr>
        <w:br/>
        <w:t xml:space="preserve">   appartenenza ---&gt; il CT di appartenenza invierà il modulo X al Settore Tesseramento, il</w:t>
      </w:r>
      <w:r w:rsidRPr="00BC4FB5">
        <w:rPr>
          <w:lang w:val="it-IT"/>
        </w:rPr>
        <w:br/>
        <w:t xml:space="preserve">   quale comunicherà, poi, al CT di origine ed al nuovo CT l'avvenuto trasferimento.</w:t>
      </w:r>
      <w:r w:rsidRPr="00BC4FB5">
        <w:rPr>
          <w:lang w:val="it-IT"/>
        </w:rPr>
        <w:br/>
      </w:r>
      <w:r w:rsidRPr="00BC4FB5">
        <w:rPr>
          <w:lang w:val="it-IT"/>
        </w:rPr>
        <w:br/>
      </w:r>
      <w:r w:rsidRPr="00BC4FB5">
        <w:rPr>
          <w:lang w:val="it-IT"/>
        </w:rPr>
        <w:br/>
        <w:t xml:space="preserve">      PROCEDURA PRIMO TESSERAMENTO PARTECIPANTI AL</w:t>
      </w:r>
      <w:r w:rsidRPr="00BC4FB5">
        <w:rPr>
          <w:lang w:val="it-IT"/>
        </w:rPr>
        <w:br/>
        <w:t xml:space="preserve">            CORSO DI ALLIEVO ALLENATORE ON</w:t>
      </w:r>
      <w:r w:rsidRPr="00BC4FB5">
        <w:rPr>
          <w:lang w:val="it-IT"/>
        </w:rPr>
        <w:br/>
      </w:r>
      <w:r w:rsidRPr="00BC4FB5">
        <w:rPr>
          <w:lang w:val="it-IT"/>
        </w:rPr>
        <w:br/>
        <w:t>Il partecipante al Corso di Allievo Allenatore ON dovrà inoltrare la richiesta di iscrizione</w:t>
      </w:r>
      <w:r w:rsidRPr="00BC4FB5">
        <w:rPr>
          <w:lang w:val="it-IT"/>
        </w:rPr>
        <w:br/>
        <w:t>al proprio CT (via e-mail o di persona):</w:t>
      </w:r>
      <w:r w:rsidRPr="00BC4FB5">
        <w:rPr>
          <w:lang w:val="it-IT"/>
        </w:rPr>
        <w:br/>
        <w:t>•    Il CT inserisce online i dati anagrafici degli iscritti completando per ciascuno il Modello</w:t>
      </w:r>
      <w:r w:rsidRPr="00BC4FB5">
        <w:rPr>
          <w:lang w:val="it-IT"/>
        </w:rPr>
        <w:br/>
        <w:t xml:space="preserve">  M online per l'assegnazione della matricola temporanea;</w:t>
      </w:r>
      <w:r w:rsidRPr="00BC4FB5">
        <w:rPr>
          <w:lang w:val="it-IT"/>
        </w:rPr>
        <w:br/>
        <w:t>•    il CT inoltra al Settore Tesseramento Fipav, l'elenco e l'autorizzazione del corso da</w:t>
      </w:r>
      <w:r w:rsidRPr="00BC4FB5">
        <w:rPr>
          <w:lang w:val="it-IT"/>
        </w:rPr>
        <w:br/>
        <w:t xml:space="preserve">   parte del CR e del CT per l'attivazione delle matricole temporanee;</w:t>
      </w:r>
      <w:r w:rsidRPr="00BC4FB5">
        <w:rPr>
          <w:lang w:val="it-IT"/>
        </w:rPr>
        <w:br/>
        <w:t>•    il candidato procede al pagamento di € 30,00 con Carta di Credito;</w:t>
      </w:r>
      <w:r w:rsidRPr="00BC4FB5">
        <w:rPr>
          <w:lang w:val="it-IT"/>
        </w:rPr>
        <w:br/>
        <w:t>•   l’allievo allenatore praticante partecipa ai corsi didattici e svolge attività di tirocinio</w:t>
      </w:r>
      <w:r w:rsidRPr="00BC4FB5">
        <w:rPr>
          <w:lang w:val="it-IT"/>
        </w:rPr>
        <w:br/>
        <w:t xml:space="preserve">   presso Società FIPAV (facoltativo); l’allievo allenatore praticante potrà ricoprire  il</w:t>
      </w:r>
      <w:r w:rsidRPr="00BC4FB5">
        <w:rPr>
          <w:lang w:val="it-IT"/>
        </w:rPr>
        <w:br/>
        <w:t xml:space="preserve">   ruolo di Primo Allenatore nei campionati di Under 13 e Under 14;</w:t>
      </w:r>
      <w:r w:rsidRPr="00BC4FB5">
        <w:rPr>
          <w:lang w:val="it-IT"/>
        </w:rPr>
        <w:br/>
        <w:t>•  Esame Finale per ottenere la Qualifica di Allievo Allenatore;</w:t>
      </w:r>
      <w:r w:rsidRPr="00BC4FB5">
        <w:rPr>
          <w:lang w:val="it-IT"/>
        </w:rPr>
        <w:br/>
        <w:t>•    il CT inoltra al CR la documentazione per la ratifica del corso e dell'esame finale;</w:t>
      </w:r>
      <w:r w:rsidRPr="00BC4FB5">
        <w:rPr>
          <w:lang w:val="it-IT"/>
        </w:rPr>
        <w:br/>
        <w:t>•    il CR invia a Settore Tesseramento Fipav e al Settore Formazione FIPAV  la</w:t>
      </w:r>
      <w:r w:rsidRPr="00BC4FB5">
        <w:rPr>
          <w:lang w:val="it-IT"/>
        </w:rPr>
        <w:br/>
        <w:t xml:space="preserve">   documentazione con parere favorevole;</w:t>
      </w:r>
      <w:r w:rsidRPr="00BC4FB5">
        <w:rPr>
          <w:lang w:val="it-IT"/>
        </w:rPr>
        <w:br/>
        <w:t>•    il Settore Formazione FIPAV ratifica ed il Settore Tesseramento FIPAV omologa gli</w:t>
      </w:r>
      <w:r w:rsidRPr="00BC4FB5">
        <w:rPr>
          <w:lang w:val="it-IT"/>
        </w:rPr>
        <w:br/>
        <w:t xml:space="preserve">   idonei alla qualifica di Allievo Allenatore.</w:t>
      </w:r>
    </w:p>
    <w:p w14:paraId="18A491EC" w14:textId="77777777" w:rsidR="000C6670" w:rsidRPr="00BC4FB5" w:rsidRDefault="000D2623">
      <w:pPr>
        <w:rPr>
          <w:lang w:val="it-IT"/>
        </w:rPr>
      </w:pPr>
      <w:r w:rsidRPr="00BC4FB5">
        <w:rPr>
          <w:lang w:val="it-IT"/>
        </w:rPr>
        <w:br w:type="page"/>
      </w:r>
    </w:p>
    <w:p w14:paraId="7C7EBD4F" w14:textId="77777777" w:rsidR="000C6670" w:rsidRPr="00BC4FB5" w:rsidRDefault="000D2623">
      <w:pPr>
        <w:spacing w:after="0" w:line="240" w:lineRule="auto"/>
        <w:rPr>
          <w:lang w:val="it-IT"/>
        </w:rPr>
      </w:pPr>
      <w:r w:rsidRPr="00BC4FB5">
        <w:rPr>
          <w:lang w:val="it-IT"/>
        </w:rPr>
        <w:lastRenderedPageBreak/>
        <w:t>N.B.: in caso di non idoneità all'esame finale NON verrà rimborsata la quota d'iscrizione.</w:t>
      </w:r>
      <w:r w:rsidRPr="00BC4FB5">
        <w:rPr>
          <w:lang w:val="it-IT"/>
        </w:rPr>
        <w:br/>
        <w:t>Le società che consentiranno all’allievo allenatore praticante di svolgere  il tirocinio</w:t>
      </w:r>
      <w:r w:rsidRPr="00BC4FB5">
        <w:rPr>
          <w:lang w:val="it-IT"/>
        </w:rPr>
        <w:br/>
        <w:t>dovranno effettuare la procedura di default per  il vincolo online degli allenatori che</w:t>
      </w:r>
      <w:r w:rsidRPr="00BC4FB5">
        <w:rPr>
          <w:lang w:val="it-IT"/>
        </w:rPr>
        <w:br/>
        <w:t>risulterà essere GRATUITO.</w:t>
      </w:r>
      <w:r w:rsidRPr="00BC4FB5">
        <w:rPr>
          <w:lang w:val="it-IT"/>
        </w:rPr>
        <w:br/>
      </w:r>
      <w:r w:rsidRPr="00BC4FB5">
        <w:rPr>
          <w:lang w:val="it-IT"/>
        </w:rPr>
        <w:br/>
      </w:r>
      <w:r w:rsidRPr="00BC4FB5">
        <w:rPr>
          <w:lang w:val="it-IT"/>
        </w:rPr>
        <w:br/>
        <w:t xml:space="preserve">   PRIMO TESSERAMENTO TECNICI PER RICONOSCIMENTO TITOLO</w:t>
      </w:r>
      <w:r w:rsidRPr="00BC4FB5">
        <w:rPr>
          <w:lang w:val="it-IT"/>
        </w:rPr>
        <w:br/>
        <w:t xml:space="preserve">                    ACCADEMICO</w:t>
      </w:r>
      <w:r w:rsidRPr="00BC4FB5">
        <w:rPr>
          <w:lang w:val="it-IT"/>
        </w:rPr>
        <w:br/>
      </w:r>
      <w:r w:rsidRPr="00BC4FB5">
        <w:rPr>
          <w:lang w:val="it-IT"/>
        </w:rPr>
        <w:br/>
        <w:t>In base ai vigenti regolamenti è previsto  il riconoscimento della qualifica di Allievo</w:t>
      </w:r>
      <w:r w:rsidRPr="00BC4FB5">
        <w:rPr>
          <w:lang w:val="it-IT"/>
        </w:rPr>
        <w:br/>
        <w:t>Allenatore ON nei seguenti casi:</w:t>
      </w:r>
      <w:r w:rsidRPr="00BC4FB5">
        <w:rPr>
          <w:lang w:val="it-IT"/>
        </w:rPr>
        <w:br/>
        <w:t>•  studenti delle facoltà Universitarie di Scienze Motorie che abbiano superato, entro</w:t>
      </w:r>
      <w:r w:rsidRPr="00BC4FB5">
        <w:rPr>
          <w:lang w:val="it-IT"/>
        </w:rPr>
        <w:br/>
        <w:t xml:space="preserve">      i due anni precedenti, l'esame di Pallavolo (o giochi sportivi parte di pallavolo), con</w:t>
      </w:r>
      <w:r w:rsidRPr="00BC4FB5">
        <w:rPr>
          <w:lang w:val="it-IT"/>
        </w:rPr>
        <w:br/>
        <w:t xml:space="preserve">   valutazione pari o superiore a 27/30 oppure, per le Università che non inseriscono il</w:t>
      </w:r>
      <w:r w:rsidRPr="00BC4FB5">
        <w:rPr>
          <w:lang w:val="it-IT"/>
        </w:rPr>
        <w:br/>
        <w:t xml:space="preserve">   voto specifico per la sola parte di “Pallavolo”, farà fede l’IDONEITÀ;</w:t>
      </w:r>
      <w:r w:rsidRPr="00BC4FB5">
        <w:rPr>
          <w:lang w:val="it-IT"/>
        </w:rPr>
        <w:br/>
        <w:t>•    i Diplomati ISEF o laureati in Scienze Motorie (senza alcun limite di tempo).</w:t>
      </w:r>
      <w:r w:rsidRPr="00BC4FB5">
        <w:rPr>
          <w:lang w:val="it-IT"/>
        </w:rPr>
        <w:br/>
      </w:r>
      <w:r w:rsidRPr="00BC4FB5">
        <w:rPr>
          <w:lang w:val="it-IT"/>
        </w:rPr>
        <w:br/>
        <w:t>PROCEDURA  DI  PRIMO  TESSERAMENTO  PER  RICONOSCIMENTO  TITOLO</w:t>
      </w:r>
      <w:r w:rsidRPr="00BC4FB5">
        <w:rPr>
          <w:lang w:val="it-IT"/>
        </w:rPr>
        <w:br/>
        <w:t>ACCADEMICO</w:t>
      </w:r>
      <w:r w:rsidRPr="00BC4FB5">
        <w:rPr>
          <w:lang w:val="it-IT"/>
        </w:rPr>
        <w:br/>
        <w:t>•    Il candidato dovrà inviare il certificato d'esame o diploma/laurea, dati anagrafici,</w:t>
      </w:r>
      <w:r w:rsidRPr="00BC4FB5">
        <w:rPr>
          <w:lang w:val="it-IT"/>
        </w:rPr>
        <w:br/>
        <w:t xml:space="preserve">   documento d'identità al CT di appartenenza;</w:t>
      </w:r>
      <w:r w:rsidRPr="00BC4FB5">
        <w:rPr>
          <w:lang w:val="it-IT"/>
        </w:rPr>
        <w:br/>
        <w:t>•    il CT ricevuto il certificato di qualifica degli studi, i dati richiesti inoltra al candidato il</w:t>
      </w:r>
      <w:r w:rsidRPr="00BC4FB5">
        <w:rPr>
          <w:lang w:val="it-IT"/>
        </w:rPr>
        <w:br/>
        <w:t xml:space="preserve">   Modello M per la compilazione;</w:t>
      </w:r>
      <w:r w:rsidRPr="00BC4FB5">
        <w:rPr>
          <w:lang w:val="it-IT"/>
        </w:rPr>
        <w:br/>
        <w:t>•    il candidato compila il Modello M e lo inoltra al proprio CT di appartenenza;</w:t>
      </w:r>
      <w:r w:rsidRPr="00BC4FB5">
        <w:rPr>
          <w:lang w:val="it-IT"/>
        </w:rPr>
        <w:br/>
        <w:t>•    il CT procede con l'inserimento on line del candidato indicando, successivamente, con</w:t>
      </w:r>
      <w:r w:rsidRPr="00BC4FB5">
        <w:rPr>
          <w:lang w:val="it-IT"/>
        </w:rPr>
        <w:br/>
        <w:t xml:space="preserve">    "I" o "D" nel campo note il titolo riconosciuto;</w:t>
      </w:r>
      <w:r w:rsidRPr="00BC4FB5">
        <w:rPr>
          <w:lang w:val="it-IT"/>
        </w:rPr>
        <w:br/>
        <w:t>•    il Candidato effettua il pagamento della quota di primo tesseramento pari a € 80,00</w:t>
      </w:r>
      <w:r w:rsidRPr="00BC4FB5">
        <w:rPr>
          <w:lang w:val="it-IT"/>
        </w:rPr>
        <w:br/>
        <w:t xml:space="preserve">   con Carta di Credito;</w:t>
      </w:r>
      <w:r w:rsidRPr="00BC4FB5">
        <w:rPr>
          <w:lang w:val="it-IT"/>
        </w:rPr>
        <w:br/>
        <w:t>•    il CT inoltra al Settore Tesseramento Fipav la documentazione completa;</w:t>
      </w:r>
      <w:r w:rsidRPr="00BC4FB5">
        <w:rPr>
          <w:lang w:val="it-IT"/>
        </w:rPr>
        <w:br/>
        <w:t>•    il Settore Tesseramento Fipav, verificata la documentazione, omologa la richiesta di</w:t>
      </w:r>
      <w:r w:rsidRPr="00BC4FB5">
        <w:rPr>
          <w:lang w:val="it-IT"/>
        </w:rPr>
        <w:br/>
        <w:t xml:space="preserve">   qualifica per riconoscimento titolo accademico.</w:t>
      </w:r>
      <w:r w:rsidRPr="00BC4FB5">
        <w:rPr>
          <w:lang w:val="it-IT"/>
        </w:rPr>
        <w:br/>
        <w:t>N.B.: Nella s.a. in cui si effettua il Primo Tesseramento Tecnico per riconoscimento del</w:t>
      </w:r>
      <w:r w:rsidRPr="00BC4FB5">
        <w:rPr>
          <w:lang w:val="it-IT"/>
        </w:rPr>
        <w:br/>
        <w:t>Titolo Accademico,  il Tecnico dovrà svolgere  i moduli di aggiornamento utili per</w:t>
      </w:r>
      <w:r w:rsidRPr="00BC4FB5">
        <w:rPr>
          <w:lang w:val="it-IT"/>
        </w:rPr>
        <w:br/>
        <w:t>effettuare il tesseramento nella s.a. successiva.</w:t>
      </w:r>
      <w:r w:rsidRPr="00BC4FB5">
        <w:rPr>
          <w:lang w:val="it-IT"/>
        </w:rPr>
        <w:br/>
      </w:r>
      <w:r w:rsidRPr="00BC4FB5">
        <w:rPr>
          <w:lang w:val="it-IT"/>
        </w:rPr>
        <w:br/>
      </w:r>
      <w:r w:rsidRPr="00BC4FB5">
        <w:rPr>
          <w:lang w:val="it-IT"/>
        </w:rPr>
        <w:br/>
        <w:t xml:space="preserve"> PROCEDURA PER IL RICONOSCIMENTO DEL TITOLO DI ALLENATORE</w:t>
      </w:r>
      <w:r w:rsidRPr="00BC4FB5">
        <w:rPr>
          <w:lang w:val="it-IT"/>
        </w:rPr>
        <w:br/>
        <w:t xml:space="preserve">                      BENEMERITO</w:t>
      </w:r>
      <w:r w:rsidRPr="00BC4FB5">
        <w:rPr>
          <w:lang w:val="it-IT"/>
        </w:rPr>
        <w:br/>
      </w:r>
      <w:r w:rsidRPr="00BC4FB5">
        <w:rPr>
          <w:lang w:val="it-IT"/>
        </w:rPr>
        <w:br/>
        <w:t>La qualifica di Allenatore Benemerito della Federazione Italiana Pallavolo (FIPAV)</w:t>
      </w:r>
      <w:r w:rsidRPr="00BC4FB5">
        <w:rPr>
          <w:lang w:val="it-IT"/>
        </w:rPr>
        <w:br/>
        <w:t>rappresenta una  delle massime  onorificenze che  la  Federazione può  conferire,</w:t>
      </w:r>
    </w:p>
    <w:p w14:paraId="253170D8" w14:textId="77777777" w:rsidR="000C6670" w:rsidRPr="00BC4FB5" w:rsidRDefault="000D2623">
      <w:pPr>
        <w:rPr>
          <w:lang w:val="it-IT"/>
        </w:rPr>
      </w:pPr>
      <w:r w:rsidRPr="00BC4FB5">
        <w:rPr>
          <w:lang w:val="it-IT"/>
        </w:rPr>
        <w:br w:type="page"/>
      </w:r>
    </w:p>
    <w:p w14:paraId="74C2CCBB" w14:textId="77777777" w:rsidR="000C6670" w:rsidRPr="00BC4FB5" w:rsidRDefault="000D2623">
      <w:pPr>
        <w:spacing w:after="0" w:line="240" w:lineRule="auto"/>
        <w:rPr>
          <w:lang w:val="it-IT"/>
        </w:rPr>
      </w:pPr>
      <w:r w:rsidRPr="00BC4FB5">
        <w:rPr>
          <w:lang w:val="it-IT"/>
        </w:rPr>
        <w:lastRenderedPageBreak/>
        <w:t>riconoscendo un percorso professionale eccezionale e di lunga data all'interno del</w:t>
      </w:r>
      <w:r w:rsidRPr="00BC4FB5">
        <w:rPr>
          <w:lang w:val="it-IT"/>
        </w:rPr>
        <w:br/>
        <w:t>movimento pallavolistico.</w:t>
      </w:r>
      <w:r w:rsidRPr="00BC4FB5">
        <w:rPr>
          <w:lang w:val="it-IT"/>
        </w:rPr>
        <w:br/>
        <w:t>Vengono create due principali categorie di riconoscimento, entrambe finalizzate a</w:t>
      </w:r>
      <w:r w:rsidRPr="00BC4FB5">
        <w:rPr>
          <w:lang w:val="it-IT"/>
        </w:rPr>
        <w:br/>
        <w:t>celebrare l'eccellenza tecnica e il contributo allo sviluppo della pallavolo.</w:t>
      </w:r>
      <w:r w:rsidRPr="00BC4FB5">
        <w:rPr>
          <w:lang w:val="it-IT"/>
        </w:rPr>
        <w:br/>
        <w:t>In entrambi i casi, l'ottenimento della qualifica occorre avere la qualifica di Allenatore di</w:t>
      </w:r>
      <w:r w:rsidRPr="00BC4FB5">
        <w:rPr>
          <w:lang w:val="it-IT"/>
        </w:rPr>
        <w:br/>
        <w:t>Terzo Grado.</w:t>
      </w:r>
      <w:r w:rsidRPr="00BC4FB5">
        <w:rPr>
          <w:lang w:val="it-IT"/>
        </w:rPr>
        <w:br/>
      </w:r>
      <w:r w:rsidRPr="00BC4FB5">
        <w:rPr>
          <w:lang w:val="it-IT"/>
        </w:rPr>
        <w:br/>
        <w:t>Allenatore Benemerito FIPAV</w:t>
      </w:r>
      <w:r w:rsidRPr="00BC4FB5">
        <w:rPr>
          <w:lang w:val="it-IT"/>
        </w:rPr>
        <w:br/>
        <w:t>Il titolo di Allenatore Benemerito FIPAV è destinato ai tecnici che hanno dedicato gran parte</w:t>
      </w:r>
      <w:r w:rsidRPr="00BC4FB5">
        <w:rPr>
          <w:lang w:val="it-IT"/>
        </w:rPr>
        <w:br/>
        <w:t>della loro vita all'attività sportiva, distinguendosi per impegno e risultati a livello sia</w:t>
      </w:r>
      <w:r w:rsidRPr="00BC4FB5">
        <w:rPr>
          <w:lang w:val="it-IT"/>
        </w:rPr>
        <w:br/>
        <w:t>nazionale che regionale.</w:t>
      </w:r>
      <w:r w:rsidRPr="00BC4FB5">
        <w:rPr>
          <w:lang w:val="it-IT"/>
        </w:rPr>
        <w:br/>
        <w:t>Per aspirare a questo prestigioso riconoscimento,  il candidato deve innanzitutto aver</w:t>
      </w:r>
      <w:r w:rsidRPr="00BC4FB5">
        <w:rPr>
          <w:lang w:val="it-IT"/>
        </w:rPr>
        <w:br/>
        <w:t>raggiunto  i 65 anni di età e dimostrare di aver svolto un'attività meritoria sul territorio</w:t>
      </w:r>
      <w:r w:rsidRPr="00BC4FB5">
        <w:rPr>
          <w:lang w:val="it-IT"/>
        </w:rPr>
        <w:br/>
        <w:t>Nazionale e/o Regionale per un periodo non inferiore ai 25 anni. Un requisito fondamentale</w:t>
      </w:r>
      <w:r w:rsidRPr="00BC4FB5">
        <w:rPr>
          <w:lang w:val="it-IT"/>
        </w:rPr>
        <w:br/>
        <w:t>è anche l'aver favorito l'immagine, lo sviluppo e la promozione della FIPAV attraverso la</w:t>
      </w:r>
      <w:r w:rsidRPr="00BC4FB5">
        <w:rPr>
          <w:lang w:val="it-IT"/>
        </w:rPr>
        <w:br/>
        <w:t>propria opera.</w:t>
      </w:r>
      <w:r w:rsidRPr="00BC4FB5">
        <w:rPr>
          <w:lang w:val="it-IT"/>
        </w:rPr>
        <w:br/>
        <w:t>Il processo di nomina non avviene su iniziativa individuale, ma deve essere proposto dal</w:t>
      </w:r>
      <w:r w:rsidRPr="00BC4FB5">
        <w:rPr>
          <w:lang w:val="it-IT"/>
        </w:rPr>
        <w:br/>
        <w:t>Comitato Regionale FIPAV di appartenenza, che ne attesta il merito. Successivamente, la</w:t>
      </w:r>
      <w:r w:rsidRPr="00BC4FB5">
        <w:rPr>
          <w:lang w:val="it-IT"/>
        </w:rPr>
        <w:br/>
        <w:t>proposta viene sottoposta all'approvazione del Consiglio Federale FIPAV.</w:t>
      </w:r>
      <w:r w:rsidRPr="00BC4FB5">
        <w:rPr>
          <w:lang w:val="it-IT"/>
        </w:rPr>
        <w:br/>
        <w:t>La FIPAV pone un limite selettivo a questo riconoscimento. il Consiglio Federale FIPAV può</w:t>
      </w:r>
      <w:r w:rsidRPr="00BC4FB5">
        <w:rPr>
          <w:lang w:val="it-IT"/>
        </w:rPr>
        <w:br/>
        <w:t>conferire un massimo  di due  onorificenze  di Benemerito  all'anno, sottolineando</w:t>
      </w:r>
      <w:r w:rsidRPr="00BC4FB5">
        <w:rPr>
          <w:lang w:val="it-IT"/>
        </w:rPr>
        <w:br/>
        <w:t>l'eccezionalità del premio.</w:t>
      </w:r>
      <w:r w:rsidRPr="00BC4FB5">
        <w:rPr>
          <w:lang w:val="it-IT"/>
        </w:rPr>
        <w:br/>
        <w:t>La qualifica di Allenatore Benemerito, comporta la gratuità dal pagamento della quota di</w:t>
      </w:r>
      <w:r w:rsidRPr="00BC4FB5">
        <w:rPr>
          <w:lang w:val="it-IT"/>
        </w:rPr>
        <w:br/>
        <w:t>tesseramento; in caso di inattività, sarà esonerato dalla partecipazione ai Corsi di</w:t>
      </w:r>
      <w:r w:rsidRPr="00BC4FB5">
        <w:rPr>
          <w:lang w:val="it-IT"/>
        </w:rPr>
        <w:br/>
        <w:t>Aggiornamento; in caso di attività con società di ogni ordine e grado, il tecnico con qualifica</w:t>
      </w:r>
      <w:r w:rsidRPr="00BC4FB5">
        <w:rPr>
          <w:lang w:val="it-IT"/>
        </w:rPr>
        <w:br/>
        <w:t>di Allenatore Benemerito resta obbligato alla partecipazione ai Corsi di Aggiornamento,</w:t>
      </w:r>
      <w:r w:rsidRPr="00BC4FB5">
        <w:rPr>
          <w:lang w:val="it-IT"/>
        </w:rPr>
        <w:br/>
        <w:t>secondo quanto previsto dalle normative vigenti per i tecnici di Terzo Grado.</w:t>
      </w:r>
      <w:r w:rsidRPr="00BC4FB5">
        <w:rPr>
          <w:lang w:val="it-IT"/>
        </w:rPr>
        <w:br/>
      </w:r>
      <w:r w:rsidRPr="00BC4FB5">
        <w:rPr>
          <w:lang w:val="it-IT"/>
        </w:rPr>
        <w:br/>
        <w:t>Allenatore Benemerito Nazionale FIPAV</w:t>
      </w:r>
      <w:r w:rsidRPr="00BC4FB5">
        <w:rPr>
          <w:lang w:val="it-IT"/>
        </w:rPr>
        <w:br/>
        <w:t>Questa qualifica è di natura ancora più selettiva e premia in modo specifico il successo</w:t>
      </w:r>
      <w:r w:rsidRPr="00BC4FB5">
        <w:rPr>
          <w:lang w:val="it-IT"/>
        </w:rPr>
        <w:br/>
        <w:t>raggiunto ai massimi livelli della pallavolo internazionale.</w:t>
      </w:r>
      <w:r w:rsidRPr="00BC4FB5">
        <w:rPr>
          <w:lang w:val="it-IT"/>
        </w:rPr>
        <w:br/>
        <w:t>La qualifica di Allenatore Benemerito Nazionale FIPAV viene rilasciata ai tecnici delle</w:t>
      </w:r>
      <w:r w:rsidRPr="00BC4FB5">
        <w:rPr>
          <w:lang w:val="it-IT"/>
        </w:rPr>
        <w:br/>
        <w:t>Squadre Nazionali che, in qualità di Primo Allenatore, vincano una manifestazione</w:t>
      </w:r>
      <w:r w:rsidRPr="00BC4FB5">
        <w:rPr>
          <w:lang w:val="it-IT"/>
        </w:rPr>
        <w:br/>
        <w:t>continentale o mondiale o abbiano ottenuto una medaglia alle Olimpiadi.</w:t>
      </w:r>
      <w:r w:rsidRPr="00BC4FB5">
        <w:rPr>
          <w:lang w:val="it-IT"/>
        </w:rPr>
        <w:br/>
        <w:t>La qualifica di Allenatore Benemerito Nazionale, comporta la gratuità dal pagamento della</w:t>
      </w:r>
      <w:r w:rsidRPr="00BC4FB5">
        <w:rPr>
          <w:lang w:val="it-IT"/>
        </w:rPr>
        <w:br/>
        <w:t>quota di tesseramento e l’esonero dei moduli di aggiornamento previsti da Obblighi di</w:t>
      </w:r>
      <w:r w:rsidRPr="00BC4FB5">
        <w:rPr>
          <w:lang w:val="it-IT"/>
        </w:rPr>
        <w:br/>
        <w:t>aggiornamento Guida pratica.</w:t>
      </w:r>
      <w:r w:rsidRPr="00BC4FB5">
        <w:rPr>
          <w:lang w:val="it-IT"/>
        </w:rPr>
        <w:br/>
      </w:r>
      <w:r w:rsidRPr="00BC4FB5">
        <w:rPr>
          <w:lang w:val="it-IT"/>
        </w:rPr>
        <w:br/>
        <w:t>Informazioni sulle Tempistiche</w:t>
      </w:r>
      <w:r w:rsidRPr="00BC4FB5">
        <w:rPr>
          <w:lang w:val="it-IT"/>
        </w:rPr>
        <w:br/>
        <w:t>L'assegnazione della qualifica di Allenatore Benemerito Nazionale FIPAV è automatica.</w:t>
      </w:r>
    </w:p>
    <w:p w14:paraId="70351FF6" w14:textId="77777777" w:rsidR="000C6670" w:rsidRPr="00BC4FB5" w:rsidRDefault="000D2623">
      <w:pPr>
        <w:rPr>
          <w:lang w:val="it-IT"/>
        </w:rPr>
      </w:pPr>
      <w:r w:rsidRPr="00BC4FB5">
        <w:rPr>
          <w:lang w:val="it-IT"/>
        </w:rPr>
        <w:br w:type="page"/>
      </w:r>
    </w:p>
    <w:p w14:paraId="41180E4A" w14:textId="77777777" w:rsidR="000C6670" w:rsidRPr="00BC4FB5" w:rsidRDefault="000D2623">
      <w:pPr>
        <w:spacing w:after="0" w:line="240" w:lineRule="auto"/>
        <w:rPr>
          <w:lang w:val="it-IT"/>
        </w:rPr>
      </w:pPr>
      <w:r w:rsidRPr="00BC4FB5">
        <w:rPr>
          <w:lang w:val="it-IT"/>
        </w:rPr>
        <w:lastRenderedPageBreak/>
        <w:t>La raccolta di tutte le richieste e le proposte avviene in un periodo definito, da gennaio a</w:t>
      </w:r>
      <w:r w:rsidRPr="00BC4FB5">
        <w:rPr>
          <w:lang w:val="it-IT"/>
        </w:rPr>
        <w:br/>
        <w:t>ottobre. Successivamente, la delibera ufficiale dei nominativi dei tecnici che ottengono la</w:t>
      </w:r>
      <w:r w:rsidRPr="00BC4FB5">
        <w:rPr>
          <w:lang w:val="it-IT"/>
        </w:rPr>
        <w:br/>
        <w:t>qualifica di Allenatore Benemerito FIPAV viene effettuata e approvata durante l'ultimo</w:t>
      </w:r>
      <w:r w:rsidRPr="00BC4FB5">
        <w:rPr>
          <w:lang w:val="it-IT"/>
        </w:rPr>
        <w:br/>
        <w:t>Consiglio Federale FIPAV annuale.</w:t>
      </w:r>
      <w:r w:rsidRPr="00BC4FB5">
        <w:rPr>
          <w:lang w:val="it-IT"/>
        </w:rPr>
        <w:br/>
      </w:r>
      <w:r w:rsidRPr="00BC4FB5">
        <w:rPr>
          <w:lang w:val="it-IT"/>
        </w:rPr>
        <w:br/>
      </w:r>
      <w:r w:rsidRPr="00BC4FB5">
        <w:rPr>
          <w:lang w:val="it-IT"/>
        </w:rPr>
        <w:br/>
        <w:t>RICONOSCIMENTO DELLO STATUS DI ALLENATORE (STRANIERI) DELLA</w:t>
      </w:r>
      <w:r w:rsidRPr="00BC4FB5">
        <w:rPr>
          <w:lang w:val="it-IT"/>
        </w:rPr>
        <w:br/>
        <w:t xml:space="preserve">             FEDERAZIONE ITALIANA PALLAVOLO</w:t>
      </w:r>
      <w:r w:rsidRPr="00BC4FB5">
        <w:rPr>
          <w:lang w:val="it-IT"/>
        </w:rPr>
        <w:br/>
      </w:r>
      <w:r w:rsidRPr="00BC4FB5">
        <w:rPr>
          <w:lang w:val="it-IT"/>
        </w:rPr>
        <w:br/>
        <w:t>Le società che intendono richiedere  il riconoscimento dello status di allenatore della</w:t>
      </w:r>
      <w:r w:rsidRPr="00BC4FB5">
        <w:rPr>
          <w:lang w:val="it-IT"/>
        </w:rPr>
        <w:br/>
        <w:t>Federazione Italiana Pallavolo per allenatori stranieri, devono per prima cosa inviare il CV</w:t>
      </w:r>
      <w:r w:rsidRPr="00BC4FB5">
        <w:rPr>
          <w:lang w:val="it-IT"/>
        </w:rPr>
        <w:br/>
        <w:t>del tecnico al Settore Tesseramento FIPAV, chiedendo la valutazione dei titoli e l’eventuale</w:t>
      </w:r>
      <w:r w:rsidRPr="00BC4FB5">
        <w:rPr>
          <w:lang w:val="it-IT"/>
        </w:rPr>
        <w:br/>
        <w:t>riconoscimento dello status di allenatore della FIPAV.</w:t>
      </w:r>
      <w:r w:rsidRPr="00BC4FB5">
        <w:rPr>
          <w:lang w:val="it-IT"/>
        </w:rPr>
        <w:br/>
        <w:t>Una volta ottenuto ufficialmente il riconoscimento dello status di allenatore FIPAV, qualora</w:t>
      </w:r>
      <w:r w:rsidRPr="00BC4FB5">
        <w:rPr>
          <w:lang w:val="it-IT"/>
        </w:rPr>
        <w:br/>
        <w:t>si trattasse di allenatore con cittadinanza NON comunitaria, e che quindi necessita di</w:t>
      </w:r>
      <w:r w:rsidRPr="00BC4FB5">
        <w:rPr>
          <w:lang w:val="it-IT"/>
        </w:rPr>
        <w:br/>
        <w:t>permesso di soggiorno per la permanenza in Italia, la società dovrà assolvere a tutti gli</w:t>
      </w:r>
      <w:r w:rsidRPr="00BC4FB5">
        <w:rPr>
          <w:lang w:val="it-IT"/>
        </w:rPr>
        <w:br/>
        <w:t>obblighi di legge e avviare le procedure di richiesta relative al visto e al permesso di</w:t>
      </w:r>
      <w:r w:rsidRPr="00BC4FB5">
        <w:rPr>
          <w:lang w:val="it-IT"/>
        </w:rPr>
        <w:br/>
        <w:t>soggiorno per attività sportiva contattando sempre il Settore Tesseramento FIPAV.</w:t>
      </w:r>
      <w:r w:rsidRPr="00BC4FB5">
        <w:rPr>
          <w:lang w:val="it-IT"/>
        </w:rPr>
        <w:br/>
      </w:r>
      <w:r w:rsidRPr="00BC4FB5">
        <w:rPr>
          <w:lang w:val="it-IT"/>
        </w:rPr>
        <w:br/>
        <w:t>RICONOSCIMENTO QUALIFICA ALLIEVO ALLENATORE ON</w:t>
      </w:r>
      <w:r w:rsidRPr="00BC4FB5">
        <w:rPr>
          <w:lang w:val="it-IT"/>
        </w:rPr>
        <w:br/>
        <w:t>Disputa di almeno n. 3 incontri con la squadra nazionale assoluta del proprio Paese.</w:t>
      </w:r>
      <w:r w:rsidRPr="00BC4FB5">
        <w:rPr>
          <w:lang w:val="it-IT"/>
        </w:rPr>
        <w:br/>
      </w:r>
      <w:r w:rsidRPr="00BC4FB5">
        <w:rPr>
          <w:lang w:val="it-IT"/>
        </w:rPr>
        <w:br/>
        <w:t>RICONOSCIMENTO QUALIFICA PRIMO GRADO</w:t>
      </w:r>
      <w:r w:rsidRPr="00BC4FB5">
        <w:rPr>
          <w:lang w:val="it-IT"/>
        </w:rPr>
        <w:br/>
        <w:t>Primo allenatore di squadre di Club di Serie A in campionati stranieri, maschile e/o</w:t>
      </w:r>
      <w:r w:rsidRPr="00BC4FB5">
        <w:rPr>
          <w:lang w:val="it-IT"/>
        </w:rPr>
        <w:br/>
        <w:t>femminile, per almeno uno degli ultimi otto anni con seguente piazzamento in classifica:</w:t>
      </w:r>
      <w:r w:rsidRPr="00BC4FB5">
        <w:rPr>
          <w:lang w:val="it-IT"/>
        </w:rPr>
        <w:br/>
        <w:t>campionato nazionale dalla 1° alla 3° posizione; Disputa di almeno no. 20 incontri con la</w:t>
      </w:r>
      <w:r w:rsidRPr="00BC4FB5">
        <w:rPr>
          <w:lang w:val="it-IT"/>
        </w:rPr>
        <w:br/>
        <w:t>squadra nazionale assoluta.</w:t>
      </w:r>
      <w:r w:rsidRPr="00BC4FB5">
        <w:rPr>
          <w:lang w:val="it-IT"/>
        </w:rPr>
        <w:br/>
      </w:r>
      <w:r w:rsidRPr="00BC4FB5">
        <w:rPr>
          <w:lang w:val="it-IT"/>
        </w:rPr>
        <w:br/>
        <w:t>RICONOSCIMENTO QUALIFICA SECONDO GRADO</w:t>
      </w:r>
      <w:r w:rsidRPr="00BC4FB5">
        <w:rPr>
          <w:lang w:val="it-IT"/>
        </w:rPr>
        <w:br/>
        <w:t>Secondo allenatore di rappresentative nazionali assolute, maschile e/o femminile, per</w:t>
      </w:r>
      <w:r w:rsidRPr="00BC4FB5">
        <w:rPr>
          <w:lang w:val="it-IT"/>
        </w:rPr>
        <w:br/>
        <w:t>almeno uno degli ultimi otto anni con seguente piazzamento in classifica: campionati</w:t>
      </w:r>
      <w:r w:rsidRPr="00BC4FB5">
        <w:rPr>
          <w:lang w:val="it-IT"/>
        </w:rPr>
        <w:br/>
        <w:t>mondiali dalla 1° alla 8° posizione; giochi olimpici dalla 1° alla 8° posizione; campionati</w:t>
      </w:r>
      <w:r w:rsidRPr="00BC4FB5">
        <w:rPr>
          <w:lang w:val="it-IT"/>
        </w:rPr>
        <w:br/>
        <w:t>continentali dalla 1° alla 3° posizione in classifica; primo allenatore rappresentative</w:t>
      </w:r>
      <w:r w:rsidRPr="00BC4FB5">
        <w:rPr>
          <w:lang w:val="it-IT"/>
        </w:rPr>
        <w:br/>
        <w:t>nazionali U16-U17-U18 maschile e/o femminile per almeno uno degli ultimi otto anni con</w:t>
      </w:r>
      <w:r w:rsidRPr="00BC4FB5">
        <w:rPr>
          <w:lang w:val="it-IT"/>
        </w:rPr>
        <w:br/>
        <w:t>seguente piazzamento in classifica: campionati mondiali dalla 1° alla 3° posizione;</w:t>
      </w:r>
      <w:r w:rsidRPr="00BC4FB5">
        <w:rPr>
          <w:lang w:val="it-IT"/>
        </w:rPr>
        <w:br/>
        <w:t>campionati continentali dalla 1° alla 3° posizione.</w:t>
      </w:r>
      <w:r w:rsidRPr="00BC4FB5">
        <w:rPr>
          <w:lang w:val="it-IT"/>
        </w:rPr>
        <w:br/>
      </w:r>
      <w:r w:rsidRPr="00BC4FB5">
        <w:rPr>
          <w:lang w:val="it-IT"/>
        </w:rPr>
        <w:br/>
        <w:t>RICONOSCIMENTO QUALIFICA TERZO GRADO</w:t>
      </w:r>
      <w:r w:rsidRPr="00BC4FB5">
        <w:rPr>
          <w:lang w:val="it-IT"/>
        </w:rPr>
        <w:br/>
        <w:t>Primo allenatore rappresentative nazionali assolute, maschile e/o femminile, per almeno</w:t>
      </w:r>
      <w:r w:rsidRPr="00BC4FB5">
        <w:rPr>
          <w:lang w:val="it-IT"/>
        </w:rPr>
        <w:br/>
        <w:t>uno degli ultimi otto anni con seguente piazzamento in classifica: campionati mondiali</w:t>
      </w:r>
      <w:r w:rsidRPr="00BC4FB5">
        <w:rPr>
          <w:lang w:val="it-IT"/>
        </w:rPr>
        <w:br/>
        <w:t>dalla 1° alla 8° posizione; giochi olimpici dalla 1° alla 8° posizione; campionati continentali</w:t>
      </w:r>
    </w:p>
    <w:p w14:paraId="52E8F257" w14:textId="77777777" w:rsidR="000C6670" w:rsidRPr="00BC4FB5" w:rsidRDefault="000D2623">
      <w:pPr>
        <w:rPr>
          <w:lang w:val="it-IT"/>
        </w:rPr>
      </w:pPr>
      <w:r w:rsidRPr="00BC4FB5">
        <w:rPr>
          <w:lang w:val="it-IT"/>
        </w:rPr>
        <w:br w:type="page"/>
      </w:r>
    </w:p>
    <w:p w14:paraId="4DA5DC0E" w14:textId="77777777" w:rsidR="000C6670" w:rsidRPr="00BC4FB5" w:rsidRDefault="000D2623">
      <w:pPr>
        <w:spacing w:after="0" w:line="240" w:lineRule="auto"/>
        <w:rPr>
          <w:lang w:val="it-IT"/>
        </w:rPr>
      </w:pPr>
      <w:r w:rsidRPr="00BC4FB5">
        <w:rPr>
          <w:lang w:val="it-IT"/>
        </w:rPr>
        <w:lastRenderedPageBreak/>
        <w:t xml:space="preserve">dalla </w:t>
      </w:r>
      <w:proofErr w:type="gramStart"/>
      <w:r w:rsidRPr="00BC4FB5">
        <w:rPr>
          <w:lang w:val="it-IT"/>
        </w:rPr>
        <w:t>1°</w:t>
      </w:r>
      <w:proofErr w:type="gramEnd"/>
      <w:r w:rsidRPr="00BC4FB5">
        <w:rPr>
          <w:lang w:val="it-IT"/>
        </w:rPr>
        <w:t xml:space="preserve"> alla </w:t>
      </w:r>
      <w:proofErr w:type="gramStart"/>
      <w:r w:rsidRPr="00BC4FB5">
        <w:rPr>
          <w:lang w:val="it-IT"/>
        </w:rPr>
        <w:t>3°</w:t>
      </w:r>
      <w:proofErr w:type="gramEnd"/>
      <w:r w:rsidRPr="00BC4FB5">
        <w:rPr>
          <w:lang w:val="it-IT"/>
        </w:rPr>
        <w:t xml:space="preserve"> posizione in classifica. primo allenatore rappresentative nazionali U19-U20-</w:t>
      </w:r>
      <w:r w:rsidRPr="00BC4FB5">
        <w:rPr>
          <w:lang w:val="it-IT"/>
        </w:rPr>
        <w:br/>
        <w:t>U21-U22, maschile e/o femminile, per almeno uno degli ultimi otto anni con seguente</w:t>
      </w:r>
      <w:r w:rsidRPr="00BC4FB5">
        <w:rPr>
          <w:lang w:val="it-IT"/>
        </w:rPr>
        <w:br/>
        <w:t>piazzamento in classifica: campionati mondiali dalla 1° alla 3° posizione; campionati</w:t>
      </w:r>
      <w:r w:rsidRPr="00BC4FB5">
        <w:rPr>
          <w:lang w:val="it-IT"/>
        </w:rPr>
        <w:br/>
        <w:t>continentali dalla 1° alla 3° posizione.</w:t>
      </w:r>
      <w:r w:rsidRPr="00BC4FB5">
        <w:rPr>
          <w:lang w:val="it-IT"/>
        </w:rPr>
        <w:br/>
      </w:r>
      <w:r w:rsidRPr="00BC4FB5">
        <w:rPr>
          <w:lang w:val="it-IT"/>
        </w:rPr>
        <w:br/>
      </w:r>
      <w:r w:rsidRPr="00BC4FB5">
        <w:rPr>
          <w:lang w:val="it-IT"/>
        </w:rPr>
        <w:br/>
        <w:t xml:space="preserve">  RICONOSCIMENTO DELLO STATUS DI ALLENATORE PER ATLETI DI</w:t>
      </w:r>
      <w:r w:rsidRPr="00BC4FB5">
        <w:rPr>
          <w:lang w:val="it-IT"/>
        </w:rPr>
        <w:br/>
        <w:t xml:space="preserve">  NAZIONALITÀ ITALIANA ED ATLETI PROVENIENTI DA FEDERAZIONE</w:t>
      </w:r>
      <w:r w:rsidRPr="00BC4FB5">
        <w:rPr>
          <w:lang w:val="it-IT"/>
        </w:rPr>
        <w:br/>
        <w:t xml:space="preserve">                       STRANIERA</w:t>
      </w:r>
      <w:r w:rsidRPr="00BC4FB5">
        <w:rPr>
          <w:lang w:val="it-IT"/>
        </w:rPr>
        <w:br/>
      </w:r>
      <w:r w:rsidRPr="00BC4FB5">
        <w:rPr>
          <w:lang w:val="it-IT"/>
        </w:rPr>
        <w:br/>
        <w:t>Gli atleti di nazionalità italiana possono richiedere:</w:t>
      </w:r>
      <w:r w:rsidRPr="00BC4FB5">
        <w:rPr>
          <w:lang w:val="it-IT"/>
        </w:rPr>
        <w:br/>
        <w:t xml:space="preserve"> •  Riconoscimento Qualifica di "2° Grado", se atleti vincitori, con la propria squadra</w:t>
      </w:r>
      <w:r w:rsidRPr="00BC4FB5">
        <w:rPr>
          <w:lang w:val="it-IT"/>
        </w:rPr>
        <w:br/>
        <w:t xml:space="preserve">    nazionale assoluta, di campionati mondiali, continentali o giochi olimpici;</w:t>
      </w:r>
      <w:r w:rsidRPr="00BC4FB5">
        <w:rPr>
          <w:lang w:val="it-IT"/>
        </w:rPr>
        <w:br/>
        <w:t xml:space="preserve"> •  Riconoscimento Qualifica di "1° Grado", se hanno disputato almeno venti incontri</w:t>
      </w:r>
      <w:r w:rsidRPr="00BC4FB5">
        <w:rPr>
          <w:lang w:val="it-IT"/>
        </w:rPr>
        <w:br/>
        <w:t xml:space="preserve">   con la squadra nazionale assoluta;</w:t>
      </w:r>
      <w:r w:rsidRPr="00BC4FB5">
        <w:rPr>
          <w:lang w:val="it-IT"/>
        </w:rPr>
        <w:br/>
        <w:t xml:space="preserve"> •  Riconoscimento Qualifica di "Allievo Allenatore ON", se hanno disputato almeno</w:t>
      </w:r>
      <w:r w:rsidRPr="00BC4FB5">
        <w:rPr>
          <w:lang w:val="it-IT"/>
        </w:rPr>
        <w:br/>
        <w:t xml:space="preserve">     tre incontri con la squadra nazionale assoluta.</w:t>
      </w:r>
      <w:r w:rsidRPr="00BC4FB5">
        <w:rPr>
          <w:lang w:val="it-IT"/>
        </w:rPr>
        <w:br/>
      </w:r>
      <w:r w:rsidRPr="00BC4FB5">
        <w:rPr>
          <w:lang w:val="it-IT"/>
        </w:rPr>
        <w:br/>
        <w:t>Gli atleti di nazionalità straniera possono richiedere:</w:t>
      </w:r>
      <w:r w:rsidRPr="00BC4FB5">
        <w:rPr>
          <w:lang w:val="it-IT"/>
        </w:rPr>
        <w:br/>
        <w:t xml:space="preserve"> •  Riconoscimento Qualifica di "2° Grado ", se atleti vincitori, con la propria squadra</w:t>
      </w:r>
      <w:r w:rsidRPr="00BC4FB5">
        <w:rPr>
          <w:lang w:val="it-IT"/>
        </w:rPr>
        <w:br/>
        <w:t xml:space="preserve">    nazionale assoluta, di campionati mondiali, continentali o giochi olimpici;</w:t>
      </w:r>
      <w:r w:rsidRPr="00BC4FB5">
        <w:rPr>
          <w:lang w:val="it-IT"/>
        </w:rPr>
        <w:br/>
        <w:t xml:space="preserve"> •  Riconoscimento Qualifica di "1° Grado ", se hanno disputato almeno venti incontri</w:t>
      </w:r>
      <w:r w:rsidRPr="00BC4FB5">
        <w:rPr>
          <w:lang w:val="it-IT"/>
        </w:rPr>
        <w:br/>
        <w:t xml:space="preserve">   con la squadra nazionale assoluta;</w:t>
      </w:r>
      <w:r w:rsidRPr="00BC4FB5">
        <w:rPr>
          <w:lang w:val="it-IT"/>
        </w:rPr>
        <w:br/>
        <w:t xml:space="preserve"> •  Riconoscimento Qualifica di "Allievo Allenatore ON", se hanno disputato almeno</w:t>
      </w:r>
      <w:r w:rsidRPr="00BC4FB5">
        <w:rPr>
          <w:lang w:val="it-IT"/>
        </w:rPr>
        <w:br/>
        <w:t xml:space="preserve">     tre incontri con la squadra nazionale assoluta.</w:t>
      </w:r>
      <w:r w:rsidRPr="00BC4FB5">
        <w:rPr>
          <w:lang w:val="it-IT"/>
        </w:rPr>
        <w:br/>
      </w:r>
      <w:r w:rsidRPr="00BC4FB5">
        <w:rPr>
          <w:lang w:val="it-IT"/>
        </w:rPr>
        <w:br/>
        <w:t>Gli  Atleti/e o ex  Atleti/e  di Squadra Nazionale Seniores che hanno  richiesto   il</w:t>
      </w:r>
      <w:r w:rsidRPr="00BC4FB5">
        <w:rPr>
          <w:lang w:val="it-IT"/>
        </w:rPr>
        <w:br/>
        <w:t>riconoscimento della qualifica di 1° o 2° Grado dovranno partecipare come TUTOR ad</w:t>
      </w:r>
      <w:r w:rsidRPr="00BC4FB5">
        <w:rPr>
          <w:lang w:val="it-IT"/>
        </w:rPr>
        <w:br/>
        <w:t>almeno 3 moduli tecnico pratici del corso per cui richiedono il Grado.</w:t>
      </w:r>
      <w:r w:rsidRPr="00BC4FB5">
        <w:rPr>
          <w:lang w:val="it-IT"/>
        </w:rPr>
        <w:br/>
      </w:r>
      <w:r w:rsidRPr="00BC4FB5">
        <w:rPr>
          <w:lang w:val="it-IT"/>
        </w:rPr>
        <w:br/>
        <w:t xml:space="preserve">                PROCEDURA DI PRIMO TESSERAMENTO</w:t>
      </w:r>
      <w:r w:rsidRPr="00BC4FB5">
        <w:rPr>
          <w:lang w:val="it-IT"/>
        </w:rPr>
        <w:br/>
        <w:t>Per entrambi i casi sopra elencati si rimanda alla procedura di primo tesseramento e a</w:t>
      </w:r>
      <w:r w:rsidRPr="00BC4FB5">
        <w:rPr>
          <w:lang w:val="it-IT"/>
        </w:rPr>
        <w:br/>
        <w:t>quanto previsto nell'apposito capito "Primo Tesseramento Tecnici per riconoscimento</w:t>
      </w:r>
      <w:r w:rsidRPr="00BC4FB5">
        <w:rPr>
          <w:lang w:val="it-IT"/>
        </w:rPr>
        <w:br/>
        <w:t>Meriti Sportivi".</w:t>
      </w:r>
    </w:p>
    <w:p w14:paraId="6EF7E6DD" w14:textId="77777777" w:rsidR="000C6670" w:rsidRPr="00BC4FB5" w:rsidRDefault="000D2623">
      <w:pPr>
        <w:rPr>
          <w:lang w:val="it-IT"/>
        </w:rPr>
      </w:pPr>
      <w:r w:rsidRPr="00BC4FB5">
        <w:rPr>
          <w:lang w:val="it-IT"/>
        </w:rPr>
        <w:br w:type="page"/>
      </w:r>
    </w:p>
    <w:p w14:paraId="3760AE10" w14:textId="77777777" w:rsidR="000C6670" w:rsidRPr="00BC4FB5" w:rsidRDefault="000D2623">
      <w:pPr>
        <w:spacing w:after="0" w:line="240" w:lineRule="auto"/>
        <w:rPr>
          <w:lang w:val="it-IT"/>
        </w:rPr>
      </w:pPr>
      <w:r w:rsidRPr="00BC4FB5">
        <w:rPr>
          <w:lang w:val="it-IT"/>
        </w:rPr>
        <w:lastRenderedPageBreak/>
        <w:t xml:space="preserve">  POSSIBILITÀ DI ISCRIZIONE AGEVOLATA AI CORSI ALLENATORI PER</w:t>
      </w:r>
      <w:r w:rsidRPr="00BC4FB5">
        <w:rPr>
          <w:lang w:val="it-IT"/>
        </w:rPr>
        <w:br/>
        <w:t xml:space="preserve"> ATLETI/E O EX ATLETI/E DI SERIE A, B O NAZIONALI SENIORES ITALIANI</w:t>
      </w:r>
      <w:r w:rsidRPr="00BC4FB5">
        <w:rPr>
          <w:lang w:val="it-IT"/>
        </w:rPr>
        <w:br/>
        <w:t xml:space="preserve">                  O STRANIERI</w:t>
      </w:r>
      <w:r w:rsidRPr="00BC4FB5">
        <w:rPr>
          <w:lang w:val="it-IT"/>
        </w:rPr>
        <w:br/>
      </w:r>
      <w:r w:rsidRPr="00BC4FB5">
        <w:rPr>
          <w:lang w:val="it-IT"/>
        </w:rPr>
        <w:br/>
        <w:t>Atleti/e o ex Atleti/e di serie Nazionale B (B1 Femminile – B2 Femminile – B Maschile – A3</w:t>
      </w:r>
      <w:r w:rsidRPr="00BC4FB5">
        <w:rPr>
          <w:lang w:val="it-IT"/>
        </w:rPr>
        <w:br/>
        <w:t>Maschile) possono richiedere:</w:t>
      </w:r>
      <w:r w:rsidRPr="00BC4FB5">
        <w:rPr>
          <w:lang w:val="it-IT"/>
        </w:rPr>
        <w:br/>
        <w:t xml:space="preserve"> •  Iscrizione al Corso di 1° Grado, se atleti/e con un minimo di 40 presenze in</w:t>
      </w:r>
      <w:r w:rsidRPr="00BC4FB5">
        <w:rPr>
          <w:lang w:val="it-IT"/>
        </w:rPr>
        <w:br/>
        <w:t xml:space="preserve">   campo nelle categorie soprariportate.</w:t>
      </w:r>
      <w:r w:rsidRPr="00BC4FB5">
        <w:rPr>
          <w:lang w:val="it-IT"/>
        </w:rPr>
        <w:br/>
      </w:r>
      <w:r w:rsidRPr="00BC4FB5">
        <w:rPr>
          <w:lang w:val="it-IT"/>
        </w:rPr>
        <w:br/>
        <w:t xml:space="preserve"> •   Atleti/e o ex Atleti/e di serie Nazionale A (A1 Femminile – A2 Femminile – A1 Maschile –</w:t>
      </w:r>
      <w:r w:rsidRPr="00BC4FB5">
        <w:rPr>
          <w:lang w:val="it-IT"/>
        </w:rPr>
        <w:br/>
        <w:t xml:space="preserve">   A2 Maschile) possono richiedere:</w:t>
      </w:r>
      <w:r w:rsidRPr="00BC4FB5">
        <w:rPr>
          <w:lang w:val="it-IT"/>
        </w:rPr>
        <w:br/>
        <w:t xml:space="preserve"> •  Iscrizione al Corso di 2° Grado, se atleti/e con un minimo di 40 presenze in</w:t>
      </w:r>
      <w:r w:rsidRPr="00BC4FB5">
        <w:rPr>
          <w:lang w:val="it-IT"/>
        </w:rPr>
        <w:br/>
        <w:t xml:space="preserve">   campo nelle categorie soprariportate.</w:t>
      </w:r>
      <w:r w:rsidRPr="00BC4FB5">
        <w:rPr>
          <w:lang w:val="it-IT"/>
        </w:rPr>
        <w:br/>
      </w:r>
      <w:r w:rsidRPr="00BC4FB5">
        <w:rPr>
          <w:lang w:val="it-IT"/>
        </w:rPr>
        <w:br/>
        <w:t xml:space="preserve"> •   Atleti/e o ex Atleti/e di Squadre Nazionali Seniores possono richiedere:</w:t>
      </w:r>
      <w:r w:rsidRPr="00BC4FB5">
        <w:rPr>
          <w:lang w:val="it-IT"/>
        </w:rPr>
        <w:br/>
        <w:t xml:space="preserve"> •  Iscrizione al Corso di 3°Grado, se  atleti/e con un minimo di 30 presenze in</w:t>
      </w:r>
      <w:r w:rsidRPr="00BC4FB5">
        <w:rPr>
          <w:lang w:val="it-IT"/>
        </w:rPr>
        <w:br/>
        <w:t xml:space="preserve">   campo nelle categorie soprariportate.</w:t>
      </w:r>
      <w:r w:rsidRPr="00BC4FB5">
        <w:rPr>
          <w:lang w:val="it-IT"/>
        </w:rPr>
        <w:br/>
      </w:r>
      <w:r w:rsidRPr="00BC4FB5">
        <w:rPr>
          <w:lang w:val="it-IT"/>
        </w:rPr>
        <w:br/>
        <w:t xml:space="preserve">                PROCEDURA PER IL RICONOSCIMENTO</w:t>
      </w:r>
      <w:r w:rsidRPr="00BC4FB5">
        <w:rPr>
          <w:lang w:val="it-IT"/>
        </w:rPr>
        <w:br/>
        <w:t>Per tutti i casi sopra elencati l’atleta è tenuto ad inoltrare la richiesta all’indirizzo di posta</w:t>
      </w:r>
      <w:r w:rsidRPr="00BC4FB5">
        <w:rPr>
          <w:lang w:val="it-IT"/>
        </w:rPr>
        <w:br/>
        <w:t>elettronica tesseramento@federvolley.it  al  fine  di effettuare   i dovuti  controlli su</w:t>
      </w:r>
      <w:r w:rsidRPr="00BC4FB5">
        <w:rPr>
          <w:lang w:val="it-IT"/>
        </w:rPr>
        <w:br/>
        <w:t>piattaforma del Tesseramento Fipav Online. Il Settore Tecnico Fipav provvederà ad inviare</w:t>
      </w:r>
      <w:r w:rsidRPr="00BC4FB5">
        <w:rPr>
          <w:lang w:val="it-IT"/>
        </w:rPr>
        <w:br/>
        <w:t>al relativo Comitato Territoriale e Regionale una comunicazione riguardo alla verifica</w:t>
      </w:r>
      <w:r w:rsidRPr="00BC4FB5">
        <w:rPr>
          <w:lang w:val="it-IT"/>
        </w:rPr>
        <w:br/>
        <w:t>effettuata.</w:t>
      </w:r>
      <w:r w:rsidRPr="00BC4FB5">
        <w:rPr>
          <w:lang w:val="it-IT"/>
        </w:rPr>
        <w:br/>
        <w:t>N.B.: L’atleta è tenuto ad iscriversi, frequentare e a sostenere il relativo esame di idoneità</w:t>
      </w:r>
      <w:r w:rsidRPr="00BC4FB5">
        <w:rPr>
          <w:lang w:val="it-IT"/>
        </w:rPr>
        <w:br/>
        <w:t>del corso al quale ha provveduto al pagamento, secondo le modalità presenti nelle relative</w:t>
      </w:r>
      <w:r w:rsidRPr="00BC4FB5">
        <w:rPr>
          <w:lang w:val="it-IT"/>
        </w:rPr>
        <w:br/>
        <w:t>indizioni Regionali / Territoriali.</w:t>
      </w:r>
      <w:r w:rsidRPr="00BC4FB5">
        <w:rPr>
          <w:lang w:val="it-IT"/>
        </w:rPr>
        <w:br/>
      </w:r>
      <w:r w:rsidRPr="00BC4FB5">
        <w:rPr>
          <w:lang w:val="it-IT"/>
        </w:rPr>
        <w:br/>
      </w:r>
      <w:r w:rsidRPr="00BC4FB5">
        <w:rPr>
          <w:lang w:val="it-IT"/>
        </w:rPr>
        <w:br/>
        <w:t xml:space="preserve">   VINCOLO SOCIETARIO ALLENATORI DA PARTE DELLE SOCIETÀ</w:t>
      </w:r>
      <w:r w:rsidRPr="00BC4FB5">
        <w:rPr>
          <w:lang w:val="it-IT"/>
        </w:rPr>
        <w:br/>
      </w:r>
      <w:r w:rsidRPr="00BC4FB5">
        <w:rPr>
          <w:lang w:val="it-IT"/>
        </w:rPr>
        <w:br/>
        <w:t>Un Allievo Allenatore ON (qualifica ottenuta a partire dalla s.a. 2024/2025) è ABILITATO</w:t>
      </w:r>
      <w:r w:rsidRPr="00BC4FB5">
        <w:rPr>
          <w:lang w:val="it-IT"/>
        </w:rPr>
        <w:br/>
        <w:t>a svolgere le seguenti funzioni:</w:t>
      </w:r>
      <w:r w:rsidRPr="00BC4FB5">
        <w:rPr>
          <w:lang w:val="it-IT"/>
        </w:rPr>
        <w:br/>
        <w:t>•  PRIMO ALLENATORE nei campionati di 2° e 3° Divisione ed ESCLUSIVAMENTE nei</w:t>
      </w:r>
      <w:r w:rsidRPr="00BC4FB5">
        <w:rPr>
          <w:lang w:val="it-IT"/>
        </w:rPr>
        <w:br/>
        <w:t xml:space="preserve">   campionati di Categoria U12 - U13 – U14 – U15;</w:t>
      </w:r>
      <w:r w:rsidRPr="00BC4FB5">
        <w:rPr>
          <w:lang w:val="it-IT"/>
        </w:rPr>
        <w:br/>
        <w:t>•  SECONDO ALLENATORE nei campionati di 1°, 2° e 3° Divisione ed in TUTTI i campionati</w:t>
      </w:r>
      <w:r w:rsidRPr="00BC4FB5">
        <w:rPr>
          <w:lang w:val="it-IT"/>
        </w:rPr>
        <w:br/>
        <w:t xml:space="preserve">    di Categoria.</w:t>
      </w:r>
      <w:r w:rsidRPr="00BC4FB5">
        <w:rPr>
          <w:lang w:val="it-IT"/>
        </w:rPr>
        <w:br/>
      </w:r>
      <w:r w:rsidRPr="00BC4FB5">
        <w:rPr>
          <w:lang w:val="it-IT"/>
        </w:rPr>
        <w:br/>
        <w:t>Un Allenatore di Primo Grado è ABILITATO a svolgere le seguenti funzioni:</w:t>
      </w:r>
      <w:r w:rsidRPr="00BC4FB5">
        <w:rPr>
          <w:lang w:val="it-IT"/>
        </w:rPr>
        <w:br/>
        <w:t>•  PRIMO ALLENATORE nei campionati di 1°, 2° e 3° Divisione ed in TUTTI i campionati di</w:t>
      </w:r>
      <w:r w:rsidRPr="00BC4FB5">
        <w:rPr>
          <w:lang w:val="it-IT"/>
        </w:rPr>
        <w:br/>
        <w:t xml:space="preserve">   Categoria;</w:t>
      </w:r>
    </w:p>
    <w:p w14:paraId="1302665F" w14:textId="77777777" w:rsidR="000C6670" w:rsidRPr="00BC4FB5" w:rsidRDefault="000D2623">
      <w:pPr>
        <w:rPr>
          <w:lang w:val="it-IT"/>
        </w:rPr>
      </w:pPr>
      <w:r w:rsidRPr="00BC4FB5">
        <w:rPr>
          <w:lang w:val="it-IT"/>
        </w:rPr>
        <w:br w:type="page"/>
      </w:r>
    </w:p>
    <w:p w14:paraId="5E1DF3B9" w14:textId="77777777" w:rsidR="000C6670" w:rsidRPr="00BC4FB5" w:rsidRDefault="000D2623">
      <w:pPr>
        <w:spacing w:after="0" w:line="240" w:lineRule="auto"/>
        <w:rPr>
          <w:lang w:val="it-IT"/>
        </w:rPr>
      </w:pPr>
      <w:r w:rsidRPr="00BC4FB5">
        <w:rPr>
          <w:lang w:val="it-IT"/>
        </w:rPr>
        <w:lastRenderedPageBreak/>
        <w:t>•  SECONDO ALLENATORE nei campionati di Serie B2F, C, D, 1°, 2° e 3° Divisione ed in</w:t>
      </w:r>
      <w:r w:rsidRPr="00BC4FB5">
        <w:rPr>
          <w:lang w:val="it-IT"/>
        </w:rPr>
        <w:br/>
        <w:t xml:space="preserve">   TUTTI i campionati di Categoria.</w:t>
      </w:r>
      <w:r w:rsidRPr="00BC4FB5">
        <w:rPr>
          <w:lang w:val="it-IT"/>
        </w:rPr>
        <w:br/>
      </w:r>
      <w:r w:rsidRPr="00BC4FB5">
        <w:rPr>
          <w:lang w:val="it-IT"/>
        </w:rPr>
        <w:br/>
        <w:t>Un Allenatore di Secondo Grado è ABILITATO a svolgere le seguenti funzioni:</w:t>
      </w:r>
      <w:r w:rsidRPr="00BC4FB5">
        <w:rPr>
          <w:lang w:val="it-IT"/>
        </w:rPr>
        <w:br/>
        <w:t>•  PRIMO ALLENATORE nei campionati di Serie B2F, C, D, 1°, 2° e 3° Divisione ed in TUTTI</w:t>
      </w:r>
      <w:r w:rsidRPr="00BC4FB5">
        <w:rPr>
          <w:lang w:val="it-IT"/>
        </w:rPr>
        <w:br/>
        <w:t xml:space="preserve">      i campionati di Categoria;</w:t>
      </w:r>
      <w:r w:rsidRPr="00BC4FB5">
        <w:rPr>
          <w:lang w:val="it-IT"/>
        </w:rPr>
        <w:br/>
        <w:t xml:space="preserve">•  SECONDO ALLENATORE nei campionati di </w:t>
      </w:r>
      <w:proofErr w:type="spellStart"/>
      <w:r w:rsidRPr="00BC4FB5">
        <w:rPr>
          <w:lang w:val="it-IT"/>
        </w:rPr>
        <w:t>SuperLega</w:t>
      </w:r>
      <w:proofErr w:type="spellEnd"/>
      <w:r w:rsidRPr="00BC4FB5">
        <w:rPr>
          <w:lang w:val="it-IT"/>
        </w:rPr>
        <w:t xml:space="preserve"> M, di Serie A1F, A2M, A2F, A3M,</w:t>
      </w:r>
      <w:r w:rsidRPr="00BC4FB5">
        <w:rPr>
          <w:lang w:val="it-IT"/>
        </w:rPr>
        <w:br/>
        <w:t xml:space="preserve">   A3F, BM, B1F, B2F, C, D, 1°, 2° e 3° Divisione ed in TUTTI i campionati di Categoria.</w:t>
      </w:r>
      <w:r w:rsidRPr="00BC4FB5">
        <w:rPr>
          <w:lang w:val="it-IT"/>
        </w:rPr>
        <w:br/>
      </w:r>
      <w:r w:rsidRPr="00BC4FB5">
        <w:rPr>
          <w:lang w:val="it-IT"/>
        </w:rPr>
        <w:br/>
        <w:t>Un Allenatore di Terzo Grado è ABILITATO a svolgere le seguenti funzioni:</w:t>
      </w:r>
      <w:r w:rsidRPr="00BC4FB5">
        <w:rPr>
          <w:lang w:val="it-IT"/>
        </w:rPr>
        <w:br/>
        <w:t xml:space="preserve">•  PRIMO ALLENATORE nei campionati di </w:t>
      </w:r>
      <w:proofErr w:type="spellStart"/>
      <w:r w:rsidRPr="00BC4FB5">
        <w:rPr>
          <w:lang w:val="it-IT"/>
        </w:rPr>
        <w:t>SuperLega</w:t>
      </w:r>
      <w:proofErr w:type="spellEnd"/>
      <w:r w:rsidRPr="00BC4FB5">
        <w:rPr>
          <w:lang w:val="it-IT"/>
        </w:rPr>
        <w:t xml:space="preserve"> M, di Serie A1F, A2M, A2F, A3M, A3F,</w:t>
      </w:r>
      <w:r w:rsidRPr="00BC4FB5">
        <w:rPr>
          <w:lang w:val="it-IT"/>
        </w:rPr>
        <w:br/>
        <w:t xml:space="preserve">   BM, B1F, B2F, C, D, 1°, 2° e 3° Divisione ed in TUTTI i campionati di Categoria;</w:t>
      </w:r>
      <w:r w:rsidRPr="00BC4FB5">
        <w:rPr>
          <w:lang w:val="it-IT"/>
        </w:rPr>
        <w:br/>
        <w:t xml:space="preserve">•  SECONDO ALLENATORE nei campionati di </w:t>
      </w:r>
      <w:proofErr w:type="spellStart"/>
      <w:r w:rsidRPr="00BC4FB5">
        <w:rPr>
          <w:lang w:val="it-IT"/>
        </w:rPr>
        <w:t>SuperLega</w:t>
      </w:r>
      <w:proofErr w:type="spellEnd"/>
      <w:r w:rsidRPr="00BC4FB5">
        <w:rPr>
          <w:lang w:val="it-IT"/>
        </w:rPr>
        <w:t xml:space="preserve"> M, di Serie A1F, A2M, A2F, A3M,</w:t>
      </w:r>
      <w:r w:rsidRPr="00BC4FB5">
        <w:rPr>
          <w:lang w:val="it-IT"/>
        </w:rPr>
        <w:br/>
        <w:t xml:space="preserve">   A3F, BM, B1F, B2F, C, D, 1°, 2° e 3° Divisione ed in TUTTI i campionati di Categoria.</w:t>
      </w:r>
      <w:r w:rsidRPr="00BC4FB5">
        <w:rPr>
          <w:lang w:val="it-IT"/>
        </w:rPr>
        <w:br/>
      </w:r>
      <w:r w:rsidRPr="00BC4FB5">
        <w:rPr>
          <w:lang w:val="it-IT"/>
        </w:rPr>
        <w:br/>
      </w:r>
      <w:r w:rsidRPr="00BC4FB5">
        <w:rPr>
          <w:lang w:val="it-IT"/>
        </w:rPr>
        <w:br/>
        <w:t xml:space="preserve">       TABELLA INFORMATIVA QUOTA VINCOLO ALLENATORI</w:t>
      </w:r>
      <w:r w:rsidRPr="00BC4FB5">
        <w:rPr>
          <w:lang w:val="it-IT"/>
        </w:rPr>
        <w:br/>
      </w:r>
      <w:r w:rsidRPr="00BC4FB5">
        <w:rPr>
          <w:lang w:val="it-IT"/>
        </w:rPr>
        <w:br/>
        <w:t>Il tecnico dovrà prima avere compiuto la procedura di tesseramento individuale annuale.</w:t>
      </w:r>
      <w:r w:rsidRPr="00BC4FB5">
        <w:rPr>
          <w:lang w:val="it-IT"/>
        </w:rPr>
        <w:br/>
        <w:t>La società dovrà effettuare il vincolo societario allenatori su "Pallavolo on line", firmare il</w:t>
      </w:r>
      <w:r w:rsidRPr="00BC4FB5">
        <w:rPr>
          <w:lang w:val="it-IT"/>
        </w:rPr>
        <w:br/>
        <w:t>"Modello P" e conservare la copia originale nei propri archivi.</w:t>
      </w:r>
      <w:r w:rsidRPr="00BC4FB5">
        <w:rPr>
          <w:lang w:val="it-IT"/>
        </w:rPr>
        <w:br/>
      </w:r>
      <w:r w:rsidRPr="00BC4FB5">
        <w:rPr>
          <w:lang w:val="it-IT"/>
        </w:rPr>
        <w:br/>
      </w:r>
      <w:r w:rsidRPr="00BC4FB5">
        <w:rPr>
          <w:lang w:val="it-IT"/>
        </w:rPr>
        <w:br/>
        <w:t>Effettuare il pagamento della quota come da tabella sotto riportata:</w:t>
      </w:r>
      <w:r w:rsidRPr="00BC4FB5">
        <w:rPr>
          <w:lang w:val="it-IT"/>
        </w:rPr>
        <w:br/>
      </w:r>
      <w:r w:rsidRPr="00BC4FB5">
        <w:rPr>
          <w:lang w:val="it-IT"/>
        </w:rPr>
        <w:br/>
        <w:t xml:space="preserve">                             Qualifica                         Importo</w:t>
      </w:r>
      <w:r w:rsidRPr="00BC4FB5">
        <w:rPr>
          <w:lang w:val="it-IT"/>
        </w:rPr>
        <w:br/>
        <w:t xml:space="preserve">         Allenatori </w:t>
      </w:r>
      <w:proofErr w:type="spellStart"/>
      <w:r w:rsidRPr="00BC4FB5">
        <w:rPr>
          <w:lang w:val="it-IT"/>
        </w:rPr>
        <w:t>SuperLega</w:t>
      </w:r>
      <w:proofErr w:type="spellEnd"/>
      <w:r w:rsidRPr="00BC4FB5">
        <w:rPr>
          <w:lang w:val="it-IT"/>
        </w:rPr>
        <w:t xml:space="preserve"> M- A2M – A3M – A1F – A2F, A3F       € 800,00</w:t>
      </w:r>
      <w:r w:rsidRPr="00BC4FB5">
        <w:rPr>
          <w:lang w:val="it-IT"/>
        </w:rPr>
        <w:br/>
        <w:t xml:space="preserve">                    Allenatori Serie BM, B1F e B2F                € 250,00</w:t>
      </w:r>
      <w:r w:rsidRPr="00BC4FB5">
        <w:rPr>
          <w:lang w:val="it-IT"/>
        </w:rPr>
        <w:br/>
        <w:t xml:space="preserve">                     Allenatori Serie C e Serie D                  € 80,00</w:t>
      </w:r>
      <w:r w:rsidRPr="00BC4FB5">
        <w:rPr>
          <w:lang w:val="it-IT"/>
        </w:rPr>
        <w:br/>
        <w:t xml:space="preserve">                   Allenatori altre serie e categorie                € 40,00</w:t>
      </w:r>
      <w:r w:rsidRPr="00BC4FB5">
        <w:rPr>
          <w:lang w:val="it-IT"/>
        </w:rPr>
        <w:br/>
        <w:t xml:space="preserve">                   Allenatore Campionati Open                 € 20,00</w:t>
      </w:r>
    </w:p>
    <w:p w14:paraId="3E1BD64D" w14:textId="77777777" w:rsidR="000C6670" w:rsidRPr="00BC4FB5" w:rsidRDefault="000D2623">
      <w:pPr>
        <w:rPr>
          <w:lang w:val="it-IT"/>
        </w:rPr>
      </w:pPr>
      <w:r w:rsidRPr="00BC4FB5">
        <w:rPr>
          <w:lang w:val="it-IT"/>
        </w:rPr>
        <w:br w:type="page"/>
      </w:r>
    </w:p>
    <w:p w14:paraId="4CF9167F" w14:textId="77777777" w:rsidR="000C6670" w:rsidRPr="00BC4FB5" w:rsidRDefault="000D2623">
      <w:pPr>
        <w:spacing w:after="0" w:line="240" w:lineRule="auto"/>
        <w:rPr>
          <w:lang w:val="it-IT"/>
        </w:rPr>
      </w:pPr>
      <w:r w:rsidRPr="00BC4FB5">
        <w:rPr>
          <w:lang w:val="it-IT"/>
        </w:rPr>
        <w:lastRenderedPageBreak/>
        <w:t xml:space="preserve"> VINCOLO ALLENATORI CON SOCIETÀ CHE SVOLGONO CAMPIONATI</w:t>
      </w:r>
      <w:r w:rsidRPr="00BC4FB5">
        <w:rPr>
          <w:lang w:val="it-IT"/>
        </w:rPr>
        <w:br/>
        <w:t xml:space="preserve">     NAZIONALI, REGIONALI E TERRITORIALI - OBBLIGATORIETÀ</w:t>
      </w:r>
      <w:r w:rsidRPr="00BC4FB5">
        <w:rPr>
          <w:lang w:val="it-IT"/>
        </w:rPr>
        <w:br/>
      </w:r>
      <w:r w:rsidRPr="00BC4FB5">
        <w:rPr>
          <w:lang w:val="it-IT"/>
        </w:rPr>
        <w:br/>
        <w:t>Obbligo presenza allenatori in panchina in campionati nazionali, regionali e territoriali:</w:t>
      </w:r>
      <w:r w:rsidRPr="00BC4FB5">
        <w:rPr>
          <w:lang w:val="it-IT"/>
        </w:rPr>
        <w:br/>
      </w:r>
      <w:r w:rsidRPr="00BC4FB5">
        <w:rPr>
          <w:lang w:val="it-IT"/>
        </w:rPr>
        <w:br/>
        <w:t xml:space="preserve">   Serie: </w:t>
      </w:r>
      <w:proofErr w:type="spellStart"/>
      <w:r w:rsidRPr="00BC4FB5">
        <w:rPr>
          <w:lang w:val="it-IT"/>
        </w:rPr>
        <w:t>SuperLega</w:t>
      </w:r>
      <w:proofErr w:type="spellEnd"/>
      <w:r w:rsidRPr="00BC4FB5">
        <w:rPr>
          <w:lang w:val="it-IT"/>
        </w:rPr>
        <w:t xml:space="preserve"> M – A2M – A3M –    Obbligo presenza in panchina 1° allenatore</w:t>
      </w:r>
      <w:r w:rsidRPr="00BC4FB5">
        <w:rPr>
          <w:lang w:val="it-IT"/>
        </w:rPr>
        <w:br/>
        <w:t xml:space="preserve">          A1F – A2F – A3F            Obbligo presenza in panchina 2° allenatore</w:t>
      </w:r>
      <w:r w:rsidRPr="00BC4FB5">
        <w:rPr>
          <w:lang w:val="it-IT"/>
        </w:rPr>
        <w:br/>
        <w:t xml:space="preserve">          Serie: BM – B1F – B2F         Obbligo presenza in panchina 1° allenatore</w:t>
      </w:r>
      <w:r w:rsidRPr="00BC4FB5">
        <w:rPr>
          <w:lang w:val="it-IT"/>
        </w:rPr>
        <w:br/>
        <w:t xml:space="preserve">      Tutti i campionati di Serie e/o</w:t>
      </w:r>
      <w:r w:rsidRPr="00BC4FB5">
        <w:rPr>
          <w:lang w:val="it-IT"/>
        </w:rPr>
        <w:br/>
        <w:t xml:space="preserve">                                      Obbligo presenza in panchina 1° allenatore              Categoria</w:t>
      </w:r>
      <w:r w:rsidRPr="00BC4FB5">
        <w:rPr>
          <w:lang w:val="it-IT"/>
        </w:rPr>
        <w:br/>
      </w:r>
      <w:r w:rsidRPr="00BC4FB5">
        <w:rPr>
          <w:lang w:val="it-IT"/>
        </w:rPr>
        <w:br/>
        <w:t>Le società di tutti i campionati di serie e categoria che vincola un allenatore che svolge</w:t>
      </w:r>
      <w:r w:rsidRPr="00BC4FB5">
        <w:rPr>
          <w:lang w:val="it-IT"/>
        </w:rPr>
        <w:br/>
        <w:t>attività in squadre di diversa serie, anche nella medesima società, deve pagare  il</w:t>
      </w:r>
      <w:r w:rsidRPr="00BC4FB5">
        <w:rPr>
          <w:lang w:val="it-IT"/>
        </w:rPr>
        <w:br/>
        <w:t>contributo tassa vincolo allenatore riferito al campionato maggiore.</w:t>
      </w:r>
      <w:r w:rsidRPr="00BC4FB5">
        <w:rPr>
          <w:lang w:val="it-IT"/>
        </w:rPr>
        <w:br/>
        <w:t>Se il 1° allenatore e/o 2° allenatore partecipa a qualsiasi gara essendo iscritto a referto ma</w:t>
      </w:r>
      <w:r w:rsidRPr="00BC4FB5">
        <w:rPr>
          <w:lang w:val="it-IT"/>
        </w:rPr>
        <w:br/>
        <w:t>non essendo presente nel modello CAMP 3, l'allenatore sarà vincolato d'ufficio e la</w:t>
      </w:r>
      <w:r w:rsidRPr="00BC4FB5">
        <w:rPr>
          <w:lang w:val="it-IT"/>
        </w:rPr>
        <w:br/>
        <w:t>società incorrerà in una sanzione amministrativa pari al doppio della tassa di vincolo</w:t>
      </w:r>
      <w:r w:rsidRPr="00BC4FB5">
        <w:rPr>
          <w:lang w:val="it-IT"/>
        </w:rPr>
        <w:br/>
        <w:t>dell'allenatore.</w:t>
      </w:r>
      <w:r w:rsidRPr="00BC4FB5">
        <w:rPr>
          <w:lang w:val="it-IT"/>
        </w:rPr>
        <w:br/>
        <w:t>N.B.: Si comunica che per effettuare il vincolo tecnico da 3° Allenatore di Serie A, e</w:t>
      </w:r>
      <w:r w:rsidRPr="00BC4FB5">
        <w:rPr>
          <w:lang w:val="it-IT"/>
        </w:rPr>
        <w:br/>
        <w:t>quindi inserirlo a Camp 3 alla voce “3° allenatore”, la società dovrà vincolarlo come 2°</w:t>
      </w:r>
      <w:r w:rsidRPr="00BC4FB5">
        <w:rPr>
          <w:lang w:val="it-IT"/>
        </w:rPr>
        <w:br/>
        <w:t>Allenatore di Serie A.</w:t>
      </w:r>
      <w:r w:rsidRPr="00BC4FB5">
        <w:rPr>
          <w:lang w:val="it-IT"/>
        </w:rPr>
        <w:br/>
        <w:t>La società vincolante l'allenatore dovrà entro la gara successiva effettuare la procedura di</w:t>
      </w:r>
      <w:r w:rsidRPr="00BC4FB5">
        <w:rPr>
          <w:lang w:val="it-IT"/>
        </w:rPr>
        <w:br/>
        <w:t>"Tesseramento on line".</w:t>
      </w:r>
      <w:r w:rsidRPr="00BC4FB5">
        <w:rPr>
          <w:lang w:val="it-IT"/>
        </w:rPr>
        <w:br/>
      </w:r>
      <w:r w:rsidRPr="00BC4FB5">
        <w:rPr>
          <w:lang w:val="it-IT"/>
        </w:rPr>
        <w:br/>
        <w:t>Sanzioni assenza Allenatore in panchina dopo il terzo richiamo:</w:t>
      </w:r>
      <w:r w:rsidRPr="00BC4FB5">
        <w:rPr>
          <w:lang w:val="it-IT"/>
        </w:rPr>
        <w:br/>
      </w:r>
      <w:r w:rsidRPr="00BC4FB5">
        <w:rPr>
          <w:lang w:val="it-IT"/>
        </w:rPr>
        <w:br/>
        <w:t xml:space="preserve">                                                 Assenza 1° Allen. € 1200,00      </w:t>
      </w:r>
      <w:proofErr w:type="spellStart"/>
      <w:r w:rsidRPr="00BC4FB5">
        <w:rPr>
          <w:lang w:val="it-IT"/>
        </w:rPr>
        <w:t>SuperLega</w:t>
      </w:r>
      <w:proofErr w:type="spellEnd"/>
      <w:r w:rsidRPr="00BC4FB5">
        <w:rPr>
          <w:lang w:val="it-IT"/>
        </w:rPr>
        <w:t xml:space="preserve"> M- A2M – A3M – A1F – A2F – A3F</w:t>
      </w:r>
      <w:r w:rsidRPr="00BC4FB5">
        <w:rPr>
          <w:lang w:val="it-IT"/>
        </w:rPr>
        <w:br/>
        <w:t xml:space="preserve">                                                 Assenza 2° Allen. € 700,00</w:t>
      </w:r>
      <w:r w:rsidRPr="00BC4FB5">
        <w:rPr>
          <w:lang w:val="it-IT"/>
        </w:rPr>
        <w:br/>
        <w:t xml:space="preserve">                 Serie BM, B1F e B2F                Assenza 1° Allen. € 500,00</w:t>
      </w:r>
      <w:r w:rsidRPr="00BC4FB5">
        <w:rPr>
          <w:lang w:val="it-IT"/>
        </w:rPr>
        <w:br/>
        <w:t xml:space="preserve">                   Serie C e Serie D                  Assenza 1° Allen. € 150,00</w:t>
      </w:r>
      <w:r w:rsidRPr="00BC4FB5">
        <w:rPr>
          <w:lang w:val="it-IT"/>
        </w:rPr>
        <w:br/>
        <w:t xml:space="preserve">   Tutti i campionati di Serie (Divisioni) e/o Categoria   Assenza 1° Allen. € 80,00</w:t>
      </w:r>
      <w:r w:rsidRPr="00BC4FB5">
        <w:rPr>
          <w:lang w:val="it-IT"/>
        </w:rPr>
        <w:br/>
      </w:r>
      <w:r w:rsidRPr="00BC4FB5">
        <w:rPr>
          <w:lang w:val="it-IT"/>
        </w:rPr>
        <w:br/>
      </w:r>
      <w:r w:rsidRPr="00BC4FB5">
        <w:rPr>
          <w:lang w:val="it-IT"/>
        </w:rPr>
        <w:br/>
        <w:t xml:space="preserve">            COMPATIBILITÀ SUL VINCOLO ALLENATORI</w:t>
      </w:r>
      <w:r w:rsidRPr="00BC4FB5">
        <w:rPr>
          <w:lang w:val="it-IT"/>
        </w:rPr>
        <w:br/>
      </w:r>
      <w:r w:rsidRPr="00BC4FB5">
        <w:rPr>
          <w:lang w:val="it-IT"/>
        </w:rPr>
        <w:br/>
        <w:t>Allenatore in attività in Campionati Nazionali:</w:t>
      </w:r>
      <w:r w:rsidRPr="00BC4FB5">
        <w:rPr>
          <w:lang w:val="it-IT"/>
        </w:rPr>
        <w:br/>
        <w:t xml:space="preserve"> •   L'allenatore può allenare qualsiasi squadra all'interno della stessa società in cui risulta</w:t>
      </w:r>
      <w:r w:rsidRPr="00BC4FB5">
        <w:rPr>
          <w:lang w:val="it-IT"/>
        </w:rPr>
        <w:br/>
        <w:t xml:space="preserve">     vincolato.</w:t>
      </w:r>
      <w:r w:rsidRPr="00BC4FB5">
        <w:rPr>
          <w:lang w:val="it-IT"/>
        </w:rPr>
        <w:br/>
        <w:t xml:space="preserve"> </w:t>
      </w:r>
      <w:proofErr w:type="gramStart"/>
      <w:r w:rsidRPr="00BC4FB5">
        <w:rPr>
          <w:lang w:val="it-IT"/>
        </w:rPr>
        <w:t>•  L'allenatore</w:t>
      </w:r>
      <w:proofErr w:type="gramEnd"/>
      <w:r w:rsidRPr="00BC4FB5">
        <w:rPr>
          <w:lang w:val="it-IT"/>
        </w:rPr>
        <w:t xml:space="preserve"> può allenare in un campionato regionale, territoriale e/o di categoria</w:t>
      </w:r>
      <w:r w:rsidRPr="00BC4FB5">
        <w:rPr>
          <w:lang w:val="it-IT"/>
        </w:rPr>
        <w:br/>
        <w:t xml:space="preserve"> </w:t>
      </w:r>
      <w:proofErr w:type="gramStart"/>
      <w:r w:rsidRPr="00BC4FB5">
        <w:rPr>
          <w:lang w:val="it-IT"/>
        </w:rPr>
        <w:t xml:space="preserve">   (</w:t>
      </w:r>
      <w:proofErr w:type="gramEnd"/>
      <w:r w:rsidRPr="00BC4FB5">
        <w:rPr>
          <w:lang w:val="it-IT"/>
        </w:rPr>
        <w:t xml:space="preserve">Under) anche in </w:t>
      </w:r>
      <w:proofErr w:type="spellStart"/>
      <w:r w:rsidRPr="00BC4FB5">
        <w:rPr>
          <w:lang w:val="it-IT"/>
        </w:rPr>
        <w:t>altra</w:t>
      </w:r>
      <w:proofErr w:type="spellEnd"/>
      <w:r w:rsidRPr="00BC4FB5">
        <w:rPr>
          <w:lang w:val="it-IT"/>
        </w:rPr>
        <w:t xml:space="preserve"> società diversa dalla società con la quale risulta avere il primo</w:t>
      </w:r>
      <w:r w:rsidRPr="00BC4FB5">
        <w:rPr>
          <w:lang w:val="it-IT"/>
        </w:rPr>
        <w:br/>
        <w:t xml:space="preserve">    vincolo per la stagione in corso purché non partecipino al medesimo campionato.</w:t>
      </w:r>
    </w:p>
    <w:p w14:paraId="0AE0EDC4" w14:textId="77777777" w:rsidR="000C6670" w:rsidRPr="00BC4FB5" w:rsidRDefault="000D2623">
      <w:pPr>
        <w:rPr>
          <w:lang w:val="it-IT"/>
        </w:rPr>
      </w:pPr>
      <w:r w:rsidRPr="00BC4FB5">
        <w:rPr>
          <w:lang w:val="it-IT"/>
        </w:rPr>
        <w:br w:type="page"/>
      </w:r>
    </w:p>
    <w:p w14:paraId="720E33B2" w14:textId="77777777" w:rsidR="000C6670" w:rsidRPr="00BC4FB5" w:rsidRDefault="000D2623">
      <w:pPr>
        <w:spacing w:after="0" w:line="240" w:lineRule="auto"/>
        <w:rPr>
          <w:lang w:val="it-IT"/>
        </w:rPr>
      </w:pPr>
      <w:r w:rsidRPr="00BC4FB5">
        <w:rPr>
          <w:lang w:val="it-IT"/>
        </w:rPr>
        <w:lastRenderedPageBreak/>
        <w:t xml:space="preserve"> •  L'allenatore può avere un nuovo vincolo con una nuova società che disputa un</w:t>
      </w:r>
      <w:r w:rsidRPr="00BC4FB5">
        <w:rPr>
          <w:lang w:val="it-IT"/>
        </w:rPr>
        <w:br/>
        <w:t xml:space="preserve">   campionato Nazionale (A e B) solo dopo lo scioglimento consensuale del vincolo già</w:t>
      </w:r>
      <w:r w:rsidRPr="00BC4FB5">
        <w:rPr>
          <w:lang w:val="it-IT"/>
        </w:rPr>
        <w:br/>
        <w:t xml:space="preserve">    esistente con la società d'appartenenza entro il 30 Aprile 2027.</w:t>
      </w:r>
      <w:r w:rsidRPr="00BC4FB5">
        <w:rPr>
          <w:lang w:val="it-IT"/>
        </w:rPr>
        <w:br/>
      </w:r>
      <w:r w:rsidRPr="00BC4FB5">
        <w:rPr>
          <w:lang w:val="it-IT"/>
        </w:rPr>
        <w:br/>
        <w:t>Allenatore in attività in Campionati Regionali e/o Territoriali:</w:t>
      </w:r>
      <w:r w:rsidRPr="00BC4FB5">
        <w:rPr>
          <w:lang w:val="it-IT"/>
        </w:rPr>
        <w:br/>
        <w:t xml:space="preserve"> •   L'allenatore può allenare in un campionato regionale, territoriale e/o di categoria,</w:t>
      </w:r>
      <w:r w:rsidRPr="00BC4FB5">
        <w:rPr>
          <w:lang w:val="it-IT"/>
        </w:rPr>
        <w:br/>
        <w:t xml:space="preserve">    contemporaneamente in società diverse purché esse non partecipino allo stesso</w:t>
      </w:r>
      <w:r w:rsidRPr="00BC4FB5">
        <w:rPr>
          <w:lang w:val="it-IT"/>
        </w:rPr>
        <w:br/>
        <w:t xml:space="preserve">    campionato.</w:t>
      </w:r>
      <w:r w:rsidRPr="00BC4FB5">
        <w:rPr>
          <w:lang w:val="it-IT"/>
        </w:rPr>
        <w:br/>
      </w:r>
      <w:r w:rsidRPr="00BC4FB5">
        <w:rPr>
          <w:lang w:val="it-IT"/>
        </w:rPr>
        <w:br/>
        <w:t>N.B.: Si informa che lo scioglimento di ogni vincolo tecnico (NAZIONALE – REGIONALE –</w:t>
      </w:r>
      <w:r w:rsidRPr="00BC4FB5">
        <w:rPr>
          <w:lang w:val="it-IT"/>
        </w:rPr>
        <w:br/>
        <w:t>TERRITORIALE – GIOVANILE) sarà consentito ESCLUSIVAMENTE entro e non oltre il 30 Aprile</w:t>
      </w:r>
      <w:r w:rsidRPr="00BC4FB5">
        <w:rPr>
          <w:lang w:val="it-IT"/>
        </w:rPr>
        <w:br/>
        <w:t>2027. Si ricorda che lo scioglimento del vincolo avverrà esclusivamente tramite ricezione di</w:t>
      </w:r>
      <w:r w:rsidRPr="00BC4FB5">
        <w:rPr>
          <w:lang w:val="it-IT"/>
        </w:rPr>
        <w:br/>
        <w:t>una comunicazione scritta su carta intestata della Società a firma congiunta del Presidente</w:t>
      </w:r>
      <w:r w:rsidRPr="00BC4FB5">
        <w:rPr>
          <w:lang w:val="it-IT"/>
        </w:rPr>
        <w:br/>
        <w:t>del   Sodalizio  e   del   Tecnico   interessato  da   inoltrare   tramite   e-mail  a</w:t>
      </w:r>
      <w:r w:rsidRPr="00BC4FB5">
        <w:rPr>
          <w:lang w:val="it-IT"/>
        </w:rPr>
        <w:br/>
        <w:t>tesseramento@federvolley.it.</w:t>
      </w:r>
      <w:r w:rsidRPr="00BC4FB5">
        <w:rPr>
          <w:lang w:val="it-IT"/>
        </w:rPr>
        <w:br/>
      </w:r>
      <w:r w:rsidRPr="00BC4FB5">
        <w:rPr>
          <w:lang w:val="it-IT"/>
        </w:rPr>
        <w:br/>
      </w:r>
      <w:r w:rsidRPr="00BC4FB5">
        <w:rPr>
          <w:lang w:val="it-IT"/>
        </w:rPr>
        <w:br/>
        <w:t xml:space="preserve">               OBBLIGO DI AGGIORNAMENTO</w:t>
      </w:r>
      <w:r w:rsidRPr="00BC4FB5">
        <w:rPr>
          <w:lang w:val="it-IT"/>
        </w:rPr>
        <w:br/>
      </w:r>
      <w:r w:rsidRPr="00BC4FB5">
        <w:rPr>
          <w:lang w:val="it-IT"/>
        </w:rPr>
        <w:br/>
        <w:t>Allievo Allenatore: Dovrà frequentare ogni anno 4 Corsi di Aggiornamento organizzati dal</w:t>
      </w:r>
      <w:r w:rsidRPr="00BC4FB5">
        <w:rPr>
          <w:lang w:val="it-IT"/>
        </w:rPr>
        <w:br/>
        <w:t>Comitato Territoriale FIPAV, di cui 2 corsi obbligatoriamente incentrati su tematiche legate</w:t>
      </w:r>
      <w:r w:rsidRPr="00BC4FB5">
        <w:rPr>
          <w:lang w:val="it-IT"/>
        </w:rPr>
        <w:br/>
        <w:t>alla pallavolo giovanile.</w:t>
      </w:r>
      <w:r w:rsidRPr="00BC4FB5">
        <w:rPr>
          <w:lang w:val="it-IT"/>
        </w:rPr>
        <w:br/>
      </w:r>
      <w:r w:rsidRPr="00BC4FB5">
        <w:rPr>
          <w:lang w:val="it-IT"/>
        </w:rPr>
        <w:br/>
        <w:t>Primo Grado: Dovrà frequentare ogni anno 2 Corsi di Aggiornamento organizzati dal</w:t>
      </w:r>
      <w:r w:rsidRPr="00BC4FB5">
        <w:rPr>
          <w:lang w:val="it-IT"/>
        </w:rPr>
        <w:br/>
        <w:t>Comitato Territoriale FIPAV, salvo diversa indicazione proveniente dalle Consulte Regionali.</w:t>
      </w:r>
      <w:r w:rsidRPr="00BC4FB5">
        <w:rPr>
          <w:lang w:val="it-IT"/>
        </w:rPr>
        <w:br/>
      </w:r>
      <w:r w:rsidRPr="00BC4FB5">
        <w:rPr>
          <w:lang w:val="it-IT"/>
        </w:rPr>
        <w:br/>
        <w:t>Secondo Grado: Dovrà frequentare ogni anno 2 Corsi di Aggiornamento organizzati dal</w:t>
      </w:r>
      <w:r w:rsidRPr="00BC4FB5">
        <w:rPr>
          <w:lang w:val="it-IT"/>
        </w:rPr>
        <w:br/>
        <w:t>Comitato Regionale FIPAV. Potrà iscriversi al Corso di Terzo Grado dalla seconda stagione</w:t>
      </w:r>
      <w:r w:rsidRPr="00BC4FB5">
        <w:rPr>
          <w:lang w:val="it-IT"/>
        </w:rPr>
        <w:br/>
        <w:t>successiva a quella di conseguimento della qualifica di "Allenatore di Secondo Grado".</w:t>
      </w:r>
      <w:r w:rsidRPr="00BC4FB5">
        <w:rPr>
          <w:lang w:val="it-IT"/>
        </w:rPr>
        <w:br/>
      </w:r>
      <w:r w:rsidRPr="00BC4FB5">
        <w:rPr>
          <w:lang w:val="it-IT"/>
        </w:rPr>
        <w:br/>
        <w:t>Secondo Grado  –  1°  allenatore  in  serie B2F: Dovrà  frequentare un Corso  di</w:t>
      </w:r>
      <w:r w:rsidRPr="00BC4FB5">
        <w:rPr>
          <w:lang w:val="it-IT"/>
        </w:rPr>
        <w:br/>
        <w:t>Aggiornamento Nazionale o  un'iniziativa organizzata dal Settore Formazione FIPAV</w:t>
      </w:r>
      <w:r w:rsidRPr="00BC4FB5">
        <w:rPr>
          <w:lang w:val="it-IT"/>
        </w:rPr>
        <w:br/>
        <w:t>(Workshop, ecc..) ed un Corso di Aggiornamento Regionale.</w:t>
      </w:r>
      <w:r w:rsidRPr="00BC4FB5">
        <w:rPr>
          <w:lang w:val="it-IT"/>
        </w:rPr>
        <w:br/>
      </w:r>
      <w:r w:rsidRPr="00BC4FB5">
        <w:rPr>
          <w:lang w:val="it-IT"/>
        </w:rPr>
        <w:br/>
        <w:t xml:space="preserve">Secondo Grado – 2° o 3° allenatore </w:t>
      </w:r>
      <w:proofErr w:type="spellStart"/>
      <w:r w:rsidRPr="00BC4FB5">
        <w:rPr>
          <w:lang w:val="it-IT"/>
        </w:rPr>
        <w:t>SuperLega</w:t>
      </w:r>
      <w:proofErr w:type="spellEnd"/>
      <w:r w:rsidRPr="00BC4FB5">
        <w:rPr>
          <w:lang w:val="it-IT"/>
        </w:rPr>
        <w:t>, A1F, A2F, A2M, A3M e A3F: Dovrà</w:t>
      </w:r>
      <w:r w:rsidRPr="00BC4FB5">
        <w:rPr>
          <w:lang w:val="it-IT"/>
        </w:rPr>
        <w:br/>
        <w:t>frequentare un Corso di Aggiornamento Nazionale o un'iniziativa organizzata dal Settore</w:t>
      </w:r>
      <w:r w:rsidRPr="00BC4FB5">
        <w:rPr>
          <w:lang w:val="it-IT"/>
        </w:rPr>
        <w:br/>
        <w:t>Formazione FIPAV (Workshop, ecc.).</w:t>
      </w:r>
      <w:r w:rsidRPr="00BC4FB5">
        <w:rPr>
          <w:lang w:val="it-IT"/>
        </w:rPr>
        <w:br/>
      </w:r>
      <w:r w:rsidRPr="00BC4FB5">
        <w:rPr>
          <w:lang w:val="it-IT"/>
        </w:rPr>
        <w:br/>
        <w:t>Terzo Grado – Attività Regionale e/o Territoriale: Dovrà frequentare, ogni anno, 2 Corsi di</w:t>
      </w:r>
      <w:r w:rsidRPr="00BC4FB5">
        <w:rPr>
          <w:lang w:val="it-IT"/>
        </w:rPr>
        <w:br/>
        <w:t>Aggiornamento organizzati dal Comitato Regionale FIPAV.</w:t>
      </w:r>
      <w:r w:rsidRPr="00BC4FB5">
        <w:rPr>
          <w:lang w:val="it-IT"/>
        </w:rPr>
        <w:br/>
      </w:r>
      <w:r w:rsidRPr="00BC4FB5">
        <w:rPr>
          <w:lang w:val="it-IT"/>
        </w:rPr>
        <w:br/>
        <w:t>Terzo Grado – 1° Allenatore in Serie BM, B1F e B2F: Dovrà frequentare un Corso di</w:t>
      </w:r>
      <w:r w:rsidRPr="00BC4FB5">
        <w:rPr>
          <w:lang w:val="it-IT"/>
        </w:rPr>
        <w:br/>
        <w:t>Aggiornamento Nazionale o  un'iniziativa organizzata dal Settore Formazione FIPAV</w:t>
      </w:r>
      <w:r w:rsidRPr="00BC4FB5">
        <w:rPr>
          <w:lang w:val="it-IT"/>
        </w:rPr>
        <w:br/>
        <w:t>(Workshop, ecc..) ed un Corso di Aggiornamento Regionale.</w:t>
      </w:r>
    </w:p>
    <w:p w14:paraId="25E2160C" w14:textId="77777777" w:rsidR="000C6670" w:rsidRPr="00BC4FB5" w:rsidRDefault="000D2623">
      <w:pPr>
        <w:rPr>
          <w:lang w:val="it-IT"/>
        </w:rPr>
      </w:pPr>
      <w:r w:rsidRPr="00BC4FB5">
        <w:rPr>
          <w:lang w:val="it-IT"/>
        </w:rPr>
        <w:br w:type="page"/>
      </w:r>
    </w:p>
    <w:p w14:paraId="6D7490DD" w14:textId="77777777" w:rsidR="000C6670" w:rsidRPr="00BC4FB5" w:rsidRDefault="000D2623">
      <w:pPr>
        <w:spacing w:after="0" w:line="240" w:lineRule="auto"/>
        <w:rPr>
          <w:lang w:val="it-IT"/>
        </w:rPr>
      </w:pPr>
      <w:r w:rsidRPr="00BC4FB5">
        <w:rPr>
          <w:lang w:val="it-IT"/>
        </w:rPr>
        <w:lastRenderedPageBreak/>
        <w:t>Terzo Grado – 2° Allenatore in Serie BM, B1F e B2F: Dovrà frequentare, ogni anno, 2 Corsi</w:t>
      </w:r>
      <w:r w:rsidRPr="00BC4FB5">
        <w:rPr>
          <w:lang w:val="it-IT"/>
        </w:rPr>
        <w:br/>
        <w:t>di Aggiornamento organizzati dal Comitato Regionale FIPAV.</w:t>
      </w:r>
      <w:r w:rsidRPr="00BC4FB5">
        <w:rPr>
          <w:lang w:val="it-IT"/>
        </w:rPr>
        <w:br/>
      </w:r>
      <w:r w:rsidRPr="00BC4FB5">
        <w:rPr>
          <w:lang w:val="it-IT"/>
        </w:rPr>
        <w:br/>
        <w:t xml:space="preserve">Terzo Grado – 2° e 3° Allenatore in Serie </w:t>
      </w:r>
      <w:proofErr w:type="spellStart"/>
      <w:r w:rsidRPr="00BC4FB5">
        <w:rPr>
          <w:lang w:val="it-IT"/>
        </w:rPr>
        <w:t>SuperLega</w:t>
      </w:r>
      <w:proofErr w:type="spellEnd"/>
      <w:r w:rsidRPr="00BC4FB5">
        <w:rPr>
          <w:lang w:val="it-IT"/>
        </w:rPr>
        <w:t xml:space="preserve"> M, A1F, A2M, A2F, A3M e A3F: Dovrà</w:t>
      </w:r>
      <w:r w:rsidRPr="00BC4FB5">
        <w:rPr>
          <w:lang w:val="it-IT"/>
        </w:rPr>
        <w:br/>
        <w:t>frequentare un Corso di Aggiornamento Nazionale o un'iniziativa organizzata dal Settore</w:t>
      </w:r>
      <w:r w:rsidRPr="00BC4FB5">
        <w:rPr>
          <w:lang w:val="it-IT"/>
        </w:rPr>
        <w:br/>
        <w:t>Formazione FIPAV (Workshop, ecc..).</w:t>
      </w:r>
      <w:r w:rsidRPr="00BC4FB5">
        <w:rPr>
          <w:lang w:val="it-IT"/>
        </w:rPr>
        <w:br/>
      </w:r>
      <w:r w:rsidRPr="00BC4FB5">
        <w:rPr>
          <w:lang w:val="it-IT"/>
        </w:rPr>
        <w:br/>
        <w:t xml:space="preserve">Terzo Grado – 1° Allenatore in Serie </w:t>
      </w:r>
      <w:proofErr w:type="spellStart"/>
      <w:r w:rsidRPr="00BC4FB5">
        <w:rPr>
          <w:lang w:val="it-IT"/>
        </w:rPr>
        <w:t>SuperLega</w:t>
      </w:r>
      <w:proofErr w:type="spellEnd"/>
      <w:r w:rsidRPr="00BC4FB5">
        <w:rPr>
          <w:lang w:val="it-IT"/>
        </w:rPr>
        <w:t xml:space="preserve"> M, A1F, A2M, A2F e A3M: Sarà esonerato</w:t>
      </w:r>
      <w:r w:rsidRPr="00BC4FB5">
        <w:rPr>
          <w:lang w:val="it-IT"/>
        </w:rPr>
        <w:br/>
        <w:t>dall'obbligo di aggiornamento e sarà invitato a partecipare a un Corso di Aggiornamento</w:t>
      </w:r>
      <w:r w:rsidRPr="00BC4FB5">
        <w:rPr>
          <w:lang w:val="it-IT"/>
        </w:rPr>
        <w:br/>
        <w:t>Nazionale o un'iniziativa organizzata dal Settore Formazione FIPAV (Workshop, ecc..).</w:t>
      </w:r>
      <w:r w:rsidRPr="00BC4FB5">
        <w:rPr>
          <w:lang w:val="it-IT"/>
        </w:rPr>
        <w:br/>
      </w:r>
      <w:r w:rsidRPr="00BC4FB5">
        <w:rPr>
          <w:lang w:val="it-IT"/>
        </w:rPr>
        <w:br/>
        <w:t>Si precisa che  gli allenatori che hanno svolto le funzioni di 1° Allenatore nei</w:t>
      </w:r>
      <w:r w:rsidRPr="00BC4FB5">
        <w:rPr>
          <w:lang w:val="it-IT"/>
        </w:rPr>
        <w:br/>
        <w:t>Campionati Nazionali di serie B maschile, Serie B1 e B2 femminile, e di 2° e 3°</w:t>
      </w:r>
      <w:r w:rsidRPr="00BC4FB5">
        <w:rPr>
          <w:lang w:val="it-IT"/>
        </w:rPr>
        <w:br/>
        <w:t>Allenatore nei Campionati Nazionali di serie A dovranno fare il corso di aggiornamento</w:t>
      </w:r>
      <w:r w:rsidRPr="00BC4FB5">
        <w:rPr>
          <w:lang w:val="it-IT"/>
        </w:rPr>
        <w:br/>
        <w:t>Nazionale al raggiungimento delle tre presenze nei suddetti campionati.</w:t>
      </w:r>
      <w:r w:rsidRPr="00BC4FB5">
        <w:rPr>
          <w:lang w:val="it-IT"/>
        </w:rPr>
        <w:br/>
      </w:r>
      <w:r w:rsidRPr="00BC4FB5">
        <w:rPr>
          <w:lang w:val="it-IT"/>
        </w:rPr>
        <w:br/>
      </w:r>
      <w:r w:rsidRPr="00BC4FB5">
        <w:rPr>
          <w:lang w:val="it-IT"/>
        </w:rPr>
        <w:br/>
        <w:t xml:space="preserve">                     ASSICURAZIONE</w:t>
      </w:r>
      <w:r w:rsidRPr="00BC4FB5">
        <w:rPr>
          <w:lang w:val="it-IT"/>
        </w:rPr>
        <w:br/>
      </w:r>
      <w:r w:rsidRPr="00BC4FB5">
        <w:rPr>
          <w:lang w:val="it-IT"/>
        </w:rPr>
        <w:br/>
        <w:t>Nella sezione "Settore Tecnico Allenatori e Atleti - Circolari di quest'anno" è disponibile</w:t>
      </w:r>
      <w:r w:rsidRPr="00BC4FB5">
        <w:rPr>
          <w:lang w:val="it-IT"/>
        </w:rPr>
        <w:br/>
        <w:t>il Vademecum assicurativo per allenatori e fisioterapisti. Si ricorda che la validità della</w:t>
      </w:r>
      <w:r w:rsidRPr="00BC4FB5">
        <w:rPr>
          <w:lang w:val="it-IT"/>
        </w:rPr>
        <w:br/>
        <w:t>copertura assicurativa è strettamente legata al tesseramento annuale, con inizio dalla data</w:t>
      </w:r>
      <w:r w:rsidRPr="00BC4FB5">
        <w:rPr>
          <w:lang w:val="it-IT"/>
        </w:rPr>
        <w:br/>
        <w:t>di esecuzione del rinnovo del tesseramento annuale e termine  il 30 giugno dell'anno</w:t>
      </w:r>
      <w:r w:rsidRPr="00BC4FB5">
        <w:rPr>
          <w:lang w:val="it-IT"/>
        </w:rPr>
        <w:br/>
        <w:t>successivo.</w:t>
      </w:r>
      <w:r w:rsidRPr="00BC4FB5">
        <w:rPr>
          <w:lang w:val="it-IT"/>
        </w:rPr>
        <w:br/>
      </w:r>
      <w:r w:rsidRPr="00BC4FB5">
        <w:rPr>
          <w:lang w:val="it-IT"/>
        </w:rPr>
        <w:br/>
      </w:r>
      <w:r w:rsidRPr="00BC4FB5">
        <w:rPr>
          <w:lang w:val="it-IT"/>
        </w:rPr>
        <w:br/>
        <w:t xml:space="preserve">                          INDIRIZZI UTILI</w:t>
      </w:r>
      <w:r w:rsidRPr="00BC4FB5">
        <w:rPr>
          <w:lang w:val="it-IT"/>
        </w:rPr>
        <w:br/>
      </w:r>
      <w:r w:rsidRPr="00BC4FB5">
        <w:rPr>
          <w:lang w:val="it-IT"/>
        </w:rPr>
        <w:br/>
        <w:t xml:space="preserve">          PEC SETTORE:                       EMAIL SETTORE:</w:t>
      </w:r>
      <w:r w:rsidRPr="00BC4FB5">
        <w:rPr>
          <w:lang w:val="it-IT"/>
        </w:rPr>
        <w:br/>
        <w:t xml:space="preserve">     tesseramento@pec.federvolley.it              tesseramento@federvolley.it</w:t>
      </w:r>
      <w:r w:rsidRPr="00BC4FB5">
        <w:rPr>
          <w:lang w:val="it-IT"/>
        </w:rPr>
        <w:br/>
      </w:r>
      <w:r w:rsidRPr="00BC4FB5">
        <w:rPr>
          <w:lang w:val="it-IT"/>
        </w:rPr>
        <w:br/>
        <w:t xml:space="preserve">                            CENTRALINO:</w:t>
      </w:r>
      <w:r w:rsidRPr="00BC4FB5">
        <w:rPr>
          <w:lang w:val="it-IT"/>
        </w:rPr>
        <w:br/>
        <w:t xml:space="preserve">                                06.87165337</w:t>
      </w:r>
      <w:r w:rsidRPr="00BC4FB5">
        <w:rPr>
          <w:lang w:val="it-IT"/>
        </w:rPr>
        <w:br/>
      </w:r>
      <w:r w:rsidRPr="00BC4FB5">
        <w:rPr>
          <w:lang w:val="it-IT"/>
        </w:rPr>
        <w:br/>
        <w:t xml:space="preserve">                               LINK UTILI:</w:t>
      </w:r>
      <w:r w:rsidRPr="00BC4FB5">
        <w:rPr>
          <w:lang w:val="it-IT"/>
        </w:rPr>
        <w:br/>
        <w:t xml:space="preserve">             LINK SITO WEB FEDERVOLLEY sezione tesseramento:</w:t>
      </w:r>
      <w:r w:rsidRPr="00BC4FB5">
        <w:rPr>
          <w:lang w:val="it-IT"/>
        </w:rPr>
        <w:br/>
        <w:t xml:space="preserve">                       https://www.federvolley.it/tesseramento</w:t>
      </w:r>
      <w:r w:rsidRPr="00BC4FB5">
        <w:rPr>
          <w:lang w:val="it-IT"/>
        </w:rPr>
        <w:br/>
      </w:r>
      <w:r w:rsidRPr="00BC4FB5">
        <w:rPr>
          <w:lang w:val="it-IT"/>
        </w:rPr>
        <w:br/>
        <w:t xml:space="preserve">                       LINK GUIDE PRATICHE E R.A.T.</w:t>
      </w:r>
      <w:r w:rsidRPr="00BC4FB5">
        <w:rPr>
          <w:lang w:val="it-IT"/>
        </w:rPr>
        <w:br/>
        <w:t xml:space="preserve">                             https://guidapratica.federvolley.it/</w:t>
      </w:r>
    </w:p>
    <w:p w14:paraId="2BE66B91" w14:textId="77777777" w:rsidR="000C6670" w:rsidRPr="00BC4FB5" w:rsidRDefault="000D2623">
      <w:pPr>
        <w:rPr>
          <w:lang w:val="it-IT"/>
        </w:rPr>
      </w:pPr>
      <w:r w:rsidRPr="00BC4FB5">
        <w:rPr>
          <w:lang w:val="it-IT"/>
        </w:rPr>
        <w:br w:type="page"/>
      </w:r>
    </w:p>
    <w:p w14:paraId="41B96820" w14:textId="77777777" w:rsidR="000C6670" w:rsidRPr="00BC4FB5" w:rsidRDefault="000D2623">
      <w:pPr>
        <w:rPr>
          <w:lang w:val="it-IT"/>
        </w:rPr>
      </w:pPr>
      <w:r w:rsidRPr="00BC4FB5">
        <w:rPr>
          <w:b/>
          <w:sz w:val="28"/>
          <w:lang w:val="it-IT"/>
        </w:rPr>
        <w:lastRenderedPageBreak/>
        <w:t>4) Guida pratica Ufficiali di gara_2627 (07.04.26).pdf</w:t>
      </w:r>
    </w:p>
    <w:p w14:paraId="00DC7449" w14:textId="77777777" w:rsidR="000C6670" w:rsidRPr="00BC4FB5" w:rsidRDefault="000D2623">
      <w:pPr>
        <w:spacing w:after="0" w:line="240" w:lineRule="auto"/>
        <w:rPr>
          <w:lang w:val="it-IT"/>
        </w:rPr>
      </w:pPr>
      <w:r w:rsidRPr="00BC4FB5">
        <w:rPr>
          <w:lang w:val="it-IT"/>
        </w:rPr>
        <w:t>Guida Pratica</w:t>
      </w:r>
      <w:r w:rsidRPr="00BC4FB5">
        <w:rPr>
          <w:lang w:val="it-IT"/>
        </w:rPr>
        <w:br/>
        <w:t xml:space="preserve">       Ufficiali di Gara</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7.04.2026</w:t>
      </w:r>
      <w:r w:rsidRPr="00BC4FB5">
        <w:rPr>
          <w:lang w:val="it-IT"/>
        </w:rPr>
        <w:br/>
      </w:r>
      <w:r w:rsidRPr="00BC4FB5">
        <w:rPr>
          <w:lang w:val="it-IT"/>
        </w:rPr>
        <w:br/>
      </w:r>
      <w:r w:rsidRPr="00BC4FB5">
        <w:rPr>
          <w:lang w:val="it-IT"/>
        </w:rPr>
        <w:br/>
      </w:r>
      <w:r w:rsidRPr="00BC4FB5">
        <w:rPr>
          <w:lang w:val="it-IT"/>
        </w:rPr>
        <w:br/>
        <w:t xml:space="preserve">       FEDERAZIONE ITALIANA PALLAVOLO</w:t>
      </w:r>
    </w:p>
    <w:p w14:paraId="2465D423" w14:textId="77777777" w:rsidR="000C6670" w:rsidRPr="00BC4FB5" w:rsidRDefault="000D2623">
      <w:pPr>
        <w:rPr>
          <w:lang w:val="it-IT"/>
        </w:rPr>
      </w:pPr>
      <w:r w:rsidRPr="00BC4FB5">
        <w:rPr>
          <w:lang w:val="it-IT"/>
        </w:rPr>
        <w:br w:type="page"/>
      </w:r>
    </w:p>
    <w:p w14:paraId="7187FE5B"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t>INDICE</w:t>
      </w:r>
      <w:r w:rsidRPr="00BC4FB5">
        <w:rPr>
          <w:lang w:val="it-IT"/>
        </w:rPr>
        <w:br/>
      </w:r>
      <w:r w:rsidRPr="00BC4FB5">
        <w:rPr>
          <w:lang w:val="it-IT"/>
        </w:rPr>
        <w:br/>
        <w:t>REGOLAMENTO STRUTTURA TECNICA ____________________________________________ 3</w:t>
      </w:r>
      <w:r w:rsidRPr="00BC4FB5">
        <w:rPr>
          <w:lang w:val="it-IT"/>
        </w:rPr>
        <w:br/>
        <w:t>DEROGHE ANAGRAFICHE PER SEGNAPUNTI ASSOCIATO, ARBITRO ASSOCIATO,</w:t>
      </w:r>
      <w:r w:rsidRPr="00BC4FB5">
        <w:rPr>
          <w:lang w:val="it-IT"/>
        </w:rPr>
        <w:br/>
        <w:t>ARBITRO TERRITORIALE, ARBITRO REGIONALE, OSSERVATORE MASTER REGIONALE ___ 3</w:t>
      </w:r>
      <w:r w:rsidRPr="00BC4FB5">
        <w:rPr>
          <w:lang w:val="it-IT"/>
        </w:rPr>
        <w:br/>
        <w:t>QUOTA ASSOCIATIVA DI TESSERAMENTO _________________________________________ 4</w:t>
      </w:r>
      <w:r w:rsidRPr="00BC4FB5">
        <w:rPr>
          <w:lang w:val="it-IT"/>
        </w:rPr>
        <w:br/>
        <w:t>PRIMO TESSERAMENTO ARBITRI E SEGNAPUNTI __________________________________ 4</w:t>
      </w:r>
      <w:r w:rsidRPr="00BC4FB5">
        <w:rPr>
          <w:lang w:val="it-IT"/>
        </w:rPr>
        <w:br/>
        <w:t>PRIMO TESSERAMENTO DELEGATI ARBITRALI _____________________________________ 5</w:t>
      </w:r>
      <w:r w:rsidRPr="00BC4FB5">
        <w:rPr>
          <w:lang w:val="it-IT"/>
        </w:rPr>
        <w:br/>
        <w:t>PRIMO TESSERAMENTO OSSERVATORI (REGIONALI) _______________________________ 5</w:t>
      </w:r>
      <w:r w:rsidRPr="00BC4FB5">
        <w:rPr>
          <w:lang w:val="it-IT"/>
        </w:rPr>
        <w:br/>
        <w:t>RINNOVO TESSERAMENTO UFFICIALI DI GARA ____________________________________ 6</w:t>
      </w:r>
      <w:r w:rsidRPr="00BC4FB5">
        <w:rPr>
          <w:lang w:val="it-IT"/>
        </w:rPr>
        <w:br/>
        <w:t>VARIAZIONI ANAGRAFICHE ______________________________________________________ 7</w:t>
      </w:r>
      <w:r w:rsidRPr="00BC4FB5">
        <w:rPr>
          <w:lang w:val="it-IT"/>
        </w:rPr>
        <w:br/>
        <w:t>UFFICIALI DI GARA: INQUADRAMENTO TERRITORIALE _____________________________ 7</w:t>
      </w:r>
      <w:r w:rsidRPr="00BC4FB5">
        <w:rPr>
          <w:lang w:val="it-IT"/>
        </w:rPr>
        <w:br/>
        <w:t>CONTATTI UTILI __________________________________________________________________ 8</w:t>
      </w:r>
    </w:p>
    <w:p w14:paraId="0935E4E2" w14:textId="77777777" w:rsidR="000C6670" w:rsidRPr="00BC4FB5" w:rsidRDefault="000D2623">
      <w:pPr>
        <w:rPr>
          <w:lang w:val="it-IT"/>
        </w:rPr>
      </w:pPr>
      <w:r w:rsidRPr="00BC4FB5">
        <w:rPr>
          <w:lang w:val="it-IT"/>
        </w:rPr>
        <w:br w:type="page"/>
      </w:r>
    </w:p>
    <w:p w14:paraId="739A58B0"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 xml:space="preserve">            REGOLAMENTO STRUTTURA TECNICA</w:t>
      </w:r>
      <w:r w:rsidRPr="00BC4FB5">
        <w:rPr>
          <w:lang w:val="it-IT"/>
        </w:rPr>
        <w:br/>
      </w:r>
      <w:r w:rsidRPr="00BC4FB5">
        <w:rPr>
          <w:lang w:val="it-IT"/>
        </w:rPr>
        <w:br/>
        <w:t>Il Regolamento Struttura Tecnica (aggiornamento Libro Secondo - Settore Ufficiali di</w:t>
      </w:r>
      <w:r w:rsidRPr="00BC4FB5">
        <w:rPr>
          <w:lang w:val="it-IT"/>
        </w:rPr>
        <w:br/>
        <w:t>Gara) deliberato dal C.F. con decorrenza 1° agosto 2025 è pubblicato sul sito federale</w:t>
      </w:r>
      <w:r w:rsidRPr="00BC4FB5">
        <w:rPr>
          <w:lang w:val="it-IT"/>
        </w:rPr>
        <w:br/>
        <w:t>www.federvolley.it nella sezione “FIPAV” e poi “Carte Federali”.</w:t>
      </w:r>
      <w:r w:rsidRPr="00BC4FB5">
        <w:rPr>
          <w:lang w:val="it-IT"/>
        </w:rPr>
        <w:br/>
      </w:r>
      <w:r w:rsidRPr="00BC4FB5">
        <w:rPr>
          <w:lang w:val="it-IT"/>
        </w:rPr>
        <w:br/>
      </w:r>
      <w:r w:rsidRPr="00BC4FB5">
        <w:rPr>
          <w:lang w:val="it-IT"/>
        </w:rPr>
        <w:br/>
        <w:t xml:space="preserve">  DEROGHE ANAGRAFICHE PER SEGNAPUNTI ASSOCIATO, ARBITRO</w:t>
      </w:r>
      <w:r w:rsidRPr="00BC4FB5">
        <w:rPr>
          <w:lang w:val="it-IT"/>
        </w:rPr>
        <w:br/>
        <w:t xml:space="preserve">     ASSOCIATO, ARBITRO TERRITORIALE, ARBITRO REGIONALE,</w:t>
      </w:r>
      <w:r w:rsidRPr="00BC4FB5">
        <w:rPr>
          <w:lang w:val="it-IT"/>
        </w:rPr>
        <w:br/>
        <w:t xml:space="preserve">             OSSERVATORE MASTER REGIONALE</w:t>
      </w:r>
      <w:r w:rsidRPr="00BC4FB5">
        <w:rPr>
          <w:lang w:val="it-IT"/>
        </w:rPr>
        <w:br/>
      </w:r>
      <w:r w:rsidRPr="00BC4FB5">
        <w:rPr>
          <w:lang w:val="it-IT"/>
        </w:rPr>
        <w:br/>
        <w:t>I Comitati Periferici, per particolari esigenze locali, potranno assumere delibere annuali</w:t>
      </w:r>
      <w:r w:rsidRPr="00BC4FB5">
        <w:rPr>
          <w:lang w:val="it-IT"/>
        </w:rPr>
        <w:br/>
        <w:t>per la concessione di deroghe anagrafiche degli Ufficiali di Gara, rispetto a quanto previsto</w:t>
      </w:r>
      <w:r w:rsidRPr="00BC4FB5">
        <w:rPr>
          <w:lang w:val="it-IT"/>
        </w:rPr>
        <w:br/>
        <w:t>dal vigente Regolamento Struttura Tecnica, nel rispetto dei limiti indicati nelle tabelle di</w:t>
      </w:r>
      <w:r w:rsidRPr="00BC4FB5">
        <w:rPr>
          <w:lang w:val="it-IT"/>
        </w:rPr>
        <w:br/>
        <w:t>seguito riportate:</w:t>
      </w:r>
      <w:r w:rsidRPr="00BC4FB5">
        <w:rPr>
          <w:lang w:val="it-IT"/>
        </w:rPr>
        <w:br/>
      </w:r>
      <w:r w:rsidRPr="00BC4FB5">
        <w:rPr>
          <w:lang w:val="it-IT"/>
        </w:rPr>
        <w:br/>
        <w:t xml:space="preserve">                     COMITATI REGIONALI</w:t>
      </w:r>
      <w:r w:rsidRPr="00BC4FB5">
        <w:rPr>
          <w:lang w:val="it-IT"/>
        </w:rPr>
        <w:br/>
        <w:t xml:space="preserve">                                         Età Massima         Età Massima            Ufficiale di Gara</w:t>
      </w:r>
      <w:r w:rsidRPr="00BC4FB5">
        <w:rPr>
          <w:lang w:val="it-IT"/>
        </w:rPr>
        <w:br/>
        <w:t xml:space="preserve">                                           prevista dal RST       con deroga*</w:t>
      </w:r>
      <w:r w:rsidRPr="00BC4FB5">
        <w:rPr>
          <w:lang w:val="it-IT"/>
        </w:rPr>
        <w:br/>
        <w:t xml:space="preserve">            Arbitro Regionale                   65                 75</w:t>
      </w:r>
      <w:r w:rsidRPr="00BC4FB5">
        <w:rPr>
          <w:lang w:val="it-IT"/>
        </w:rPr>
        <w:br/>
        <w:t xml:space="preserve">     Osservatore Master Regionale              70                 75</w:t>
      </w:r>
      <w:r w:rsidRPr="00BC4FB5">
        <w:rPr>
          <w:lang w:val="it-IT"/>
        </w:rPr>
        <w:br/>
        <w:t xml:space="preserve">         Segnapunti Associato                 65                  80**</w:t>
      </w:r>
      <w:r w:rsidRPr="00BC4FB5">
        <w:rPr>
          <w:lang w:val="it-IT"/>
        </w:rPr>
        <w:br/>
      </w:r>
      <w:r w:rsidRPr="00BC4FB5">
        <w:rPr>
          <w:lang w:val="it-IT"/>
        </w:rPr>
        <w:br/>
        <w:t xml:space="preserve">                    COMITATI TERRITORIALI</w:t>
      </w:r>
      <w:r w:rsidRPr="00BC4FB5">
        <w:rPr>
          <w:lang w:val="it-IT"/>
        </w:rPr>
        <w:br/>
        <w:t xml:space="preserve">                                         Età Massima         Età Massima            Ufficiale di Gara</w:t>
      </w:r>
      <w:r w:rsidRPr="00BC4FB5">
        <w:rPr>
          <w:lang w:val="it-IT"/>
        </w:rPr>
        <w:br/>
        <w:t xml:space="preserve">                                          prevista dal RST       con deroga*</w:t>
      </w:r>
      <w:r w:rsidRPr="00BC4FB5">
        <w:rPr>
          <w:lang w:val="it-IT"/>
        </w:rPr>
        <w:br/>
        <w:t xml:space="preserve">            Arbitro Territoriale                  65                 75</w:t>
      </w:r>
      <w:r w:rsidRPr="00BC4FB5">
        <w:rPr>
          <w:lang w:val="it-IT"/>
        </w:rPr>
        <w:br/>
        <w:t xml:space="preserve">        Segnapunti Associato                 65                  80**</w:t>
      </w:r>
      <w:r w:rsidRPr="00BC4FB5">
        <w:rPr>
          <w:lang w:val="it-IT"/>
        </w:rPr>
        <w:br/>
        <w:t xml:space="preserve">            Arbitro Associato                   65                 75</w:t>
      </w:r>
      <w:r w:rsidRPr="00BC4FB5">
        <w:rPr>
          <w:lang w:val="it-IT"/>
        </w:rPr>
        <w:br/>
      </w:r>
      <w:r w:rsidRPr="00BC4FB5">
        <w:rPr>
          <w:lang w:val="it-IT"/>
        </w:rPr>
        <w:br/>
        <w:t>(*) –  il limite di età è da intendersi riferito alla data di compimento dell’età massima</w:t>
      </w:r>
      <w:r w:rsidRPr="00BC4FB5">
        <w:rPr>
          <w:lang w:val="it-IT"/>
        </w:rPr>
        <w:br/>
        <w:t>prevista dalla deroga.</w:t>
      </w:r>
      <w:r w:rsidRPr="00BC4FB5">
        <w:rPr>
          <w:lang w:val="it-IT"/>
        </w:rPr>
        <w:br/>
      </w:r>
      <w:r w:rsidRPr="00BC4FB5">
        <w:rPr>
          <w:lang w:val="it-IT"/>
        </w:rPr>
        <w:br/>
        <w:t>(**) dal compimento di 75° anno di età le funzioni potranno essere svolte solamente nelle</w:t>
      </w:r>
      <w:r w:rsidRPr="00BC4FB5">
        <w:rPr>
          <w:lang w:val="it-IT"/>
        </w:rPr>
        <w:br/>
        <w:t>gare dei campionati territoriali e regionali.</w:t>
      </w:r>
      <w:r w:rsidRPr="00BC4FB5">
        <w:rPr>
          <w:lang w:val="it-IT"/>
        </w:rPr>
        <w:br/>
      </w:r>
      <w:r w:rsidRPr="00BC4FB5">
        <w:rPr>
          <w:lang w:val="it-IT"/>
        </w:rPr>
        <w:br/>
        <w:t xml:space="preserve">                          Età Minima     Età Minima    Ufficiale di Gara                                  Campionati Interessati</w:t>
      </w:r>
      <w:r w:rsidRPr="00BC4FB5">
        <w:rPr>
          <w:lang w:val="it-IT"/>
        </w:rPr>
        <w:br/>
        <w:t xml:space="preserve">                         prevista dal RST   con deroga</w:t>
      </w:r>
      <w:r w:rsidRPr="00BC4FB5">
        <w:rPr>
          <w:lang w:val="it-IT"/>
        </w:rPr>
        <w:br/>
        <w:t xml:space="preserve">  Segnapunti Associato        16            14        Campionati Territoriali</w:t>
      </w:r>
      <w:r w:rsidRPr="00BC4FB5">
        <w:rPr>
          <w:lang w:val="it-IT"/>
        </w:rPr>
        <w:br/>
        <w:t xml:space="preserve">                                                               Stessi limiti previsti dal</w:t>
      </w:r>
      <w:r w:rsidRPr="00BC4FB5">
        <w:rPr>
          <w:lang w:val="it-IT"/>
        </w:rPr>
        <w:br/>
        <w:t xml:space="preserve">     Arbitro Associato          16            14                                                  RST per Arbitro Federale</w:t>
      </w:r>
    </w:p>
    <w:p w14:paraId="034946B0" w14:textId="77777777" w:rsidR="000C6670" w:rsidRPr="00BC4FB5" w:rsidRDefault="000D2623">
      <w:pPr>
        <w:rPr>
          <w:lang w:val="it-IT"/>
        </w:rPr>
      </w:pPr>
      <w:r w:rsidRPr="00BC4FB5">
        <w:rPr>
          <w:lang w:val="it-IT"/>
        </w:rPr>
        <w:br w:type="page"/>
      </w:r>
    </w:p>
    <w:p w14:paraId="2D296D09"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 xml:space="preserve">           QUOTA ASSOCIATIVA DI TESSERAMENTO</w:t>
      </w:r>
      <w:r w:rsidRPr="00BC4FB5">
        <w:rPr>
          <w:lang w:val="it-IT"/>
        </w:rPr>
        <w:br/>
      </w:r>
      <w:r w:rsidRPr="00BC4FB5">
        <w:rPr>
          <w:lang w:val="it-IT"/>
        </w:rPr>
        <w:br/>
      </w:r>
      <w:r w:rsidRPr="00BC4FB5">
        <w:rPr>
          <w:lang w:val="it-IT"/>
        </w:rPr>
        <w:br/>
        <w:t xml:space="preserve">                 Qualifica                            Importo</w:t>
      </w:r>
      <w:r w:rsidRPr="00BC4FB5">
        <w:rPr>
          <w:lang w:val="it-IT"/>
        </w:rPr>
        <w:br/>
      </w:r>
      <w:r w:rsidRPr="00BC4FB5">
        <w:rPr>
          <w:lang w:val="it-IT"/>
        </w:rPr>
        <w:br/>
        <w:t xml:space="preserve">                   Arbitri indoor Ruolo A                 250,00 euro</w:t>
      </w:r>
      <w:r w:rsidRPr="00BC4FB5">
        <w:rPr>
          <w:lang w:val="it-IT"/>
        </w:rPr>
        <w:br/>
      </w:r>
      <w:r w:rsidRPr="00BC4FB5">
        <w:rPr>
          <w:lang w:val="it-IT"/>
        </w:rPr>
        <w:br/>
        <w:t xml:space="preserve">                   Arbitri indoor Ruolo B                  80,00 euro</w:t>
      </w:r>
      <w:r w:rsidRPr="00BC4FB5">
        <w:rPr>
          <w:lang w:val="it-IT"/>
        </w:rPr>
        <w:br/>
      </w:r>
      <w:r w:rsidRPr="00BC4FB5">
        <w:rPr>
          <w:lang w:val="it-IT"/>
        </w:rPr>
        <w:br/>
        <w:t xml:space="preserve">                   Arbitri indoor Categoria Regionale      25,00 euro</w:t>
      </w:r>
      <w:r w:rsidRPr="00BC4FB5">
        <w:rPr>
          <w:lang w:val="it-IT"/>
        </w:rPr>
        <w:br/>
      </w:r>
      <w:r w:rsidRPr="00BC4FB5">
        <w:rPr>
          <w:lang w:val="it-IT"/>
        </w:rPr>
        <w:br/>
        <w:t xml:space="preserve">                   Arbitri indoor Categoria Territoriale     20,00 euro</w:t>
      </w:r>
      <w:r w:rsidRPr="00BC4FB5">
        <w:rPr>
          <w:lang w:val="it-IT"/>
        </w:rPr>
        <w:br/>
      </w:r>
      <w:r w:rsidRPr="00BC4FB5">
        <w:rPr>
          <w:lang w:val="it-IT"/>
        </w:rPr>
        <w:br/>
        <w:t xml:space="preserve">               Segnapunti Federali                   20,00 euro</w:t>
      </w:r>
      <w:r w:rsidRPr="00BC4FB5">
        <w:rPr>
          <w:lang w:val="it-IT"/>
        </w:rPr>
        <w:br/>
      </w:r>
      <w:r w:rsidRPr="00BC4FB5">
        <w:rPr>
          <w:lang w:val="it-IT"/>
        </w:rPr>
        <w:br/>
        <w:t xml:space="preserve">                   Arbitri Beach 1° e 2° Livello             40,00 euro</w:t>
      </w:r>
      <w:r w:rsidRPr="00BC4FB5">
        <w:rPr>
          <w:lang w:val="it-IT"/>
        </w:rPr>
        <w:br/>
      </w:r>
      <w:r w:rsidRPr="00BC4FB5">
        <w:rPr>
          <w:lang w:val="it-IT"/>
        </w:rPr>
        <w:br/>
        <w:t xml:space="preserve">                   Arbitri Beach 3° Livello                 25,00 euro</w:t>
      </w:r>
      <w:r w:rsidRPr="00BC4FB5">
        <w:rPr>
          <w:lang w:val="it-IT"/>
        </w:rPr>
        <w:br/>
      </w:r>
      <w:r w:rsidRPr="00BC4FB5">
        <w:rPr>
          <w:lang w:val="it-IT"/>
        </w:rPr>
        <w:br/>
        <w:t xml:space="preserve">                Delegati Arbitrali                      70,00 euro</w:t>
      </w:r>
      <w:r w:rsidRPr="00BC4FB5">
        <w:rPr>
          <w:lang w:val="it-IT"/>
        </w:rPr>
        <w:br/>
      </w:r>
      <w:r w:rsidRPr="00BC4FB5">
        <w:rPr>
          <w:lang w:val="it-IT"/>
        </w:rPr>
        <w:br/>
        <w:t xml:space="preserve">               Docenti Regionali U.G.                 25,00 euro</w:t>
      </w:r>
      <w:r w:rsidRPr="00BC4FB5">
        <w:rPr>
          <w:lang w:val="it-IT"/>
        </w:rPr>
        <w:br/>
      </w:r>
      <w:r w:rsidRPr="00BC4FB5">
        <w:rPr>
          <w:lang w:val="it-IT"/>
        </w:rPr>
        <w:br/>
        <w:t xml:space="preserve">               Osservatore Regionale                 25,00 euro</w:t>
      </w:r>
      <w:r w:rsidRPr="00BC4FB5">
        <w:rPr>
          <w:lang w:val="it-IT"/>
        </w:rPr>
        <w:br/>
      </w:r>
      <w:r w:rsidRPr="00BC4FB5">
        <w:rPr>
          <w:lang w:val="it-IT"/>
        </w:rPr>
        <w:br/>
      </w:r>
      <w:r w:rsidRPr="00BC4FB5">
        <w:rPr>
          <w:lang w:val="it-IT"/>
        </w:rPr>
        <w:br/>
        <w:t xml:space="preserve">         PRIMO TESSERAMENTO ARBITRI E SEGNAPUNTI</w:t>
      </w:r>
      <w:r w:rsidRPr="00BC4FB5">
        <w:rPr>
          <w:lang w:val="it-IT"/>
        </w:rPr>
        <w:br/>
        <w:t xml:space="preserve">                         Modulo M</w:t>
      </w:r>
      <w:r w:rsidRPr="00BC4FB5">
        <w:rPr>
          <w:lang w:val="it-IT"/>
        </w:rPr>
        <w:br/>
      </w:r>
      <w:r w:rsidRPr="00BC4FB5">
        <w:rPr>
          <w:lang w:val="it-IT"/>
        </w:rPr>
        <w:br/>
        <w:t>Il Primo Tesseramento per  gli  Arbitri Indoor e per   i Segnapunti Federali, dopo  il</w:t>
      </w:r>
      <w:r w:rsidRPr="00BC4FB5">
        <w:rPr>
          <w:lang w:val="it-IT"/>
        </w:rPr>
        <w:br/>
        <w:t>superamento della prova teorica del corso di abilitazione, segue l’iter di seguito riportato.</w:t>
      </w:r>
      <w:r w:rsidRPr="00BC4FB5">
        <w:rPr>
          <w:lang w:val="it-IT"/>
        </w:rPr>
        <w:br/>
        <w:t>I Responsabili Territoriali UG, dopo  il superamento della parte teorica dell’esame,</w:t>
      </w:r>
      <w:r w:rsidRPr="00BC4FB5">
        <w:rPr>
          <w:lang w:val="it-IT"/>
        </w:rPr>
        <w:br/>
        <w:t>faranno  firmare  agli  interessati   il modulo M che rimarrà  agli  atti del Comitato,</w:t>
      </w:r>
      <w:r w:rsidRPr="00BC4FB5">
        <w:rPr>
          <w:lang w:val="it-IT"/>
        </w:rPr>
        <w:br/>
        <w:t>immetteranno quindi i loro nominativi nell’applicazione del Tesseramento on-line, ai fini</w:t>
      </w:r>
      <w:r w:rsidRPr="00BC4FB5">
        <w:rPr>
          <w:lang w:val="it-IT"/>
        </w:rPr>
        <w:br/>
        <w:t>dell’omologa del tesseramento, e tramite il Portale del Territorio invieranno al Responsabile</w:t>
      </w:r>
      <w:r w:rsidRPr="00BC4FB5">
        <w:rPr>
          <w:lang w:val="it-IT"/>
        </w:rPr>
        <w:br/>
        <w:t>Regionale UG l’apposito modulo (Mod. 36) per la necessaria ratifica. Solo dopo l’avvenuta</w:t>
      </w:r>
      <w:r w:rsidRPr="00BC4FB5">
        <w:rPr>
          <w:lang w:val="it-IT"/>
        </w:rPr>
        <w:br/>
        <w:t>ratifica da parte del Responsabile Regionale e la successiva omologa da parte della</w:t>
      </w:r>
      <w:r w:rsidRPr="00BC4FB5">
        <w:rPr>
          <w:lang w:val="it-IT"/>
        </w:rPr>
        <w:br/>
        <w:t>Funzione di Staff Rapporti con il Territorio, i candidati potranno procedere ad effettuare la</w:t>
      </w:r>
      <w:r w:rsidRPr="00BC4FB5">
        <w:rPr>
          <w:lang w:val="it-IT"/>
        </w:rPr>
        <w:br/>
        <w:t>parte pratica dell’esame.</w:t>
      </w:r>
      <w:r w:rsidRPr="00BC4FB5">
        <w:rPr>
          <w:lang w:val="it-IT"/>
        </w:rPr>
        <w:br/>
        <w:t>Qualora un candidato al termine del corso non dovesse risultare idoneo, sarà cura della</w:t>
      </w:r>
      <w:r w:rsidRPr="00BC4FB5">
        <w:rPr>
          <w:lang w:val="it-IT"/>
        </w:rPr>
        <w:br/>
        <w:t>Funzione di Staff Rapporti con il Territorio, su segnalazione del Responsabile Territoriale al</w:t>
      </w:r>
      <w:r w:rsidRPr="00BC4FB5">
        <w:rPr>
          <w:lang w:val="it-IT"/>
        </w:rPr>
        <w:br/>
        <w:t>Responsabile Regionale ed alla Funzione di Staff Rapporti con  il Territorio stessa,</w:t>
      </w:r>
      <w:r w:rsidRPr="00BC4FB5">
        <w:rPr>
          <w:lang w:val="it-IT"/>
        </w:rPr>
        <w:br/>
        <w:t>provvedere alla cancellazione degli interessati dall’archivio federale.</w:t>
      </w:r>
      <w:r w:rsidRPr="00BC4FB5">
        <w:rPr>
          <w:lang w:val="it-IT"/>
        </w:rPr>
        <w:br/>
      </w:r>
      <w:r w:rsidRPr="00BC4FB5">
        <w:rPr>
          <w:lang w:val="it-IT"/>
        </w:rPr>
        <w:br/>
        <w:t>Per gli arbitri abilitati nella stagione 2025/2026 il periodo di gratuità del tesseramento</w:t>
      </w:r>
      <w:r w:rsidRPr="00BC4FB5">
        <w:rPr>
          <w:lang w:val="it-IT"/>
        </w:rPr>
        <w:br/>
        <w:t>scadrà  il 30 giugno 2027; gli stessi, quindi, saranno tenuti a versare la quota di</w:t>
      </w:r>
      <w:r w:rsidRPr="00BC4FB5">
        <w:rPr>
          <w:lang w:val="it-IT"/>
        </w:rPr>
        <w:br/>
        <w:t>tesseramento a partire dalla stagione 2027/2028. Gli arbitri abilitati nella stagione</w:t>
      </w:r>
    </w:p>
    <w:p w14:paraId="2948B45C" w14:textId="77777777" w:rsidR="000C6670" w:rsidRPr="00BC4FB5" w:rsidRDefault="000D2623">
      <w:pPr>
        <w:rPr>
          <w:lang w:val="it-IT"/>
        </w:rPr>
      </w:pPr>
      <w:r w:rsidRPr="00BC4FB5">
        <w:rPr>
          <w:lang w:val="it-IT"/>
        </w:rPr>
        <w:br w:type="page"/>
      </w:r>
    </w:p>
    <w:p w14:paraId="653BFFD7"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2024/2025 dovranno invece versare la quota di tesseramento per la stagione</w:t>
      </w:r>
      <w:r w:rsidRPr="00BC4FB5">
        <w:rPr>
          <w:lang w:val="it-IT"/>
        </w:rPr>
        <w:br/>
        <w:t>2026/2027.</w:t>
      </w:r>
      <w:r w:rsidRPr="00BC4FB5">
        <w:rPr>
          <w:lang w:val="it-IT"/>
        </w:rPr>
        <w:br/>
      </w:r>
      <w:r w:rsidRPr="00BC4FB5">
        <w:rPr>
          <w:lang w:val="it-IT"/>
        </w:rPr>
        <w:br/>
        <w:t>Nel caso di partecipanti al corso per la nomina ad Arbitro Beach, dopo il superamento</w:t>
      </w:r>
      <w:r w:rsidRPr="00BC4FB5">
        <w:rPr>
          <w:lang w:val="it-IT"/>
        </w:rPr>
        <w:br/>
        <w:t>della parte teorica dell’esame i Responsabili Regionali UG comunicheranno alle singole</w:t>
      </w:r>
      <w:r w:rsidRPr="00BC4FB5">
        <w:rPr>
          <w:lang w:val="it-IT"/>
        </w:rPr>
        <w:br/>
        <w:t>Commissioni Territoriali i nominativi dei partecipanti che hanno superato la parte teorica,</w:t>
      </w:r>
      <w:r w:rsidRPr="00BC4FB5">
        <w:rPr>
          <w:lang w:val="it-IT"/>
        </w:rPr>
        <w:br/>
        <w:t>faranno immettere   i nominativi  (solo per  quelli non  Arbitri indoor) dei candidati</w:t>
      </w:r>
      <w:r w:rsidRPr="00BC4FB5">
        <w:rPr>
          <w:lang w:val="it-IT"/>
        </w:rPr>
        <w:br/>
        <w:t>nell’applicazione del Tesseramento on-line e successivamente, mediante il Portale del</w:t>
      </w:r>
      <w:r w:rsidRPr="00BC4FB5">
        <w:rPr>
          <w:lang w:val="it-IT"/>
        </w:rPr>
        <w:br/>
        <w:t>Territorio invieranno alla Funzione di Staff Rapporti con Territorio  il previsto modulo</w:t>
      </w:r>
      <w:r w:rsidRPr="00BC4FB5">
        <w:rPr>
          <w:lang w:val="it-IT"/>
        </w:rPr>
        <w:br/>
        <w:t>Mod.36.</w:t>
      </w:r>
      <w:r w:rsidRPr="00BC4FB5">
        <w:rPr>
          <w:lang w:val="it-IT"/>
        </w:rPr>
        <w:br/>
        <w:t>Le Commissioni Territoriali faranno firmare agli interessati il modulo M che rimarrà agli atti</w:t>
      </w:r>
      <w:r w:rsidRPr="00BC4FB5">
        <w:rPr>
          <w:lang w:val="it-IT"/>
        </w:rPr>
        <w:br/>
        <w:t>del Comitato. Dopo l’avvenuta ratifica ed omologa da parte della Funzione di Staff Rapporti</w:t>
      </w:r>
      <w:r w:rsidRPr="00BC4FB5">
        <w:rPr>
          <w:lang w:val="it-IT"/>
        </w:rPr>
        <w:br/>
        <w:t>con il Territorio, i candidati potranno proseguire con la prova pratica del corso solo dopo</w:t>
      </w:r>
      <w:r w:rsidRPr="00BC4FB5">
        <w:rPr>
          <w:lang w:val="it-IT"/>
        </w:rPr>
        <w:br/>
        <w:t>aver pagato la quota associativa tramite Carta di Credito e sarà cura della Commissione</w:t>
      </w:r>
      <w:r w:rsidRPr="00BC4FB5">
        <w:rPr>
          <w:lang w:val="it-IT"/>
        </w:rPr>
        <w:br/>
        <w:t>Regionale Ufficiali di Gara verificare l’avvenuto tesseramento.</w:t>
      </w:r>
      <w:r w:rsidRPr="00BC4FB5">
        <w:rPr>
          <w:lang w:val="it-IT"/>
        </w:rPr>
        <w:br/>
        <w:t>Qualora un candidato al termine del corso non dovesse risultare idoneo, sarà cura della</w:t>
      </w:r>
      <w:r w:rsidRPr="00BC4FB5">
        <w:rPr>
          <w:lang w:val="it-IT"/>
        </w:rPr>
        <w:br/>
        <w:t>Funzione di Staff Rapporti con Territorio, su segnalazione del Responsabile Regionale,</w:t>
      </w:r>
      <w:r w:rsidRPr="00BC4FB5">
        <w:rPr>
          <w:lang w:val="it-IT"/>
        </w:rPr>
        <w:br/>
        <w:t>provvedere alla cancellazione degli interessati dall’archivio federale.</w:t>
      </w:r>
      <w:r w:rsidRPr="00BC4FB5">
        <w:rPr>
          <w:lang w:val="it-IT"/>
        </w:rPr>
        <w:br/>
      </w:r>
      <w:r w:rsidRPr="00BC4FB5">
        <w:rPr>
          <w:lang w:val="it-IT"/>
        </w:rPr>
        <w:br/>
      </w:r>
      <w:r w:rsidRPr="00BC4FB5">
        <w:rPr>
          <w:lang w:val="it-IT"/>
        </w:rPr>
        <w:br/>
        <w:t xml:space="preserve">          PRIMO TESSERAMENTO DELEGATI ARBITRALI</w:t>
      </w:r>
      <w:r w:rsidRPr="00BC4FB5">
        <w:rPr>
          <w:lang w:val="it-IT"/>
        </w:rPr>
        <w:br/>
        <w:t xml:space="preserve">                         Modulo M</w:t>
      </w:r>
      <w:r w:rsidRPr="00BC4FB5">
        <w:rPr>
          <w:lang w:val="it-IT"/>
        </w:rPr>
        <w:br/>
      </w:r>
      <w:r w:rsidRPr="00BC4FB5">
        <w:rPr>
          <w:lang w:val="it-IT"/>
        </w:rPr>
        <w:br/>
        <w:t>Il primo tesseramento per i Delegati Arbitrali che hanno superato, con esito positivo, il</w:t>
      </w:r>
      <w:r w:rsidRPr="00BC4FB5">
        <w:rPr>
          <w:lang w:val="it-IT"/>
        </w:rPr>
        <w:br/>
        <w:t>corso selettivo segue l’iter di seguito riportato.</w:t>
      </w:r>
      <w:r w:rsidRPr="00BC4FB5">
        <w:rPr>
          <w:lang w:val="it-IT"/>
        </w:rPr>
        <w:br/>
        <w:t>La Commissione Delegati Arbitrali invierà al Responsabile Nazionale le risultanze del</w:t>
      </w:r>
      <w:r w:rsidRPr="00BC4FB5">
        <w:rPr>
          <w:lang w:val="it-IT"/>
        </w:rPr>
        <w:br/>
        <w:t>Corso; una volta approvati i ruoli da parte del Consiglio Federale, i nominativi dei candidati</w:t>
      </w:r>
      <w:r w:rsidRPr="00BC4FB5">
        <w:rPr>
          <w:lang w:val="it-IT"/>
        </w:rPr>
        <w:br/>
        <w:t>verranno immessi nell’applicazione del Tesseramento on-line nella Categoria Nazionale</w:t>
      </w:r>
      <w:r w:rsidRPr="00BC4FB5">
        <w:rPr>
          <w:lang w:val="it-IT"/>
        </w:rPr>
        <w:br/>
        <w:t>dei Delegati Arbitrali e sarà cura del Settore Nazionale Ufficiali di Gara verificare</w:t>
      </w:r>
      <w:r w:rsidRPr="00BC4FB5">
        <w:rPr>
          <w:lang w:val="it-IT"/>
        </w:rPr>
        <w:br/>
        <w:t>l’avvenuto tesseramento.</w:t>
      </w:r>
      <w:r w:rsidRPr="00BC4FB5">
        <w:rPr>
          <w:lang w:val="it-IT"/>
        </w:rPr>
        <w:br/>
      </w:r>
      <w:r w:rsidRPr="00BC4FB5">
        <w:rPr>
          <w:lang w:val="it-IT"/>
        </w:rPr>
        <w:br/>
      </w:r>
      <w:r w:rsidRPr="00BC4FB5">
        <w:rPr>
          <w:lang w:val="it-IT"/>
        </w:rPr>
        <w:br/>
        <w:t xml:space="preserve">       PRIMO TESSERAMENTO OSSERVATORI (REGIONALI)</w:t>
      </w:r>
      <w:r w:rsidRPr="00BC4FB5">
        <w:rPr>
          <w:lang w:val="it-IT"/>
        </w:rPr>
        <w:br/>
        <w:t xml:space="preserve">                         Modulo M</w:t>
      </w:r>
      <w:r w:rsidRPr="00BC4FB5">
        <w:rPr>
          <w:lang w:val="it-IT"/>
        </w:rPr>
        <w:br/>
      </w:r>
      <w:r w:rsidRPr="00BC4FB5">
        <w:rPr>
          <w:lang w:val="it-IT"/>
        </w:rPr>
        <w:br/>
        <w:t>Il primo tesseramento per gli osservatori Regionali, dopo  il superamento della parte</w:t>
      </w:r>
      <w:r w:rsidRPr="00BC4FB5">
        <w:rPr>
          <w:lang w:val="it-IT"/>
        </w:rPr>
        <w:br/>
        <w:t>teorica dell’esame di abilitazione, segue l’iter di seguito riportato.</w:t>
      </w:r>
      <w:r w:rsidRPr="00BC4FB5">
        <w:rPr>
          <w:lang w:val="it-IT"/>
        </w:rPr>
        <w:br/>
        <w:t>I Responsabili Regionali UG comunicheranno alle singole Commissioni  Territoriali  i</w:t>
      </w:r>
      <w:r w:rsidRPr="00BC4FB5">
        <w:rPr>
          <w:lang w:val="it-IT"/>
        </w:rPr>
        <w:br/>
        <w:t>nominativi dei partecipanti che hanno superato la parte teorica, faranno immettere  i</w:t>
      </w:r>
      <w:r w:rsidRPr="00BC4FB5">
        <w:rPr>
          <w:lang w:val="it-IT"/>
        </w:rPr>
        <w:br/>
        <w:t>nominativi dei candidati nell’applicazione del Tesseramento on-line e successivamente,</w:t>
      </w:r>
      <w:r w:rsidRPr="00BC4FB5">
        <w:rPr>
          <w:lang w:val="it-IT"/>
        </w:rPr>
        <w:br/>
        <w:t>mediante il Portale del Territorio invieranno alla Funzione di Staff Rapporti con Territorio il</w:t>
      </w:r>
      <w:r w:rsidRPr="00BC4FB5">
        <w:rPr>
          <w:lang w:val="it-IT"/>
        </w:rPr>
        <w:br/>
        <w:t>previsto modulo Mod.36. Le Commissioni Territoriali faranno firmare agli interessati il</w:t>
      </w:r>
      <w:r w:rsidRPr="00BC4FB5">
        <w:rPr>
          <w:lang w:val="it-IT"/>
        </w:rPr>
        <w:br/>
        <w:t>modulo M che rimarrà agli atti del Comitato.</w:t>
      </w:r>
    </w:p>
    <w:p w14:paraId="49D2D3D1" w14:textId="77777777" w:rsidR="000C6670" w:rsidRPr="00BC4FB5" w:rsidRDefault="000D2623">
      <w:pPr>
        <w:rPr>
          <w:lang w:val="it-IT"/>
        </w:rPr>
      </w:pPr>
      <w:r w:rsidRPr="00BC4FB5">
        <w:rPr>
          <w:lang w:val="it-IT"/>
        </w:rPr>
        <w:br w:type="page"/>
      </w:r>
    </w:p>
    <w:p w14:paraId="3814C44E"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Dopo l’avvenuta ratifica ed omologa da parte della Funzione di Staff Rapporti con Territorio,</w:t>
      </w:r>
      <w:r w:rsidRPr="00BC4FB5">
        <w:rPr>
          <w:lang w:val="it-IT"/>
        </w:rPr>
        <w:br/>
        <w:t>i candidati abilitati potranno pagare la quota associativa tramite Carta di Credito e sarà</w:t>
      </w:r>
      <w:r w:rsidRPr="00BC4FB5">
        <w:rPr>
          <w:lang w:val="it-IT"/>
        </w:rPr>
        <w:br/>
        <w:t>cura della Commissione Regionale Ufficiali di Gara verificare l’avvenuto tesseramento e</w:t>
      </w:r>
      <w:r w:rsidRPr="00BC4FB5">
        <w:rPr>
          <w:lang w:val="it-IT"/>
        </w:rPr>
        <w:br/>
        <w:t>proseguire con la prova pratica dell’esame.</w:t>
      </w:r>
      <w:r w:rsidRPr="00BC4FB5">
        <w:rPr>
          <w:lang w:val="it-IT"/>
        </w:rPr>
        <w:br/>
        <w:t>Qualora al termine del corso un candidato non dovesse risultare idoneo, sarà cura della</w:t>
      </w:r>
      <w:r w:rsidRPr="00BC4FB5">
        <w:rPr>
          <w:lang w:val="it-IT"/>
        </w:rPr>
        <w:br/>
        <w:t>Commissione  Funzione  di  Staff  Rapporti con   il  Territorio, su  segnalazione  del</w:t>
      </w:r>
      <w:r w:rsidRPr="00BC4FB5">
        <w:rPr>
          <w:lang w:val="it-IT"/>
        </w:rPr>
        <w:br/>
        <w:t>Responsabile Regionale, provvedere alla cancellazione degli interessati dall’archivio</w:t>
      </w:r>
      <w:r w:rsidRPr="00BC4FB5">
        <w:rPr>
          <w:lang w:val="it-IT"/>
        </w:rPr>
        <w:br/>
        <w:t>federale.</w:t>
      </w:r>
      <w:r w:rsidRPr="00BC4FB5">
        <w:rPr>
          <w:lang w:val="it-IT"/>
        </w:rPr>
        <w:br/>
      </w:r>
      <w:r w:rsidRPr="00BC4FB5">
        <w:rPr>
          <w:lang w:val="it-IT"/>
        </w:rPr>
        <w:br/>
      </w:r>
      <w:r w:rsidRPr="00BC4FB5">
        <w:rPr>
          <w:lang w:val="it-IT"/>
        </w:rPr>
        <w:br/>
        <w:t xml:space="preserve">         RINNOVO TESSERAMENTO UFFICIALI DI GARA</w:t>
      </w:r>
      <w:r w:rsidRPr="00BC4FB5">
        <w:rPr>
          <w:lang w:val="it-IT"/>
        </w:rPr>
        <w:br/>
      </w:r>
      <w:r w:rsidRPr="00BC4FB5">
        <w:rPr>
          <w:lang w:val="it-IT"/>
        </w:rPr>
        <w:br/>
        <w:t>Per il pagamento dei contributi dovuti per lo svolgimento dell’attività sportiva i Tecnici di</w:t>
      </w:r>
      <w:r w:rsidRPr="00BC4FB5">
        <w:rPr>
          <w:lang w:val="it-IT"/>
        </w:rPr>
        <w:br/>
        <w:t>ogni ruolo e grado sono obbligati all’utilizzo della Carta di Credito (Visa e Mastercard).</w:t>
      </w:r>
      <w:r w:rsidRPr="00BC4FB5">
        <w:rPr>
          <w:lang w:val="it-IT"/>
        </w:rPr>
        <w:br/>
      </w:r>
      <w:r w:rsidRPr="00BC4FB5">
        <w:rPr>
          <w:lang w:val="it-IT"/>
        </w:rPr>
        <w:br/>
        <w:t>Tutti gli Ufficiali di Gara per il rinnovo del tesseramento dovranno effettuare il versamento,</w:t>
      </w:r>
      <w:r w:rsidRPr="00BC4FB5">
        <w:rPr>
          <w:lang w:val="it-IT"/>
        </w:rPr>
        <w:br/>
        <w:t>utilizzando la carta di credito, accedendo al sito www.federvolley.it ed entrare nella</w:t>
      </w:r>
      <w:r w:rsidRPr="00BC4FB5">
        <w:rPr>
          <w:lang w:val="it-IT"/>
        </w:rPr>
        <w:br/>
        <w:t>sezione "Pallavolo Online ---&gt; Tecnici".</w:t>
      </w:r>
      <w:r w:rsidRPr="00BC4FB5">
        <w:rPr>
          <w:lang w:val="it-IT"/>
        </w:rPr>
        <w:br/>
      </w:r>
      <w:r w:rsidRPr="00BC4FB5">
        <w:rPr>
          <w:lang w:val="it-IT"/>
        </w:rPr>
        <w:br/>
        <w:t>Gli Ufficiali di Gara che hanno già rinnovato il tesseramento sono già in possesso delle</w:t>
      </w:r>
      <w:r w:rsidRPr="00BC4FB5">
        <w:rPr>
          <w:lang w:val="it-IT"/>
        </w:rPr>
        <w:br/>
        <w:t>credenziali di accesso. Per gli Ufficiali di Gara che effettuano il rinnovo del tesseramento</w:t>
      </w:r>
      <w:r w:rsidRPr="00BC4FB5">
        <w:rPr>
          <w:lang w:val="it-IT"/>
        </w:rPr>
        <w:br/>
        <w:t>per la prima volta, alla domanda del sistema: “Sei già registrato e disponi della password</w:t>
      </w:r>
      <w:r w:rsidRPr="00BC4FB5">
        <w:rPr>
          <w:lang w:val="it-IT"/>
        </w:rPr>
        <w:br/>
        <w:t>per accedere?” e alla successiva risposta “NO”, il sistema permetterà la richiesta di una</w:t>
      </w:r>
      <w:r w:rsidRPr="00BC4FB5">
        <w:rPr>
          <w:lang w:val="it-IT"/>
        </w:rPr>
        <w:br/>
        <w:t>password provvisoria che, servirà successivamente per procedere alla generazione della</w:t>
      </w:r>
      <w:r w:rsidRPr="00BC4FB5">
        <w:rPr>
          <w:lang w:val="it-IT"/>
        </w:rPr>
        <w:br/>
        <w:t>password definitiva ed effettuare l’accesso.</w:t>
      </w:r>
      <w:r w:rsidRPr="00BC4FB5">
        <w:rPr>
          <w:lang w:val="it-IT"/>
        </w:rPr>
        <w:br/>
      </w:r>
      <w:r w:rsidRPr="00BC4FB5">
        <w:rPr>
          <w:lang w:val="it-IT"/>
        </w:rPr>
        <w:br/>
        <w:t>Per fare ciò, una volta ricevuta la mail con la password provvisoria, è necessario accedere</w:t>
      </w:r>
      <w:r w:rsidRPr="00BC4FB5">
        <w:rPr>
          <w:lang w:val="it-IT"/>
        </w:rPr>
        <w:br/>
        <w:t>nuovamente al portale, selezionare "SI" alla domanda “Sei già registrato e disponi della</w:t>
      </w:r>
      <w:r w:rsidRPr="00BC4FB5">
        <w:rPr>
          <w:lang w:val="it-IT"/>
        </w:rPr>
        <w:br/>
        <w:t>password per accedere?” e inserire i dati richiesti.</w:t>
      </w:r>
      <w:r w:rsidRPr="00BC4FB5">
        <w:rPr>
          <w:lang w:val="it-IT"/>
        </w:rPr>
        <w:br/>
      </w:r>
      <w:r w:rsidRPr="00BC4FB5">
        <w:rPr>
          <w:lang w:val="it-IT"/>
        </w:rPr>
        <w:br/>
        <w:t>Il  rinnovo  del  tesseramento  degli  Ufficiali  di  Gara  deve  avvenire  al massimo</w:t>
      </w:r>
      <w:r w:rsidRPr="00BC4FB5">
        <w:rPr>
          <w:lang w:val="it-IT"/>
        </w:rPr>
        <w:br/>
        <w:t>contestualmente all'inizio dell'attività (per inizio dell’attività si intende prima di svolgere la</w:t>
      </w:r>
      <w:r w:rsidRPr="00BC4FB5">
        <w:rPr>
          <w:lang w:val="it-IT"/>
        </w:rPr>
        <w:br/>
        <w:t>propria mansione di Ufficiale di gara in qualsiasi evento sportivo, compresi gare amichevoli</w:t>
      </w:r>
      <w:r w:rsidRPr="00BC4FB5">
        <w:rPr>
          <w:lang w:val="it-IT"/>
        </w:rPr>
        <w:br/>
        <w:t>e/o raduni) e comunque:</w:t>
      </w:r>
      <w:r w:rsidRPr="00BC4FB5">
        <w:rPr>
          <w:lang w:val="it-IT"/>
        </w:rPr>
        <w:br/>
      </w:r>
      <w:r w:rsidRPr="00BC4FB5">
        <w:rPr>
          <w:lang w:val="it-IT"/>
        </w:rPr>
        <w:br/>
        <w:t>•  per gli Ufficiali di Gara delle Categorie Nazionali, ivi compresi gli Arbitri della Categoria</w:t>
      </w:r>
      <w:r w:rsidRPr="00BC4FB5">
        <w:rPr>
          <w:lang w:val="it-IT"/>
        </w:rPr>
        <w:br/>
        <w:t xml:space="preserve">   Regionale che verranno  inseriti  nell’elenco  dei Segnapunti  addetti  al Referto</w:t>
      </w:r>
      <w:r w:rsidRPr="00BC4FB5">
        <w:rPr>
          <w:lang w:val="it-IT"/>
        </w:rPr>
        <w:br/>
        <w:t xml:space="preserve">   Elettronico e degli Addetti al Video Check nei Campionati di Serie A1, A2 e A3 Maschile</w:t>
      </w:r>
      <w:r w:rsidRPr="00BC4FB5">
        <w:rPr>
          <w:lang w:val="it-IT"/>
        </w:rPr>
        <w:br/>
        <w:t xml:space="preserve">   e Femminile il termine ultimo non prorogabile, è fissato per il giorno 31 agosto 2026. In</w:t>
      </w:r>
      <w:r w:rsidRPr="00BC4FB5">
        <w:rPr>
          <w:lang w:val="it-IT"/>
        </w:rPr>
        <w:br/>
        <w:t xml:space="preserve">   proposito si comunica che coloro i quali non provvederanno al tesseramento entro tale</w:t>
      </w:r>
      <w:r w:rsidRPr="00BC4FB5">
        <w:rPr>
          <w:lang w:val="it-IT"/>
        </w:rPr>
        <w:br/>
        <w:t xml:space="preserve">   termine saranno esclusi dalla rispettiva categoria nazionale.</w:t>
      </w:r>
      <w:r w:rsidRPr="00BC4FB5">
        <w:rPr>
          <w:lang w:val="it-IT"/>
        </w:rPr>
        <w:br/>
      </w:r>
      <w:proofErr w:type="gramStart"/>
      <w:r w:rsidRPr="00BC4FB5">
        <w:rPr>
          <w:lang w:val="it-IT"/>
        </w:rPr>
        <w:t>•  per</w:t>
      </w:r>
      <w:proofErr w:type="gramEnd"/>
      <w:r w:rsidRPr="00BC4FB5">
        <w:rPr>
          <w:lang w:val="it-IT"/>
        </w:rPr>
        <w:t xml:space="preserve"> gli Ufficiali di Gara della Categoria Regionale, esclusi gli Arbitri di cui sopra per i</w:t>
      </w:r>
      <w:r w:rsidRPr="00BC4FB5">
        <w:rPr>
          <w:lang w:val="it-IT"/>
        </w:rPr>
        <w:br/>
        <w:t xml:space="preserve">   quali vale quanto riportato a precedente punto, il termine ultimo, non prorogabile, è</w:t>
      </w:r>
    </w:p>
    <w:p w14:paraId="0FBBB3D7" w14:textId="77777777" w:rsidR="000C6670" w:rsidRPr="00BC4FB5" w:rsidRDefault="000D2623">
      <w:pPr>
        <w:rPr>
          <w:lang w:val="it-IT"/>
        </w:rPr>
      </w:pPr>
      <w:r w:rsidRPr="00BC4FB5">
        <w:rPr>
          <w:lang w:val="it-IT"/>
        </w:rPr>
        <w:br w:type="page"/>
      </w:r>
    </w:p>
    <w:p w14:paraId="2EEEE7DE"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 xml:space="preserve">    fissato </w:t>
      </w:r>
      <w:proofErr w:type="gramStart"/>
      <w:r w:rsidRPr="00BC4FB5">
        <w:rPr>
          <w:lang w:val="it-IT"/>
        </w:rPr>
        <w:t>per  il</w:t>
      </w:r>
      <w:proofErr w:type="gramEnd"/>
      <w:r w:rsidRPr="00BC4FB5">
        <w:rPr>
          <w:lang w:val="it-IT"/>
        </w:rPr>
        <w:t xml:space="preserve"> giorno 30 settembre 2026 per gli Ufficiali di Gara della Categoria</w:t>
      </w:r>
      <w:r w:rsidRPr="00BC4FB5">
        <w:rPr>
          <w:lang w:val="it-IT"/>
        </w:rPr>
        <w:br/>
        <w:t xml:space="preserve">    Territoriale il termine ultimo, non prorogabile, è fissato per il giorno 31 ottobre 2026.</w:t>
      </w:r>
      <w:r w:rsidRPr="00BC4FB5">
        <w:rPr>
          <w:lang w:val="it-IT"/>
        </w:rPr>
        <w:br/>
      </w:r>
      <w:r w:rsidRPr="00BC4FB5">
        <w:rPr>
          <w:lang w:val="it-IT"/>
        </w:rPr>
        <w:br/>
        <w:t>In proposito si comunica che coloro i quali non provvederanno al tesseramento entro tale</w:t>
      </w:r>
      <w:r w:rsidRPr="00BC4FB5">
        <w:rPr>
          <w:lang w:val="it-IT"/>
        </w:rPr>
        <w:br/>
        <w:t>termine, ai sensi dell’art. 46 del Regolamento Struttura Tecnica, verranno esclusi</w:t>
      </w:r>
      <w:r w:rsidRPr="00BC4FB5">
        <w:rPr>
          <w:lang w:val="it-IT"/>
        </w:rPr>
        <w:br/>
        <w:t>definitivamente e cesseranno la propria appartenenza alla FIPAV.  I tecnici una volta</w:t>
      </w:r>
      <w:r w:rsidRPr="00BC4FB5">
        <w:rPr>
          <w:lang w:val="it-IT"/>
        </w:rPr>
        <w:br/>
        <w:t>effettuato  il pagamento attraverso  la carta di credito on  line potranno portare a</w:t>
      </w:r>
      <w:r w:rsidRPr="00BC4FB5">
        <w:rPr>
          <w:lang w:val="it-IT"/>
        </w:rPr>
        <w:br/>
        <w:t>compimento la procedura fino alla stampa della certificazione di avvenuto tesseramento.</w:t>
      </w:r>
      <w:r w:rsidRPr="00BC4FB5">
        <w:rPr>
          <w:lang w:val="it-IT"/>
        </w:rPr>
        <w:br/>
      </w:r>
      <w:r w:rsidRPr="00BC4FB5">
        <w:rPr>
          <w:lang w:val="it-IT"/>
        </w:rPr>
        <w:br/>
      </w:r>
      <w:r w:rsidRPr="00BC4FB5">
        <w:rPr>
          <w:lang w:val="it-IT"/>
        </w:rPr>
        <w:br/>
        <w:t xml:space="preserve">                   VARIAZIONI ANAGRAFICHE</w:t>
      </w:r>
      <w:r w:rsidRPr="00BC4FB5">
        <w:rPr>
          <w:lang w:val="it-IT"/>
        </w:rPr>
        <w:br/>
      </w:r>
      <w:r w:rsidRPr="00BC4FB5">
        <w:rPr>
          <w:lang w:val="it-IT"/>
        </w:rPr>
        <w:br/>
        <w:t>Gli Ufficiali di Gara potranno effettuare tramite la procedura del tesseramento “On line”</w:t>
      </w:r>
      <w:r w:rsidRPr="00BC4FB5">
        <w:rPr>
          <w:lang w:val="it-IT"/>
        </w:rPr>
        <w:br/>
        <w:t>l’aggiornamento di alcuni dati anagrafici (cambio di indirizzo ma solo nella stessa</w:t>
      </w:r>
      <w:r w:rsidRPr="00BC4FB5">
        <w:rPr>
          <w:lang w:val="it-IT"/>
        </w:rPr>
        <w:br/>
        <w:t>provincia, telefono, email) direttamente attraverso il portale federale.</w:t>
      </w:r>
      <w:r w:rsidRPr="00BC4FB5">
        <w:rPr>
          <w:lang w:val="it-IT"/>
        </w:rPr>
        <w:br/>
        <w:t>Se altri dati anagrafici subiscono variazioni o qualora si riscontrassero inesattezze nelle</w:t>
      </w:r>
      <w:r w:rsidRPr="00BC4FB5">
        <w:rPr>
          <w:lang w:val="it-IT"/>
        </w:rPr>
        <w:br/>
        <w:t>trascrizioni sul certificato di tesseramento (nome, cognome, codice fiscale, data di</w:t>
      </w:r>
      <w:r w:rsidRPr="00BC4FB5">
        <w:rPr>
          <w:lang w:val="it-IT"/>
        </w:rPr>
        <w:br/>
        <w:t xml:space="preserve">nascita, </w:t>
      </w:r>
      <w:proofErr w:type="spellStart"/>
      <w:r w:rsidRPr="00BC4FB5">
        <w:rPr>
          <w:lang w:val="it-IT"/>
        </w:rPr>
        <w:t>ecc</w:t>
      </w:r>
      <w:proofErr w:type="spellEnd"/>
      <w:r w:rsidRPr="00BC4FB5">
        <w:rPr>
          <w:lang w:val="it-IT"/>
        </w:rPr>
        <w:t>) le stesse dovranno essere segnalate per  il tramite del Responsabile</w:t>
      </w:r>
      <w:r w:rsidRPr="00BC4FB5">
        <w:rPr>
          <w:lang w:val="it-IT"/>
        </w:rPr>
        <w:br/>
        <w:t>Territoriale alla Funzione di Staff Rapporti con il Territorio per l’aggiornamento.</w:t>
      </w:r>
      <w:r w:rsidRPr="00BC4FB5">
        <w:rPr>
          <w:lang w:val="it-IT"/>
        </w:rPr>
        <w:br/>
      </w:r>
      <w:r w:rsidRPr="00BC4FB5">
        <w:rPr>
          <w:lang w:val="it-IT"/>
        </w:rPr>
        <w:br/>
      </w:r>
      <w:r w:rsidRPr="00BC4FB5">
        <w:rPr>
          <w:lang w:val="it-IT"/>
        </w:rPr>
        <w:br/>
        <w:t xml:space="preserve">        UFFICIALI DI GARA: INQUADRAMENTO TERRITORIALE</w:t>
      </w:r>
      <w:r w:rsidRPr="00BC4FB5">
        <w:rPr>
          <w:lang w:val="it-IT"/>
        </w:rPr>
        <w:br/>
        <w:t xml:space="preserve">                         Modulo X</w:t>
      </w:r>
      <w:r w:rsidRPr="00BC4FB5">
        <w:rPr>
          <w:lang w:val="it-IT"/>
        </w:rPr>
        <w:br/>
      </w:r>
      <w:r w:rsidRPr="00BC4FB5">
        <w:rPr>
          <w:lang w:val="it-IT"/>
        </w:rPr>
        <w:br/>
        <w:t>L’art. 45 comma 1 del Regolamento Struttura Tecnica prevede che gli Ufficiali di Gara</w:t>
      </w:r>
      <w:r w:rsidRPr="00BC4FB5">
        <w:rPr>
          <w:lang w:val="it-IT"/>
        </w:rPr>
        <w:br/>
        <w:t>siano inseriti nel quadro del territorio in cui si trova il comune presso il quale hanno la</w:t>
      </w:r>
      <w:r w:rsidRPr="00BC4FB5">
        <w:rPr>
          <w:lang w:val="it-IT"/>
        </w:rPr>
        <w:br/>
        <w:t>residenza o il domicilio.</w:t>
      </w:r>
      <w:r w:rsidRPr="00BC4FB5">
        <w:rPr>
          <w:lang w:val="it-IT"/>
        </w:rPr>
        <w:br/>
      </w:r>
      <w:r w:rsidRPr="00BC4FB5">
        <w:rPr>
          <w:lang w:val="it-IT"/>
        </w:rPr>
        <w:br/>
        <w:t>Il Responsabile del Comitato Territoriale nei cui quadri l’Ufficiale di Gara è inserito</w:t>
      </w:r>
      <w:r w:rsidRPr="00BC4FB5">
        <w:rPr>
          <w:lang w:val="it-IT"/>
        </w:rPr>
        <w:br/>
        <w:t>provvederà alla pratica di trasferimento, compilando in ogni sua parte l’apposito modulo X</w:t>
      </w:r>
      <w:r w:rsidRPr="00BC4FB5">
        <w:rPr>
          <w:lang w:val="it-IT"/>
        </w:rPr>
        <w:br/>
        <w:t>mediante  il Portale del Territorio allegando  il fascicolo personale, che verrà inviato al</w:t>
      </w:r>
      <w:r w:rsidRPr="00BC4FB5">
        <w:rPr>
          <w:lang w:val="it-IT"/>
        </w:rPr>
        <w:br/>
        <w:t>Responsabile della Commissione Territoriale di destinazione per la ratifica. Il trasferimento</w:t>
      </w:r>
      <w:r w:rsidRPr="00BC4FB5">
        <w:rPr>
          <w:lang w:val="it-IT"/>
        </w:rPr>
        <w:br/>
        <w:t>risulterà effettivo solo dopo l’avvenuta ratifica e la successiva omologa da parte della</w:t>
      </w:r>
      <w:r w:rsidRPr="00BC4FB5">
        <w:rPr>
          <w:lang w:val="it-IT"/>
        </w:rPr>
        <w:br/>
        <w:t>Funzione di Staff Rapporti con il Territorio.</w:t>
      </w:r>
    </w:p>
    <w:p w14:paraId="1E42024C" w14:textId="77777777" w:rsidR="000C6670" w:rsidRPr="00BC4FB5" w:rsidRDefault="000D2623">
      <w:pPr>
        <w:rPr>
          <w:lang w:val="it-IT"/>
        </w:rPr>
      </w:pPr>
      <w:r w:rsidRPr="00BC4FB5">
        <w:rPr>
          <w:lang w:val="it-IT"/>
        </w:rPr>
        <w:br w:type="page"/>
      </w:r>
    </w:p>
    <w:p w14:paraId="655EDE7F" w14:textId="77777777" w:rsidR="000C6670" w:rsidRPr="00BC4FB5" w:rsidRDefault="000D2623">
      <w:pPr>
        <w:spacing w:after="0" w:line="240" w:lineRule="auto"/>
        <w:rPr>
          <w:lang w:val="it-IT"/>
        </w:rPr>
      </w:pPr>
      <w:r w:rsidRPr="00BC4FB5">
        <w:rPr>
          <w:lang w:val="it-IT"/>
        </w:rPr>
        <w:lastRenderedPageBreak/>
        <w:t xml:space="preserve">                                         UFFICIALI DI GARA</w:t>
      </w:r>
      <w:r w:rsidRPr="00BC4FB5">
        <w:rPr>
          <w:lang w:val="it-IT"/>
        </w:rPr>
        <w:br/>
      </w:r>
      <w:r w:rsidRPr="00BC4FB5">
        <w:rPr>
          <w:lang w:val="it-IT"/>
        </w:rPr>
        <w:br/>
      </w:r>
      <w:r w:rsidRPr="00BC4FB5">
        <w:rPr>
          <w:lang w:val="it-IT"/>
        </w:rPr>
        <w:br/>
      </w:r>
      <w:r w:rsidRPr="00BC4FB5">
        <w:rPr>
          <w:lang w:val="it-IT"/>
        </w:rPr>
        <w:br/>
        <w:t xml:space="preserve">                 CONTATTI UTILI</w:t>
      </w:r>
      <w:r w:rsidRPr="00BC4FB5">
        <w:rPr>
          <w:lang w:val="it-IT"/>
        </w:rPr>
        <w:br/>
      </w:r>
      <w:r w:rsidRPr="00BC4FB5">
        <w:rPr>
          <w:lang w:val="it-IT"/>
        </w:rPr>
        <w:br/>
        <w:t xml:space="preserve">      PEC SETTORE:                     EMAIL SETTORE:</w:t>
      </w:r>
      <w:r w:rsidRPr="00BC4FB5">
        <w:rPr>
          <w:lang w:val="it-IT"/>
        </w:rPr>
        <w:br/>
        <w:t>tesseramento@pec.federvolley.it            tesseramento@federvolley.it –</w:t>
      </w:r>
      <w:r w:rsidRPr="00BC4FB5">
        <w:rPr>
          <w:lang w:val="it-IT"/>
        </w:rPr>
        <w:br/>
        <w:t xml:space="preserve">                                                 ufficialidigara@federvolley.it</w:t>
      </w:r>
      <w:r w:rsidRPr="00BC4FB5">
        <w:rPr>
          <w:lang w:val="it-IT"/>
        </w:rPr>
        <w:br/>
      </w:r>
      <w:r w:rsidRPr="00BC4FB5">
        <w:rPr>
          <w:lang w:val="it-IT"/>
        </w:rPr>
        <w:br/>
        <w:t xml:space="preserve">                       CENTRALINO:</w:t>
      </w:r>
      <w:r w:rsidRPr="00BC4FB5">
        <w:rPr>
          <w:lang w:val="it-IT"/>
        </w:rPr>
        <w:br/>
        <w:t xml:space="preserve">                          06.87165337</w:t>
      </w:r>
      <w:r w:rsidRPr="00BC4FB5">
        <w:rPr>
          <w:lang w:val="it-IT"/>
        </w:rPr>
        <w:br/>
      </w:r>
      <w:r w:rsidRPr="00BC4FB5">
        <w:rPr>
          <w:lang w:val="it-IT"/>
        </w:rPr>
        <w:br/>
        <w:t xml:space="preserve">                          LINK UTILI:</w:t>
      </w:r>
      <w:r w:rsidRPr="00BC4FB5">
        <w:rPr>
          <w:lang w:val="it-IT"/>
        </w:rPr>
        <w:br/>
      </w:r>
      <w:r w:rsidRPr="00BC4FB5">
        <w:rPr>
          <w:lang w:val="it-IT"/>
        </w:rPr>
        <w:br/>
        <w:t xml:space="preserve">        LINK SITO WEB FEDERVOLLEY sezione tesseramento:</w:t>
      </w:r>
      <w:r w:rsidRPr="00BC4FB5">
        <w:rPr>
          <w:lang w:val="it-IT"/>
        </w:rPr>
        <w:br/>
        <w:t xml:space="preserve">                 https://www.federvolley.it/tesseramento</w:t>
      </w:r>
      <w:r w:rsidRPr="00BC4FB5">
        <w:rPr>
          <w:lang w:val="it-IT"/>
        </w:rPr>
        <w:br/>
      </w:r>
      <w:r w:rsidRPr="00BC4FB5">
        <w:rPr>
          <w:lang w:val="it-IT"/>
        </w:rPr>
        <w:br/>
        <w:t xml:space="preserve">                 LINK GUIDE PRATICHE E R.A.T.</w:t>
      </w:r>
      <w:r w:rsidRPr="00BC4FB5">
        <w:rPr>
          <w:lang w:val="it-IT"/>
        </w:rPr>
        <w:br/>
        <w:t xml:space="preserve">                      https://guidapratica.federvolley.it/</w:t>
      </w:r>
      <w:r w:rsidRPr="00BC4FB5">
        <w:rPr>
          <w:lang w:val="it-IT"/>
        </w:rPr>
        <w:br/>
      </w:r>
      <w:r w:rsidRPr="00BC4FB5">
        <w:rPr>
          <w:lang w:val="it-IT"/>
        </w:rPr>
        <w:br/>
        <w:t xml:space="preserve">                  LINK RST e REGOLE DI GIOCO:</w:t>
      </w:r>
      <w:r w:rsidRPr="00BC4FB5">
        <w:rPr>
          <w:lang w:val="it-IT"/>
        </w:rPr>
        <w:br/>
        <w:t xml:space="preserve">                https://www.federvolley.it/documenti-UG</w:t>
      </w:r>
    </w:p>
    <w:p w14:paraId="038A9385" w14:textId="77777777" w:rsidR="000C6670" w:rsidRPr="00BC4FB5" w:rsidRDefault="000D2623">
      <w:pPr>
        <w:rPr>
          <w:lang w:val="it-IT"/>
        </w:rPr>
      </w:pPr>
      <w:r w:rsidRPr="00BC4FB5">
        <w:rPr>
          <w:lang w:val="it-IT"/>
        </w:rPr>
        <w:br w:type="page"/>
      </w:r>
    </w:p>
    <w:p w14:paraId="7649FF93" w14:textId="77777777" w:rsidR="000C6670" w:rsidRPr="00BC4FB5" w:rsidRDefault="000D2623">
      <w:pPr>
        <w:rPr>
          <w:lang w:val="it-IT"/>
        </w:rPr>
      </w:pPr>
      <w:r w:rsidRPr="00BC4FB5">
        <w:rPr>
          <w:b/>
          <w:sz w:val="28"/>
          <w:lang w:val="it-IT"/>
        </w:rPr>
        <w:lastRenderedPageBreak/>
        <w:t>5) Organici B-B1-B2 dopo cessioni e ripescaggi (20.07.26).pdf</w:t>
      </w:r>
    </w:p>
    <w:p w14:paraId="0FDE9554" w14:textId="77777777" w:rsidR="000C6670" w:rsidRPr="00BC4FB5" w:rsidRDefault="000D2623">
      <w:pPr>
        <w:spacing w:after="0" w:line="240" w:lineRule="auto"/>
        <w:rPr>
          <w:lang w:val="it-IT"/>
        </w:rPr>
      </w:pPr>
      <w:r w:rsidRPr="00BC4FB5">
        <w:rPr>
          <w:lang w:val="it-IT"/>
        </w:rPr>
        <w:t>ORGANICI</w:t>
      </w:r>
      <w:r w:rsidRPr="00BC4FB5">
        <w:rPr>
          <w:lang w:val="it-IT"/>
        </w:rPr>
        <w:br/>
        <w:t xml:space="preserve">  BM – B1F – B2F</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20.07.2026</w:t>
      </w:r>
      <w:r w:rsidRPr="00BC4FB5">
        <w:rPr>
          <w:lang w:val="it-IT"/>
        </w:rPr>
        <w:br/>
      </w:r>
      <w:r w:rsidRPr="00BC4FB5">
        <w:rPr>
          <w:lang w:val="it-IT"/>
        </w:rPr>
        <w:br/>
      </w:r>
      <w:r w:rsidRPr="00BC4FB5">
        <w:rPr>
          <w:lang w:val="it-IT"/>
        </w:rPr>
        <w:br/>
        <w:t xml:space="preserve">  FEDERAZIONE ITALIANA PALLAVOLO</w:t>
      </w:r>
    </w:p>
    <w:p w14:paraId="691372C8" w14:textId="77777777" w:rsidR="000C6670" w:rsidRPr="00BC4FB5" w:rsidRDefault="000D2623">
      <w:pPr>
        <w:rPr>
          <w:lang w:val="it-IT"/>
        </w:rPr>
      </w:pPr>
      <w:r w:rsidRPr="00BC4FB5">
        <w:rPr>
          <w:lang w:val="it-IT"/>
        </w:rPr>
        <w:br w:type="page"/>
      </w:r>
    </w:p>
    <w:p w14:paraId="2A27567F" w14:textId="77777777" w:rsidR="000C6670" w:rsidRDefault="000D2623">
      <w:pPr>
        <w:spacing w:after="0" w:line="240" w:lineRule="auto"/>
      </w:pPr>
      <w:r w:rsidRPr="00BC4FB5">
        <w:rPr>
          <w:lang w:val="it-IT"/>
        </w:rPr>
        <w:lastRenderedPageBreak/>
        <w:t xml:space="preserve">                                                                                                                                             INDOOR                                                                                                                                                                                                                                                   CAMPIONATI</w:t>
      </w:r>
      <w:r w:rsidRPr="00BC4FB5">
        <w:rPr>
          <w:lang w:val="it-IT"/>
        </w:rPr>
        <w:br/>
      </w:r>
      <w:r w:rsidRPr="00BC4FB5">
        <w:rPr>
          <w:lang w:val="it-IT"/>
        </w:rPr>
        <w:br/>
      </w:r>
      <w:r w:rsidRPr="00BC4FB5">
        <w:rPr>
          <w:lang w:val="it-IT"/>
        </w:rPr>
        <w:br/>
        <w:t xml:space="preserve">                   ORGANICO SERIE B MASCHILE</w:t>
      </w:r>
      <w:r w:rsidRPr="00BC4FB5">
        <w:rPr>
          <w:lang w:val="it-IT"/>
        </w:rPr>
        <w:br/>
        <w:t xml:space="preserve">      Codice                                            </w:t>
      </w:r>
      <w:proofErr w:type="spellStart"/>
      <w:r w:rsidRPr="00BC4FB5">
        <w:rPr>
          <w:lang w:val="it-IT"/>
        </w:rPr>
        <w:t>Codice</w:t>
      </w:r>
      <w:proofErr w:type="spellEnd"/>
      <w:r w:rsidRPr="00BC4FB5">
        <w:rPr>
          <w:lang w:val="it-IT"/>
        </w:rPr>
        <w:br/>
        <w:t xml:space="preserve">       Fipav    Denominazione società                        Fipav    Denominazione società</w:t>
      </w:r>
      <w:r w:rsidRPr="00BC4FB5">
        <w:rPr>
          <w:lang w:val="it-IT"/>
        </w:rPr>
        <w:br/>
        <w:t>1    01.001.0009   A.S. NOVI PALLAVOLO DILETTANT.           51   09.042.</w:t>
      </w:r>
      <w:proofErr w:type="gramStart"/>
      <w:r w:rsidRPr="00BC4FB5">
        <w:rPr>
          <w:lang w:val="it-IT"/>
        </w:rPr>
        <w:t>0109  VOLLEY</w:t>
      </w:r>
      <w:proofErr w:type="gramEnd"/>
      <w:r w:rsidRPr="00BC4FB5">
        <w:rPr>
          <w:lang w:val="it-IT"/>
        </w:rPr>
        <w:t xml:space="preserve"> LIBERTAS OSIMO</w:t>
      </w:r>
      <w:r w:rsidRPr="00BC4FB5">
        <w:rPr>
          <w:lang w:val="it-IT"/>
        </w:rPr>
        <w:br/>
        <w:t>2    01.005.</w:t>
      </w:r>
      <w:proofErr w:type="gramStart"/>
      <w:r w:rsidRPr="00BC4FB5">
        <w:rPr>
          <w:lang w:val="it-IT"/>
        </w:rPr>
        <w:t>0036  S.ANNA</w:t>
      </w:r>
      <w:proofErr w:type="gramEnd"/>
      <w:r w:rsidRPr="00BC4FB5">
        <w:rPr>
          <w:lang w:val="it-IT"/>
        </w:rPr>
        <w:t xml:space="preserve"> PESCATORI SSD S.R.L.              52   </w:t>
      </w:r>
      <w:proofErr w:type="gramStart"/>
      <w:r w:rsidRPr="00BC4FB5">
        <w:rPr>
          <w:lang w:val="it-IT"/>
        </w:rPr>
        <w:t>09.042.0245  ASD</w:t>
      </w:r>
      <w:proofErr w:type="gramEnd"/>
      <w:r w:rsidRPr="00BC4FB5">
        <w:rPr>
          <w:lang w:val="it-IT"/>
        </w:rPr>
        <w:t xml:space="preserve"> VOLLEY GAME</w:t>
      </w:r>
      <w:r w:rsidRPr="00BC4FB5">
        <w:rPr>
          <w:lang w:val="it-IT"/>
        </w:rPr>
        <w:br/>
        <w:t xml:space="preserve">3    </w:t>
      </w:r>
      <w:proofErr w:type="gramStart"/>
      <w:r w:rsidRPr="00BC4FB5">
        <w:rPr>
          <w:lang w:val="it-IT"/>
        </w:rPr>
        <w:t>01.005.0363  ASD</w:t>
      </w:r>
      <w:proofErr w:type="gramEnd"/>
      <w:r w:rsidRPr="00BC4FB5">
        <w:rPr>
          <w:lang w:val="it-IT"/>
        </w:rPr>
        <w:t xml:space="preserve"> PALLAVOLO VAL CHISONE              53   </w:t>
      </w:r>
      <w:proofErr w:type="gramStart"/>
      <w:r w:rsidRPr="00BC4FB5">
        <w:rPr>
          <w:lang w:val="it-IT"/>
        </w:rPr>
        <w:t>09.042.0259  NOVA</w:t>
      </w:r>
      <w:proofErr w:type="gramEnd"/>
      <w:r w:rsidRPr="00BC4FB5">
        <w:rPr>
          <w:lang w:val="it-IT"/>
        </w:rPr>
        <w:t xml:space="preserve"> VOLLEY LORETO 2014 SRLSSD</w:t>
      </w:r>
      <w:r w:rsidRPr="00BC4FB5">
        <w:rPr>
          <w:lang w:val="it-IT"/>
        </w:rPr>
        <w:br/>
        <w:t xml:space="preserve">4    </w:t>
      </w:r>
      <w:proofErr w:type="gramStart"/>
      <w:r w:rsidRPr="00BC4FB5">
        <w:rPr>
          <w:lang w:val="it-IT"/>
        </w:rPr>
        <w:t>01.097.0003  SCUOLA</w:t>
      </w:r>
      <w:proofErr w:type="gramEnd"/>
      <w:r w:rsidRPr="00BC4FB5">
        <w:rPr>
          <w:lang w:val="it-IT"/>
        </w:rPr>
        <w:t xml:space="preserve"> PALLAVOLO BIELLESE ASD          54   09.042.0280   JV &amp; SPORT S.S.D. A R.L.</w:t>
      </w:r>
      <w:r w:rsidRPr="00BC4FB5">
        <w:rPr>
          <w:lang w:val="it-IT"/>
        </w:rPr>
        <w:br/>
        <w:t>5    03.011.0021   AS.DIL.VOLLEY BALL CLUB SAVONA          55   09.044.0041   S. SEVERINO VOLLEY</w:t>
      </w:r>
      <w:r w:rsidRPr="00BC4FB5">
        <w:rPr>
          <w:lang w:val="it-IT"/>
        </w:rPr>
        <w:br/>
        <w:t xml:space="preserve">6    </w:t>
      </w:r>
      <w:proofErr w:type="gramStart"/>
      <w:r w:rsidRPr="00BC4FB5">
        <w:rPr>
          <w:lang w:val="it-IT"/>
        </w:rPr>
        <w:t>03.011.0095  ALBISOLA</w:t>
      </w:r>
      <w:proofErr w:type="gramEnd"/>
      <w:r w:rsidRPr="00BC4FB5">
        <w:rPr>
          <w:lang w:val="it-IT"/>
        </w:rPr>
        <w:t xml:space="preserve"> PALLAVOLO SSD R.L.              56   09.044.0087   A.S. VOLLEY LUBE S.R.L.</w:t>
      </w:r>
      <w:r w:rsidRPr="00BC4FB5">
        <w:rPr>
          <w:lang w:val="it-IT"/>
        </w:rPr>
        <w:br/>
        <w:t xml:space="preserve">7    04.012.0174   U.S.D. SCANZOROSCIATE PALLAV.           57   </w:t>
      </w:r>
      <w:proofErr w:type="gramStart"/>
      <w:r w:rsidRPr="00BC4FB5">
        <w:rPr>
          <w:lang w:val="it-IT"/>
        </w:rPr>
        <w:t>10.046.0114  CLUB</w:t>
      </w:r>
      <w:proofErr w:type="gramEnd"/>
      <w:r w:rsidRPr="00BC4FB5">
        <w:rPr>
          <w:lang w:val="it-IT"/>
        </w:rPr>
        <w:t xml:space="preserve"> AREZZO ASD</w:t>
      </w:r>
      <w:r w:rsidRPr="00BC4FB5">
        <w:rPr>
          <w:lang w:val="it-IT"/>
        </w:rPr>
        <w:br/>
        <w:t xml:space="preserve">8    </w:t>
      </w:r>
      <w:proofErr w:type="gramStart"/>
      <w:r w:rsidRPr="00BC4FB5">
        <w:rPr>
          <w:lang w:val="it-IT"/>
        </w:rPr>
        <w:t>04.012.0248  POL.</w:t>
      </w:r>
      <w:proofErr w:type="gramEnd"/>
      <w:r w:rsidRPr="00BC4FB5">
        <w:rPr>
          <w:lang w:val="it-IT"/>
        </w:rPr>
        <w:t xml:space="preserve"> ORATORIO GRASSOBBIO               58   </w:t>
      </w:r>
      <w:proofErr w:type="gramStart"/>
      <w:r w:rsidRPr="00BC4FB5">
        <w:rPr>
          <w:lang w:val="it-IT"/>
        </w:rPr>
        <w:t>10.047.0087  VOLLEY</w:t>
      </w:r>
      <w:proofErr w:type="gramEnd"/>
      <w:r w:rsidRPr="00BC4FB5">
        <w:rPr>
          <w:lang w:val="it-IT"/>
        </w:rPr>
        <w:t xml:space="preserve"> PRATO SSD ARL</w:t>
      </w:r>
      <w:r w:rsidRPr="00BC4FB5">
        <w:rPr>
          <w:lang w:val="it-IT"/>
        </w:rPr>
        <w:br/>
        <w:t xml:space="preserve">9    </w:t>
      </w:r>
      <w:proofErr w:type="gramStart"/>
      <w:r w:rsidRPr="00BC4FB5">
        <w:rPr>
          <w:lang w:val="it-IT"/>
        </w:rPr>
        <w:t>04.013.0246  VOLLEY</w:t>
      </w:r>
      <w:proofErr w:type="gramEnd"/>
      <w:r w:rsidRPr="00BC4FB5">
        <w:rPr>
          <w:lang w:val="it-IT"/>
        </w:rPr>
        <w:t xml:space="preserve"> MONTICHIARI S.S.D.A </w:t>
      </w:r>
      <w:proofErr w:type="gramStart"/>
      <w:r w:rsidRPr="00BC4FB5">
        <w:rPr>
          <w:lang w:val="it-IT"/>
        </w:rPr>
        <w:t>R.L</w:t>
      </w:r>
      <w:proofErr w:type="gramEnd"/>
      <w:r w:rsidRPr="00BC4FB5">
        <w:rPr>
          <w:lang w:val="it-IT"/>
        </w:rPr>
        <w:t xml:space="preserve">            59   </w:t>
      </w:r>
      <w:proofErr w:type="gramStart"/>
      <w:r w:rsidRPr="00BC4FB5">
        <w:rPr>
          <w:lang w:val="it-IT"/>
        </w:rPr>
        <w:t>10.047.0337  PALLAVOLO</w:t>
      </w:r>
      <w:proofErr w:type="gramEnd"/>
      <w:r w:rsidRPr="00BC4FB5">
        <w:rPr>
          <w:lang w:val="it-IT"/>
        </w:rPr>
        <w:t xml:space="preserve"> SESTESE ASD</w:t>
      </w:r>
      <w:r w:rsidRPr="00BC4FB5">
        <w:rPr>
          <w:lang w:val="it-IT"/>
        </w:rPr>
        <w:br/>
        <w:t xml:space="preserve">10   </w:t>
      </w:r>
      <w:proofErr w:type="gramStart"/>
      <w:r w:rsidRPr="00BC4FB5">
        <w:rPr>
          <w:lang w:val="it-IT"/>
        </w:rPr>
        <w:t>04.014.0290  RES</w:t>
      </w:r>
      <w:proofErr w:type="gramEnd"/>
      <w:r w:rsidRPr="00BC4FB5">
        <w:rPr>
          <w:lang w:val="it-IT"/>
        </w:rPr>
        <w:t xml:space="preserve"> VOLLEY A.S.D.                        60   10.048.0021   INVICTA VOLLEY BALL</w:t>
      </w:r>
      <w:r w:rsidRPr="00BC4FB5">
        <w:rPr>
          <w:lang w:val="it-IT"/>
        </w:rPr>
        <w:br/>
        <w:t xml:space="preserve">11   </w:t>
      </w:r>
      <w:proofErr w:type="gramStart"/>
      <w:r w:rsidRPr="00BC4FB5">
        <w:rPr>
          <w:lang w:val="it-IT"/>
        </w:rPr>
        <w:t>04.015.0074  ASD</w:t>
      </w:r>
      <w:proofErr w:type="gramEnd"/>
      <w:r w:rsidRPr="00BC4FB5">
        <w:rPr>
          <w:lang w:val="it-IT"/>
        </w:rPr>
        <w:t xml:space="preserve"> PALLAVOLO CREMONESE              61   10.050.0039   A.S.D. CAMAIORE PALLAVOLO</w:t>
      </w:r>
      <w:r w:rsidRPr="00BC4FB5">
        <w:rPr>
          <w:lang w:val="it-IT"/>
        </w:rPr>
        <w:br/>
        <w:t xml:space="preserve">12   </w:t>
      </w:r>
      <w:proofErr w:type="gramStart"/>
      <w:r w:rsidRPr="00BC4FB5">
        <w:rPr>
          <w:lang w:val="it-IT"/>
        </w:rPr>
        <w:t>04.017.0191  VOLLEY</w:t>
      </w:r>
      <w:proofErr w:type="gramEnd"/>
      <w:r w:rsidRPr="00BC4FB5">
        <w:rPr>
          <w:lang w:val="it-IT"/>
        </w:rPr>
        <w:t xml:space="preserve"> MILANO S.R.L.                     62   10.052.0181   LUPI SANTA CROCE SSD A.R.L.</w:t>
      </w:r>
      <w:r w:rsidRPr="00BC4FB5">
        <w:rPr>
          <w:lang w:val="it-IT"/>
        </w:rPr>
        <w:br/>
        <w:t>13   04.017.0583   ASS. SPORTIVA AG MILANO                 63   10.052.0190  ERA VOLLEYBALL PROJECT SSDARL</w:t>
      </w:r>
      <w:r w:rsidRPr="00BC4FB5">
        <w:rPr>
          <w:lang w:val="it-IT"/>
        </w:rPr>
        <w:br/>
        <w:t>14   04.018.0147  VOLLEY 2001 GARLASCO                   64   11.055.0030   CITTA'DI CASTELLO PALL.SCSDARL</w:t>
      </w:r>
      <w:r w:rsidRPr="00BC4FB5">
        <w:rPr>
          <w:lang w:val="it-IT"/>
        </w:rPr>
        <w:br/>
        <w:t>15   04.020.0011  STELLA AZZURRA PAL.MALNATE ASD          65   11.055.0149   SIR SAFETY PERUG.SOC.CO.SDSPA</w:t>
      </w:r>
      <w:r w:rsidRPr="00BC4FB5">
        <w:rPr>
          <w:lang w:val="it-IT"/>
        </w:rPr>
        <w:br/>
        <w:t>16   04.020.0015  CARONNO PERTUSELLA VOLLEY             66   12.057.0031   S.S.D. ARGOS VOLLEY S.R.L.</w:t>
      </w:r>
      <w:r w:rsidRPr="00BC4FB5">
        <w:rPr>
          <w:lang w:val="it-IT"/>
        </w:rPr>
        <w:br/>
        <w:t>17   04.020.0125   A.S.D. PALLAVOLO SARONNO               67   12.058.0235  CISTERNA VOLLEY SSD SRL</w:t>
      </w:r>
      <w:r w:rsidRPr="00BC4FB5">
        <w:rPr>
          <w:lang w:val="it-IT"/>
        </w:rPr>
        <w:br/>
        <w:t>18   04.099.0006   A.S.D. PALLAVOLO MISSAGLIA              68   12.060.0215  POL. CASAL BERTONE ROMA A.D.</w:t>
      </w:r>
      <w:r w:rsidRPr="00BC4FB5">
        <w:rPr>
          <w:lang w:val="it-IT"/>
        </w:rPr>
        <w:br/>
        <w:t>19   04.101.0055   A.S.D. DESIO VOLLEY BRIANZA              69   12.060.0521  VIRTUS ROMA SSDRL</w:t>
      </w:r>
      <w:r w:rsidRPr="00BC4FB5">
        <w:rPr>
          <w:lang w:val="it-IT"/>
        </w:rPr>
        <w:br/>
        <w:t>20   04.101.0088  MONZA VOLLEY A.S.D.                     70   12.060.0702   A.S.</w:t>
      </w:r>
      <w:proofErr w:type="gramStart"/>
      <w:r w:rsidRPr="00BC4FB5">
        <w:rPr>
          <w:lang w:val="it-IT"/>
        </w:rPr>
        <w:t>D.VOLLEY</w:t>
      </w:r>
      <w:proofErr w:type="gramEnd"/>
      <w:r w:rsidRPr="00BC4FB5">
        <w:rPr>
          <w:lang w:val="it-IT"/>
        </w:rPr>
        <w:t xml:space="preserve"> SCHOOL GENZANO</w:t>
      </w:r>
      <w:r w:rsidRPr="00BC4FB5">
        <w:rPr>
          <w:lang w:val="it-IT"/>
        </w:rPr>
        <w:br/>
        <w:t>21   05.022.</w:t>
      </w:r>
      <w:proofErr w:type="gramStart"/>
      <w:r w:rsidRPr="00BC4FB5">
        <w:rPr>
          <w:lang w:val="it-IT"/>
        </w:rPr>
        <w:t>0136  TRENTINO</w:t>
      </w:r>
      <w:proofErr w:type="gramEnd"/>
      <w:r w:rsidRPr="00BC4FB5">
        <w:rPr>
          <w:lang w:val="it-IT"/>
        </w:rPr>
        <w:t xml:space="preserve"> VOLLEY SRL SSD                 71   12.060.</w:t>
      </w:r>
      <w:proofErr w:type="gramStart"/>
      <w:r w:rsidRPr="00BC4FB5">
        <w:rPr>
          <w:lang w:val="it-IT"/>
        </w:rPr>
        <w:t>0730  POL.</w:t>
      </w:r>
      <w:proofErr w:type="gramEnd"/>
      <w:r w:rsidRPr="00BC4FB5">
        <w:rPr>
          <w:lang w:val="it-IT"/>
        </w:rPr>
        <w:t xml:space="preserve"> ROMA 7 VOLLEY</w:t>
      </w:r>
      <w:r w:rsidRPr="00BC4FB5">
        <w:rPr>
          <w:lang w:val="it-IT"/>
        </w:rPr>
        <w:br/>
        <w:t>22   06.024.</w:t>
      </w:r>
      <w:proofErr w:type="gramStart"/>
      <w:r w:rsidRPr="00BC4FB5">
        <w:rPr>
          <w:lang w:val="it-IT"/>
        </w:rPr>
        <w:t>0175  MONSELICE</w:t>
      </w:r>
      <w:proofErr w:type="gramEnd"/>
      <w:r w:rsidRPr="00BC4FB5">
        <w:rPr>
          <w:lang w:val="it-IT"/>
        </w:rPr>
        <w:t xml:space="preserve"> VOLLEY 86                    72   12.060.</w:t>
      </w:r>
      <w:proofErr w:type="gramStart"/>
      <w:r w:rsidRPr="00BC4FB5">
        <w:rPr>
          <w:lang w:val="it-IT"/>
        </w:rPr>
        <w:t>1261  CDP</w:t>
      </w:r>
      <w:proofErr w:type="gramEnd"/>
      <w:r w:rsidRPr="00BC4FB5">
        <w:rPr>
          <w:lang w:val="it-IT"/>
        </w:rPr>
        <w:t xml:space="preserve"> FENICE ROMA PALLAVOLO ASD</w:t>
      </w:r>
      <w:r w:rsidRPr="00BC4FB5">
        <w:rPr>
          <w:lang w:val="it-IT"/>
        </w:rPr>
        <w:br/>
        <w:t>23   06.024.</w:t>
      </w:r>
      <w:proofErr w:type="gramStart"/>
      <w:r w:rsidRPr="00BC4FB5">
        <w:rPr>
          <w:lang w:val="it-IT"/>
        </w:rPr>
        <w:t>0202  USD</w:t>
      </w:r>
      <w:proofErr w:type="gramEnd"/>
      <w:r w:rsidRPr="00BC4FB5">
        <w:rPr>
          <w:lang w:val="it-IT"/>
        </w:rPr>
        <w:t xml:space="preserve"> CASALSERUGO PALLAVOLO            73   12.060.</w:t>
      </w:r>
      <w:proofErr w:type="gramStart"/>
      <w:r w:rsidRPr="00BC4FB5">
        <w:rPr>
          <w:lang w:val="it-IT"/>
        </w:rPr>
        <w:t>1529  JUNIOR</w:t>
      </w:r>
      <w:proofErr w:type="gramEnd"/>
      <w:r w:rsidRPr="00BC4FB5">
        <w:rPr>
          <w:lang w:val="it-IT"/>
        </w:rPr>
        <w:t xml:space="preserve"> V. CIV.CASTELLANA SSDRL</w:t>
      </w:r>
      <w:r w:rsidRPr="00BC4FB5">
        <w:rPr>
          <w:lang w:val="it-IT"/>
        </w:rPr>
        <w:br/>
        <w:t>24   06.024.</w:t>
      </w:r>
      <w:proofErr w:type="gramStart"/>
      <w:r w:rsidRPr="00BC4FB5">
        <w:rPr>
          <w:lang w:val="it-IT"/>
        </w:rPr>
        <w:t>0217  PALLAVOLO</w:t>
      </w:r>
      <w:proofErr w:type="gramEnd"/>
      <w:r w:rsidRPr="00BC4FB5">
        <w:rPr>
          <w:lang w:val="it-IT"/>
        </w:rPr>
        <w:t xml:space="preserve"> MASSANZAGO                 74   12.061.</w:t>
      </w:r>
      <w:proofErr w:type="gramStart"/>
      <w:r w:rsidRPr="00BC4FB5">
        <w:rPr>
          <w:lang w:val="it-IT"/>
        </w:rPr>
        <w:t>0088  POL.TUSCANIA</w:t>
      </w:r>
      <w:proofErr w:type="gramEnd"/>
      <w:r w:rsidRPr="00BC4FB5">
        <w:rPr>
          <w:lang w:val="it-IT"/>
        </w:rPr>
        <w:t xml:space="preserve"> S.S.DIL. A R.L.</w:t>
      </w:r>
      <w:r w:rsidRPr="00BC4FB5">
        <w:rPr>
          <w:lang w:val="it-IT"/>
        </w:rPr>
        <w:br/>
        <w:t>25   06.024.</w:t>
      </w:r>
      <w:proofErr w:type="gramStart"/>
      <w:r w:rsidRPr="00BC4FB5">
        <w:rPr>
          <w:lang w:val="it-IT"/>
        </w:rPr>
        <w:t>0370  S</w:t>
      </w:r>
      <w:proofErr w:type="gramEnd"/>
      <w:r w:rsidRPr="00BC4FB5">
        <w:rPr>
          <w:lang w:val="it-IT"/>
        </w:rPr>
        <w:t>.S.C.</w:t>
      </w:r>
      <w:proofErr w:type="gramStart"/>
      <w:r w:rsidRPr="00BC4FB5">
        <w:rPr>
          <w:lang w:val="it-IT"/>
        </w:rPr>
        <w:t>D.PALLAVOLO</w:t>
      </w:r>
      <w:proofErr w:type="gramEnd"/>
      <w:r w:rsidRPr="00BC4FB5">
        <w:rPr>
          <w:lang w:val="it-IT"/>
        </w:rPr>
        <w:t xml:space="preserve"> PADOVA SRL            75   13.062.</w:t>
      </w:r>
      <w:proofErr w:type="gramStart"/>
      <w:r w:rsidRPr="00BC4FB5">
        <w:rPr>
          <w:lang w:val="it-IT"/>
        </w:rPr>
        <w:t>0023  G</w:t>
      </w:r>
      <w:proofErr w:type="gramEnd"/>
      <w:r w:rsidRPr="00BC4FB5">
        <w:rPr>
          <w:lang w:val="it-IT"/>
        </w:rPr>
        <w:t>.S.</w:t>
      </w:r>
      <w:proofErr w:type="gramStart"/>
      <w:r w:rsidRPr="00BC4FB5">
        <w:rPr>
          <w:lang w:val="it-IT"/>
        </w:rPr>
        <w:t>A.PALLAVOLO</w:t>
      </w:r>
      <w:proofErr w:type="gramEnd"/>
      <w:r w:rsidRPr="00BC4FB5">
        <w:rPr>
          <w:lang w:val="it-IT"/>
        </w:rPr>
        <w:t xml:space="preserve"> ARIANO A.S.D.</w:t>
      </w:r>
      <w:r w:rsidRPr="00BC4FB5">
        <w:rPr>
          <w:lang w:val="it-IT"/>
        </w:rPr>
        <w:br/>
        <w:t xml:space="preserve">26   </w:t>
      </w:r>
      <w:proofErr w:type="gramStart"/>
      <w:r w:rsidRPr="00BC4FB5">
        <w:rPr>
          <w:lang w:val="it-IT"/>
        </w:rPr>
        <w:t>06.024.0439  ASD</w:t>
      </w:r>
      <w:proofErr w:type="gramEnd"/>
      <w:r w:rsidRPr="00BC4FB5">
        <w:rPr>
          <w:lang w:val="it-IT"/>
        </w:rPr>
        <w:t xml:space="preserve"> VOLLEY PIOVESE                     76   </w:t>
      </w:r>
      <w:proofErr w:type="gramStart"/>
      <w:r w:rsidRPr="00BC4FB5">
        <w:rPr>
          <w:lang w:val="it-IT"/>
        </w:rPr>
        <w:t>13.065.0048  FOLGORE</w:t>
      </w:r>
      <w:proofErr w:type="gramEnd"/>
      <w:r w:rsidRPr="00BC4FB5">
        <w:rPr>
          <w:lang w:val="it-IT"/>
        </w:rPr>
        <w:t xml:space="preserve"> MASSA SSD A RL</w:t>
      </w:r>
      <w:r w:rsidRPr="00BC4FB5">
        <w:rPr>
          <w:lang w:val="it-IT"/>
        </w:rPr>
        <w:br/>
        <w:t xml:space="preserve">27   </w:t>
      </w:r>
      <w:proofErr w:type="gramStart"/>
      <w:r w:rsidRPr="00BC4FB5">
        <w:rPr>
          <w:lang w:val="it-IT"/>
        </w:rPr>
        <w:t>06.026.0061  VOLLEY</w:t>
      </w:r>
      <w:proofErr w:type="gramEnd"/>
      <w:r w:rsidRPr="00BC4FB5">
        <w:rPr>
          <w:lang w:val="it-IT"/>
        </w:rPr>
        <w:t xml:space="preserve"> TREVISO SSD A R.L.                 77   13.065.0169   A.S.D. ELISA VOLLEY POMIGLIANO</w:t>
      </w:r>
      <w:r w:rsidRPr="00BC4FB5">
        <w:rPr>
          <w:lang w:val="it-IT"/>
        </w:rPr>
        <w:br/>
        <w:t>28   06.026.0174   G.S. OLYMPO                            78   13.065.0574  ASD VOLLEY VOLLA</w:t>
      </w:r>
      <w:r w:rsidRPr="00BC4FB5">
        <w:rPr>
          <w:lang w:val="it-IT"/>
        </w:rPr>
        <w:br/>
        <w:t>29   06.027.0219  ASD VOLLEY LIONS CLODIA BOYS            79   13.065.0583   A.S.D. VOLLEY CASORIA</w:t>
      </w:r>
      <w:r w:rsidRPr="00BC4FB5">
        <w:rPr>
          <w:lang w:val="it-IT"/>
        </w:rPr>
        <w:br/>
        <w:t>30   06.028.0134  VOLLEY DOSSOBUONO                    80   13.065.0588  POZZUOLI VOLLEY ASD</w:t>
      </w:r>
      <w:r w:rsidRPr="00BC4FB5">
        <w:rPr>
          <w:lang w:val="it-IT"/>
        </w:rPr>
        <w:br/>
        <w:t>31   06.028.0378  ASD VOLLEY VENETO                      81   13.065.0871  AFRAGOLA VOLLEY A.S.D.</w:t>
      </w:r>
      <w:r w:rsidRPr="00BC4FB5">
        <w:rPr>
          <w:lang w:val="it-IT"/>
        </w:rPr>
        <w:br/>
        <w:t>32   06.029.0059   A.S.D. OLIMPIA                           82   13.065.0888  ASD TYA PALLAVOLO MARIGLIANO</w:t>
      </w:r>
      <w:r w:rsidRPr="00BC4FB5">
        <w:rPr>
          <w:lang w:val="it-IT"/>
        </w:rPr>
        <w:br/>
        <w:t>33   06.029.0118  POLISPORTIVA CORNEDO A.D.              83   13.065.0929   A.S.D. SAN GIUSEPPE VOLLEY</w:t>
      </w:r>
      <w:r w:rsidRPr="00BC4FB5">
        <w:rPr>
          <w:lang w:val="it-IT"/>
        </w:rPr>
        <w:br/>
        <w:t xml:space="preserve">34   </w:t>
      </w:r>
      <w:proofErr w:type="gramStart"/>
      <w:r w:rsidRPr="00BC4FB5">
        <w:rPr>
          <w:lang w:val="it-IT"/>
        </w:rPr>
        <w:t>06.029.0330  BASSANO</w:t>
      </w:r>
      <w:proofErr w:type="gramEnd"/>
      <w:r w:rsidRPr="00BC4FB5">
        <w:rPr>
          <w:lang w:val="it-IT"/>
        </w:rPr>
        <w:t xml:space="preserve"> VOLLEY A.S.D.                   84   </w:t>
      </w:r>
      <w:proofErr w:type="gramStart"/>
      <w:r w:rsidRPr="00BC4FB5">
        <w:rPr>
          <w:lang w:val="it-IT"/>
        </w:rPr>
        <w:t>13.066.0470  VALDIANO</w:t>
      </w:r>
      <w:proofErr w:type="gramEnd"/>
      <w:r w:rsidRPr="00BC4FB5">
        <w:rPr>
          <w:lang w:val="it-IT"/>
        </w:rPr>
        <w:t xml:space="preserve"> VOLLEY SSDARL</w:t>
      </w:r>
      <w:r w:rsidRPr="00BC4FB5">
        <w:rPr>
          <w:lang w:val="it-IT"/>
        </w:rPr>
        <w:br/>
      </w:r>
      <w:r w:rsidRPr="00BC4FB5">
        <w:rPr>
          <w:lang w:val="it-IT"/>
        </w:rPr>
        <w:lastRenderedPageBreak/>
        <w:t xml:space="preserve">35   </w:t>
      </w:r>
      <w:proofErr w:type="gramStart"/>
      <w:r w:rsidRPr="00BC4FB5">
        <w:rPr>
          <w:lang w:val="it-IT"/>
        </w:rPr>
        <w:t>06.029.0345  MONTECCHIO</w:t>
      </w:r>
      <w:proofErr w:type="gramEnd"/>
      <w:r w:rsidRPr="00BC4FB5">
        <w:rPr>
          <w:lang w:val="it-IT"/>
        </w:rPr>
        <w:t xml:space="preserve"> VOLLEY S.S.D.R.L             85   </w:t>
      </w:r>
      <w:proofErr w:type="gramStart"/>
      <w:r w:rsidRPr="00BC4FB5">
        <w:rPr>
          <w:lang w:val="it-IT"/>
        </w:rPr>
        <w:t>14.069.0128  SSD</w:t>
      </w:r>
      <w:proofErr w:type="gramEnd"/>
      <w:r w:rsidRPr="00BC4FB5">
        <w:rPr>
          <w:lang w:val="it-IT"/>
        </w:rPr>
        <w:t xml:space="preserve"> BEACH WORLD PESCARA</w:t>
      </w:r>
      <w:r w:rsidRPr="00BC4FB5">
        <w:rPr>
          <w:lang w:val="it-IT"/>
        </w:rPr>
        <w:br/>
        <w:t xml:space="preserve">36   07.033.0004   A.S.D. LIBERTAS                          86   </w:t>
      </w:r>
      <w:proofErr w:type="gramStart"/>
      <w:r w:rsidRPr="00BC4FB5">
        <w:rPr>
          <w:lang w:val="it-IT"/>
        </w:rPr>
        <w:t>14.070.0068  ASD</w:t>
      </w:r>
      <w:proofErr w:type="gramEnd"/>
      <w:r w:rsidRPr="00BC4FB5">
        <w:rPr>
          <w:lang w:val="it-IT"/>
        </w:rPr>
        <w:t xml:space="preserve"> MONTORIO VOLLEY</w:t>
      </w:r>
      <w:r w:rsidRPr="00BC4FB5">
        <w:rPr>
          <w:lang w:val="it-IT"/>
        </w:rPr>
        <w:br/>
        <w:t xml:space="preserve">37   </w:t>
      </w:r>
      <w:proofErr w:type="gramStart"/>
      <w:r w:rsidRPr="00BC4FB5">
        <w:rPr>
          <w:lang w:val="it-IT"/>
        </w:rPr>
        <w:t>08.034.0284  PALLAVOLO</w:t>
      </w:r>
      <w:proofErr w:type="gramEnd"/>
      <w:r w:rsidRPr="00BC4FB5">
        <w:rPr>
          <w:lang w:val="it-IT"/>
        </w:rPr>
        <w:t xml:space="preserve"> BOLOGNA SSD A RL             87   </w:t>
      </w:r>
      <w:proofErr w:type="gramStart"/>
      <w:r w:rsidRPr="00BC4FB5">
        <w:rPr>
          <w:lang w:val="it-IT"/>
        </w:rPr>
        <w:t>15.073.0333  TRIVIANUM</w:t>
      </w:r>
      <w:proofErr w:type="gramEnd"/>
      <w:r w:rsidRPr="00BC4FB5">
        <w:rPr>
          <w:lang w:val="it-IT"/>
        </w:rPr>
        <w:t xml:space="preserve"> A.S.D.</w:t>
      </w:r>
      <w:r w:rsidRPr="00BC4FB5">
        <w:rPr>
          <w:lang w:val="it-IT"/>
        </w:rPr>
        <w:br/>
        <w:t xml:space="preserve">38   08.035.0175   A.S.D. 4 TORRI 1947                       88   </w:t>
      </w:r>
      <w:proofErr w:type="gramStart"/>
      <w:r w:rsidRPr="00BC4FB5">
        <w:rPr>
          <w:lang w:val="it-IT"/>
        </w:rPr>
        <w:t>15.073.0346  SCUOLA</w:t>
      </w:r>
      <w:proofErr w:type="gramEnd"/>
      <w:r w:rsidRPr="00BC4FB5">
        <w:rPr>
          <w:lang w:val="it-IT"/>
        </w:rPr>
        <w:t xml:space="preserve"> &amp; VOLLEY ALTAMURA</w:t>
      </w:r>
      <w:r w:rsidRPr="00BC4FB5">
        <w:rPr>
          <w:lang w:val="it-IT"/>
        </w:rPr>
        <w:br/>
        <w:t xml:space="preserve">39   </w:t>
      </w:r>
      <w:proofErr w:type="gramStart"/>
      <w:r w:rsidRPr="00BC4FB5">
        <w:rPr>
          <w:lang w:val="it-IT"/>
        </w:rPr>
        <w:t>08.036.0044  VOLLEY</w:t>
      </w:r>
      <w:proofErr w:type="gramEnd"/>
      <w:r w:rsidRPr="00BC4FB5">
        <w:rPr>
          <w:lang w:val="it-IT"/>
        </w:rPr>
        <w:t xml:space="preserve"> FORLI' S.R.L.                      89   </w:t>
      </w:r>
      <w:proofErr w:type="gramStart"/>
      <w:r w:rsidRPr="00BC4FB5">
        <w:rPr>
          <w:lang w:val="it-IT"/>
        </w:rPr>
        <w:t>15.073.0474  PALLAVOLO</w:t>
      </w:r>
      <w:proofErr w:type="gramEnd"/>
      <w:r w:rsidRPr="00BC4FB5">
        <w:rPr>
          <w:lang w:val="it-IT"/>
        </w:rPr>
        <w:t xml:space="preserve"> MOLFETTA A.S.D.</w:t>
      </w:r>
      <w:r w:rsidRPr="00BC4FB5">
        <w:rPr>
          <w:lang w:val="it-IT"/>
        </w:rPr>
        <w:br/>
        <w:t xml:space="preserve">40   </w:t>
      </w:r>
      <w:proofErr w:type="gramStart"/>
      <w:r w:rsidRPr="00BC4FB5">
        <w:rPr>
          <w:lang w:val="it-IT"/>
        </w:rPr>
        <w:t>08.036.0173  ASD</w:t>
      </w:r>
      <w:proofErr w:type="gramEnd"/>
      <w:r w:rsidRPr="00BC4FB5">
        <w:rPr>
          <w:lang w:val="it-IT"/>
        </w:rPr>
        <w:t xml:space="preserve"> RUBICONE IN VOLLEY                 90   </w:t>
      </w:r>
      <w:proofErr w:type="gramStart"/>
      <w:r w:rsidRPr="00BC4FB5">
        <w:rPr>
          <w:lang w:val="it-IT"/>
        </w:rPr>
        <w:t>15.073.0616  ASD</w:t>
      </w:r>
      <w:proofErr w:type="gramEnd"/>
      <w:r w:rsidRPr="00BC4FB5">
        <w:rPr>
          <w:lang w:val="it-IT"/>
        </w:rPr>
        <w:t xml:space="preserve"> UNI BARI VOLLEY</w:t>
      </w:r>
      <w:r w:rsidRPr="00BC4FB5">
        <w:rPr>
          <w:lang w:val="it-IT"/>
        </w:rPr>
        <w:br/>
        <w:t>41   08.037.0068   PALL. CAVEZZO                          91   15.075.</w:t>
      </w:r>
      <w:proofErr w:type="gramStart"/>
      <w:r w:rsidRPr="00BC4FB5">
        <w:rPr>
          <w:lang w:val="it-IT"/>
        </w:rPr>
        <w:t>0257  UDAS</w:t>
      </w:r>
      <w:proofErr w:type="gramEnd"/>
      <w:r w:rsidRPr="00BC4FB5">
        <w:rPr>
          <w:lang w:val="it-IT"/>
        </w:rPr>
        <w:t xml:space="preserve"> PALLAVOLO CERIGNOLA ASD</w:t>
      </w:r>
      <w:r w:rsidRPr="00BC4FB5">
        <w:rPr>
          <w:lang w:val="it-IT"/>
        </w:rPr>
        <w:br/>
        <w:t>42   08.037.</w:t>
      </w:r>
      <w:proofErr w:type="gramStart"/>
      <w:r w:rsidRPr="00BC4FB5">
        <w:rPr>
          <w:lang w:val="it-IT"/>
        </w:rPr>
        <w:t>0097  STADIUM</w:t>
      </w:r>
      <w:proofErr w:type="gramEnd"/>
      <w:r w:rsidRPr="00BC4FB5">
        <w:rPr>
          <w:lang w:val="it-IT"/>
        </w:rPr>
        <w:t xml:space="preserve"> PALL.MIRANDOLA SSD ARL         92   </w:t>
      </w:r>
      <w:proofErr w:type="gramStart"/>
      <w:r w:rsidRPr="00BC4FB5">
        <w:rPr>
          <w:lang w:val="it-IT"/>
        </w:rPr>
        <w:t>15.076.0411  VOLLEY</w:t>
      </w:r>
      <w:proofErr w:type="gramEnd"/>
      <w:r w:rsidRPr="00BC4FB5">
        <w:rPr>
          <w:lang w:val="it-IT"/>
        </w:rPr>
        <w:t xml:space="preserve"> LEVERANO ASD</w:t>
      </w:r>
      <w:r w:rsidRPr="00BC4FB5">
        <w:rPr>
          <w:lang w:val="it-IT"/>
        </w:rPr>
        <w:br/>
        <w:t>43   08.037.0236   VIVA VILLA VOLLEY A.S.D.                  93   15.077.0225   A.S.D. CLUB AMATORI VOLLEY</w:t>
      </w:r>
      <w:r w:rsidRPr="00BC4FB5">
        <w:rPr>
          <w:lang w:val="it-IT"/>
        </w:rPr>
        <w:br/>
        <w:t xml:space="preserve">44   </w:t>
      </w:r>
      <w:proofErr w:type="gramStart"/>
      <w:r w:rsidRPr="00BC4FB5">
        <w:rPr>
          <w:lang w:val="it-IT"/>
        </w:rPr>
        <w:t>08.037.0365  MODENA</w:t>
      </w:r>
      <w:proofErr w:type="gramEnd"/>
      <w:r w:rsidRPr="00BC4FB5">
        <w:rPr>
          <w:lang w:val="it-IT"/>
        </w:rPr>
        <w:t xml:space="preserve"> VOLLEY PUNTO ZERO SSDRL        94   </w:t>
      </w:r>
      <w:proofErr w:type="gramStart"/>
      <w:r w:rsidRPr="00BC4FB5">
        <w:rPr>
          <w:lang w:val="it-IT"/>
        </w:rPr>
        <w:t>16.079.0303  ASD</w:t>
      </w:r>
      <w:proofErr w:type="gramEnd"/>
      <w:r w:rsidRPr="00BC4FB5">
        <w:rPr>
          <w:lang w:val="it-IT"/>
        </w:rPr>
        <w:t xml:space="preserve"> POL. </w:t>
      </w:r>
      <w:r>
        <w:t>SPORT FOR LIFE</w:t>
      </w:r>
      <w:r>
        <w:br/>
        <w:t>45   08.038.0063   U.S. CSI AVIS BUSSETO A.S.D.               95   17.081.0003  PALLAVOLO MILANI</w:t>
      </w:r>
      <w:r>
        <w:br/>
        <w:t>46   08.039.0059  CANOTTIERI ONGINA VOLLEY ASD           96   17.081.0213  CUS COSENZA</w:t>
      </w:r>
      <w:r>
        <w:br/>
        <w:t>47   08.039.0187  YOU ENERGY VOLLEY                      97   18.083.0067   A.P.D.VOLLEY CLUB SCIACCA</w:t>
      </w:r>
      <w:r>
        <w:br/>
        <w:t>48   08.041.0015  VOLLEY TRICOLORE R.E. ASD SRL            98   18.084.0152  ASD PEGASUS</w:t>
      </w:r>
      <w:r>
        <w:br/>
        <w:t>49   08.096.0001   A.S.D. RICCIONE VOLLEY                   99   18.085.0036   U.S.D. AQUILA BRONTE</w:t>
      </w:r>
      <w:r>
        <w:br/>
        <w:t>50   08.096.0049  BEACH &amp; PARK VOLLEY                    100   18.085.0447   A.S.D. PAPIRO VOLLEY</w:t>
      </w:r>
      <w:r>
        <w:br/>
      </w:r>
      <w:r>
        <w:br/>
        <w:t xml:space="preserve">                 2</w:t>
      </w:r>
    </w:p>
    <w:p w14:paraId="422E18EF" w14:textId="77777777" w:rsidR="000C6670" w:rsidRDefault="000D2623">
      <w:r>
        <w:br w:type="page"/>
      </w:r>
    </w:p>
    <w:p w14:paraId="7D7F57A5" w14:textId="77777777" w:rsidR="000C6670" w:rsidRPr="00BC4FB5" w:rsidRDefault="000D2623">
      <w:pPr>
        <w:spacing w:after="0" w:line="240" w:lineRule="auto"/>
        <w:rPr>
          <w:lang w:val="it-IT"/>
        </w:rPr>
      </w:pPr>
      <w:r>
        <w:lastRenderedPageBreak/>
        <w:t xml:space="preserve">                                                                                                                                             </w:t>
      </w:r>
      <w:r w:rsidRPr="00BC4FB5">
        <w:rPr>
          <w:lang w:val="it-IT"/>
        </w:rPr>
        <w:t>INDOOR                                                                                                                                                                                                                                                    CAMPIONATI</w:t>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Codice</w:t>
      </w:r>
      <w:r w:rsidRPr="00BC4FB5">
        <w:rPr>
          <w:lang w:val="it-IT"/>
        </w:rPr>
        <w:br/>
        <w:t xml:space="preserve">        Fipav    Denominazione società</w:t>
      </w:r>
      <w:r w:rsidRPr="00BC4FB5">
        <w:rPr>
          <w:lang w:val="it-IT"/>
        </w:rPr>
        <w:br/>
        <w:t>101   18.085.0569  ASD CICLOPE VOLLEY BRONTE</w:t>
      </w:r>
      <w:r w:rsidRPr="00BC4FB5">
        <w:rPr>
          <w:lang w:val="it-IT"/>
        </w:rPr>
        <w:br/>
        <w:t>102   18.087.0162  VOLLEY LETOJANNI</w:t>
      </w:r>
      <w:r w:rsidRPr="00BC4FB5">
        <w:rPr>
          <w:lang w:val="it-IT"/>
        </w:rPr>
        <w:br/>
        <w:t>103   18.087.0382   SICILY BEACH VOLLEY SCHOOL ASD</w:t>
      </w:r>
      <w:r w:rsidRPr="00BC4FB5">
        <w:rPr>
          <w:lang w:val="it-IT"/>
        </w:rPr>
        <w:br/>
        <w:t>104   18.087.0404  ASD JONICA VOLLEY SANTA TERESA</w:t>
      </w:r>
      <w:r w:rsidRPr="00BC4FB5">
        <w:rPr>
          <w:lang w:val="it-IT"/>
        </w:rPr>
        <w:br/>
        <w:t>105   18.088.0239  POL. VOLO INTERNATIONAL</w:t>
      </w:r>
      <w:r w:rsidRPr="00BC4FB5">
        <w:rPr>
          <w:lang w:val="it-IT"/>
        </w:rPr>
        <w:br/>
        <w:t>106   18.089.0114  ASD GIARRATANA VOLLEY</w:t>
      </w:r>
      <w:r w:rsidRPr="00BC4FB5">
        <w:rPr>
          <w:lang w:val="it-IT"/>
        </w:rPr>
        <w:br/>
        <w:t>107   18.091.0138  VOLLEY GIBELLINA 2004</w:t>
      </w:r>
      <w:r w:rsidRPr="00BC4FB5">
        <w:rPr>
          <w:lang w:val="it-IT"/>
        </w:rPr>
        <w:br/>
        <w:t>108   19.092.0393   A.S.D. VEGAVOLLEY</w:t>
      </w:r>
      <w:r w:rsidRPr="00BC4FB5">
        <w:rPr>
          <w:lang w:val="it-IT"/>
        </w:rPr>
        <w:br/>
        <w:t>109</w:t>
      </w:r>
      <w:r w:rsidRPr="00BC4FB5">
        <w:rPr>
          <w:lang w:val="it-IT"/>
        </w:rPr>
        <w:br/>
        <w:t>110</w:t>
      </w:r>
      <w:r w:rsidRPr="00BC4FB5">
        <w:rPr>
          <w:lang w:val="it-IT"/>
        </w:rPr>
        <w:br/>
        <w:t>111</w:t>
      </w:r>
      <w:r w:rsidRPr="00BC4FB5">
        <w:rPr>
          <w:lang w:val="it-IT"/>
        </w:rPr>
        <w:br/>
        <w:t>112</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3</w:t>
      </w:r>
    </w:p>
    <w:p w14:paraId="19525871" w14:textId="77777777" w:rsidR="000C6670" w:rsidRPr="00BC4FB5" w:rsidRDefault="000D2623">
      <w:pPr>
        <w:rPr>
          <w:lang w:val="it-IT"/>
        </w:rPr>
      </w:pPr>
      <w:r w:rsidRPr="00BC4FB5">
        <w:rPr>
          <w:lang w:val="it-IT"/>
        </w:rPr>
        <w:br w:type="page"/>
      </w:r>
    </w:p>
    <w:p w14:paraId="0717B880" w14:textId="77777777" w:rsidR="000C6670" w:rsidRPr="00BC4FB5" w:rsidRDefault="000D2623">
      <w:pPr>
        <w:spacing w:after="0" w:line="240" w:lineRule="auto"/>
        <w:rPr>
          <w:lang w:val="it-IT"/>
        </w:rPr>
      </w:pPr>
      <w:r w:rsidRPr="00BC4FB5">
        <w:rPr>
          <w:lang w:val="it-IT"/>
        </w:rPr>
        <w:lastRenderedPageBreak/>
        <w:t xml:space="preserve">                                                                                                                                             INDOOR                                                                                                                                                                                                                                                    CAMPIONATI</w:t>
      </w:r>
      <w:r w:rsidRPr="00BC4FB5">
        <w:rPr>
          <w:lang w:val="it-IT"/>
        </w:rPr>
        <w:br/>
      </w:r>
      <w:r w:rsidRPr="00BC4FB5">
        <w:rPr>
          <w:lang w:val="it-IT"/>
        </w:rPr>
        <w:br/>
      </w:r>
      <w:r w:rsidRPr="00BC4FB5">
        <w:rPr>
          <w:lang w:val="it-IT"/>
        </w:rPr>
        <w:br/>
        <w:t xml:space="preserve">                   ORGANICO SERIE B1 FEMMINILE</w:t>
      </w:r>
      <w:r w:rsidRPr="00BC4FB5">
        <w:rPr>
          <w:lang w:val="it-IT"/>
        </w:rPr>
        <w:br/>
        <w:t xml:space="preserve">   Codice Fipav           Denominazione società                 Codice Fipav  Denominazione società</w:t>
      </w:r>
      <w:r w:rsidRPr="00BC4FB5">
        <w:rPr>
          <w:lang w:val="it-IT"/>
        </w:rPr>
        <w:br/>
        <w:t>1    01.001.0088   A.D.ALESSANDRIA VOLLEY                         51  18.087.0433  S.S.D.ORLANDINA VOLLEY A.R.L.</w:t>
      </w:r>
      <w:r w:rsidRPr="00BC4FB5">
        <w:rPr>
          <w:lang w:val="it-IT"/>
        </w:rPr>
        <w:br/>
        <w:t>2    01.003.0116   L'ALBA VOLLEY A.S.D.                             52  18.089.0109  SSD PVT MODICA A R.L.</w:t>
      </w:r>
      <w:r w:rsidRPr="00BC4FB5">
        <w:rPr>
          <w:lang w:val="it-IT"/>
        </w:rPr>
        <w:br/>
        <w:t>3    01.005.0055  CUS COLLEGNO VOLLEY SSDARL                   53  19.092.0130  ASD PALLAVOLO ALFIERI CAGLIARI</w:t>
      </w:r>
      <w:r w:rsidRPr="00BC4FB5">
        <w:rPr>
          <w:lang w:val="it-IT"/>
        </w:rPr>
        <w:br/>
        <w:t>4    01.005.0340   CHIERI 76 VOLLEYBALL SRL SD                      54  19.094.0017  UNIONE SPORTIVA GARIBALDI</w:t>
      </w:r>
      <w:r w:rsidRPr="00BC4FB5">
        <w:rPr>
          <w:lang w:val="it-IT"/>
        </w:rPr>
        <w:br/>
        <w:t>5    01.005.0427  ASD LASALLIANO VOLLEY TORINO                   55  19.094.0065  A.S.D PALLAVOLO CAPO D'ORSO</w:t>
      </w:r>
      <w:r w:rsidRPr="00BC4FB5">
        <w:rPr>
          <w:lang w:val="it-IT"/>
        </w:rPr>
        <w:br/>
        <w:t>6    02.007.0001   S.D. CCS COGNE AOSTA VOLLEY                    56  20.072.0080  FEMALE VOLLEY ISERNIA ASD</w:t>
      </w:r>
      <w:r w:rsidRPr="00BC4FB5">
        <w:rPr>
          <w:lang w:val="it-IT"/>
        </w:rPr>
        <w:br/>
        <w:t>7    04.012.0260   PALLAVOLO DON FELICE COLLEONI</w:t>
      </w:r>
      <w:r w:rsidRPr="00BC4FB5">
        <w:rPr>
          <w:lang w:val="it-IT"/>
        </w:rPr>
        <w:br/>
        <w:t>8    04.012.0382  BREMBO VOLLEY TEAM ASD</w:t>
      </w:r>
      <w:r w:rsidRPr="00BC4FB5">
        <w:rPr>
          <w:lang w:val="it-IT"/>
        </w:rPr>
        <w:br/>
        <w:t>9    04.013.0113   POLISPORTIVA TORBOLE CASAGLIA</w:t>
      </w:r>
      <w:r w:rsidRPr="00BC4FB5">
        <w:rPr>
          <w:lang w:val="it-IT"/>
        </w:rPr>
        <w:br/>
        <w:t>10   04.013.0187   POLISPORTIVA VOBARNO A.S.D.</w:t>
      </w:r>
      <w:r w:rsidRPr="00BC4FB5">
        <w:rPr>
          <w:lang w:val="it-IT"/>
        </w:rPr>
        <w:br/>
        <w:t>11   04.015.0056   VOLLEY 2.0 CREMA</w:t>
      </w:r>
      <w:r w:rsidRPr="00BC4FB5">
        <w:rPr>
          <w:lang w:val="it-IT"/>
        </w:rPr>
        <w:br/>
        <w:t>12   04.018.0188   UNIVERSO IN VOLLEY A.S.D.</w:t>
      </w:r>
      <w:r w:rsidRPr="00BC4FB5">
        <w:rPr>
          <w:lang w:val="it-IT"/>
        </w:rPr>
        <w:br/>
        <w:t>13   04.019.0062  PROGETTO VALTELLINA VOLLEY ASD</w:t>
      </w:r>
      <w:r w:rsidRPr="00BC4FB5">
        <w:rPr>
          <w:lang w:val="it-IT"/>
        </w:rPr>
        <w:br/>
        <w:t>14   04.099.0002   PALL.LECCO ALBERTO PICCO A.D.</w:t>
      </w:r>
      <w:r w:rsidRPr="00BC4FB5">
        <w:rPr>
          <w:lang w:val="it-IT"/>
        </w:rPr>
        <w:br/>
        <w:t>15   04.101.0004   POLISPORTIVA BELLUSCO</w:t>
      </w:r>
      <w:r w:rsidRPr="00BC4FB5">
        <w:rPr>
          <w:lang w:val="it-IT"/>
        </w:rPr>
        <w:br/>
        <w:t>16   04.101.0013  PRO VICTORIA PALLAVOLO S.R.L.</w:t>
      </w:r>
      <w:r w:rsidRPr="00BC4FB5">
        <w:rPr>
          <w:lang w:val="it-IT"/>
        </w:rPr>
        <w:br/>
        <w:t>17   04.101.0062  BUSNAGO VOLLEYBALL TEAM ASD</w:t>
      </w:r>
      <w:r w:rsidRPr="00BC4FB5">
        <w:rPr>
          <w:lang w:val="it-IT"/>
        </w:rPr>
        <w:br/>
        <w:t>18   05.022.0060   A.S.VOLANO VOLLEY</w:t>
      </w:r>
      <w:r w:rsidRPr="00BC4FB5">
        <w:rPr>
          <w:lang w:val="it-IT"/>
        </w:rPr>
        <w:br/>
        <w:t>19   06.024.0447  PADOVA VOLLEY S.S.D. A R.L.</w:t>
      </w:r>
      <w:r w:rsidRPr="00BC4FB5">
        <w:rPr>
          <w:lang w:val="it-IT"/>
        </w:rPr>
        <w:br/>
        <w:t>20   06.026.0249  IMOCO VOLLEY SRL SSD</w:t>
      </w:r>
      <w:r w:rsidRPr="00BC4FB5">
        <w:rPr>
          <w:lang w:val="it-IT"/>
        </w:rPr>
        <w:br/>
        <w:t>21   06.028.0033   A.S.D. PALLAVOLO CEREA</w:t>
      </w:r>
      <w:r w:rsidRPr="00BC4FB5">
        <w:rPr>
          <w:lang w:val="it-IT"/>
        </w:rPr>
        <w:br/>
        <w:t>22   06.028.0412  ASD AREA SPORT PESCHIERA</w:t>
      </w:r>
      <w:r w:rsidRPr="00BC4FB5">
        <w:rPr>
          <w:lang w:val="it-IT"/>
        </w:rPr>
        <w:br/>
        <w:t>23   06.029.0047  ASD VOLLEY NOVENTA</w:t>
      </w:r>
      <w:r w:rsidRPr="00BC4FB5">
        <w:rPr>
          <w:lang w:val="it-IT"/>
        </w:rPr>
        <w:br/>
        <w:t>24   06.029.0239  ASD SCHIO VOLLEY</w:t>
      </w:r>
      <w:r w:rsidRPr="00BC4FB5">
        <w:rPr>
          <w:lang w:val="it-IT"/>
        </w:rPr>
        <w:br/>
        <w:t>25   06.029.0348   PALLADIO VICENZA V. SSD A RL</w:t>
      </w:r>
      <w:r w:rsidRPr="00BC4FB5">
        <w:rPr>
          <w:lang w:val="it-IT"/>
        </w:rPr>
        <w:br/>
        <w:t>26   06.029.0349  TOP VOLLEY VERONA ASD</w:t>
      </w:r>
      <w:r w:rsidRPr="00BC4FB5">
        <w:rPr>
          <w:lang w:val="it-IT"/>
        </w:rPr>
        <w:br/>
        <w:t>27   07.032.0054   A.S.D. BLU TEAM</w:t>
      </w:r>
      <w:r w:rsidRPr="00BC4FB5">
        <w:rPr>
          <w:lang w:val="it-IT"/>
        </w:rPr>
        <w:br/>
        <w:t>28   08.036.0122   VOLLEY CLUB CESENA</w:t>
      </w:r>
      <w:r w:rsidRPr="00BC4FB5">
        <w:rPr>
          <w:lang w:val="it-IT"/>
        </w:rPr>
        <w:br/>
        <w:t>29   08.036.0146   LIBERTAS VOLLEY FORLI' A.S.D.</w:t>
      </w:r>
      <w:r w:rsidRPr="00BC4FB5">
        <w:rPr>
          <w:lang w:val="it-IT"/>
        </w:rPr>
        <w:br/>
        <w:t>30   08.037.0240   SC.PALL.ANDERLINI S.COOP.SSD</w:t>
      </w:r>
      <w:r w:rsidRPr="00BC4FB5">
        <w:rPr>
          <w:lang w:val="it-IT"/>
        </w:rPr>
        <w:br/>
        <w:t>31   08.037.0365  MODENA VOLLEY PUNTO ZERO SSDRL</w:t>
      </w:r>
      <w:r w:rsidRPr="00BC4FB5">
        <w:rPr>
          <w:lang w:val="it-IT"/>
        </w:rPr>
        <w:br/>
        <w:t>32   08.037.0370   SOLIERA VOLLEY 150 ASD APS</w:t>
      </w:r>
      <w:r w:rsidRPr="00BC4FB5">
        <w:rPr>
          <w:lang w:val="it-IT"/>
        </w:rPr>
        <w:br/>
        <w:t>33   08.039.0143   A.S.D. PALLAVOLO SAN GIORGIO</w:t>
      </w:r>
      <w:r w:rsidRPr="00BC4FB5">
        <w:rPr>
          <w:lang w:val="it-IT"/>
        </w:rPr>
        <w:br/>
        <w:t>34   08.039.0193   VOLLEY ACADEMY PIACENZA S.S.D</w:t>
      </w:r>
      <w:r w:rsidRPr="00BC4FB5">
        <w:rPr>
          <w:lang w:val="it-IT"/>
        </w:rPr>
        <w:br/>
        <w:t>35   08.041.0180  CENTRO VOLLEY REGGIANO A.S.D.</w:t>
      </w:r>
      <w:r w:rsidRPr="00BC4FB5">
        <w:rPr>
          <w:lang w:val="it-IT"/>
        </w:rPr>
        <w:br/>
        <w:t>36   08.096.0001   A.S.D. RICCIONE VOLLEY</w:t>
      </w:r>
      <w:r w:rsidRPr="00BC4FB5">
        <w:rPr>
          <w:lang w:val="it-IT"/>
        </w:rPr>
        <w:br/>
        <w:t>37   09.042.0208  ASD G.S. G.PIERALISI S. PALL.</w:t>
      </w:r>
      <w:r w:rsidRPr="00BC4FB5">
        <w:rPr>
          <w:lang w:val="it-IT"/>
        </w:rPr>
        <w:br/>
        <w:t>38   10.046.0071   V.B.C. ARNOPOLIS</w:t>
      </w:r>
      <w:r w:rsidRPr="00BC4FB5">
        <w:rPr>
          <w:lang w:val="it-IT"/>
        </w:rPr>
        <w:br/>
        <w:t>39   10.047.0331   PALLAVOLOSCANDICCI-SDB SSDRL</w:t>
      </w:r>
      <w:r w:rsidRPr="00BC4FB5">
        <w:rPr>
          <w:lang w:val="it-IT"/>
        </w:rPr>
        <w:br/>
        <w:t>40   10.047.0357  CARPE DIEM A.S.D.</w:t>
      </w:r>
      <w:r w:rsidRPr="00BC4FB5">
        <w:rPr>
          <w:lang w:val="it-IT"/>
        </w:rPr>
        <w:br/>
        <w:t>41   10.050.0080   PALLAVOLO VERSILIA</w:t>
      </w:r>
      <w:r w:rsidRPr="00BC4FB5">
        <w:rPr>
          <w:lang w:val="it-IT"/>
        </w:rPr>
        <w:br/>
        <w:t>42   10.054.0134   GIOTTI VICTORIA VOLL.SSD A RL</w:t>
      </w:r>
      <w:r w:rsidRPr="00BC4FB5">
        <w:rPr>
          <w:lang w:val="it-IT"/>
        </w:rPr>
        <w:br/>
        <w:t>43   11.055.0339   SIRIO PERUGIA VOLLEY ASD</w:t>
      </w:r>
      <w:r w:rsidRPr="00BC4FB5">
        <w:rPr>
          <w:lang w:val="it-IT"/>
        </w:rPr>
        <w:br/>
        <w:t>44   12.060.0358  ASD VOLLEYRO' CASAL DE PAZZI</w:t>
      </w:r>
      <w:r w:rsidRPr="00BC4FB5">
        <w:rPr>
          <w:lang w:val="it-IT"/>
        </w:rPr>
        <w:br/>
        <w:t>45   12.060.0863   A.P.D. FONTE ROMA EUR</w:t>
      </w:r>
      <w:r w:rsidRPr="00BC4FB5">
        <w:rPr>
          <w:lang w:val="it-IT"/>
        </w:rPr>
        <w:br/>
        <w:t>46   12.060.1418    I.C.S VOLLEY</w:t>
      </w:r>
      <w:r w:rsidRPr="00BC4FB5">
        <w:rPr>
          <w:lang w:val="it-IT"/>
        </w:rPr>
        <w:br/>
        <w:t>47   14.070.0069  FUTURA VOLLEY TERAMO SRL SSD</w:t>
      </w:r>
      <w:r w:rsidRPr="00BC4FB5">
        <w:rPr>
          <w:lang w:val="it-IT"/>
        </w:rPr>
        <w:br/>
        <w:t>48   15.073.0614  ASD SVB</w:t>
      </w:r>
      <w:r w:rsidRPr="00BC4FB5">
        <w:rPr>
          <w:lang w:val="it-IT"/>
        </w:rPr>
        <w:br/>
        <w:t>49   15.076.0475  DREAM VOLLEY 2011 ASD</w:t>
      </w:r>
      <w:r w:rsidRPr="00BC4FB5">
        <w:rPr>
          <w:lang w:val="it-IT"/>
        </w:rPr>
        <w:br/>
        <w:t>50   18.085.0366  ASD VOLLEY VALLEY</w:t>
      </w:r>
      <w:r w:rsidRPr="00BC4FB5">
        <w:rPr>
          <w:lang w:val="it-IT"/>
        </w:rPr>
        <w:br/>
      </w:r>
      <w:r w:rsidRPr="00BC4FB5">
        <w:rPr>
          <w:lang w:val="it-IT"/>
        </w:rPr>
        <w:lastRenderedPageBreak/>
        <w:br/>
        <w:t xml:space="preserve">                  4</w:t>
      </w:r>
    </w:p>
    <w:p w14:paraId="340DCAFC" w14:textId="77777777" w:rsidR="000C6670" w:rsidRPr="00BC4FB5" w:rsidRDefault="000D2623">
      <w:pPr>
        <w:rPr>
          <w:lang w:val="it-IT"/>
        </w:rPr>
      </w:pPr>
      <w:r w:rsidRPr="00BC4FB5">
        <w:rPr>
          <w:lang w:val="it-IT"/>
        </w:rPr>
        <w:br w:type="page"/>
      </w:r>
    </w:p>
    <w:p w14:paraId="10310023" w14:textId="77777777" w:rsidR="000C6670" w:rsidRPr="00BC4FB5" w:rsidRDefault="000D2623">
      <w:pPr>
        <w:spacing w:after="0" w:line="240" w:lineRule="auto"/>
        <w:rPr>
          <w:lang w:val="it-IT"/>
        </w:rPr>
      </w:pPr>
      <w:r w:rsidRPr="00BC4FB5">
        <w:rPr>
          <w:lang w:val="it-IT"/>
        </w:rPr>
        <w:lastRenderedPageBreak/>
        <w:t xml:space="preserve">                                                                                                                                             INDOOR                                                                                                                                                                                                                                                   CAMPIONATI</w:t>
      </w:r>
      <w:r w:rsidRPr="00BC4FB5">
        <w:rPr>
          <w:lang w:val="it-IT"/>
        </w:rPr>
        <w:br/>
      </w:r>
      <w:r w:rsidRPr="00BC4FB5">
        <w:rPr>
          <w:lang w:val="it-IT"/>
        </w:rPr>
        <w:br/>
      </w:r>
      <w:r w:rsidRPr="00BC4FB5">
        <w:rPr>
          <w:lang w:val="it-IT"/>
        </w:rPr>
        <w:br/>
        <w:t xml:space="preserve">                   ORGANICO SERIE B2 FEMMINILE</w:t>
      </w:r>
      <w:r w:rsidRPr="00BC4FB5">
        <w:rPr>
          <w:lang w:val="it-IT"/>
        </w:rPr>
        <w:br/>
        <w:t xml:space="preserve">      Codice                                            </w:t>
      </w:r>
      <w:proofErr w:type="spellStart"/>
      <w:r w:rsidRPr="00BC4FB5">
        <w:rPr>
          <w:lang w:val="it-IT"/>
        </w:rPr>
        <w:t>Codice</w:t>
      </w:r>
      <w:proofErr w:type="spellEnd"/>
      <w:r w:rsidRPr="00BC4FB5">
        <w:rPr>
          <w:lang w:val="it-IT"/>
        </w:rPr>
        <w:br/>
        <w:t xml:space="preserve">       Fipav    Denominazione                               Fipav    Denominazione</w:t>
      </w:r>
      <w:r w:rsidRPr="00BC4FB5">
        <w:rPr>
          <w:lang w:val="it-IT"/>
        </w:rPr>
        <w:br/>
        <w:t xml:space="preserve">1    01.001.0009   A.S. NOVI PALLAVOLO DILETTANT.           51   </w:t>
      </w:r>
      <w:proofErr w:type="gramStart"/>
      <w:r w:rsidRPr="00BC4FB5">
        <w:rPr>
          <w:lang w:val="it-IT"/>
        </w:rPr>
        <w:t>06.027.0197  TERRAGLIO</w:t>
      </w:r>
      <w:proofErr w:type="gramEnd"/>
      <w:r w:rsidRPr="00BC4FB5">
        <w:rPr>
          <w:lang w:val="it-IT"/>
        </w:rPr>
        <w:t xml:space="preserve"> VOLLEY SRL SSD</w:t>
      </w:r>
      <w:r w:rsidRPr="00BC4FB5">
        <w:rPr>
          <w:lang w:val="it-IT"/>
        </w:rPr>
        <w:br/>
        <w:t xml:space="preserve">2    01.002.0016   A.S.D. PALLAVOLO VALLE BELBO            52   </w:t>
      </w:r>
      <w:proofErr w:type="gramStart"/>
      <w:r w:rsidRPr="00BC4FB5">
        <w:rPr>
          <w:lang w:val="it-IT"/>
        </w:rPr>
        <w:t>06.027.0209  FUSION</w:t>
      </w:r>
      <w:proofErr w:type="gramEnd"/>
      <w:r w:rsidRPr="00BC4FB5">
        <w:rPr>
          <w:lang w:val="it-IT"/>
        </w:rPr>
        <w:t xml:space="preserve"> TEAM VOLLEY A.S.D.</w:t>
      </w:r>
      <w:r w:rsidRPr="00BC4FB5">
        <w:rPr>
          <w:lang w:val="it-IT"/>
        </w:rPr>
        <w:br/>
        <w:t xml:space="preserve">3    01.004.0102   AGIL VOLLEY SSD A R.L.                    53   </w:t>
      </w:r>
      <w:proofErr w:type="gramStart"/>
      <w:r w:rsidRPr="00BC4FB5">
        <w:rPr>
          <w:lang w:val="it-IT"/>
        </w:rPr>
        <w:t>06.028.0083  SAN</w:t>
      </w:r>
      <w:proofErr w:type="gramEnd"/>
      <w:r w:rsidRPr="00BC4FB5">
        <w:rPr>
          <w:lang w:val="it-IT"/>
        </w:rPr>
        <w:t xml:space="preserve"> MARTINO PALLAVOLO</w:t>
      </w:r>
      <w:r w:rsidRPr="00BC4FB5">
        <w:rPr>
          <w:lang w:val="it-IT"/>
        </w:rPr>
        <w:br/>
        <w:t xml:space="preserve">4    01.004.0110   P.G.S. ISSA                              54   </w:t>
      </w:r>
      <w:proofErr w:type="gramStart"/>
      <w:r w:rsidRPr="00BC4FB5">
        <w:rPr>
          <w:lang w:val="it-IT"/>
        </w:rPr>
        <w:t>06.028.0113  POLISPORTIVA</w:t>
      </w:r>
      <w:proofErr w:type="gramEnd"/>
      <w:r w:rsidRPr="00BC4FB5">
        <w:rPr>
          <w:lang w:val="it-IT"/>
        </w:rPr>
        <w:t xml:space="preserve"> ZEVIO ASSOC. DIL.</w:t>
      </w:r>
      <w:r w:rsidRPr="00BC4FB5">
        <w:rPr>
          <w:lang w:val="it-IT"/>
        </w:rPr>
        <w:br/>
        <w:t xml:space="preserve">5    </w:t>
      </w:r>
      <w:proofErr w:type="gramStart"/>
      <w:r w:rsidRPr="00BC4FB5">
        <w:rPr>
          <w:lang w:val="it-IT"/>
        </w:rPr>
        <w:t>01.005.0014  GSD</w:t>
      </w:r>
      <w:proofErr w:type="gramEnd"/>
      <w:r w:rsidRPr="00BC4FB5">
        <w:rPr>
          <w:lang w:val="it-IT"/>
        </w:rPr>
        <w:t xml:space="preserve"> VALENTINO VOLPIANESE               55   </w:t>
      </w:r>
      <w:proofErr w:type="gramStart"/>
      <w:r w:rsidRPr="00BC4FB5">
        <w:rPr>
          <w:lang w:val="it-IT"/>
        </w:rPr>
        <w:t>06.028.0238  ARENA</w:t>
      </w:r>
      <w:proofErr w:type="gramEnd"/>
      <w:r w:rsidRPr="00BC4FB5">
        <w:rPr>
          <w:lang w:val="it-IT"/>
        </w:rPr>
        <w:t xml:space="preserve"> VOLLEY ASD</w:t>
      </w:r>
      <w:r w:rsidRPr="00BC4FB5">
        <w:rPr>
          <w:lang w:val="it-IT"/>
        </w:rPr>
        <w:br/>
        <w:t xml:space="preserve">6    01.005.0043   IN VOLLEY CHIERI - CAMBIANO              56   </w:t>
      </w:r>
      <w:proofErr w:type="gramStart"/>
      <w:r w:rsidRPr="00BC4FB5">
        <w:rPr>
          <w:lang w:val="it-IT"/>
        </w:rPr>
        <w:t>06.029.0250  VOLLEY</w:t>
      </w:r>
      <w:proofErr w:type="gramEnd"/>
      <w:r w:rsidRPr="00BC4FB5">
        <w:rPr>
          <w:lang w:val="it-IT"/>
        </w:rPr>
        <w:t xml:space="preserve"> ORGIANO A.S.D.</w:t>
      </w:r>
      <w:r w:rsidRPr="00BC4FB5">
        <w:rPr>
          <w:lang w:val="it-IT"/>
        </w:rPr>
        <w:br/>
        <w:t xml:space="preserve">7    </w:t>
      </w:r>
      <w:proofErr w:type="gramStart"/>
      <w:r w:rsidRPr="00BC4FB5">
        <w:rPr>
          <w:lang w:val="it-IT"/>
        </w:rPr>
        <w:t>01.005.0130  ASD</w:t>
      </w:r>
      <w:proofErr w:type="gramEnd"/>
      <w:r w:rsidRPr="00BC4FB5">
        <w:rPr>
          <w:lang w:val="it-IT"/>
        </w:rPr>
        <w:t xml:space="preserve"> RIVAROLO CANAVESE VOLLEY           57   </w:t>
      </w:r>
      <w:proofErr w:type="gramStart"/>
      <w:r w:rsidRPr="00BC4FB5">
        <w:rPr>
          <w:lang w:val="it-IT"/>
        </w:rPr>
        <w:t>07.033.0055  POL.</w:t>
      </w:r>
      <w:proofErr w:type="gramEnd"/>
      <w:r w:rsidRPr="00BC4FB5">
        <w:rPr>
          <w:lang w:val="it-IT"/>
        </w:rPr>
        <w:t xml:space="preserve"> S. GIORGIO</w:t>
      </w:r>
      <w:r w:rsidRPr="00BC4FB5">
        <w:rPr>
          <w:lang w:val="it-IT"/>
        </w:rPr>
        <w:br/>
        <w:t xml:space="preserve">8    01.005.0195   LILLIPUT PALLAVOLO SSDARL               58   </w:t>
      </w:r>
      <w:proofErr w:type="gramStart"/>
      <w:r w:rsidRPr="00BC4FB5">
        <w:rPr>
          <w:lang w:val="it-IT"/>
        </w:rPr>
        <w:t>07.033.0070  POL.</w:t>
      </w:r>
      <w:proofErr w:type="gramEnd"/>
      <w:r w:rsidRPr="00BC4FB5">
        <w:rPr>
          <w:lang w:val="it-IT"/>
        </w:rPr>
        <w:t xml:space="preserve"> AQUILA SPILIMBERGHESE</w:t>
      </w:r>
      <w:r w:rsidRPr="00BC4FB5">
        <w:rPr>
          <w:lang w:val="it-IT"/>
        </w:rPr>
        <w:br/>
        <w:t xml:space="preserve">9    </w:t>
      </w:r>
      <w:proofErr w:type="gramStart"/>
      <w:r w:rsidRPr="00BC4FB5">
        <w:rPr>
          <w:lang w:val="it-IT"/>
        </w:rPr>
        <w:t>01.005.0225  PALLAVOLO</w:t>
      </w:r>
      <w:proofErr w:type="gramEnd"/>
      <w:r w:rsidRPr="00BC4FB5">
        <w:rPr>
          <w:lang w:val="it-IT"/>
        </w:rPr>
        <w:t xml:space="preserve"> PINEROLO S.S.D. ARL.           59   07.033.0111   A.S.D. INSIEME PER PORDENONE</w:t>
      </w:r>
      <w:r w:rsidRPr="00BC4FB5">
        <w:rPr>
          <w:lang w:val="it-IT"/>
        </w:rPr>
        <w:br/>
        <w:t xml:space="preserve">10   </w:t>
      </w:r>
      <w:proofErr w:type="gramStart"/>
      <w:r w:rsidRPr="00BC4FB5">
        <w:rPr>
          <w:lang w:val="it-IT"/>
        </w:rPr>
        <w:t>01.005.0295  SPORTING</w:t>
      </w:r>
      <w:proofErr w:type="gramEnd"/>
      <w:r w:rsidRPr="00BC4FB5">
        <w:rPr>
          <w:lang w:val="it-IT"/>
        </w:rPr>
        <w:t xml:space="preserve"> LIBERTAS PARELLA               60   </w:t>
      </w:r>
      <w:proofErr w:type="gramStart"/>
      <w:r w:rsidRPr="00BC4FB5">
        <w:rPr>
          <w:lang w:val="it-IT"/>
        </w:rPr>
        <w:t>07.033.0125  CHIONS</w:t>
      </w:r>
      <w:proofErr w:type="gramEnd"/>
      <w:r w:rsidRPr="00BC4FB5">
        <w:rPr>
          <w:lang w:val="it-IT"/>
        </w:rPr>
        <w:t xml:space="preserve"> FIUME VOLLEY ASD</w:t>
      </w:r>
      <w:r w:rsidRPr="00BC4FB5">
        <w:rPr>
          <w:lang w:val="it-IT"/>
        </w:rPr>
        <w:br/>
        <w:t xml:space="preserve">11   01.005.0422   A.D. M.T.S. SANTENA VOLLEY AC             61   </w:t>
      </w:r>
      <w:proofErr w:type="gramStart"/>
      <w:r w:rsidRPr="00BC4FB5">
        <w:rPr>
          <w:lang w:val="it-IT"/>
        </w:rPr>
        <w:t>08.034.0036  UNIONE</w:t>
      </w:r>
      <w:proofErr w:type="gramEnd"/>
      <w:r w:rsidRPr="00BC4FB5">
        <w:rPr>
          <w:lang w:val="it-IT"/>
        </w:rPr>
        <w:t xml:space="preserve"> POLISP. PERSICETANA</w:t>
      </w:r>
      <w:r w:rsidRPr="00BC4FB5">
        <w:rPr>
          <w:lang w:val="it-IT"/>
        </w:rPr>
        <w:br/>
        <w:t>12   01.005.0449   A.S.D. ALLOTREB                         62   08.034.</w:t>
      </w:r>
      <w:proofErr w:type="gramStart"/>
      <w:r w:rsidRPr="00BC4FB5">
        <w:rPr>
          <w:lang w:val="it-IT"/>
        </w:rPr>
        <w:t>0041  POLISPORTIVA</w:t>
      </w:r>
      <w:proofErr w:type="gramEnd"/>
      <w:r w:rsidRPr="00BC4FB5">
        <w:rPr>
          <w:lang w:val="it-IT"/>
        </w:rPr>
        <w:t xml:space="preserve"> G.MASI A.S.D.</w:t>
      </w:r>
      <w:r w:rsidRPr="00BC4FB5">
        <w:rPr>
          <w:lang w:val="it-IT"/>
        </w:rPr>
        <w:br/>
        <w:t>13   01.006.</w:t>
      </w:r>
      <w:proofErr w:type="gramStart"/>
      <w:r w:rsidRPr="00BC4FB5">
        <w:rPr>
          <w:lang w:val="it-IT"/>
        </w:rPr>
        <w:t>0125  ASD</w:t>
      </w:r>
      <w:proofErr w:type="gramEnd"/>
      <w:r w:rsidRPr="00BC4FB5">
        <w:rPr>
          <w:lang w:val="it-IT"/>
        </w:rPr>
        <w:t xml:space="preserve"> P.G.</w:t>
      </w:r>
      <w:proofErr w:type="gramStart"/>
      <w:r w:rsidRPr="00BC4FB5">
        <w:rPr>
          <w:lang w:val="it-IT"/>
        </w:rPr>
        <w:t>S.GIOCAVOLLEY</w:t>
      </w:r>
      <w:proofErr w:type="gramEnd"/>
      <w:r w:rsidRPr="00BC4FB5">
        <w:rPr>
          <w:lang w:val="it-IT"/>
        </w:rPr>
        <w:t xml:space="preserve"> CIGLIANO          63   08.034.</w:t>
      </w:r>
      <w:proofErr w:type="gramStart"/>
      <w:r w:rsidRPr="00BC4FB5">
        <w:rPr>
          <w:lang w:val="it-IT"/>
        </w:rPr>
        <w:t>0266  VOLLEY</w:t>
      </w:r>
      <w:proofErr w:type="gramEnd"/>
      <w:r w:rsidRPr="00BC4FB5">
        <w:rPr>
          <w:lang w:val="it-IT"/>
        </w:rPr>
        <w:t xml:space="preserve"> TEAM BOLOGNA S.S.D.</w:t>
      </w:r>
      <w:proofErr w:type="gramStart"/>
      <w:r w:rsidRPr="00BC4FB5">
        <w:rPr>
          <w:lang w:val="it-IT"/>
        </w:rPr>
        <w:t>AR.L</w:t>
      </w:r>
      <w:proofErr w:type="gramEnd"/>
      <w:r w:rsidRPr="00BC4FB5">
        <w:rPr>
          <w:lang w:val="it-IT"/>
        </w:rPr>
        <w:br/>
        <w:t xml:space="preserve">14   </w:t>
      </w:r>
      <w:proofErr w:type="gramStart"/>
      <w:r w:rsidRPr="00BC4FB5">
        <w:rPr>
          <w:lang w:val="it-IT"/>
        </w:rPr>
        <w:t>01.097.0002  TEAMVOLLEY</w:t>
      </w:r>
      <w:proofErr w:type="gramEnd"/>
      <w:r w:rsidRPr="00BC4FB5">
        <w:rPr>
          <w:lang w:val="it-IT"/>
        </w:rPr>
        <w:t xml:space="preserve"> ASS. SPORT. DILETT.           64   08.037.0012   ASS. SPORT CORLO</w:t>
      </w:r>
      <w:r w:rsidRPr="00BC4FB5">
        <w:rPr>
          <w:lang w:val="it-IT"/>
        </w:rPr>
        <w:br/>
        <w:t xml:space="preserve">15   </w:t>
      </w:r>
      <w:proofErr w:type="gramStart"/>
      <w:r w:rsidRPr="00BC4FB5">
        <w:rPr>
          <w:lang w:val="it-IT"/>
        </w:rPr>
        <w:t>03.008.0264  NORMAC</w:t>
      </w:r>
      <w:proofErr w:type="gramEnd"/>
      <w:r w:rsidRPr="00BC4FB5">
        <w:rPr>
          <w:lang w:val="it-IT"/>
        </w:rPr>
        <w:t xml:space="preserve"> VOLLEY GENOVA PLAN SSD         65   </w:t>
      </w:r>
      <w:proofErr w:type="gramStart"/>
      <w:r w:rsidRPr="00BC4FB5">
        <w:rPr>
          <w:lang w:val="it-IT"/>
        </w:rPr>
        <w:t>08.037.0100  POLIVALENTE</w:t>
      </w:r>
      <w:proofErr w:type="gramEnd"/>
      <w:r w:rsidRPr="00BC4FB5">
        <w:rPr>
          <w:lang w:val="it-IT"/>
        </w:rPr>
        <w:t xml:space="preserve"> SAN DAMASO ASD APS</w:t>
      </w:r>
      <w:r w:rsidRPr="00BC4FB5">
        <w:rPr>
          <w:lang w:val="it-IT"/>
        </w:rPr>
        <w:br/>
        <w:t xml:space="preserve">16   </w:t>
      </w:r>
      <w:proofErr w:type="gramStart"/>
      <w:r w:rsidRPr="00BC4FB5">
        <w:rPr>
          <w:lang w:val="it-IT"/>
        </w:rPr>
        <w:t>03.011.0095  ALBISOLA</w:t>
      </w:r>
      <w:proofErr w:type="gramEnd"/>
      <w:r w:rsidRPr="00BC4FB5">
        <w:rPr>
          <w:lang w:val="it-IT"/>
        </w:rPr>
        <w:t xml:space="preserve"> PALLAVOLO SSD R.L.              66   </w:t>
      </w:r>
      <w:proofErr w:type="gramStart"/>
      <w:r w:rsidRPr="00BC4FB5">
        <w:rPr>
          <w:lang w:val="it-IT"/>
        </w:rPr>
        <w:t>08.038.0153  CIRCOLO</w:t>
      </w:r>
      <w:proofErr w:type="gramEnd"/>
      <w:r w:rsidRPr="00BC4FB5">
        <w:rPr>
          <w:lang w:val="it-IT"/>
        </w:rPr>
        <w:t xml:space="preserve"> MINERVA A.S.D.</w:t>
      </w:r>
      <w:r w:rsidRPr="00BC4FB5">
        <w:rPr>
          <w:lang w:val="it-IT"/>
        </w:rPr>
        <w:br/>
        <w:t xml:space="preserve">17   </w:t>
      </w:r>
      <w:proofErr w:type="gramStart"/>
      <w:r w:rsidRPr="00BC4FB5">
        <w:rPr>
          <w:lang w:val="it-IT"/>
        </w:rPr>
        <w:t>04.012.0279  VALPALA</w:t>
      </w:r>
      <w:proofErr w:type="gramEnd"/>
      <w:r w:rsidRPr="00BC4FB5">
        <w:rPr>
          <w:lang w:val="it-IT"/>
        </w:rPr>
        <w:t xml:space="preserve"> VOLLEY A.S.D.                    67   08.038.0209   A.S.D. GALAXY VOLLEY</w:t>
      </w:r>
      <w:r w:rsidRPr="00BC4FB5">
        <w:rPr>
          <w:lang w:val="it-IT"/>
        </w:rPr>
        <w:br/>
        <w:t xml:space="preserve">18   </w:t>
      </w:r>
      <w:proofErr w:type="gramStart"/>
      <w:r w:rsidRPr="00BC4FB5">
        <w:rPr>
          <w:lang w:val="it-IT"/>
        </w:rPr>
        <w:t>04.012.0320  VOLLEY</w:t>
      </w:r>
      <w:proofErr w:type="gramEnd"/>
      <w:r w:rsidRPr="00BC4FB5">
        <w:rPr>
          <w:lang w:val="it-IT"/>
        </w:rPr>
        <w:t xml:space="preserve"> LURANO 95 A.S.D.                 68   08.040.</w:t>
      </w:r>
      <w:proofErr w:type="gramStart"/>
      <w:r w:rsidRPr="00BC4FB5">
        <w:rPr>
          <w:lang w:val="it-IT"/>
        </w:rPr>
        <w:t>0099  PALLAVOLO</w:t>
      </w:r>
      <w:proofErr w:type="gramEnd"/>
      <w:r w:rsidRPr="00BC4FB5">
        <w:rPr>
          <w:lang w:val="it-IT"/>
        </w:rPr>
        <w:t xml:space="preserve"> FAENZA A.S.D.</w:t>
      </w:r>
      <w:r w:rsidRPr="00BC4FB5">
        <w:rPr>
          <w:lang w:val="it-IT"/>
        </w:rPr>
        <w:br/>
        <w:t>19   04.012.</w:t>
      </w:r>
      <w:proofErr w:type="gramStart"/>
      <w:r w:rsidRPr="00BC4FB5">
        <w:rPr>
          <w:lang w:val="it-IT"/>
        </w:rPr>
        <w:t>0568  VOLLEY</w:t>
      </w:r>
      <w:proofErr w:type="gramEnd"/>
      <w:r w:rsidRPr="00BC4FB5">
        <w:rPr>
          <w:lang w:val="it-IT"/>
        </w:rPr>
        <w:t xml:space="preserve"> BERGAMO 1991 SRL                69   08.040.</w:t>
      </w:r>
      <w:proofErr w:type="gramStart"/>
      <w:r w:rsidRPr="00BC4FB5">
        <w:rPr>
          <w:lang w:val="it-IT"/>
        </w:rPr>
        <w:t>0156  CERVIA</w:t>
      </w:r>
      <w:proofErr w:type="gramEnd"/>
      <w:r w:rsidRPr="00BC4FB5">
        <w:rPr>
          <w:lang w:val="it-IT"/>
        </w:rPr>
        <w:t xml:space="preserve"> VOLLEY S.S.D.R.L.</w:t>
      </w:r>
      <w:r w:rsidRPr="00BC4FB5">
        <w:rPr>
          <w:lang w:val="it-IT"/>
        </w:rPr>
        <w:br/>
        <w:t>20   04.013.0239   A.S.</w:t>
      </w:r>
      <w:proofErr w:type="gramStart"/>
      <w:r w:rsidRPr="00BC4FB5">
        <w:rPr>
          <w:lang w:val="it-IT"/>
        </w:rPr>
        <w:t>G.DILLETANT.BRESCIA</w:t>
      </w:r>
      <w:proofErr w:type="gramEnd"/>
      <w:r w:rsidRPr="00BC4FB5">
        <w:rPr>
          <w:lang w:val="it-IT"/>
        </w:rPr>
        <w:t xml:space="preserve"> VOLLEY           70   08.041.</w:t>
      </w:r>
      <w:proofErr w:type="gramStart"/>
      <w:r w:rsidRPr="00BC4FB5">
        <w:rPr>
          <w:lang w:val="it-IT"/>
        </w:rPr>
        <w:t>0188  U</w:t>
      </w:r>
      <w:proofErr w:type="gramEnd"/>
      <w:r w:rsidRPr="00BC4FB5">
        <w:rPr>
          <w:lang w:val="it-IT"/>
        </w:rPr>
        <w:t>.</w:t>
      </w:r>
      <w:proofErr w:type="gramStart"/>
      <w:r w:rsidRPr="00BC4FB5">
        <w:rPr>
          <w:lang w:val="it-IT"/>
        </w:rPr>
        <w:t>S.SATURNO</w:t>
      </w:r>
      <w:proofErr w:type="gramEnd"/>
      <w:r w:rsidRPr="00BC4FB5">
        <w:rPr>
          <w:lang w:val="it-IT"/>
        </w:rPr>
        <w:t>-GUASTALLA</w:t>
      </w:r>
      <w:r w:rsidRPr="00BC4FB5">
        <w:rPr>
          <w:lang w:val="it-IT"/>
        </w:rPr>
        <w:br/>
        <w:t xml:space="preserve">21   </w:t>
      </w:r>
      <w:proofErr w:type="gramStart"/>
      <w:r w:rsidRPr="00BC4FB5">
        <w:rPr>
          <w:lang w:val="it-IT"/>
        </w:rPr>
        <w:t>04.013.0250  ISEO</w:t>
      </w:r>
      <w:proofErr w:type="gramEnd"/>
      <w:r w:rsidRPr="00BC4FB5">
        <w:rPr>
          <w:lang w:val="it-IT"/>
        </w:rPr>
        <w:t xml:space="preserve"> VOLLEY A.S.D.                       71   08.041.0296   A.S.D POLISPORIVA I CARE</w:t>
      </w:r>
      <w:r w:rsidRPr="00BC4FB5">
        <w:rPr>
          <w:lang w:val="it-IT"/>
        </w:rPr>
        <w:br/>
        <w:t>22   04.013.0317  REAL VOLLEY SSD ARL                     72   08.096.0055   A.S.D. IDEA VOLLEY</w:t>
      </w:r>
      <w:r w:rsidRPr="00BC4FB5">
        <w:rPr>
          <w:lang w:val="it-IT"/>
        </w:rPr>
        <w:br/>
        <w:t>23   04.013.0459  SSDARL VOLLEY ACADEMY                 73   09.042.0097  POL.FILOTTRANO PALLAVOLO SSDRL</w:t>
      </w:r>
      <w:r w:rsidRPr="00BC4FB5">
        <w:rPr>
          <w:lang w:val="it-IT"/>
        </w:rPr>
        <w:br/>
        <w:t>24   04.014.0115   A.S.D. PALLAVOLO CABIATE                74   09.042.0122  NUOVAPALLAVOLOCOLLEMARINO ASD</w:t>
      </w:r>
      <w:r w:rsidRPr="00BC4FB5">
        <w:rPr>
          <w:lang w:val="it-IT"/>
        </w:rPr>
        <w:br/>
        <w:t>25   04.014.0278  COMO VOLLEY ASD                       75   09.042.0149   A.S.D. CLEMENTINA VOLLEY 2020</w:t>
      </w:r>
      <w:r w:rsidRPr="00BC4FB5">
        <w:rPr>
          <w:lang w:val="it-IT"/>
        </w:rPr>
        <w:br/>
        <w:t xml:space="preserve">26   04.015.0109  PALLAVOLO 2C A.S.D.                     76   </w:t>
      </w:r>
      <w:proofErr w:type="gramStart"/>
      <w:r w:rsidRPr="00BC4FB5">
        <w:rPr>
          <w:lang w:val="it-IT"/>
        </w:rPr>
        <w:t>09.044.0048  VOLLEY</w:t>
      </w:r>
      <w:proofErr w:type="gramEnd"/>
      <w:r w:rsidRPr="00BC4FB5">
        <w:rPr>
          <w:lang w:val="it-IT"/>
        </w:rPr>
        <w:t xml:space="preserve"> TORRESI S.D.</w:t>
      </w:r>
      <w:r w:rsidRPr="00BC4FB5">
        <w:rPr>
          <w:lang w:val="it-IT"/>
        </w:rPr>
        <w:br/>
        <w:t xml:space="preserve">27   </w:t>
      </w:r>
      <w:proofErr w:type="gramStart"/>
      <w:r w:rsidRPr="00BC4FB5">
        <w:rPr>
          <w:lang w:val="it-IT"/>
        </w:rPr>
        <w:t>04.016.0021  VIADANA</w:t>
      </w:r>
      <w:proofErr w:type="gramEnd"/>
      <w:r w:rsidRPr="00BC4FB5">
        <w:rPr>
          <w:lang w:val="it-IT"/>
        </w:rPr>
        <w:t xml:space="preserve"> VOLLEY                         77   09.045.0030   ASS. DIL. PALL. FULGOR FANO</w:t>
      </w:r>
      <w:r w:rsidRPr="00BC4FB5">
        <w:rPr>
          <w:lang w:val="it-IT"/>
        </w:rPr>
        <w:br/>
        <w:t>28   04.017.0027   A.S.D. PALLAVOLO CERNUSCO              78   09.045.0050  VOLLEY URBANIA ASD</w:t>
      </w:r>
      <w:r w:rsidRPr="00BC4FB5">
        <w:rPr>
          <w:lang w:val="it-IT"/>
        </w:rPr>
        <w:br/>
        <w:t>29   04.017.0183   U.S. ARGENTIA PALLAVOLO                 79   09.045.0052   G.S. TEAM 80</w:t>
      </w:r>
      <w:r w:rsidRPr="00BC4FB5">
        <w:rPr>
          <w:lang w:val="it-IT"/>
        </w:rPr>
        <w:br/>
        <w:t>30   04.017.0403   G.S. CAGLIERO                           80   10.047.0016   LIBERI E FORTI 1914 ASD</w:t>
      </w:r>
      <w:r w:rsidRPr="00BC4FB5">
        <w:rPr>
          <w:lang w:val="it-IT"/>
        </w:rPr>
        <w:br/>
        <w:t>31   04.017.1004   A.S.D. MILANO TEAM VOLLEY 66             81   10.047.0067  EURORIPOLI VOLLEY A.S.D.</w:t>
      </w:r>
      <w:r w:rsidRPr="00BC4FB5">
        <w:rPr>
          <w:lang w:val="it-IT"/>
        </w:rPr>
        <w:br/>
        <w:t>32   04.017.1070   A.S.D. SAN MASSIMILIANO KOLBE            82   10.047.0105  EMPOLI PALLAVOLO</w:t>
      </w:r>
      <w:r w:rsidRPr="00BC4FB5">
        <w:rPr>
          <w:lang w:val="it-IT"/>
        </w:rPr>
        <w:br/>
        <w:t xml:space="preserve">33   04.017.1214  NET VOLLEY CINISELLO A.S.D.              83   </w:t>
      </w:r>
      <w:proofErr w:type="gramStart"/>
      <w:r w:rsidRPr="00BC4FB5">
        <w:rPr>
          <w:lang w:val="it-IT"/>
        </w:rPr>
        <w:t>10.047.0210  PALLAVOLO</w:t>
      </w:r>
      <w:proofErr w:type="gramEnd"/>
      <w:r w:rsidRPr="00BC4FB5">
        <w:rPr>
          <w:lang w:val="it-IT"/>
        </w:rPr>
        <w:t xml:space="preserve"> I' GIGLIO</w:t>
      </w:r>
      <w:r w:rsidRPr="00BC4FB5">
        <w:rPr>
          <w:lang w:val="it-IT"/>
        </w:rPr>
        <w:br/>
        <w:t xml:space="preserve">34   04.020.0048   A.S.D. VOLLEYTEAM                       84   </w:t>
      </w:r>
      <w:proofErr w:type="gramStart"/>
      <w:r w:rsidRPr="00BC4FB5">
        <w:rPr>
          <w:lang w:val="it-IT"/>
        </w:rPr>
        <w:t>10.047.0329  PRATO</w:t>
      </w:r>
      <w:proofErr w:type="gramEnd"/>
      <w:r w:rsidRPr="00BC4FB5">
        <w:rPr>
          <w:lang w:val="it-IT"/>
        </w:rPr>
        <w:t xml:space="preserve"> VOLLEY PROJECT SSDARL</w:t>
      </w:r>
      <w:r w:rsidRPr="00BC4FB5">
        <w:rPr>
          <w:lang w:val="it-IT"/>
        </w:rPr>
        <w:br/>
        <w:t xml:space="preserve">35   </w:t>
      </w:r>
      <w:proofErr w:type="gramStart"/>
      <w:r w:rsidRPr="00BC4FB5">
        <w:rPr>
          <w:lang w:val="it-IT"/>
        </w:rPr>
        <w:t>04.020.0164  GORLA</w:t>
      </w:r>
      <w:proofErr w:type="gramEnd"/>
      <w:r w:rsidRPr="00BC4FB5">
        <w:rPr>
          <w:lang w:val="it-IT"/>
        </w:rPr>
        <w:t xml:space="preserve"> VOLLEY                           85   </w:t>
      </w:r>
      <w:proofErr w:type="gramStart"/>
      <w:r w:rsidRPr="00BC4FB5">
        <w:rPr>
          <w:lang w:val="it-IT"/>
        </w:rPr>
        <w:t>10.047.0332  CHIANTI</w:t>
      </w:r>
      <w:proofErr w:type="gramEnd"/>
      <w:r w:rsidRPr="00BC4FB5">
        <w:rPr>
          <w:lang w:val="it-IT"/>
        </w:rPr>
        <w:t xml:space="preserve"> VOLLEY A.S.D.</w:t>
      </w:r>
      <w:r w:rsidRPr="00BC4FB5">
        <w:rPr>
          <w:lang w:val="it-IT"/>
        </w:rPr>
        <w:br/>
        <w:t xml:space="preserve">36   </w:t>
      </w:r>
      <w:proofErr w:type="gramStart"/>
      <w:r w:rsidRPr="00BC4FB5">
        <w:rPr>
          <w:lang w:val="it-IT"/>
        </w:rPr>
        <w:t>04.099.0007  ASD</w:t>
      </w:r>
      <w:proofErr w:type="gramEnd"/>
      <w:r w:rsidRPr="00BC4FB5">
        <w:rPr>
          <w:lang w:val="it-IT"/>
        </w:rPr>
        <w:t xml:space="preserve"> POLISPORTIVA OLGINATE              86   </w:t>
      </w:r>
      <w:proofErr w:type="gramStart"/>
      <w:r w:rsidRPr="00BC4FB5">
        <w:rPr>
          <w:lang w:val="it-IT"/>
        </w:rPr>
        <w:t>10.048.0063  ASD</w:t>
      </w:r>
      <w:proofErr w:type="gramEnd"/>
      <w:r w:rsidRPr="00BC4FB5">
        <w:rPr>
          <w:lang w:val="it-IT"/>
        </w:rPr>
        <w:t xml:space="preserve"> PALLAVOLO GROSSETO</w:t>
      </w:r>
      <w:r w:rsidRPr="00BC4FB5">
        <w:rPr>
          <w:lang w:val="it-IT"/>
        </w:rPr>
        <w:br/>
        <w:t xml:space="preserve">37   </w:t>
      </w:r>
      <w:proofErr w:type="gramStart"/>
      <w:r w:rsidRPr="00BC4FB5">
        <w:rPr>
          <w:lang w:val="it-IT"/>
        </w:rPr>
        <w:t>04.099.0012  POLISPORTIVA</w:t>
      </w:r>
      <w:proofErr w:type="gramEnd"/>
      <w:r w:rsidRPr="00BC4FB5">
        <w:rPr>
          <w:lang w:val="it-IT"/>
        </w:rPr>
        <w:t xml:space="preserve"> MANDELLO A.S.D.            87   10.049.</w:t>
      </w:r>
      <w:proofErr w:type="gramStart"/>
      <w:r w:rsidRPr="00BC4FB5">
        <w:rPr>
          <w:lang w:val="it-IT"/>
        </w:rPr>
        <w:t>0079  VOLLEY</w:t>
      </w:r>
      <w:proofErr w:type="gramEnd"/>
      <w:r w:rsidRPr="00BC4FB5">
        <w:rPr>
          <w:lang w:val="it-IT"/>
        </w:rPr>
        <w:t xml:space="preserve"> CECINA A.S.D.</w:t>
      </w:r>
      <w:r w:rsidRPr="00BC4FB5">
        <w:rPr>
          <w:lang w:val="it-IT"/>
        </w:rPr>
        <w:br/>
        <w:t>38   04.099.</w:t>
      </w:r>
      <w:proofErr w:type="gramStart"/>
      <w:r w:rsidRPr="00BC4FB5">
        <w:rPr>
          <w:lang w:val="it-IT"/>
        </w:rPr>
        <w:t>0087  GIOCOSPORT</w:t>
      </w:r>
      <w:proofErr w:type="gramEnd"/>
      <w:r w:rsidRPr="00BC4FB5">
        <w:rPr>
          <w:lang w:val="it-IT"/>
        </w:rPr>
        <w:t xml:space="preserve"> BARZANO" S.S.D. ARL          88   10.050.</w:t>
      </w:r>
      <w:proofErr w:type="gramStart"/>
      <w:r w:rsidRPr="00BC4FB5">
        <w:rPr>
          <w:lang w:val="it-IT"/>
        </w:rPr>
        <w:t>0137  ASD</w:t>
      </w:r>
      <w:proofErr w:type="gramEnd"/>
      <w:r w:rsidRPr="00BC4FB5">
        <w:rPr>
          <w:lang w:val="it-IT"/>
        </w:rPr>
        <w:t xml:space="preserve"> PORCARI VOLLEY</w:t>
      </w:r>
      <w:r w:rsidRPr="00BC4FB5">
        <w:rPr>
          <w:lang w:val="it-IT"/>
        </w:rPr>
        <w:br/>
        <w:t>39   04.101.0005   A.S.D. PALLAVOLO AGRATE                 89   10.052.0003   V.B.C. PONTEDERA</w:t>
      </w:r>
      <w:r w:rsidRPr="00BC4FB5">
        <w:rPr>
          <w:lang w:val="it-IT"/>
        </w:rPr>
        <w:br/>
      </w:r>
      <w:r w:rsidRPr="00BC4FB5">
        <w:rPr>
          <w:lang w:val="it-IT"/>
        </w:rPr>
        <w:lastRenderedPageBreak/>
        <w:t>40   04.101.0055   A.S.D. DESIO VOLLEY BRIANZA              90   11.055.0049   A.S.</w:t>
      </w:r>
      <w:proofErr w:type="gramStart"/>
      <w:r w:rsidRPr="00BC4FB5">
        <w:rPr>
          <w:lang w:val="it-IT"/>
        </w:rPr>
        <w:t>D.VITT</w:t>
      </w:r>
      <w:proofErr w:type="gramEnd"/>
      <w:r w:rsidRPr="00BC4FB5">
        <w:rPr>
          <w:lang w:val="it-IT"/>
        </w:rPr>
        <w:t xml:space="preserve"> CHIUSI</w:t>
      </w:r>
      <w:r w:rsidRPr="00BC4FB5">
        <w:rPr>
          <w:lang w:val="it-IT"/>
        </w:rPr>
        <w:br/>
        <w:t xml:space="preserve">41   05.022.0050   G.S. ARGENTARIO PALL. A.D.                91   </w:t>
      </w:r>
      <w:proofErr w:type="gramStart"/>
      <w:r w:rsidRPr="00BC4FB5">
        <w:rPr>
          <w:lang w:val="it-IT"/>
        </w:rPr>
        <w:t>11.055.0175  PALLAVOLO</w:t>
      </w:r>
      <w:proofErr w:type="gramEnd"/>
      <w:r w:rsidRPr="00BC4FB5">
        <w:rPr>
          <w:lang w:val="it-IT"/>
        </w:rPr>
        <w:t xml:space="preserve"> MEDIA UMBRIA A.S.D.</w:t>
      </w:r>
      <w:r w:rsidRPr="00BC4FB5">
        <w:rPr>
          <w:lang w:val="it-IT"/>
        </w:rPr>
        <w:br/>
        <w:t xml:space="preserve">42   </w:t>
      </w:r>
      <w:proofErr w:type="gramStart"/>
      <w:r w:rsidRPr="00BC4FB5">
        <w:rPr>
          <w:lang w:val="it-IT"/>
        </w:rPr>
        <w:t>05.022.0168  TORREFRANCA</w:t>
      </w:r>
      <w:proofErr w:type="gramEnd"/>
      <w:r w:rsidRPr="00BC4FB5">
        <w:rPr>
          <w:lang w:val="it-IT"/>
        </w:rPr>
        <w:t xml:space="preserve"> MATTARELLO A.S.D.          92   </w:t>
      </w:r>
      <w:proofErr w:type="gramStart"/>
      <w:r w:rsidRPr="00BC4FB5">
        <w:rPr>
          <w:lang w:val="it-IT"/>
        </w:rPr>
        <w:t>11.055.0211  STARVOLLEY</w:t>
      </w:r>
      <w:proofErr w:type="gramEnd"/>
      <w:r w:rsidRPr="00BC4FB5">
        <w:rPr>
          <w:lang w:val="it-IT"/>
        </w:rPr>
        <w:t xml:space="preserve"> CITTA' DI CASTELLO</w:t>
      </w:r>
      <w:r w:rsidRPr="00BC4FB5">
        <w:rPr>
          <w:lang w:val="it-IT"/>
        </w:rPr>
        <w:br/>
        <w:t xml:space="preserve">43   </w:t>
      </w:r>
      <w:proofErr w:type="gramStart"/>
      <w:r w:rsidRPr="00BC4FB5">
        <w:rPr>
          <w:lang w:val="it-IT"/>
        </w:rPr>
        <w:t>06.024.0054  THERMAL</w:t>
      </w:r>
      <w:proofErr w:type="gramEnd"/>
      <w:r w:rsidRPr="00BC4FB5">
        <w:rPr>
          <w:lang w:val="it-IT"/>
        </w:rPr>
        <w:t xml:space="preserve"> VOLLEY                        93   </w:t>
      </w:r>
      <w:proofErr w:type="gramStart"/>
      <w:r w:rsidRPr="00BC4FB5">
        <w:rPr>
          <w:lang w:val="it-IT"/>
        </w:rPr>
        <w:t>11.055.0244  TIFERNUM</w:t>
      </w:r>
      <w:proofErr w:type="gramEnd"/>
      <w:r w:rsidRPr="00BC4FB5">
        <w:rPr>
          <w:lang w:val="it-IT"/>
        </w:rPr>
        <w:t xml:space="preserve"> PALLAVOLO ASD</w:t>
      </w:r>
      <w:r w:rsidRPr="00BC4FB5">
        <w:rPr>
          <w:lang w:val="it-IT"/>
        </w:rPr>
        <w:br/>
        <w:t xml:space="preserve">44   </w:t>
      </w:r>
      <w:proofErr w:type="gramStart"/>
      <w:r w:rsidRPr="00BC4FB5">
        <w:rPr>
          <w:lang w:val="it-IT"/>
        </w:rPr>
        <w:t>06.024.0113  EAGLES</w:t>
      </w:r>
      <w:proofErr w:type="gramEnd"/>
      <w:r w:rsidRPr="00BC4FB5">
        <w:rPr>
          <w:lang w:val="it-IT"/>
        </w:rPr>
        <w:t xml:space="preserve"> ASD                             94   </w:t>
      </w:r>
      <w:proofErr w:type="gramStart"/>
      <w:r w:rsidRPr="00BC4FB5">
        <w:rPr>
          <w:lang w:val="it-IT"/>
        </w:rPr>
        <w:t>12.058.0148  VOLLEY</w:t>
      </w:r>
      <w:proofErr w:type="gramEnd"/>
      <w:r w:rsidRPr="00BC4FB5">
        <w:rPr>
          <w:lang w:val="it-IT"/>
        </w:rPr>
        <w:t xml:space="preserve"> TERRACINA</w:t>
      </w:r>
      <w:r w:rsidRPr="00BC4FB5">
        <w:rPr>
          <w:lang w:val="it-IT"/>
        </w:rPr>
        <w:br/>
        <w:t xml:space="preserve">45   </w:t>
      </w:r>
      <w:proofErr w:type="gramStart"/>
      <w:r w:rsidRPr="00BC4FB5">
        <w:rPr>
          <w:lang w:val="it-IT"/>
        </w:rPr>
        <w:t>06.024.0178  SUPER</w:t>
      </w:r>
      <w:proofErr w:type="gramEnd"/>
      <w:r w:rsidRPr="00BC4FB5">
        <w:rPr>
          <w:lang w:val="it-IT"/>
        </w:rPr>
        <w:t xml:space="preserve"> VOLLEY PIOMBINO                  95   </w:t>
      </w:r>
      <w:proofErr w:type="gramStart"/>
      <w:r w:rsidRPr="00BC4FB5">
        <w:rPr>
          <w:lang w:val="it-IT"/>
        </w:rPr>
        <w:t>12.058.0182  ASD</w:t>
      </w:r>
      <w:proofErr w:type="gramEnd"/>
      <w:r w:rsidRPr="00BC4FB5">
        <w:rPr>
          <w:lang w:val="it-IT"/>
        </w:rPr>
        <w:t xml:space="preserve"> PRIVERNO VOLLEY</w:t>
      </w:r>
      <w:r w:rsidRPr="00BC4FB5">
        <w:rPr>
          <w:lang w:val="it-IT"/>
        </w:rPr>
        <w:br/>
        <w:t xml:space="preserve">46   </w:t>
      </w:r>
      <w:proofErr w:type="gramStart"/>
      <w:r w:rsidRPr="00BC4FB5">
        <w:rPr>
          <w:lang w:val="it-IT"/>
        </w:rPr>
        <w:t>06.026.0089  VOLLEY</w:t>
      </w:r>
      <w:proofErr w:type="gramEnd"/>
      <w:r w:rsidRPr="00BC4FB5">
        <w:rPr>
          <w:lang w:val="it-IT"/>
        </w:rPr>
        <w:t xml:space="preserve"> CARBONERA                      96   12.058.0250   A.S.D. APRILIAVOLLEY NUMBERONE</w:t>
      </w:r>
      <w:r w:rsidRPr="00BC4FB5">
        <w:rPr>
          <w:lang w:val="it-IT"/>
        </w:rPr>
        <w:br/>
        <w:t xml:space="preserve">47   06.026.0181   A.V. ASOLO VOLLEY A.S.D.                  97   </w:t>
      </w:r>
      <w:proofErr w:type="gramStart"/>
      <w:r w:rsidRPr="00BC4FB5">
        <w:rPr>
          <w:lang w:val="it-IT"/>
        </w:rPr>
        <w:t>12.060.0179  VOLLEY</w:t>
      </w:r>
      <w:proofErr w:type="gramEnd"/>
      <w:r w:rsidRPr="00BC4FB5">
        <w:rPr>
          <w:lang w:val="it-IT"/>
        </w:rPr>
        <w:t xml:space="preserve"> ANGUILLARA A.S.D.</w:t>
      </w:r>
      <w:r w:rsidRPr="00BC4FB5">
        <w:rPr>
          <w:lang w:val="it-IT"/>
        </w:rPr>
        <w:br/>
        <w:t xml:space="preserve">48   </w:t>
      </w:r>
      <w:proofErr w:type="gramStart"/>
      <w:r w:rsidRPr="00BC4FB5">
        <w:rPr>
          <w:lang w:val="it-IT"/>
        </w:rPr>
        <w:t>06.026.0249  IMOCO</w:t>
      </w:r>
      <w:proofErr w:type="gramEnd"/>
      <w:r w:rsidRPr="00BC4FB5">
        <w:rPr>
          <w:lang w:val="it-IT"/>
        </w:rPr>
        <w:t xml:space="preserve"> VOLLEY SRL SSD                   98   </w:t>
      </w:r>
      <w:proofErr w:type="gramStart"/>
      <w:r w:rsidRPr="00BC4FB5">
        <w:rPr>
          <w:lang w:val="it-IT"/>
        </w:rPr>
        <w:t>12.060.0358  ASD</w:t>
      </w:r>
      <w:proofErr w:type="gramEnd"/>
      <w:r w:rsidRPr="00BC4FB5">
        <w:rPr>
          <w:lang w:val="it-IT"/>
        </w:rPr>
        <w:t xml:space="preserve"> VOLLEYRO' CASAL DE PAZZI</w:t>
      </w:r>
      <w:r w:rsidRPr="00BC4FB5">
        <w:rPr>
          <w:lang w:val="it-IT"/>
        </w:rPr>
        <w:br/>
        <w:t xml:space="preserve">49   </w:t>
      </w:r>
      <w:proofErr w:type="gramStart"/>
      <w:r w:rsidRPr="00BC4FB5">
        <w:rPr>
          <w:lang w:val="it-IT"/>
        </w:rPr>
        <w:t>06.027.0153  LAGUNA</w:t>
      </w:r>
      <w:proofErr w:type="gramEnd"/>
      <w:r w:rsidRPr="00BC4FB5">
        <w:rPr>
          <w:lang w:val="it-IT"/>
        </w:rPr>
        <w:t xml:space="preserve"> VOLLEY                         99   12.060.0635   A.S. ROMA CENTRO</w:t>
      </w:r>
      <w:r w:rsidRPr="00BC4FB5">
        <w:rPr>
          <w:lang w:val="it-IT"/>
        </w:rPr>
        <w:br/>
        <w:t xml:space="preserve">50   </w:t>
      </w:r>
      <w:proofErr w:type="gramStart"/>
      <w:r w:rsidRPr="00BC4FB5">
        <w:rPr>
          <w:lang w:val="it-IT"/>
        </w:rPr>
        <w:t>06.027.0154  PALLAVOLO</w:t>
      </w:r>
      <w:proofErr w:type="gramEnd"/>
      <w:r w:rsidRPr="00BC4FB5">
        <w:rPr>
          <w:lang w:val="it-IT"/>
        </w:rPr>
        <w:t xml:space="preserve"> STRA A.S.D.                   100   </w:t>
      </w:r>
      <w:proofErr w:type="gramStart"/>
      <w:r w:rsidRPr="00BC4FB5">
        <w:rPr>
          <w:lang w:val="it-IT"/>
        </w:rPr>
        <w:t>12.060.0699  GREEN</w:t>
      </w:r>
      <w:proofErr w:type="gramEnd"/>
      <w:r w:rsidRPr="00BC4FB5">
        <w:rPr>
          <w:lang w:val="it-IT"/>
        </w:rPr>
        <w:t xml:space="preserve"> VOLLEY PDP</w:t>
      </w:r>
      <w:r w:rsidRPr="00BC4FB5">
        <w:rPr>
          <w:lang w:val="it-IT"/>
        </w:rPr>
        <w:br/>
        <w:t xml:space="preserve">                 5</w:t>
      </w:r>
    </w:p>
    <w:p w14:paraId="42DF0958" w14:textId="77777777" w:rsidR="000C6670" w:rsidRPr="00BC4FB5" w:rsidRDefault="000D2623">
      <w:pPr>
        <w:rPr>
          <w:lang w:val="it-IT"/>
        </w:rPr>
      </w:pPr>
      <w:r w:rsidRPr="00BC4FB5">
        <w:rPr>
          <w:lang w:val="it-IT"/>
        </w:rPr>
        <w:br w:type="page"/>
      </w:r>
    </w:p>
    <w:p w14:paraId="01764B84" w14:textId="77777777" w:rsidR="000C6670" w:rsidRPr="00BC4FB5" w:rsidRDefault="000D2623">
      <w:pPr>
        <w:spacing w:after="0" w:line="240" w:lineRule="auto"/>
        <w:rPr>
          <w:lang w:val="it-IT"/>
        </w:rPr>
      </w:pPr>
      <w:r w:rsidRPr="00BC4FB5">
        <w:rPr>
          <w:lang w:val="it-IT"/>
        </w:rPr>
        <w:lastRenderedPageBreak/>
        <w:t xml:space="preserve">                                                                                                                                              INDOOR                                                                                                                                                                                                                                                      CAMPIONATI</w:t>
      </w:r>
      <w:r w:rsidRPr="00BC4FB5">
        <w:rPr>
          <w:lang w:val="it-IT"/>
        </w:rPr>
        <w:br/>
      </w:r>
      <w:r w:rsidRPr="00BC4FB5">
        <w:rPr>
          <w:lang w:val="it-IT"/>
        </w:rPr>
        <w:br/>
      </w:r>
      <w:r w:rsidRPr="00BC4FB5">
        <w:rPr>
          <w:lang w:val="it-IT"/>
        </w:rPr>
        <w:br/>
      </w:r>
      <w:r w:rsidRPr="00BC4FB5">
        <w:rPr>
          <w:lang w:val="it-IT"/>
        </w:rPr>
        <w:br/>
        <w:t xml:space="preserve">       Codice</w:t>
      </w:r>
      <w:r w:rsidRPr="00BC4FB5">
        <w:rPr>
          <w:lang w:val="it-IT"/>
        </w:rPr>
        <w:br/>
        <w:t xml:space="preserve">         Fipav    Denominazione</w:t>
      </w:r>
      <w:r w:rsidRPr="00BC4FB5">
        <w:rPr>
          <w:lang w:val="it-IT"/>
        </w:rPr>
        <w:br/>
        <w:t xml:space="preserve"> 101   12.060.0808   LUISS SSD</w:t>
      </w:r>
      <w:r w:rsidRPr="00BC4FB5">
        <w:rPr>
          <w:lang w:val="it-IT"/>
        </w:rPr>
        <w:br/>
        <w:t xml:space="preserve"> 102   12.060.1130  PALLAVOLO POMEZIA A.S.D.</w:t>
      </w:r>
      <w:r w:rsidRPr="00BC4FB5">
        <w:rPr>
          <w:lang w:val="it-IT"/>
        </w:rPr>
        <w:br/>
        <w:t xml:space="preserve"> 103   12.060.1228  ASD VOLLEY FRIENDS ROMA</w:t>
      </w:r>
      <w:r w:rsidRPr="00BC4FB5">
        <w:rPr>
          <w:lang w:val="it-IT"/>
        </w:rPr>
        <w:br/>
        <w:t xml:space="preserve"> 104   12.060.1309   A.S.D. POOLSTARS</w:t>
      </w:r>
      <w:r w:rsidRPr="00BC4FB5">
        <w:rPr>
          <w:lang w:val="it-IT"/>
        </w:rPr>
        <w:br/>
        <w:t xml:space="preserve"> 105   12.061.0108   A.S.D.VOLLEY BALL CLUB VITERBO</w:t>
      </w:r>
      <w:r w:rsidRPr="00BC4FB5">
        <w:rPr>
          <w:lang w:val="it-IT"/>
        </w:rPr>
        <w:br/>
        <w:t xml:space="preserve"> 106   13.064.0347  POLISPORTIVA MATESE SSD</w:t>
      </w:r>
      <w:r w:rsidRPr="00BC4FB5">
        <w:rPr>
          <w:lang w:val="it-IT"/>
        </w:rPr>
        <w:br/>
        <w:t xml:space="preserve"> 107   13.065.0147  ASD MOLINARI VOLLEY NAPOLI</w:t>
      </w:r>
      <w:r w:rsidRPr="00BC4FB5">
        <w:rPr>
          <w:lang w:val="it-IT"/>
        </w:rPr>
        <w:br/>
        <w:t xml:space="preserve"> 108   13.065.0602  ARZANO VOLLEY ASS. SPOR. DILET</w:t>
      </w:r>
      <w:r w:rsidRPr="00BC4FB5">
        <w:rPr>
          <w:lang w:val="it-IT"/>
        </w:rPr>
        <w:br/>
        <w:t xml:space="preserve"> 109   13.065.0677  APD CAROTENUTO SANT'AGNELLO</w:t>
      </w:r>
      <w:r w:rsidRPr="00BC4FB5">
        <w:rPr>
          <w:lang w:val="it-IT"/>
        </w:rPr>
        <w:br/>
        <w:t xml:space="preserve"> 110   13.065.0953  ASD ZOCCOLI VOLANTI Q.D.N.</w:t>
      </w:r>
      <w:r w:rsidRPr="00BC4FB5">
        <w:rPr>
          <w:lang w:val="it-IT"/>
        </w:rPr>
        <w:br/>
        <w:t xml:space="preserve"> 111   13.066.0440  SALERNO GUISCARDS A.S.D.</w:t>
      </w:r>
      <w:r w:rsidRPr="00BC4FB5">
        <w:rPr>
          <w:lang w:val="it-IT"/>
        </w:rPr>
        <w:br/>
        <w:t xml:space="preserve"> 112   14.067.0049   A.S.D. POL.VA FRANCAVILLA</w:t>
      </w:r>
      <w:r w:rsidRPr="00BC4FB5">
        <w:rPr>
          <w:lang w:val="it-IT"/>
        </w:rPr>
        <w:br/>
        <w:t xml:space="preserve"> 113   14.069.0051   A.S. ARABONA VOLLEY</w:t>
      </w:r>
      <w:r w:rsidRPr="00BC4FB5">
        <w:rPr>
          <w:lang w:val="it-IT"/>
        </w:rPr>
        <w:br/>
        <w:t xml:space="preserve"> 114   14.070.0044   VIVA VOLLEY TORTORETO</w:t>
      </w:r>
      <w:r w:rsidRPr="00BC4FB5">
        <w:rPr>
          <w:lang w:val="it-IT"/>
        </w:rPr>
        <w:br/>
        <w:t xml:space="preserve"> 115   15.073.0132  POL. ORSA CAPURSO SSD A RL</w:t>
      </w:r>
      <w:r w:rsidRPr="00BC4FB5">
        <w:rPr>
          <w:lang w:val="it-IT"/>
        </w:rPr>
        <w:br/>
        <w:t xml:space="preserve"> 116   15.073.0524  ASD POLISPORTIVA ADRIATICA</w:t>
      </w:r>
      <w:r w:rsidRPr="00BC4FB5">
        <w:rPr>
          <w:lang w:val="it-IT"/>
        </w:rPr>
        <w:br/>
        <w:t xml:space="preserve"> 117   15.073.0528   A.S.D. ACADEMY VOLLEY GIOIA</w:t>
      </w:r>
      <w:r w:rsidRPr="00BC4FB5">
        <w:rPr>
          <w:lang w:val="it-IT"/>
        </w:rPr>
        <w:br/>
        <w:t xml:space="preserve"> 118   15.073.0589  ASD FENIX MONOPOLI</w:t>
      </w:r>
      <w:r w:rsidRPr="00BC4FB5">
        <w:rPr>
          <w:lang w:val="it-IT"/>
        </w:rPr>
        <w:br/>
        <w:t xml:space="preserve"> 119   15.074.0234  ASD VOLLEY ORIA INSIEME</w:t>
      </w:r>
      <w:r w:rsidRPr="00BC4FB5">
        <w:rPr>
          <w:lang w:val="it-IT"/>
        </w:rPr>
        <w:br/>
        <w:t xml:space="preserve"> 120   15.075.0224  ASD FLV CERIGNOLA</w:t>
      </w:r>
      <w:r w:rsidRPr="00BC4FB5">
        <w:rPr>
          <w:lang w:val="it-IT"/>
        </w:rPr>
        <w:br/>
        <w:t xml:space="preserve"> 121   15.076.0466  MONTERONI VOLLEY A.S.D.</w:t>
      </w:r>
      <w:r w:rsidRPr="00BC4FB5">
        <w:rPr>
          <w:lang w:val="it-IT"/>
        </w:rPr>
        <w:br/>
        <w:t xml:space="preserve"> 122   17.080.0309  NEXUM SSD A RL</w:t>
      </w:r>
      <w:r w:rsidRPr="00BC4FB5">
        <w:rPr>
          <w:lang w:val="it-IT"/>
        </w:rPr>
        <w:br/>
        <w:t xml:space="preserve"> 123   17.081.0012  PALLAVOLO ROSSANO A.S.D.</w:t>
      </w:r>
      <w:r w:rsidRPr="00BC4FB5">
        <w:rPr>
          <w:lang w:val="it-IT"/>
        </w:rPr>
        <w:br/>
        <w:t xml:space="preserve"> 124   17.081.0116  ASD VOLLEY SAN LUCIDO</w:t>
      </w:r>
      <w:r w:rsidRPr="00BC4FB5">
        <w:rPr>
          <w:lang w:val="it-IT"/>
        </w:rPr>
        <w:br/>
        <w:t xml:space="preserve"> 125   17.082.0322  VOLLEY METAURIA A.S.D.</w:t>
      </w:r>
      <w:r w:rsidRPr="00BC4FB5">
        <w:rPr>
          <w:lang w:val="it-IT"/>
        </w:rPr>
        <w:br/>
        <w:t xml:space="preserve"> 126   17.082.0361  SPORTSPECIALIST SSD ARL</w:t>
      </w:r>
      <w:r w:rsidRPr="00BC4FB5">
        <w:rPr>
          <w:lang w:val="it-IT"/>
        </w:rPr>
        <w:br/>
        <w:t xml:space="preserve"> 127   17.102.0080  PALLAVOLO PIZZO LORENZO BRETTI</w:t>
      </w:r>
      <w:r w:rsidRPr="00BC4FB5">
        <w:rPr>
          <w:lang w:val="it-IT"/>
        </w:rPr>
        <w:br/>
        <w:t xml:space="preserve"> 128   18.084.0209  ASD POL. NUOVA CITTA' DI GELA</w:t>
      </w:r>
      <w:r w:rsidRPr="00BC4FB5">
        <w:rPr>
          <w:lang w:val="it-IT"/>
        </w:rPr>
        <w:br/>
        <w:t xml:space="preserve"> 129   18.085.0137   A.S.D. G.S. TEAMS VOLLEY</w:t>
      </w:r>
      <w:r w:rsidRPr="00BC4FB5">
        <w:rPr>
          <w:lang w:val="it-IT"/>
        </w:rPr>
        <w:br/>
        <w:t xml:space="preserve"> 130   18.085.0484  ASD A.L.U.S. VOLLEY MASCALUCIA</w:t>
      </w:r>
      <w:r w:rsidRPr="00BC4FB5">
        <w:rPr>
          <w:lang w:val="it-IT"/>
        </w:rPr>
        <w:br/>
        <w:t xml:space="preserve"> 131   18.085.0569  ASD CICLOPE VOLLEY BRONTE</w:t>
      </w:r>
      <w:r w:rsidRPr="00BC4FB5">
        <w:rPr>
          <w:lang w:val="it-IT"/>
        </w:rPr>
        <w:br/>
        <w:t xml:space="preserve"> 132   18.087.0263  MESSINA VOLLEY SRL SPORT.DIL.</w:t>
      </w:r>
      <w:r w:rsidRPr="00BC4FB5">
        <w:rPr>
          <w:lang w:val="it-IT"/>
        </w:rPr>
        <w:br/>
        <w:t xml:space="preserve"> 133   18.087.0431  A.S.D.FUTURA V. CITTA' DI S.T.</w:t>
      </w:r>
      <w:r w:rsidRPr="00BC4FB5">
        <w:rPr>
          <w:lang w:val="it-IT"/>
        </w:rPr>
        <w:br/>
        <w:t xml:space="preserve"> 134   18.087.0434  NEW AMANDO IONICA VOLLEY</w:t>
      </w:r>
      <w:r w:rsidRPr="00BC4FB5">
        <w:rPr>
          <w:lang w:val="it-IT"/>
        </w:rPr>
        <w:br/>
        <w:t xml:space="preserve"> 135   18.088.0399   A.S.D. VOLLEY TERRASINI</w:t>
      </w:r>
      <w:r w:rsidRPr="00BC4FB5">
        <w:rPr>
          <w:lang w:val="it-IT"/>
        </w:rPr>
        <w:br/>
        <w:t xml:space="preserve"> 136   18.088.0405  ASD VOLLEY PALERMO</w:t>
      </w:r>
      <w:r w:rsidRPr="00BC4FB5">
        <w:rPr>
          <w:lang w:val="it-IT"/>
        </w:rPr>
        <w:br/>
        <w:t xml:space="preserve"> 137   18.088.0443  ASD POL. JUNIOR ACADEMY 19</w:t>
      </w:r>
      <w:r w:rsidRPr="00BC4FB5">
        <w:rPr>
          <w:lang w:val="it-IT"/>
        </w:rPr>
        <w:br/>
        <w:t xml:space="preserve"> 138   18.090.0165  ASD EURIALO SIRACUSA VOLLEY</w:t>
      </w:r>
      <w:r w:rsidRPr="00BC4FB5">
        <w:rPr>
          <w:lang w:val="it-IT"/>
        </w:rPr>
        <w:br/>
        <w:t xml:space="preserve"> 139   19.092.0463   A.S.D. C.U.S. CAGLIARI</w:t>
      </w:r>
      <w:r w:rsidRPr="00BC4FB5">
        <w:rPr>
          <w:lang w:val="it-IT"/>
        </w:rPr>
        <w:br/>
        <w:t xml:space="preserve"> 140</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SOCIETA’ REINTEGRATA</w:t>
      </w:r>
      <w:r w:rsidRPr="00BC4FB5">
        <w:rPr>
          <w:lang w:val="it-IT"/>
        </w:rPr>
        <w:br/>
        <w:t>SOCIETA’ CHE HA ACQUISITO DIRITTO</w:t>
      </w:r>
      <w:r w:rsidRPr="00BC4FB5">
        <w:rPr>
          <w:lang w:val="it-IT"/>
        </w:rPr>
        <w:br/>
      </w:r>
      <w:r w:rsidRPr="00BC4FB5">
        <w:rPr>
          <w:lang w:val="it-IT"/>
        </w:rPr>
        <w:br/>
      </w:r>
      <w:r w:rsidRPr="00BC4FB5">
        <w:rPr>
          <w:lang w:val="it-IT"/>
        </w:rPr>
        <w:br/>
        <w:t xml:space="preserve">                  6</w:t>
      </w:r>
    </w:p>
    <w:p w14:paraId="323BB290" w14:textId="77777777" w:rsidR="000C6670" w:rsidRPr="00BC4FB5" w:rsidRDefault="000D2623">
      <w:pPr>
        <w:rPr>
          <w:lang w:val="it-IT"/>
        </w:rPr>
      </w:pPr>
      <w:r w:rsidRPr="00BC4FB5">
        <w:rPr>
          <w:lang w:val="it-IT"/>
        </w:rPr>
        <w:br w:type="page"/>
      </w:r>
    </w:p>
    <w:p w14:paraId="373E0D37" w14:textId="77777777" w:rsidR="000C6670" w:rsidRPr="00BC4FB5" w:rsidRDefault="000D2623">
      <w:pPr>
        <w:rPr>
          <w:lang w:val="it-IT"/>
        </w:rPr>
      </w:pPr>
      <w:r w:rsidRPr="00BC4FB5">
        <w:rPr>
          <w:b/>
          <w:sz w:val="28"/>
          <w:lang w:val="it-IT"/>
        </w:rPr>
        <w:lastRenderedPageBreak/>
        <w:t>6) Regolamento-ammissione-serie-a3-femminile.pdf</w:t>
      </w:r>
    </w:p>
    <w:p w14:paraId="628DC039" w14:textId="77777777" w:rsidR="000C6670" w:rsidRPr="00BC4FB5" w:rsidRDefault="000D2623">
      <w:pPr>
        <w:spacing w:after="0" w:line="240" w:lineRule="auto"/>
        <w:rPr>
          <w:lang w:val="it-IT"/>
        </w:rPr>
      </w:pPr>
      <w:r w:rsidRPr="00BC4FB5">
        <w:rPr>
          <w:lang w:val="it-IT"/>
        </w:rPr>
        <w:t xml:space="preserve">   REGOLAMENTO DI</w:t>
      </w:r>
      <w:r w:rsidRPr="00BC4FB5">
        <w:rPr>
          <w:lang w:val="it-IT"/>
        </w:rPr>
        <w:br/>
        <w:t xml:space="preserve">     AMMISSIONE</w:t>
      </w:r>
      <w:r w:rsidRPr="00BC4FB5">
        <w:rPr>
          <w:lang w:val="it-IT"/>
        </w:rPr>
        <w:br/>
      </w:r>
      <w:r w:rsidRPr="00BC4FB5">
        <w:rPr>
          <w:lang w:val="it-IT"/>
        </w:rPr>
        <w:br/>
        <w:t xml:space="preserve">    CAMPIONATO DI</w:t>
      </w:r>
      <w:r w:rsidRPr="00BC4FB5">
        <w:rPr>
          <w:lang w:val="it-IT"/>
        </w:rPr>
        <w:br/>
        <w:t xml:space="preserve">   SERIE A3 FEMMINILE</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STAGIONE SPORTIVA 2026/2027</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73142691" w14:textId="77777777" w:rsidR="000C6670" w:rsidRPr="00BC4FB5" w:rsidRDefault="000D2623">
      <w:pPr>
        <w:rPr>
          <w:lang w:val="it-IT"/>
        </w:rPr>
      </w:pPr>
      <w:r w:rsidRPr="00BC4FB5">
        <w:rPr>
          <w:lang w:val="it-IT"/>
        </w:rPr>
        <w:br w:type="page"/>
      </w:r>
    </w:p>
    <w:p w14:paraId="67187D0A" w14:textId="77777777" w:rsidR="000C6670" w:rsidRPr="00BC4FB5" w:rsidRDefault="000D2623">
      <w:pPr>
        <w:spacing w:after="0" w:line="240" w:lineRule="auto"/>
        <w:rPr>
          <w:lang w:val="it-IT"/>
        </w:rPr>
      </w:pPr>
      <w:r w:rsidRPr="00BC4FB5">
        <w:rPr>
          <w:lang w:val="it-IT"/>
        </w:rPr>
        <w:lastRenderedPageBreak/>
        <w:t xml:space="preserve">                                 Premessa</w:t>
      </w:r>
      <w:r w:rsidRPr="00BC4FB5">
        <w:rPr>
          <w:lang w:val="it-IT"/>
        </w:rPr>
        <w:br/>
      </w:r>
      <w:r w:rsidRPr="00BC4FB5">
        <w:rPr>
          <w:lang w:val="it-IT"/>
        </w:rPr>
        <w:br/>
        <w:t xml:space="preserve">       1. Potranno iscriversi al Campionato di Serie A3 2026/2027:</w:t>
      </w:r>
      <w:r w:rsidRPr="00BC4FB5">
        <w:rPr>
          <w:lang w:val="it-IT"/>
        </w:rPr>
        <w:br/>
        <w:t xml:space="preserve">           </w:t>
      </w:r>
      <w:proofErr w:type="gramStart"/>
      <w:r w:rsidRPr="00BC4FB5">
        <w:rPr>
          <w:lang w:val="it-IT"/>
        </w:rPr>
        <w:t>a)  le</w:t>
      </w:r>
      <w:proofErr w:type="gramEnd"/>
      <w:r w:rsidRPr="00BC4FB5">
        <w:rPr>
          <w:lang w:val="it-IT"/>
        </w:rPr>
        <w:t xml:space="preserve"> tre Società retrocesse dalla Serie A2 2025/2026;</w:t>
      </w:r>
      <w:r w:rsidRPr="00BC4FB5">
        <w:rPr>
          <w:lang w:val="it-IT"/>
        </w:rPr>
        <w:br/>
        <w:t xml:space="preserve">          </w:t>
      </w:r>
      <w:proofErr w:type="gramStart"/>
      <w:r w:rsidRPr="00BC4FB5">
        <w:rPr>
          <w:lang w:val="it-IT"/>
        </w:rPr>
        <w:t>b)  le</w:t>
      </w:r>
      <w:proofErr w:type="gramEnd"/>
      <w:r w:rsidRPr="00BC4FB5">
        <w:rPr>
          <w:lang w:val="it-IT"/>
        </w:rPr>
        <w:t xml:space="preserve"> dodici Società classificatesi dal </w:t>
      </w:r>
      <w:proofErr w:type="gramStart"/>
      <w:r w:rsidRPr="00BC4FB5">
        <w:rPr>
          <w:lang w:val="it-IT"/>
        </w:rPr>
        <w:t>1°</w:t>
      </w:r>
      <w:proofErr w:type="gramEnd"/>
      <w:r w:rsidRPr="00BC4FB5">
        <w:rPr>
          <w:lang w:val="it-IT"/>
        </w:rPr>
        <w:t xml:space="preserve"> al </w:t>
      </w:r>
      <w:proofErr w:type="gramStart"/>
      <w:r w:rsidRPr="00BC4FB5">
        <w:rPr>
          <w:lang w:val="it-IT"/>
        </w:rPr>
        <w:t>3°</w:t>
      </w:r>
      <w:proofErr w:type="gramEnd"/>
      <w:r w:rsidRPr="00BC4FB5">
        <w:rPr>
          <w:lang w:val="it-IT"/>
        </w:rPr>
        <w:t xml:space="preserve"> posto del Campionato di Serie B1 Femminile</w:t>
      </w:r>
      <w:r w:rsidRPr="00BC4FB5">
        <w:rPr>
          <w:lang w:val="it-IT"/>
        </w:rPr>
        <w:br/>
        <w:t xml:space="preserve">              della stagione 2025/2026;</w:t>
      </w:r>
      <w:r w:rsidRPr="00BC4FB5">
        <w:rPr>
          <w:lang w:val="it-IT"/>
        </w:rPr>
        <w:br/>
        <w:t xml:space="preserve">           c</w:t>
      </w:r>
      <w:proofErr w:type="gramStart"/>
      <w:r w:rsidRPr="00BC4FB5">
        <w:rPr>
          <w:lang w:val="it-IT"/>
        </w:rPr>
        <w:t xml:space="preserve">)  </w:t>
      </w:r>
      <w:proofErr w:type="spellStart"/>
      <w:r w:rsidRPr="00BC4FB5">
        <w:rPr>
          <w:lang w:val="it-IT"/>
        </w:rPr>
        <w:t>Ev</w:t>
      </w:r>
      <w:proofErr w:type="spellEnd"/>
      <w:proofErr w:type="gramEnd"/>
      <w:r w:rsidRPr="00BC4FB5">
        <w:rPr>
          <w:lang w:val="it-IT"/>
        </w:rPr>
        <w:t>. Società di A1 e A2F che hanno presentato richiesta di immissione in A3 F.</w:t>
      </w:r>
      <w:r w:rsidRPr="00BC4FB5">
        <w:rPr>
          <w:lang w:val="it-IT"/>
        </w:rPr>
        <w:br/>
        <w:t xml:space="preserve">          d</w:t>
      </w:r>
      <w:proofErr w:type="gramStart"/>
      <w:r w:rsidRPr="00BC4FB5">
        <w:rPr>
          <w:lang w:val="it-IT"/>
        </w:rPr>
        <w:t xml:space="preserve">)  </w:t>
      </w:r>
      <w:proofErr w:type="spellStart"/>
      <w:r w:rsidRPr="00BC4FB5">
        <w:rPr>
          <w:lang w:val="it-IT"/>
        </w:rPr>
        <w:t>Ev</w:t>
      </w:r>
      <w:proofErr w:type="spellEnd"/>
      <w:proofErr w:type="gramEnd"/>
      <w:r w:rsidRPr="00BC4FB5">
        <w:rPr>
          <w:lang w:val="it-IT"/>
        </w:rPr>
        <w:t>. Società non promosse dal Campionato di Serie B1 Femminile della stagione</w:t>
      </w:r>
      <w:r w:rsidRPr="00BC4FB5">
        <w:rPr>
          <w:lang w:val="it-IT"/>
        </w:rPr>
        <w:br/>
        <w:t xml:space="preserve">            2025/2026 reintegrate.</w:t>
      </w:r>
      <w:r w:rsidRPr="00BC4FB5">
        <w:rPr>
          <w:lang w:val="it-IT"/>
        </w:rPr>
        <w:br/>
        <w:t xml:space="preserve">       2. Le Società dovranno presentare la domanda di ammissione e saranno iscritte alla Serie A3</w:t>
      </w:r>
      <w:r w:rsidRPr="00BC4FB5">
        <w:rPr>
          <w:lang w:val="it-IT"/>
        </w:rPr>
        <w:br/>
        <w:t xml:space="preserve">        dopo avere adempiuto a tutte le disposizioni emanate dalla FIPAV in materia.</w:t>
      </w:r>
      <w:r w:rsidRPr="00BC4FB5">
        <w:rPr>
          <w:lang w:val="it-IT"/>
        </w:rPr>
        <w:br/>
      </w:r>
      <w:r w:rsidRPr="00BC4FB5">
        <w:rPr>
          <w:lang w:val="it-IT"/>
        </w:rPr>
        <w:br/>
        <w:t xml:space="preserve">       3. Nel presente Regolamento si intende per:</w:t>
      </w:r>
      <w:r w:rsidRPr="00BC4FB5">
        <w:rPr>
          <w:lang w:val="it-IT"/>
        </w:rPr>
        <w:br/>
        <w:t xml:space="preserve">               - FIPAV: Federazione Italiana Pallavolo;</w:t>
      </w:r>
      <w:r w:rsidRPr="00BC4FB5">
        <w:rPr>
          <w:lang w:val="it-IT"/>
        </w:rPr>
        <w:br/>
        <w:t xml:space="preserve">               - FIVB: Federazione Internazionale di Pallavolo;</w:t>
      </w:r>
      <w:r w:rsidRPr="00BC4FB5">
        <w:rPr>
          <w:lang w:val="it-IT"/>
        </w:rPr>
        <w:br/>
        <w:t xml:space="preserve">               - CEV: Confederazione Europea di Pallavolo;</w:t>
      </w:r>
      <w:r w:rsidRPr="00BC4FB5">
        <w:rPr>
          <w:lang w:val="it-IT"/>
        </w:rPr>
        <w:br/>
        <w:t xml:space="preserve">               - Commissione: Commissione di Ammissione al Campionato;</w:t>
      </w:r>
      <w:r w:rsidRPr="00BC4FB5">
        <w:rPr>
          <w:lang w:val="it-IT"/>
        </w:rPr>
        <w:br/>
        <w:t xml:space="preserve">               - Società: Società sportiva dilettantistica avente titolo sportivo di partecipare alla Serie A3 2026/2027 e che ne</w:t>
      </w:r>
      <w:r w:rsidRPr="00BC4FB5">
        <w:rPr>
          <w:lang w:val="it-IT"/>
        </w:rPr>
        <w:br/>
        <w:t xml:space="preserve">               presenta richiesta ai sensi del presente Regolamento;</w:t>
      </w:r>
      <w:r w:rsidRPr="00BC4FB5">
        <w:rPr>
          <w:lang w:val="it-IT"/>
        </w:rPr>
        <w:br/>
      </w:r>
      <w:r w:rsidRPr="00BC4FB5">
        <w:rPr>
          <w:lang w:val="it-IT"/>
        </w:rPr>
        <w:br/>
      </w:r>
      <w:r w:rsidRPr="00BC4FB5">
        <w:rPr>
          <w:lang w:val="it-IT"/>
        </w:rPr>
        <w:br/>
        <w:t xml:space="preserve">       Art. 1 – Commissione di Ammissione al Campionato</w:t>
      </w:r>
      <w:r w:rsidRPr="00BC4FB5">
        <w:rPr>
          <w:lang w:val="it-IT"/>
        </w:rPr>
        <w:br/>
        <w:t xml:space="preserve">       1. La Commissione di Ammissione al Campionato 2026/2027 è nominata dalla FIPAV. Resta</w:t>
      </w:r>
      <w:r w:rsidRPr="00BC4FB5">
        <w:rPr>
          <w:lang w:val="it-IT"/>
        </w:rPr>
        <w:br/>
        <w:t xml:space="preserve">           in carica per l’anno sportivo di riferimento.</w:t>
      </w:r>
      <w:r w:rsidRPr="00BC4FB5">
        <w:rPr>
          <w:lang w:val="it-IT"/>
        </w:rPr>
        <w:br/>
        <w:t xml:space="preserve">       2.  Alla citata Commissione dovranno essere trasmesse le domande di partecipazione al</w:t>
      </w:r>
      <w:r w:rsidRPr="00BC4FB5">
        <w:rPr>
          <w:lang w:val="it-IT"/>
        </w:rPr>
        <w:br/>
        <w:t xml:space="preserve">        Campionato di Serie A3 Femminile ai sensi di quanto previsto dal presente regolamento.</w:t>
      </w:r>
      <w:r w:rsidRPr="00BC4FB5">
        <w:rPr>
          <w:lang w:val="it-IT"/>
        </w:rPr>
        <w:br/>
        <w:t xml:space="preserve">       3.  Alla Commissione di Ammissione Campionati sono attribuiti </w:t>
      </w:r>
      <w:proofErr w:type="gramStart"/>
      <w:r w:rsidRPr="00BC4FB5">
        <w:rPr>
          <w:lang w:val="it-IT"/>
        </w:rPr>
        <w:t>tutti  i</w:t>
      </w:r>
      <w:proofErr w:type="gramEnd"/>
      <w:r w:rsidRPr="00BC4FB5">
        <w:rPr>
          <w:lang w:val="it-IT"/>
        </w:rPr>
        <w:t xml:space="preserve"> compiti </w:t>
      </w:r>
      <w:proofErr w:type="gramStart"/>
      <w:r w:rsidRPr="00BC4FB5">
        <w:rPr>
          <w:lang w:val="it-IT"/>
        </w:rPr>
        <w:t>ed  i</w:t>
      </w:r>
      <w:proofErr w:type="gramEnd"/>
      <w:r w:rsidRPr="00BC4FB5">
        <w:rPr>
          <w:lang w:val="it-IT"/>
        </w:rPr>
        <w:t xml:space="preserve"> poteri</w:t>
      </w:r>
      <w:r w:rsidRPr="00BC4FB5">
        <w:rPr>
          <w:lang w:val="it-IT"/>
        </w:rPr>
        <w:br/>
        <w:t xml:space="preserve">           previsti dal presente Regolamento.</w:t>
      </w:r>
      <w:r w:rsidRPr="00BC4FB5">
        <w:rPr>
          <w:lang w:val="it-IT"/>
        </w:rPr>
        <w:br/>
        <w:t xml:space="preserve">       4. Per tutti gli effetti previsti dal presente Regolamento la Commissione Ammissione al</w:t>
      </w:r>
      <w:r w:rsidRPr="00BC4FB5">
        <w:rPr>
          <w:lang w:val="it-IT"/>
        </w:rPr>
        <w:br/>
        <w:t xml:space="preserve">        Campionato di Serie A3 Femminile ha sede presso la Federazione Italiana Pallavolo, sita in</w:t>
      </w:r>
      <w:r w:rsidRPr="00BC4FB5">
        <w:rPr>
          <w:lang w:val="it-IT"/>
        </w:rPr>
        <w:br/>
        <w:t xml:space="preserve">           via Vitorchiano 81, Roma</w:t>
      </w:r>
      <w:r w:rsidRPr="00BC4FB5">
        <w:rPr>
          <w:lang w:val="it-IT"/>
        </w:rPr>
        <w:br/>
      </w:r>
      <w:r w:rsidRPr="00BC4FB5">
        <w:rPr>
          <w:lang w:val="it-IT"/>
        </w:rPr>
        <w:br/>
      </w:r>
      <w:r w:rsidRPr="00BC4FB5">
        <w:rPr>
          <w:lang w:val="it-IT"/>
        </w:rPr>
        <w:br/>
        <w:t xml:space="preserve">       Art. 2 – Domanda di ammissione</w:t>
      </w:r>
      <w:r w:rsidRPr="00BC4FB5">
        <w:rPr>
          <w:lang w:val="it-IT"/>
        </w:rPr>
        <w:br/>
        <w:t xml:space="preserve">       1. </w:t>
      </w:r>
      <w:proofErr w:type="gramStart"/>
      <w:r w:rsidRPr="00BC4FB5">
        <w:rPr>
          <w:lang w:val="it-IT"/>
        </w:rPr>
        <w:t>Le  Società</w:t>
      </w:r>
      <w:proofErr w:type="gramEnd"/>
      <w:r w:rsidRPr="00BC4FB5">
        <w:rPr>
          <w:lang w:val="it-IT"/>
        </w:rPr>
        <w:t xml:space="preserve">  </w:t>
      </w:r>
      <w:proofErr w:type="gramStart"/>
      <w:r w:rsidRPr="00BC4FB5">
        <w:rPr>
          <w:lang w:val="it-IT"/>
        </w:rPr>
        <w:t>indicate  in</w:t>
      </w:r>
      <w:proofErr w:type="gramEnd"/>
      <w:r w:rsidRPr="00BC4FB5">
        <w:rPr>
          <w:lang w:val="it-IT"/>
        </w:rPr>
        <w:t xml:space="preserve">  </w:t>
      </w:r>
      <w:proofErr w:type="gramStart"/>
      <w:r w:rsidRPr="00BC4FB5">
        <w:rPr>
          <w:lang w:val="it-IT"/>
        </w:rPr>
        <w:t>premessa  dovranno</w:t>
      </w:r>
      <w:proofErr w:type="gramEnd"/>
      <w:r w:rsidRPr="00BC4FB5">
        <w:rPr>
          <w:lang w:val="it-IT"/>
        </w:rPr>
        <w:t xml:space="preserve">  </w:t>
      </w:r>
      <w:proofErr w:type="gramStart"/>
      <w:r w:rsidRPr="00BC4FB5">
        <w:rPr>
          <w:lang w:val="it-IT"/>
        </w:rPr>
        <w:t>far  pervenire</w:t>
      </w:r>
      <w:proofErr w:type="gramEnd"/>
      <w:r w:rsidRPr="00BC4FB5">
        <w:rPr>
          <w:lang w:val="it-IT"/>
        </w:rPr>
        <w:t xml:space="preserve">  </w:t>
      </w:r>
      <w:proofErr w:type="gramStart"/>
      <w:r w:rsidRPr="00BC4FB5">
        <w:rPr>
          <w:lang w:val="it-IT"/>
        </w:rPr>
        <w:t>alla  Commissione</w:t>
      </w:r>
      <w:proofErr w:type="gramEnd"/>
      <w:r w:rsidRPr="00BC4FB5">
        <w:rPr>
          <w:lang w:val="it-IT"/>
        </w:rPr>
        <w:t xml:space="preserve">  la</w:t>
      </w:r>
      <w:r w:rsidRPr="00BC4FB5">
        <w:rPr>
          <w:lang w:val="it-IT"/>
        </w:rPr>
        <w:br/>
        <w:t xml:space="preserve">         documentazione di cui al successivo art. 3, con le modalità indicate all’art. 8, entro e non</w:t>
      </w:r>
      <w:r w:rsidRPr="00BC4FB5">
        <w:rPr>
          <w:lang w:val="it-IT"/>
        </w:rPr>
        <w:br/>
        <w:t xml:space="preserve">           oltre le ore 14.00 del 24 giugno 2026.</w:t>
      </w:r>
      <w:r w:rsidRPr="00BC4FB5">
        <w:rPr>
          <w:lang w:val="it-IT"/>
        </w:rPr>
        <w:br/>
        <w:t xml:space="preserve">       2. Per la partecipazione al Campionato di Serie A3 è richiesta la costituzione in forma di</w:t>
      </w:r>
      <w:r w:rsidRPr="00BC4FB5">
        <w:rPr>
          <w:lang w:val="it-IT"/>
        </w:rPr>
        <w:br/>
        <w:t xml:space="preserve">          Società sportiva di capitali dilettantistica.</w:t>
      </w:r>
      <w:r w:rsidRPr="00BC4FB5">
        <w:rPr>
          <w:lang w:val="it-IT"/>
        </w:rPr>
        <w:br/>
        <w:t xml:space="preserve">       3. Le Società aventi titolo a partecipare al Campionato di Serie A3 dovranno avere, alla data di</w:t>
      </w:r>
      <w:r w:rsidRPr="00BC4FB5">
        <w:rPr>
          <w:lang w:val="it-IT"/>
        </w:rPr>
        <w:br/>
        <w:t xml:space="preserve">         presentazione della domanda di ammissione al Campionato, un capitale sociale minimo</w:t>
      </w:r>
      <w:r w:rsidRPr="00BC4FB5">
        <w:rPr>
          <w:lang w:val="it-IT"/>
        </w:rPr>
        <w:br/>
        <w:t xml:space="preserve">           sottoscritto e interamente versato di euro 25.000 (venticinquemila).</w:t>
      </w:r>
      <w:r w:rsidRPr="00BC4FB5">
        <w:rPr>
          <w:lang w:val="it-IT"/>
        </w:rPr>
        <w:br/>
        <w:t xml:space="preserve">       4.  In ogni caso il capitale sociale risultante dalla situazione patrimoniale di cui all’art. 3 lettera</w:t>
      </w:r>
      <w:r w:rsidRPr="00BC4FB5">
        <w:rPr>
          <w:lang w:val="it-IT"/>
        </w:rPr>
        <w:br/>
        <w:t xml:space="preserve">           e) non dovrà essere inferiore a due terzi dello stesso in conseguenza di perdite pregresse o</w:t>
      </w:r>
      <w:r w:rsidRPr="00BC4FB5">
        <w:rPr>
          <w:lang w:val="it-IT"/>
        </w:rPr>
        <w:br/>
        <w:t xml:space="preserve">           correnti. Nel caso in cui dalla situazione patrimoniale ed economica redatta al 30/04/2026</w:t>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3181C5EB" w14:textId="77777777" w:rsidR="000C6670" w:rsidRPr="00BC4FB5" w:rsidRDefault="000D2623">
      <w:pPr>
        <w:rPr>
          <w:lang w:val="it-IT"/>
        </w:rPr>
      </w:pPr>
      <w:r w:rsidRPr="00BC4FB5">
        <w:rPr>
          <w:lang w:val="it-IT"/>
        </w:rPr>
        <w:br w:type="page"/>
      </w:r>
    </w:p>
    <w:p w14:paraId="5A92A7AE" w14:textId="77777777" w:rsidR="000C6670" w:rsidRPr="00BC4FB5" w:rsidRDefault="000D2623">
      <w:pPr>
        <w:spacing w:after="0" w:line="240" w:lineRule="auto"/>
        <w:rPr>
          <w:lang w:val="it-IT"/>
        </w:rPr>
      </w:pPr>
      <w:r w:rsidRPr="00BC4FB5">
        <w:rPr>
          <w:lang w:val="it-IT"/>
        </w:rPr>
        <w:lastRenderedPageBreak/>
        <w:t xml:space="preserve">           risultassero perdite che riducono il capitale di oltre un terzo, o sotto i limiti di legge, la</w:t>
      </w:r>
      <w:r w:rsidRPr="00BC4FB5">
        <w:rPr>
          <w:lang w:val="it-IT"/>
        </w:rPr>
        <w:br/>
        <w:t xml:space="preserve">          Società dovrà provvedere a ricostituire il capitale sociale al minimo previsto dal presente</w:t>
      </w:r>
      <w:r w:rsidRPr="00BC4FB5">
        <w:rPr>
          <w:lang w:val="it-IT"/>
        </w:rPr>
        <w:br/>
        <w:t xml:space="preserve">         regolamento entro la data di presentazione della documentazione (24 giugno 2026)</w:t>
      </w:r>
      <w:r w:rsidRPr="00BC4FB5">
        <w:rPr>
          <w:lang w:val="it-IT"/>
        </w:rPr>
        <w:br/>
        <w:t xml:space="preserve">          attestando  i versamenti effettuati o  i provvedimenti assunti (copie delle contabili di</w:t>
      </w:r>
      <w:r w:rsidRPr="00BC4FB5">
        <w:rPr>
          <w:lang w:val="it-IT"/>
        </w:rPr>
        <w:br/>
        <w:t xml:space="preserve">         versamento e delle delibere), pena l’applicazione delle sanzioni previste dall’art. 6 del</w:t>
      </w:r>
      <w:r w:rsidRPr="00BC4FB5">
        <w:rPr>
          <w:lang w:val="it-IT"/>
        </w:rPr>
        <w:br/>
        <w:t xml:space="preserve">         presente Regolamento. Si evidenzia, al riguardo, che non saranno considerate le perdite di</w:t>
      </w:r>
      <w:r w:rsidRPr="00BC4FB5">
        <w:rPr>
          <w:lang w:val="it-IT"/>
        </w:rPr>
        <w:br/>
        <w:t xml:space="preserve">           cui: (i) all’art. 6 del D.L. n. 23/2020, come modificato dall’art. 1, comma 266 della Legge n.</w:t>
      </w:r>
      <w:r w:rsidRPr="00BC4FB5">
        <w:rPr>
          <w:lang w:val="it-IT"/>
        </w:rPr>
        <w:br/>
        <w:t xml:space="preserve">         178/2020 (tali perdite dovranno essere ripianate entro il 2026; bilancio da approvare nel</w:t>
      </w:r>
      <w:r w:rsidRPr="00BC4FB5">
        <w:rPr>
          <w:lang w:val="it-IT"/>
        </w:rPr>
        <w:br/>
        <w:t xml:space="preserve">          2027); (ii) all’art. 3, comma 1 ter del D.L. n. 228/2021, come modificato dalla L. n. 15/2022</w:t>
      </w:r>
      <w:r w:rsidRPr="00BC4FB5">
        <w:rPr>
          <w:lang w:val="it-IT"/>
        </w:rPr>
        <w:br/>
        <w:t xml:space="preserve">           </w:t>
      </w:r>
      <w:proofErr w:type="gramStart"/>
      <w:r w:rsidRPr="00BC4FB5">
        <w:rPr>
          <w:lang w:val="it-IT"/>
        </w:rPr>
        <w:t xml:space="preserve">   (</w:t>
      </w:r>
      <w:proofErr w:type="gramEnd"/>
      <w:r w:rsidRPr="00BC4FB5">
        <w:rPr>
          <w:lang w:val="it-IT"/>
        </w:rPr>
        <w:t>tali perdite dovranno essere ripianate entro il 2027; bilancio da approvare nel 2028).</w:t>
      </w:r>
      <w:r w:rsidRPr="00BC4FB5">
        <w:rPr>
          <w:lang w:val="it-IT"/>
        </w:rPr>
        <w:br/>
        <w:t xml:space="preserve">       5. Le Società:</w:t>
      </w:r>
      <w:r w:rsidRPr="00BC4FB5">
        <w:rPr>
          <w:lang w:val="it-IT"/>
        </w:rPr>
        <w:br/>
        <w:t xml:space="preserve">           a)  aventi titolo a partecipare al Campionato di Serie A3 per promozione/integrazione</w:t>
      </w:r>
      <w:r w:rsidRPr="00BC4FB5">
        <w:rPr>
          <w:lang w:val="it-IT"/>
        </w:rPr>
        <w:br/>
        <w:t xml:space="preserve">              dalla Serie B costituite in forma di associazione sportiva dovranno, alla data di</w:t>
      </w:r>
      <w:r w:rsidRPr="00BC4FB5">
        <w:rPr>
          <w:lang w:val="it-IT"/>
        </w:rPr>
        <w:br/>
        <w:t xml:space="preserve">             presentazione della documentazione, avere già deliberato la trasformazione dell’ente</w:t>
      </w:r>
      <w:r w:rsidRPr="00BC4FB5">
        <w:rPr>
          <w:lang w:val="it-IT"/>
        </w:rPr>
        <w:br/>
        <w:t xml:space="preserve">                in Società sportiva di capitali dilettantistica e dovranno completare la procedura di</w:t>
      </w:r>
      <w:r w:rsidRPr="00BC4FB5">
        <w:rPr>
          <w:lang w:val="it-IT"/>
        </w:rPr>
        <w:br/>
        <w:t xml:space="preserve">              trasformazione, nonché procedere alla sottoscrizione e al versamento del capitale</w:t>
      </w:r>
      <w:r w:rsidRPr="00BC4FB5">
        <w:rPr>
          <w:lang w:val="it-IT"/>
        </w:rPr>
        <w:br/>
        <w:t xml:space="preserve">              sociale minimo previsto dal presente Regolamento entro e non oltre il 31/12/2026. Tali</w:t>
      </w:r>
      <w:r w:rsidRPr="00BC4FB5">
        <w:rPr>
          <w:lang w:val="it-IT"/>
        </w:rPr>
        <w:br/>
        <w:t xml:space="preserve">             Società dovranno depositare presso la Fipav entro il 14/01/2027 la documentazione</w:t>
      </w:r>
      <w:r w:rsidRPr="00BC4FB5">
        <w:rPr>
          <w:lang w:val="it-IT"/>
        </w:rPr>
        <w:br/>
        <w:t xml:space="preserve">              attestante l’avvenuto adempimento di quanto sopra indicato.  Il mancato rispetto</w:t>
      </w:r>
      <w:r w:rsidRPr="00BC4FB5">
        <w:rPr>
          <w:lang w:val="it-IT"/>
        </w:rPr>
        <w:br/>
        <w:t xml:space="preserve">              dell’improrogabile termine del 31/12/2026, così come  il mancato deposito della</w:t>
      </w:r>
      <w:r w:rsidRPr="00BC4FB5">
        <w:rPr>
          <w:lang w:val="it-IT"/>
        </w:rPr>
        <w:br/>
        <w:t xml:space="preserve">            documentazione, comporterà l’applicazione a carico della Società inadempiente delle</w:t>
      </w:r>
      <w:r w:rsidRPr="00BC4FB5">
        <w:rPr>
          <w:lang w:val="it-IT"/>
        </w:rPr>
        <w:br/>
        <w:t xml:space="preserve">              sanzioni previste dall’art. 7 del presente Regolamento;</w:t>
      </w:r>
      <w:r w:rsidRPr="00BC4FB5">
        <w:rPr>
          <w:lang w:val="it-IT"/>
        </w:rPr>
        <w:br/>
        <w:t xml:space="preserve">           b) aventi titolo a partecipare al Campionato di Serie A3 per promozione/integrazione</w:t>
      </w:r>
      <w:r w:rsidRPr="00BC4FB5">
        <w:rPr>
          <w:lang w:val="it-IT"/>
        </w:rPr>
        <w:br/>
        <w:t xml:space="preserve">              dalla Serie B già costituite in forma di Società di capitali, ma con capitale sociale</w:t>
      </w:r>
      <w:r w:rsidRPr="00BC4FB5">
        <w:rPr>
          <w:lang w:val="it-IT"/>
        </w:rPr>
        <w:br/>
        <w:t xml:space="preserve">             interamente versato e sottoscritto inferiore a euro 25.000 (venticinquemila) alla data di</w:t>
      </w:r>
      <w:r w:rsidRPr="00BC4FB5">
        <w:rPr>
          <w:lang w:val="it-IT"/>
        </w:rPr>
        <w:br/>
        <w:t xml:space="preserve">             presentazione della documentazione, dovranno provvedere all’aumento del capitale,</w:t>
      </w:r>
      <w:r w:rsidRPr="00BC4FB5">
        <w:rPr>
          <w:lang w:val="it-IT"/>
        </w:rPr>
        <w:br/>
        <w:t xml:space="preserve">              sottoscrizione e versamento, entro e non oltre la data del 31/12/2026 e dovranno</w:t>
      </w:r>
      <w:r w:rsidRPr="00BC4FB5">
        <w:rPr>
          <w:lang w:val="it-IT"/>
        </w:rPr>
        <w:br/>
        <w:t xml:space="preserve">             depositare presso la Fipav entro il 14/01/2027 la documentazione attestante l’avvenuto</w:t>
      </w:r>
      <w:r w:rsidRPr="00BC4FB5">
        <w:rPr>
          <w:lang w:val="it-IT"/>
        </w:rPr>
        <w:br/>
        <w:t xml:space="preserve">            adempimento.  Il mancato rispetto dell’improrogabile termine del 31/12/2026, così</w:t>
      </w:r>
      <w:r w:rsidRPr="00BC4FB5">
        <w:rPr>
          <w:lang w:val="it-IT"/>
        </w:rPr>
        <w:br/>
        <w:t xml:space="preserve">          come il mancato deposito della documentazione, comporterà l’applicazione a carico</w:t>
      </w:r>
      <w:r w:rsidRPr="00BC4FB5">
        <w:rPr>
          <w:lang w:val="it-IT"/>
        </w:rPr>
        <w:br/>
        <w:t xml:space="preserve">               </w:t>
      </w:r>
      <w:proofErr w:type="gramStart"/>
      <w:r w:rsidRPr="00BC4FB5">
        <w:rPr>
          <w:lang w:val="it-IT"/>
        </w:rPr>
        <w:t>della  Società</w:t>
      </w:r>
      <w:proofErr w:type="gramEnd"/>
      <w:r w:rsidRPr="00BC4FB5">
        <w:rPr>
          <w:lang w:val="it-IT"/>
        </w:rPr>
        <w:t xml:space="preserve">  </w:t>
      </w:r>
      <w:proofErr w:type="gramStart"/>
      <w:r w:rsidRPr="00BC4FB5">
        <w:rPr>
          <w:lang w:val="it-IT"/>
        </w:rPr>
        <w:t>inadempiente  delle</w:t>
      </w:r>
      <w:proofErr w:type="gramEnd"/>
      <w:r w:rsidRPr="00BC4FB5">
        <w:rPr>
          <w:lang w:val="it-IT"/>
        </w:rPr>
        <w:t xml:space="preserve">  </w:t>
      </w:r>
      <w:proofErr w:type="gramStart"/>
      <w:r w:rsidRPr="00BC4FB5">
        <w:rPr>
          <w:lang w:val="it-IT"/>
        </w:rPr>
        <w:t>sanzioni  previste</w:t>
      </w:r>
      <w:proofErr w:type="gramEnd"/>
      <w:r w:rsidRPr="00BC4FB5">
        <w:rPr>
          <w:lang w:val="it-IT"/>
        </w:rPr>
        <w:t xml:space="preserve">  dall’art.  </w:t>
      </w:r>
      <w:proofErr w:type="gramStart"/>
      <w:r w:rsidRPr="00BC4FB5">
        <w:rPr>
          <w:lang w:val="it-IT"/>
        </w:rPr>
        <w:t>7  del</w:t>
      </w:r>
      <w:proofErr w:type="gramEnd"/>
      <w:r w:rsidRPr="00BC4FB5">
        <w:rPr>
          <w:lang w:val="it-IT"/>
        </w:rPr>
        <w:t xml:space="preserve">  presente</w:t>
      </w:r>
      <w:r w:rsidRPr="00BC4FB5">
        <w:rPr>
          <w:lang w:val="it-IT"/>
        </w:rPr>
        <w:br/>
        <w:t xml:space="preserve">            Regolamento. Per tali Società resta fermo quanto specificato nel comma 5 con</w:t>
      </w:r>
      <w:r w:rsidRPr="00BC4FB5">
        <w:rPr>
          <w:lang w:val="it-IT"/>
        </w:rPr>
        <w:br/>
        <w:t xml:space="preserve">              riferimento alle perdite;</w:t>
      </w:r>
      <w:r w:rsidRPr="00BC4FB5">
        <w:rPr>
          <w:lang w:val="it-IT"/>
        </w:rPr>
        <w:br/>
      </w:r>
      <w:r w:rsidRPr="00BC4FB5">
        <w:rPr>
          <w:lang w:val="it-IT"/>
        </w:rPr>
        <w:br/>
        <w:t xml:space="preserve">       Art. 3 – Documentazione</w:t>
      </w:r>
      <w:r w:rsidRPr="00BC4FB5">
        <w:rPr>
          <w:lang w:val="it-IT"/>
        </w:rPr>
        <w:br/>
        <w:t xml:space="preserve">       1. Le Società aventi titolo a partecipare al Campionato di Serie A3 dovranno far pervenire alla</w:t>
      </w:r>
      <w:r w:rsidRPr="00BC4FB5">
        <w:rPr>
          <w:lang w:val="it-IT"/>
        </w:rPr>
        <w:br/>
        <w:t xml:space="preserve">        Commissione la seguente documentazione, sottoscritta in originale:</w:t>
      </w:r>
      <w:r w:rsidRPr="00BC4FB5">
        <w:rPr>
          <w:lang w:val="it-IT"/>
        </w:rPr>
        <w:br/>
        <w:t xml:space="preserve">           a) domanda di ammissione al Campionato di Serie A3 (mod. 1);</w:t>
      </w:r>
      <w:r w:rsidRPr="00BC4FB5">
        <w:rPr>
          <w:lang w:val="it-IT"/>
        </w:rPr>
        <w:br/>
        <w:t xml:space="preserve">           b) attestazione del versamento della tassa di iscrizione al Campionato di Serie A3 da</w:t>
      </w:r>
      <w:r w:rsidRPr="00BC4FB5">
        <w:rPr>
          <w:lang w:val="it-IT"/>
        </w:rPr>
        <w:br/>
        <w:t xml:space="preserve">               effettuare  in FIPAV e documentazione attestante   il versamento della tassa  di</w:t>
      </w:r>
      <w:r w:rsidRPr="00BC4FB5">
        <w:rPr>
          <w:lang w:val="it-IT"/>
        </w:rPr>
        <w:br/>
        <w:t xml:space="preserve">                affiliazione, di </w:t>
      </w:r>
      <w:proofErr w:type="spellStart"/>
      <w:r w:rsidRPr="00BC4FB5">
        <w:rPr>
          <w:lang w:val="it-IT"/>
        </w:rPr>
        <w:t>riaffiliazione</w:t>
      </w:r>
      <w:proofErr w:type="spellEnd"/>
      <w:r w:rsidRPr="00BC4FB5">
        <w:rPr>
          <w:lang w:val="it-IT"/>
        </w:rPr>
        <w:t>, per la stagione 2026/2027.(mod. 2);</w:t>
      </w:r>
      <w:r w:rsidRPr="00BC4FB5">
        <w:rPr>
          <w:lang w:val="it-IT"/>
        </w:rPr>
        <w:br/>
        <w:t xml:space="preserve">           c) situazione patrimoniale e relativo conto economico redatto alla data del 30/04/2026 su</w:t>
      </w:r>
      <w:r w:rsidRPr="00BC4FB5">
        <w:rPr>
          <w:lang w:val="it-IT"/>
        </w:rPr>
        <w:br/>
        <w:t xml:space="preserve">           uno schema sottoscritto dal Legale Rappresentante della Società e dall’Organo di</w:t>
      </w:r>
      <w:r w:rsidRPr="00BC4FB5">
        <w:rPr>
          <w:lang w:val="it-IT"/>
        </w:rPr>
        <w:br/>
        <w:t xml:space="preserve">              controllo o dal Revisore (ove nominato), ovvero dal Professionista che ha provveduto</w:t>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473799D9" w14:textId="77777777" w:rsidR="000C6670" w:rsidRPr="00BC4FB5" w:rsidRDefault="000D2623">
      <w:pPr>
        <w:rPr>
          <w:lang w:val="it-IT"/>
        </w:rPr>
      </w:pPr>
      <w:r w:rsidRPr="00BC4FB5">
        <w:rPr>
          <w:lang w:val="it-IT"/>
        </w:rPr>
        <w:br w:type="page"/>
      </w:r>
    </w:p>
    <w:p w14:paraId="3B15F94B" w14:textId="77777777" w:rsidR="000C6670" w:rsidRPr="00BC4FB5" w:rsidRDefault="000D2623">
      <w:pPr>
        <w:spacing w:after="0" w:line="240" w:lineRule="auto"/>
        <w:rPr>
          <w:lang w:val="it-IT"/>
        </w:rPr>
      </w:pPr>
      <w:r w:rsidRPr="00BC4FB5">
        <w:rPr>
          <w:lang w:val="it-IT"/>
        </w:rPr>
        <w:lastRenderedPageBreak/>
        <w:t xml:space="preserve">                alla compilazione o ne ha verificato il contenuto che apporrà anche il timbro dell’ordine</w:t>
      </w:r>
      <w:r w:rsidRPr="00BC4FB5">
        <w:rPr>
          <w:lang w:val="it-IT"/>
        </w:rPr>
        <w:br/>
        <w:t xml:space="preserve">                di appartenenza corredata dal verbale di Assemblea, ove esistente, di cui all’art. 2,</w:t>
      </w:r>
      <w:r w:rsidRPr="00BC4FB5">
        <w:rPr>
          <w:lang w:val="it-IT"/>
        </w:rPr>
        <w:br/>
        <w:t xml:space="preserve">         comma 4, che precede (mod. 3)</w:t>
      </w:r>
      <w:r w:rsidRPr="00BC4FB5">
        <w:rPr>
          <w:lang w:val="it-IT"/>
        </w:rPr>
        <w:br/>
        <w:t xml:space="preserve">           d) copia del fascicolo relativo all’ultimo bilancio approvato dall’organo competente,</w:t>
      </w:r>
      <w:r w:rsidRPr="00BC4FB5">
        <w:rPr>
          <w:lang w:val="it-IT"/>
        </w:rPr>
        <w:br/>
        <w:t xml:space="preserve">          come depositato presso  il Registro delle Imprese, completo di Bilancio e Nota</w:t>
      </w:r>
      <w:r w:rsidRPr="00BC4FB5">
        <w:rPr>
          <w:lang w:val="it-IT"/>
        </w:rPr>
        <w:br/>
        <w:t xml:space="preserve">                Integrativa, Relazione sulla Gestione, Relazione dell’Organo di Controllo o del Revisore,</w:t>
      </w:r>
      <w:r w:rsidRPr="00BC4FB5">
        <w:rPr>
          <w:lang w:val="it-IT"/>
        </w:rPr>
        <w:br/>
        <w:t xml:space="preserve">            se nominato, verbale dell’Assemblea di approvazione del bilancio corredato dalle</w:t>
      </w:r>
      <w:r w:rsidRPr="00BC4FB5">
        <w:rPr>
          <w:lang w:val="it-IT"/>
        </w:rPr>
        <w:br/>
        <w:t xml:space="preserve">                relative relazioni accompagnatorie (relazione del C.d.A.), nonché copia dell’ultima</w:t>
      </w:r>
      <w:r w:rsidRPr="00BC4FB5">
        <w:rPr>
          <w:lang w:val="it-IT"/>
        </w:rPr>
        <w:br/>
        <w:t xml:space="preserve">              dichiarazione annuale IVA presentata ovvero dichiarazione del legale rappresentante</w:t>
      </w:r>
      <w:r w:rsidRPr="00BC4FB5">
        <w:rPr>
          <w:lang w:val="it-IT"/>
        </w:rPr>
        <w:br/>
        <w:t xml:space="preserve">            che la Società ha optato nel precedente esercizio per il regime di cui alle Legge 398/91.</w:t>
      </w:r>
      <w:r w:rsidRPr="00BC4FB5">
        <w:rPr>
          <w:lang w:val="it-IT"/>
        </w:rPr>
        <w:br/>
        <w:t xml:space="preserve">               In caso di società neopromossa in A3 costituita in forma di associazione andrà</w:t>
      </w:r>
      <w:r w:rsidRPr="00BC4FB5">
        <w:rPr>
          <w:lang w:val="it-IT"/>
        </w:rPr>
        <w:br/>
        <w:t xml:space="preserve">             depositato il rendiconto economico-finanziario dell’ultimo esercizio redatto ai sensi</w:t>
      </w:r>
      <w:r w:rsidRPr="00BC4FB5">
        <w:rPr>
          <w:lang w:val="it-IT"/>
        </w:rPr>
        <w:br/>
        <w:t xml:space="preserve">              del comma 18 dell’articolo 90 della legge 289/02 e successive modifiche.</w:t>
      </w:r>
      <w:r w:rsidRPr="00BC4FB5">
        <w:rPr>
          <w:lang w:val="it-IT"/>
        </w:rPr>
        <w:br/>
        <w:t xml:space="preserve">           e) garanzia assicurativa mediante deposito di garanzia assicurativa a prima richiesta a</w:t>
      </w:r>
      <w:r w:rsidRPr="00BC4FB5">
        <w:rPr>
          <w:lang w:val="it-IT"/>
        </w:rPr>
        <w:br/>
        <w:t xml:space="preserve">              favore della Fipav dell’importo di euro 25.000 (venticinquemila). Garanzia assicurativa</w:t>
      </w:r>
      <w:r w:rsidRPr="00BC4FB5">
        <w:rPr>
          <w:lang w:val="it-IT"/>
        </w:rPr>
        <w:br/>
        <w:t xml:space="preserve">                di analogo importo dovrà, altresì, essere fornita dalle Società neopromosse dalla Serie</w:t>
      </w:r>
      <w:r w:rsidRPr="00BC4FB5">
        <w:rPr>
          <w:lang w:val="it-IT"/>
        </w:rPr>
        <w:br/>
        <w:t xml:space="preserve">          B oppure da quelle integrate dalla Serie B oppure immesse dalle serie superiori ai sensi</w:t>
      </w:r>
      <w:r w:rsidRPr="00BC4FB5">
        <w:rPr>
          <w:lang w:val="it-IT"/>
        </w:rPr>
        <w:br/>
        <w:t xml:space="preserve">              del presente Regolamento (mod. 6);</w:t>
      </w:r>
      <w:r w:rsidRPr="00BC4FB5">
        <w:rPr>
          <w:lang w:val="it-IT"/>
        </w:rPr>
        <w:br/>
        <w:t xml:space="preserve">               f)  visura camerale di data non antecedente il 30/04/2026 da cui: (i) si ricavino i nominativi</w:t>
      </w:r>
      <w:r w:rsidRPr="00BC4FB5">
        <w:rPr>
          <w:lang w:val="it-IT"/>
        </w:rPr>
        <w:br/>
        <w:t xml:space="preserve">              dei possessori delle azioni, nel caso di Società costituite nella forma di S.p.A., o delle</w:t>
      </w:r>
      <w:r w:rsidRPr="00BC4FB5">
        <w:rPr>
          <w:lang w:val="it-IT"/>
        </w:rPr>
        <w:br/>
        <w:t xml:space="preserve">             quote, nel caso di Società a responsabilità limitata; (ii) risulti che la società non sia in</w:t>
      </w:r>
      <w:r w:rsidRPr="00BC4FB5">
        <w:rPr>
          <w:lang w:val="it-IT"/>
        </w:rPr>
        <w:br/>
        <w:t xml:space="preserve">              liquidazione o non abbia procedure concorsuali in corso, la natura giuridica della</w:t>
      </w:r>
      <w:r w:rsidRPr="00BC4FB5">
        <w:rPr>
          <w:lang w:val="it-IT"/>
        </w:rPr>
        <w:br/>
        <w:t xml:space="preserve">              stessa, gli amministratori, i poteri degli stessi, il capitale deliberato e quello versato</w:t>
      </w:r>
      <w:r w:rsidRPr="00BC4FB5">
        <w:rPr>
          <w:lang w:val="it-IT"/>
        </w:rPr>
        <w:br/>
        <w:t xml:space="preserve">            (mod. 7);</w:t>
      </w:r>
      <w:r w:rsidRPr="00BC4FB5">
        <w:rPr>
          <w:lang w:val="it-IT"/>
        </w:rPr>
        <w:br/>
        <w:t xml:space="preserve">            g) ove nominato l’Organo di controllo, copia del libro verbali di tale organo relativo agli</w:t>
      </w:r>
      <w:r w:rsidRPr="00BC4FB5">
        <w:rPr>
          <w:lang w:val="it-IT"/>
        </w:rPr>
        <w:br/>
        <w:t xml:space="preserve">               ultimi 12 mesi e copia delle eventuali delibere di Assemblea Straordinaria avvenute nel</w:t>
      </w:r>
      <w:r w:rsidRPr="00BC4FB5">
        <w:rPr>
          <w:lang w:val="it-IT"/>
        </w:rPr>
        <w:br/>
        <w:t xml:space="preserve">           medesimo periodo (mod. 8);</w:t>
      </w:r>
      <w:r w:rsidRPr="00BC4FB5">
        <w:rPr>
          <w:lang w:val="it-IT"/>
        </w:rPr>
        <w:br/>
        <w:t xml:space="preserve">           h) dichiarazione di consenso al trattamento dei dati ai sensi del decreto legislativo 196/03</w:t>
      </w:r>
      <w:r w:rsidRPr="00BC4FB5">
        <w:rPr>
          <w:lang w:val="it-IT"/>
        </w:rPr>
        <w:br/>
        <w:t xml:space="preserve">            e del GDPR UE 2016/179 (mod.9);</w:t>
      </w:r>
      <w:r w:rsidRPr="00BC4FB5">
        <w:rPr>
          <w:lang w:val="it-IT"/>
        </w:rPr>
        <w:br/>
        <w:t xml:space="preserve">                 i)  dichiarazione di disponibilità di un impianto di gioco - che dovrà essere omologabile nel</w:t>
      </w:r>
      <w:r w:rsidRPr="00BC4FB5">
        <w:rPr>
          <w:lang w:val="it-IT"/>
        </w:rPr>
        <w:br/>
        <w:t xml:space="preserve">               rispetto dei regolamenti FIPAV - redatta su apposito modulo predisposto dalla Fipav,</w:t>
      </w:r>
      <w:r w:rsidRPr="00BC4FB5">
        <w:rPr>
          <w:lang w:val="it-IT"/>
        </w:rPr>
        <w:br/>
        <w:t xml:space="preserve">               sottoscritto sia dal proprietario e/o ente/soggetto gestore dell’impianto che dalla</w:t>
      </w:r>
      <w:r w:rsidRPr="00BC4FB5">
        <w:rPr>
          <w:lang w:val="it-IT"/>
        </w:rPr>
        <w:br/>
        <w:t xml:space="preserve">              Società. La capienza dell’impianto di gioco, pari a minimo 300 spettatori a sedere</w:t>
      </w:r>
      <w:r w:rsidRPr="00BC4FB5">
        <w:rPr>
          <w:lang w:val="it-IT"/>
        </w:rPr>
        <w:br/>
        <w:t xml:space="preserve">         </w:t>
      </w:r>
      <w:proofErr w:type="gramStart"/>
      <w:r w:rsidRPr="00BC4FB5">
        <w:rPr>
          <w:lang w:val="it-IT"/>
        </w:rPr>
        <w:t xml:space="preserve">   (</w:t>
      </w:r>
      <w:proofErr w:type="gramEnd"/>
      <w:r w:rsidRPr="00BC4FB5">
        <w:rPr>
          <w:lang w:val="it-IT"/>
        </w:rPr>
        <w:t>mod. 10);</w:t>
      </w:r>
      <w:r w:rsidRPr="00BC4FB5">
        <w:rPr>
          <w:lang w:val="it-IT"/>
        </w:rPr>
        <w:br/>
        <w:t xml:space="preserve">       2. La Commissione, nel caso in cui dall’esame dei documenti depositati emergessero dati</w:t>
      </w:r>
      <w:r w:rsidRPr="00BC4FB5">
        <w:rPr>
          <w:lang w:val="it-IT"/>
        </w:rPr>
        <w:br/>
        <w:t xml:space="preserve">         incompleti e/o contraddittori, ove ne riscontrasse la necessità, potrà richiedere chiarimenti</w:t>
      </w:r>
      <w:r w:rsidRPr="00BC4FB5">
        <w:rPr>
          <w:lang w:val="it-IT"/>
        </w:rPr>
        <w:br/>
        <w:t xml:space="preserve">       o ulteriore documentazione alle Società.</w:t>
      </w:r>
      <w:r w:rsidRPr="00BC4FB5">
        <w:rPr>
          <w:lang w:val="it-IT"/>
        </w:rPr>
        <w:br/>
      </w:r>
      <w:r w:rsidRPr="00BC4FB5">
        <w:rPr>
          <w:lang w:val="it-IT"/>
        </w:rPr>
        <w:br/>
        <w:t xml:space="preserve">       Art. 4 – Controllo pagamento compensi tesserati</w:t>
      </w:r>
      <w:r w:rsidRPr="00BC4FB5">
        <w:rPr>
          <w:lang w:val="it-IT"/>
        </w:rPr>
        <w:br/>
        <w:t xml:space="preserve">       1. Ai fini dell’ammissione al Campionato di Serie A3 2026/2027 le Società dovranno attestare,</w:t>
      </w:r>
      <w:r w:rsidRPr="00BC4FB5">
        <w:rPr>
          <w:lang w:val="it-IT"/>
        </w:rPr>
        <w:br/>
        <w:t xml:space="preserve">        con apposito modulo debitamente sottoscritto da tutti i “tesserati della rosa della prima</w:t>
      </w:r>
      <w:r w:rsidRPr="00BC4FB5">
        <w:rPr>
          <w:lang w:val="it-IT"/>
        </w:rPr>
        <w:br/>
        <w:t xml:space="preserve">        squadra” (mod. 11), di aver loro corrisposto, alla data del 23/06/2026 il 90% del totale del</w:t>
      </w:r>
      <w:r w:rsidRPr="00BC4FB5">
        <w:rPr>
          <w:lang w:val="it-IT"/>
        </w:rPr>
        <w:br/>
        <w:t xml:space="preserve">       compenso lordo complessivamente pattuito (individualmente conteggiato) per la stagione</w:t>
      </w:r>
      <w:r w:rsidRPr="00BC4FB5">
        <w:rPr>
          <w:lang w:val="it-IT"/>
        </w:rPr>
        <w:br/>
        <w:t xml:space="preserve">        2025/2026. Le Società che non avranno </w:t>
      </w:r>
      <w:proofErr w:type="gramStart"/>
      <w:r w:rsidRPr="00BC4FB5">
        <w:rPr>
          <w:lang w:val="it-IT"/>
        </w:rPr>
        <w:t>provveduto  al</w:t>
      </w:r>
      <w:proofErr w:type="gramEnd"/>
      <w:r w:rsidRPr="00BC4FB5">
        <w:rPr>
          <w:lang w:val="it-IT"/>
        </w:rPr>
        <w:t xml:space="preserve"> </w:t>
      </w:r>
      <w:proofErr w:type="gramStart"/>
      <w:r w:rsidRPr="00BC4FB5">
        <w:rPr>
          <w:lang w:val="it-IT"/>
        </w:rPr>
        <w:t>pagamento  della</w:t>
      </w:r>
      <w:proofErr w:type="gramEnd"/>
      <w:r w:rsidRPr="00BC4FB5">
        <w:rPr>
          <w:lang w:val="it-IT"/>
        </w:rPr>
        <w:t xml:space="preserve"> suddetta</w:t>
      </w:r>
      <w:r w:rsidRPr="00BC4FB5">
        <w:rPr>
          <w:lang w:val="it-IT"/>
        </w:rPr>
        <w:br/>
        <w:t xml:space="preserve">         percentuale di compensi pattuiti per l’intera stagione 2025/2026 non saranno, pertanto,</w:t>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55097575" w14:textId="77777777" w:rsidR="000C6670" w:rsidRPr="00BC4FB5" w:rsidRDefault="000D2623">
      <w:pPr>
        <w:rPr>
          <w:lang w:val="it-IT"/>
        </w:rPr>
      </w:pPr>
      <w:r w:rsidRPr="00BC4FB5">
        <w:rPr>
          <w:lang w:val="it-IT"/>
        </w:rPr>
        <w:br w:type="page"/>
      </w:r>
    </w:p>
    <w:p w14:paraId="66EBE0B8" w14:textId="77777777" w:rsidR="000C6670" w:rsidRPr="00BC4FB5" w:rsidRDefault="000D2623">
      <w:pPr>
        <w:spacing w:after="0" w:line="240" w:lineRule="auto"/>
        <w:rPr>
          <w:lang w:val="it-IT"/>
        </w:rPr>
      </w:pPr>
      <w:r w:rsidRPr="00BC4FB5">
        <w:rPr>
          <w:lang w:val="it-IT"/>
        </w:rPr>
        <w:lastRenderedPageBreak/>
        <w:t xml:space="preserve">           iscritte al Campionato di Serie A3 2026/2027. Si precisa, al riguardo, che eventuali accordi</w:t>
      </w:r>
      <w:r w:rsidRPr="00BC4FB5">
        <w:rPr>
          <w:lang w:val="it-IT"/>
        </w:rPr>
        <w:br/>
        <w:t xml:space="preserve">           tra Società e tesserati della rosa della prima squadra che prevedano il pagamento anche</w:t>
      </w:r>
      <w:r w:rsidRPr="00BC4FB5">
        <w:rPr>
          <w:lang w:val="it-IT"/>
        </w:rPr>
        <w:br/>
        <w:t xml:space="preserve">         solo di una parte del 90% dei compensi pattuiti con riferimento alla stagione 2025/2026 oltre</w:t>
      </w:r>
      <w:r w:rsidRPr="00BC4FB5">
        <w:rPr>
          <w:lang w:val="it-IT"/>
        </w:rPr>
        <w:br/>
        <w:t xml:space="preserve">                 il termine del 24/06/2026 non saranno </w:t>
      </w:r>
      <w:proofErr w:type="gramStart"/>
      <w:r w:rsidRPr="00BC4FB5">
        <w:rPr>
          <w:lang w:val="it-IT"/>
        </w:rPr>
        <w:t>considerati  validi</w:t>
      </w:r>
      <w:proofErr w:type="gramEnd"/>
      <w:r w:rsidRPr="00BC4FB5">
        <w:rPr>
          <w:lang w:val="it-IT"/>
        </w:rPr>
        <w:t xml:space="preserve">  </w:t>
      </w:r>
      <w:proofErr w:type="gramStart"/>
      <w:r w:rsidRPr="00BC4FB5">
        <w:rPr>
          <w:lang w:val="it-IT"/>
        </w:rPr>
        <w:t>ai  fini</w:t>
      </w:r>
      <w:proofErr w:type="gramEnd"/>
      <w:r w:rsidRPr="00BC4FB5">
        <w:rPr>
          <w:lang w:val="it-IT"/>
        </w:rPr>
        <w:t xml:space="preserve"> dell’ammissione al</w:t>
      </w:r>
      <w:r w:rsidRPr="00BC4FB5">
        <w:rPr>
          <w:lang w:val="it-IT"/>
        </w:rPr>
        <w:br/>
        <w:t xml:space="preserve">        Campionato.</w:t>
      </w:r>
      <w:r w:rsidRPr="00BC4FB5">
        <w:rPr>
          <w:lang w:val="it-IT"/>
        </w:rPr>
        <w:br/>
        <w:t xml:space="preserve">       2. In mancanza della firma di un tesserato sul Modulo la Commissione potrà prendere in</w:t>
      </w:r>
      <w:r w:rsidRPr="00BC4FB5">
        <w:rPr>
          <w:lang w:val="it-IT"/>
        </w:rPr>
        <w:br/>
        <w:t xml:space="preserve">         considerazione anche la produzione degli attestati dei versamenti dei compensi lordi o</w:t>
      </w:r>
      <w:r w:rsidRPr="00BC4FB5">
        <w:rPr>
          <w:lang w:val="it-IT"/>
        </w:rPr>
        <w:br/>
        <w:t xml:space="preserve">        forme equivalenti, purché legalmente idonee.</w:t>
      </w:r>
      <w:r w:rsidRPr="00BC4FB5">
        <w:rPr>
          <w:lang w:val="it-IT"/>
        </w:rPr>
        <w:br/>
        <w:t xml:space="preserve">       3. All’interno di tale dichiarazione dovranno essere inseriti anche i “tesserati della rosa della</w:t>
      </w:r>
      <w:r w:rsidRPr="00BC4FB5">
        <w:rPr>
          <w:lang w:val="it-IT"/>
        </w:rPr>
        <w:br/>
        <w:t xml:space="preserve">        prima squadra” che abbiano interrotto, per qualsivoglia motivo (trasferimento presso altro</w:t>
      </w:r>
      <w:r w:rsidRPr="00BC4FB5">
        <w:rPr>
          <w:lang w:val="it-IT"/>
        </w:rPr>
        <w:br/>
        <w:t xml:space="preserve">          sodalizio, recesso unilaterale dal contratto, etc.), il rapporto di collaborazione sportiva con</w:t>
      </w:r>
      <w:r w:rsidRPr="00BC4FB5">
        <w:rPr>
          <w:lang w:val="it-IT"/>
        </w:rPr>
        <w:br/>
        <w:t xml:space="preserve">                 il sodalizio dopo la fine del girone di andata, mentre potranno non essere inseriti gli atleti</w:t>
      </w:r>
      <w:r w:rsidRPr="00BC4FB5">
        <w:rPr>
          <w:lang w:val="it-IT"/>
        </w:rPr>
        <w:br/>
        <w:t xml:space="preserve">        che abbiamo cessato il rapporto prima di tale data.</w:t>
      </w:r>
      <w:r w:rsidRPr="00BC4FB5">
        <w:rPr>
          <w:lang w:val="it-IT"/>
        </w:rPr>
        <w:br/>
        <w:t xml:space="preserve">       4. le Società che alla data del 24/06/2026 non depositeranno il modulo di cui sopra, non</w:t>
      </w:r>
      <w:r w:rsidRPr="00BC4FB5">
        <w:rPr>
          <w:lang w:val="it-IT"/>
        </w:rPr>
        <w:br/>
        <w:t xml:space="preserve">        saranno iscritte al Campionato 2026/2027.</w:t>
      </w:r>
      <w:r w:rsidRPr="00BC4FB5">
        <w:rPr>
          <w:lang w:val="it-IT"/>
        </w:rPr>
        <w:br/>
        <w:t xml:space="preserve">       5. I “tesserati della rosa della prima squadra”, entro le ore 12.00 del 25/06/2026 potranno</w:t>
      </w:r>
      <w:r w:rsidRPr="00BC4FB5">
        <w:rPr>
          <w:lang w:val="it-IT"/>
        </w:rPr>
        <w:br/>
        <w:t xml:space="preserve">         depositare presso la Commissione una lettera informativa in cui dovranno specificare</w:t>
      </w:r>
      <w:r w:rsidRPr="00BC4FB5">
        <w:rPr>
          <w:lang w:val="it-IT"/>
        </w:rPr>
        <w:br/>
        <w:t xml:space="preserve">          l’esatta percentuale del compenso lordo percepito a tale data. A seguito delle segnalazioni,</w:t>
      </w:r>
      <w:r w:rsidRPr="00BC4FB5">
        <w:rPr>
          <w:lang w:val="it-IT"/>
        </w:rPr>
        <w:br/>
        <w:t xml:space="preserve">          la Commissione disporrà dei più ampi poteri istruttori per verificarne la veridicità. In</w:t>
      </w:r>
      <w:r w:rsidRPr="00BC4FB5">
        <w:rPr>
          <w:lang w:val="it-IT"/>
        </w:rPr>
        <w:br/>
        <w:t xml:space="preserve">          particolare, avrà la facoltà di richiedere alle parti interessate la produzione di ulteriori</w:t>
      </w:r>
      <w:r w:rsidRPr="00BC4FB5">
        <w:rPr>
          <w:lang w:val="it-IT"/>
        </w:rPr>
        <w:br/>
        <w:t xml:space="preserve">        documenti e/o disporre la convocazione delle stesse. In caso di dichiarazione mendace o</w:t>
      </w:r>
      <w:r w:rsidRPr="00BC4FB5">
        <w:rPr>
          <w:lang w:val="it-IT"/>
        </w:rPr>
        <w:br/>
        <w:t xml:space="preserve">          errata, rispetto a quanto indicato nell’apposito modello saranno applicate nei confronti</w:t>
      </w:r>
      <w:r w:rsidRPr="00BC4FB5">
        <w:rPr>
          <w:lang w:val="it-IT"/>
        </w:rPr>
        <w:br/>
        <w:t xml:space="preserve">          delle Società le sanzioni previste dall’art. 7 del presente Regolamento, a condizione che la</w:t>
      </w:r>
      <w:r w:rsidRPr="00BC4FB5">
        <w:rPr>
          <w:lang w:val="it-IT"/>
        </w:rPr>
        <w:br/>
        <w:t xml:space="preserve">         Società medesima risulti essere in possesso del requisito previsto dal comma 3 del presente</w:t>
      </w:r>
      <w:r w:rsidRPr="00BC4FB5">
        <w:rPr>
          <w:lang w:val="it-IT"/>
        </w:rPr>
        <w:br/>
        <w:t xml:space="preserve">          articolo.</w:t>
      </w:r>
      <w:r w:rsidRPr="00BC4FB5">
        <w:rPr>
          <w:lang w:val="it-IT"/>
        </w:rPr>
        <w:br/>
        <w:t xml:space="preserve">       6. Ai fini del calcolo delle percentuali di cui ai precedenti punti, non si terrà conto dell’eventuale</w:t>
      </w:r>
      <w:r w:rsidRPr="00BC4FB5">
        <w:rPr>
          <w:lang w:val="it-IT"/>
        </w:rPr>
        <w:br/>
        <w:t xml:space="preserve">         contenzioso con non più di 2 (due) “tesserati della rosa della prima squadra”, a condizione</w:t>
      </w:r>
      <w:r w:rsidRPr="00BC4FB5">
        <w:rPr>
          <w:lang w:val="it-IT"/>
        </w:rPr>
        <w:br/>
        <w:t xml:space="preserve">        che lo stesso sia stato formalmente avviato, anche a livello stragiudiziale, entro e non oltre</w:t>
      </w:r>
      <w:r w:rsidRPr="00BC4FB5">
        <w:rPr>
          <w:lang w:val="it-IT"/>
        </w:rPr>
        <w:br/>
        <w:t xml:space="preserve">                 il 19 giugno 2026. In caso di mancata conciliazione verrà redatto un verbale, nel quale</w:t>
      </w:r>
      <w:r w:rsidRPr="00BC4FB5">
        <w:rPr>
          <w:lang w:val="it-IT"/>
        </w:rPr>
        <w:br/>
        <w:t xml:space="preserve">        saranno succintamente riportate le posizioni espresse dalle parti e gli eventuali documenti</w:t>
      </w:r>
      <w:r w:rsidRPr="00BC4FB5">
        <w:rPr>
          <w:lang w:val="it-IT"/>
        </w:rPr>
        <w:br/>
        <w:t xml:space="preserve">        da queste </w:t>
      </w:r>
      <w:proofErr w:type="gramStart"/>
      <w:r w:rsidRPr="00BC4FB5">
        <w:rPr>
          <w:lang w:val="it-IT"/>
        </w:rPr>
        <w:t>ultime  esibiti</w:t>
      </w:r>
      <w:proofErr w:type="gramEnd"/>
      <w:r w:rsidRPr="00BC4FB5">
        <w:rPr>
          <w:lang w:val="it-IT"/>
        </w:rPr>
        <w:t xml:space="preserve">. Tale verbale, </w:t>
      </w:r>
      <w:proofErr w:type="gramStart"/>
      <w:r w:rsidRPr="00BC4FB5">
        <w:rPr>
          <w:lang w:val="it-IT"/>
        </w:rPr>
        <w:t>e  relativi</w:t>
      </w:r>
      <w:proofErr w:type="gramEnd"/>
      <w:r w:rsidRPr="00BC4FB5">
        <w:rPr>
          <w:lang w:val="it-IT"/>
        </w:rPr>
        <w:t xml:space="preserve"> documenti, saranno trasmessi alla</w:t>
      </w:r>
      <w:r w:rsidRPr="00BC4FB5">
        <w:rPr>
          <w:lang w:val="it-IT"/>
        </w:rPr>
        <w:br/>
        <w:t xml:space="preserve">        Commissione, la quale valuterà se tenere conto, o meno, dei debiti in contestazione sempre</w:t>
      </w:r>
      <w:r w:rsidRPr="00BC4FB5">
        <w:rPr>
          <w:lang w:val="it-IT"/>
        </w:rPr>
        <w:br/>
        <w:t xml:space="preserve">           ai fini del calcolo delle percentuali di cui sopra.</w:t>
      </w:r>
      <w:r w:rsidRPr="00BC4FB5">
        <w:rPr>
          <w:lang w:val="it-IT"/>
        </w:rPr>
        <w:br/>
      </w:r>
      <w:r w:rsidRPr="00BC4FB5">
        <w:rPr>
          <w:lang w:val="it-IT"/>
        </w:rPr>
        <w:br/>
        <w:t xml:space="preserve">       Art. 5 – Controlli durante la stagione sportiva</w:t>
      </w:r>
      <w:r w:rsidRPr="00BC4FB5">
        <w:rPr>
          <w:lang w:val="it-IT"/>
        </w:rPr>
        <w:br/>
        <w:t xml:space="preserve">        1.    La Commissione Ammissione Campionati provvederà a verificare, nel corso del</w:t>
      </w:r>
      <w:r w:rsidRPr="00BC4FB5">
        <w:rPr>
          <w:lang w:val="it-IT"/>
        </w:rPr>
        <w:br/>
        <w:t xml:space="preserve">           Campionato, il rispetto, da parte delle Società partecipanti al Campionato di Serie A3,</w:t>
      </w:r>
      <w:r w:rsidRPr="00BC4FB5">
        <w:rPr>
          <w:lang w:val="it-IT"/>
        </w:rPr>
        <w:br/>
        <w:t xml:space="preserve">              dell’obbligo di tempestivo ed integrale pagamento dei compensi pattuiti con i “tesserati</w:t>
      </w:r>
      <w:r w:rsidRPr="00BC4FB5">
        <w:rPr>
          <w:lang w:val="it-IT"/>
        </w:rPr>
        <w:br/>
        <w:t xml:space="preserve">             della rosa della prima squadra”.</w:t>
      </w:r>
      <w:r w:rsidRPr="00BC4FB5">
        <w:rPr>
          <w:lang w:val="it-IT"/>
        </w:rPr>
        <w:br/>
        <w:t xml:space="preserve">        2.     Al fine di consentire tale verifica le Società dovranno depositare in Fipav le dichiarazioni,</w:t>
      </w:r>
      <w:r w:rsidRPr="00BC4FB5">
        <w:rPr>
          <w:lang w:val="it-IT"/>
        </w:rPr>
        <w:br/>
        <w:t xml:space="preserve">           debitamente sottoscritte da tutti i “tesserati della rosa della prima squadra, attestanti la</w:t>
      </w:r>
      <w:r w:rsidRPr="00BC4FB5">
        <w:rPr>
          <w:lang w:val="it-IT"/>
        </w:rPr>
        <w:br/>
        <w:t xml:space="preserve">            percentuale dei compensi lordi maturati (con esclusione, quindi, dei ratei relativi ai</w:t>
      </w:r>
      <w:r w:rsidRPr="00BC4FB5">
        <w:rPr>
          <w:lang w:val="it-IT"/>
        </w:rPr>
        <w:br/>
        <w:t xml:space="preserve">           compensi non ancora scaduti, ovvero che scadono successivamente alle date indicate</w:t>
      </w:r>
      <w:r w:rsidRPr="00BC4FB5">
        <w:rPr>
          <w:lang w:val="it-IT"/>
        </w:rPr>
        <w:br/>
        <w:t xml:space="preserve">             nel presente Regolamento) e corrisposte a favore dei “tesserati della rosa della prima</w:t>
      </w:r>
      <w:r w:rsidRPr="00BC4FB5">
        <w:rPr>
          <w:lang w:val="it-IT"/>
        </w:rPr>
        <w:br/>
        <w:t xml:space="preserve">            squadra”. In particolare:</w:t>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0218DD2C" w14:textId="77777777" w:rsidR="000C6670" w:rsidRPr="00BC4FB5" w:rsidRDefault="000D2623">
      <w:pPr>
        <w:rPr>
          <w:lang w:val="it-IT"/>
        </w:rPr>
      </w:pPr>
      <w:r w:rsidRPr="00BC4FB5">
        <w:rPr>
          <w:lang w:val="it-IT"/>
        </w:rPr>
        <w:br w:type="page"/>
      </w:r>
    </w:p>
    <w:p w14:paraId="0EE98ACC" w14:textId="77777777" w:rsidR="000C6670" w:rsidRPr="00BC4FB5" w:rsidRDefault="000D2623">
      <w:pPr>
        <w:spacing w:after="0" w:line="240" w:lineRule="auto"/>
        <w:rPr>
          <w:lang w:val="it-IT"/>
        </w:rPr>
      </w:pPr>
      <w:r w:rsidRPr="00BC4FB5">
        <w:rPr>
          <w:lang w:val="it-IT"/>
        </w:rPr>
        <w:lastRenderedPageBreak/>
        <w:t xml:space="preserve">        2.1.1.   stagione sportiva 2025/2026:</w:t>
      </w:r>
      <w:r w:rsidRPr="00BC4FB5">
        <w:rPr>
          <w:lang w:val="it-IT"/>
        </w:rPr>
        <w:br/>
        <w:t xml:space="preserve">                 a.  entro e non oltre il 21 luglio 2026 dovranno essere depositate le dichiarazioni</w:t>
      </w:r>
      <w:r w:rsidRPr="00BC4FB5">
        <w:rPr>
          <w:lang w:val="it-IT"/>
        </w:rPr>
        <w:br/>
        <w:t xml:space="preserve">                      </w:t>
      </w:r>
      <w:proofErr w:type="gramStart"/>
      <w:r w:rsidRPr="00BC4FB5">
        <w:rPr>
          <w:lang w:val="it-IT"/>
        </w:rPr>
        <w:t>attestanti  il</w:t>
      </w:r>
      <w:proofErr w:type="gramEnd"/>
      <w:r w:rsidRPr="00BC4FB5">
        <w:rPr>
          <w:lang w:val="it-IT"/>
        </w:rPr>
        <w:t xml:space="preserve"> tempestivo pagamento del 100% del totale dei compensi lordi</w:t>
      </w:r>
      <w:r w:rsidRPr="00BC4FB5">
        <w:rPr>
          <w:lang w:val="it-IT"/>
        </w:rPr>
        <w:br/>
        <w:t xml:space="preserve">                 complessivamente pattuiti (individualmente conteggiati) dai “tesserati della</w:t>
      </w:r>
      <w:r w:rsidRPr="00BC4FB5">
        <w:rPr>
          <w:lang w:val="it-IT"/>
        </w:rPr>
        <w:br/>
        <w:t xml:space="preserve">                   rosa della prima squadra” (saldo stagione sportiva 2025/2026);</w:t>
      </w:r>
      <w:r w:rsidRPr="00BC4FB5">
        <w:rPr>
          <w:lang w:val="it-IT"/>
        </w:rPr>
        <w:br/>
        <w:t xml:space="preserve">         2.1.2.  stagione sportiva 2026/2027:</w:t>
      </w:r>
      <w:r w:rsidRPr="00BC4FB5">
        <w:rPr>
          <w:lang w:val="it-IT"/>
        </w:rPr>
        <w:br/>
        <w:t xml:space="preserve">                  a. entro e non oltre il 20 gennaio 2027 dovranno essere depositate le dichiarazioni</w:t>
      </w:r>
      <w:r w:rsidRPr="00BC4FB5">
        <w:rPr>
          <w:lang w:val="it-IT"/>
        </w:rPr>
        <w:br/>
        <w:t xml:space="preserve">                      attestanti  il tempestivo pagamento del 100% del totale dei compensi lordi</w:t>
      </w:r>
      <w:r w:rsidRPr="00BC4FB5">
        <w:rPr>
          <w:lang w:val="it-IT"/>
        </w:rPr>
        <w:br/>
        <w:t xml:space="preserve">                 complessivamente  pattuiti  (individualmente  conteggiati)  e  maturati  dai</w:t>
      </w:r>
      <w:r w:rsidRPr="00BC4FB5">
        <w:rPr>
          <w:lang w:val="it-IT"/>
        </w:rPr>
        <w:br/>
        <w:t xml:space="preserve">                      “tesserati della rosa della prima squadra” alla data del 31 dicembre 2026;</w:t>
      </w:r>
      <w:r w:rsidRPr="00BC4FB5">
        <w:rPr>
          <w:lang w:val="it-IT"/>
        </w:rPr>
        <w:br/>
        <w:t xml:space="preserve">                 b. entro e non oltre il 20 aprile 2027 dovranno essere depositate le dichiarazioni</w:t>
      </w:r>
      <w:r w:rsidRPr="00BC4FB5">
        <w:rPr>
          <w:lang w:val="it-IT"/>
        </w:rPr>
        <w:br/>
        <w:t xml:space="preserve">                      attestanti  il tempestivo pagamento del 100% del totale dei compensi lordi</w:t>
      </w:r>
      <w:r w:rsidRPr="00BC4FB5">
        <w:rPr>
          <w:lang w:val="it-IT"/>
        </w:rPr>
        <w:br/>
        <w:t xml:space="preserve">                 complessivamente  pattuiti  (individualmente  conteggiati)  e  maturati  dai</w:t>
      </w:r>
      <w:r w:rsidRPr="00BC4FB5">
        <w:rPr>
          <w:lang w:val="it-IT"/>
        </w:rPr>
        <w:br/>
        <w:t xml:space="preserve">                      “tesserati della rosa della prima squadra” alla data del 31 marzo 2027;</w:t>
      </w:r>
      <w:r w:rsidRPr="00BC4FB5">
        <w:rPr>
          <w:lang w:val="it-IT"/>
        </w:rPr>
        <w:br/>
        <w:t xml:space="preserve">                  c. entro e non oltre il 20 giugno 2027 dovranno essere trasmesse le dichiarazioni</w:t>
      </w:r>
      <w:r w:rsidRPr="00BC4FB5">
        <w:rPr>
          <w:lang w:val="it-IT"/>
        </w:rPr>
        <w:br/>
        <w:t xml:space="preserve">                      attestanti  il tempestivo pagamento del 100% del totale dei compensi lordi</w:t>
      </w:r>
      <w:r w:rsidRPr="00BC4FB5">
        <w:rPr>
          <w:lang w:val="it-IT"/>
        </w:rPr>
        <w:br/>
        <w:t xml:space="preserve">                 complessivamente  pattuiti  (individualmente  conteggiati)  e  maturati  dai</w:t>
      </w:r>
      <w:r w:rsidRPr="00BC4FB5">
        <w:rPr>
          <w:lang w:val="it-IT"/>
        </w:rPr>
        <w:br/>
        <w:t xml:space="preserve">                      “tesserati della rosa della prima squadra” alla data del 31 maggio 2027;</w:t>
      </w:r>
      <w:r w:rsidRPr="00BC4FB5">
        <w:rPr>
          <w:lang w:val="it-IT"/>
        </w:rPr>
        <w:br/>
        <w:t xml:space="preserve">                 d. entro e non oltre il 20 luglio 2027 dovranno essere depositate le dichiarazioni</w:t>
      </w:r>
      <w:r w:rsidRPr="00BC4FB5">
        <w:rPr>
          <w:lang w:val="it-IT"/>
        </w:rPr>
        <w:br/>
        <w:t xml:space="preserve">                      attestanti  il tempestivo pagamento del 100% del totale dei compensi lordi</w:t>
      </w:r>
      <w:r w:rsidRPr="00BC4FB5">
        <w:rPr>
          <w:lang w:val="it-IT"/>
        </w:rPr>
        <w:br/>
        <w:t xml:space="preserve">                 complessivamente pattuiti (individualmente conteggiati) dai “tesserati della</w:t>
      </w:r>
      <w:r w:rsidRPr="00BC4FB5">
        <w:rPr>
          <w:lang w:val="it-IT"/>
        </w:rPr>
        <w:br/>
        <w:t xml:space="preserve">                   rosa della prima squadra” (saldo stagione sportiva 2026/2027).</w:t>
      </w:r>
      <w:r w:rsidRPr="00BC4FB5">
        <w:rPr>
          <w:lang w:val="it-IT"/>
        </w:rPr>
        <w:br/>
      </w:r>
      <w:r w:rsidRPr="00BC4FB5">
        <w:rPr>
          <w:lang w:val="it-IT"/>
        </w:rPr>
        <w:br/>
        <w:t xml:space="preserve">       3.    Potranno essere escluse dagli obblighi innanzi trascritti le posizioni di massimo 2</w:t>
      </w:r>
      <w:r w:rsidRPr="00BC4FB5">
        <w:rPr>
          <w:lang w:val="it-IT"/>
        </w:rPr>
        <w:br/>
        <w:t xml:space="preserve">              “tesserati della rosa della prima squadra” a condizione che la società interessata</w:t>
      </w:r>
      <w:r w:rsidRPr="00BC4FB5">
        <w:rPr>
          <w:lang w:val="it-IT"/>
        </w:rPr>
        <w:br/>
        <w:t xml:space="preserve">           provveda a documentare, negli stessi termini indicati al comma 2 che precede,</w:t>
      </w:r>
      <w:r w:rsidRPr="00BC4FB5">
        <w:rPr>
          <w:lang w:val="it-IT"/>
        </w:rPr>
        <w:br/>
        <w:t xml:space="preserve">              l’esistenza di un contenzioso non palesemente infondato formalmente avviato con tali</w:t>
      </w:r>
      <w:r w:rsidRPr="00BC4FB5">
        <w:rPr>
          <w:lang w:val="it-IT"/>
        </w:rPr>
        <w:br/>
        <w:t xml:space="preserve">              tesserati, quanto meno a livello stragiudiziale, almeno15 giorni prima della suddetta</w:t>
      </w:r>
      <w:r w:rsidRPr="00BC4FB5">
        <w:rPr>
          <w:lang w:val="it-IT"/>
        </w:rPr>
        <w:br/>
        <w:t xml:space="preserve">            scadenza.</w:t>
      </w:r>
      <w:r w:rsidRPr="00BC4FB5">
        <w:rPr>
          <w:lang w:val="it-IT"/>
        </w:rPr>
        <w:br/>
        <w:t xml:space="preserve">       4.       I “tesserati della rosa della prima squadra”, entro le ore 12.00 del 22 gennaio 2027 (primo</w:t>
      </w:r>
      <w:r w:rsidRPr="00BC4FB5">
        <w:rPr>
          <w:lang w:val="it-IT"/>
        </w:rPr>
        <w:br/>
        <w:t xml:space="preserve">              controllo) e del 22 aprile 2027 (secondo controllo), potranno depositare presso la</w:t>
      </w:r>
      <w:r w:rsidRPr="00BC4FB5">
        <w:rPr>
          <w:lang w:val="it-IT"/>
        </w:rPr>
        <w:br/>
        <w:t xml:space="preserve">          Commissione una lettera informativa in cui dovranno specificare l’esatta percentuale</w:t>
      </w:r>
      <w:r w:rsidRPr="00BC4FB5">
        <w:rPr>
          <w:lang w:val="it-IT"/>
        </w:rPr>
        <w:br/>
        <w:t xml:space="preserve">             del compenso lordo percepito al 31 dicembre 2026 e al 31 marzo 2027. A seguito delle</w:t>
      </w:r>
      <w:r w:rsidRPr="00BC4FB5">
        <w:rPr>
          <w:lang w:val="it-IT"/>
        </w:rPr>
        <w:br/>
        <w:t xml:space="preserve">             segnalazioni, la Commissione Ammissione Campionati disporrà dei più ampi poteri</w:t>
      </w:r>
      <w:r w:rsidRPr="00BC4FB5">
        <w:rPr>
          <w:lang w:val="it-IT"/>
        </w:rPr>
        <w:br/>
        <w:t xml:space="preserve">               istruttori per verificarne la veridicità. In particolare, avrà la facoltà di richiedere alle parti</w:t>
      </w:r>
      <w:r w:rsidRPr="00BC4FB5">
        <w:rPr>
          <w:lang w:val="it-IT"/>
        </w:rPr>
        <w:br/>
        <w:t xml:space="preserve">             interessate la produzione di ulteriori documenti e/o disporre la convocazione delle</w:t>
      </w:r>
      <w:r w:rsidRPr="00BC4FB5">
        <w:rPr>
          <w:lang w:val="it-IT"/>
        </w:rPr>
        <w:br/>
        <w:t xml:space="preserve">             stesse.</w:t>
      </w:r>
      <w:r w:rsidRPr="00BC4FB5">
        <w:rPr>
          <w:lang w:val="it-IT"/>
        </w:rPr>
        <w:br/>
        <w:t xml:space="preserve">       5.  Le Società che hanno ottenuto l’ammissione al Campionato di Serie A3 2026/2027 devono:</w:t>
      </w:r>
      <w:r w:rsidRPr="00BC4FB5">
        <w:rPr>
          <w:lang w:val="it-IT"/>
        </w:rPr>
        <w:br/>
        <w:t xml:space="preserve">                 a) rispettare, per quanto di propria spettanza, gli accordi intervenuti tra la Fipav ed i</w:t>
      </w:r>
      <w:r w:rsidRPr="00BC4FB5">
        <w:rPr>
          <w:lang w:val="it-IT"/>
        </w:rPr>
        <w:br/>
        <w:t xml:space="preserve">                      terzi e comunque collaborare al loro buon esito;</w:t>
      </w:r>
      <w:r w:rsidRPr="00BC4FB5">
        <w:rPr>
          <w:lang w:val="it-IT"/>
        </w:rPr>
        <w:br/>
        <w:t xml:space="preserve">                b) informare senza indugio la Fipav di tutti gli atti o fatti, di cui vengano a conoscenza</w:t>
      </w:r>
      <w:r w:rsidRPr="00BC4FB5">
        <w:rPr>
          <w:lang w:val="it-IT"/>
        </w:rPr>
        <w:br/>
        <w:t xml:space="preserve">                     nell'esercizio della propria attività, che possano costituire una irregolarità nella</w:t>
      </w:r>
      <w:r w:rsidRPr="00BC4FB5">
        <w:rPr>
          <w:lang w:val="it-IT"/>
        </w:rPr>
        <w:br/>
        <w:t xml:space="preserve">                  gestione della Società o una violazione delle norme di legge e delle norme federali,</w:t>
      </w:r>
      <w:r w:rsidRPr="00BC4FB5">
        <w:rPr>
          <w:lang w:val="it-IT"/>
        </w:rPr>
        <w:br/>
        <w:t xml:space="preserve">                 ovvero avere effetti negativi di rilievo sulla situazione economica, finanziaria e</w:t>
      </w:r>
      <w:r w:rsidRPr="00BC4FB5">
        <w:rPr>
          <w:lang w:val="it-IT"/>
        </w:rPr>
        <w:br/>
        <w:t xml:space="preserve">                  patrimoniale della Società o pregiudicarne la continuità dell’impresa;</w:t>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307E753A" w14:textId="77777777" w:rsidR="000C6670" w:rsidRPr="00BC4FB5" w:rsidRDefault="000D2623">
      <w:pPr>
        <w:rPr>
          <w:lang w:val="it-IT"/>
        </w:rPr>
      </w:pPr>
      <w:r w:rsidRPr="00BC4FB5">
        <w:rPr>
          <w:lang w:val="it-IT"/>
        </w:rPr>
        <w:br w:type="page"/>
      </w:r>
    </w:p>
    <w:p w14:paraId="7E63F6A0" w14:textId="77777777" w:rsidR="000C6670" w:rsidRPr="00BC4FB5" w:rsidRDefault="000D2623">
      <w:pPr>
        <w:spacing w:after="0" w:line="240" w:lineRule="auto"/>
        <w:rPr>
          <w:lang w:val="it-IT"/>
        </w:rPr>
      </w:pPr>
      <w:r w:rsidRPr="00BC4FB5">
        <w:rPr>
          <w:lang w:val="it-IT"/>
        </w:rPr>
        <w:lastRenderedPageBreak/>
        <w:t xml:space="preserve">                 c) comunicare alla Fipav, entro trenta giorni dalla loro conoscenza:</w:t>
      </w:r>
      <w:r w:rsidRPr="00BC4FB5">
        <w:rPr>
          <w:lang w:val="it-IT"/>
        </w:rPr>
        <w:br/>
        <w:t xml:space="preserve">                            -   ogni modifica statutaria;</w:t>
      </w:r>
      <w:r w:rsidRPr="00BC4FB5">
        <w:rPr>
          <w:lang w:val="it-IT"/>
        </w:rPr>
        <w:br/>
        <w:t xml:space="preserve">                            -    la nomina di nuovi amministratori e procuratori o la modifica dei relativi</w:t>
      </w:r>
      <w:r w:rsidRPr="00BC4FB5">
        <w:rPr>
          <w:lang w:val="it-IT"/>
        </w:rPr>
        <w:br/>
        <w:t xml:space="preserve">                            poteri;</w:t>
      </w:r>
      <w:r w:rsidRPr="00BC4FB5">
        <w:rPr>
          <w:lang w:val="it-IT"/>
        </w:rPr>
        <w:br/>
        <w:t xml:space="preserve">                             -   la trasformazione, fusione, scissione o qualsiasi altra vicenda societaria,</w:t>
      </w:r>
      <w:r w:rsidRPr="00BC4FB5">
        <w:rPr>
          <w:lang w:val="it-IT"/>
        </w:rPr>
        <w:br/>
        <w:t xml:space="preserve">                     secondo le modalità e i termini previsti dai regolamenti della FIPAV;</w:t>
      </w:r>
      <w:r w:rsidRPr="00BC4FB5">
        <w:rPr>
          <w:lang w:val="it-IT"/>
        </w:rPr>
        <w:br/>
        <w:t xml:space="preserve">                             -   qualsiasi atto inter </w:t>
      </w:r>
      <w:proofErr w:type="spellStart"/>
      <w:r w:rsidRPr="00BC4FB5">
        <w:rPr>
          <w:lang w:val="it-IT"/>
        </w:rPr>
        <w:t>vivos</w:t>
      </w:r>
      <w:proofErr w:type="spellEnd"/>
      <w:r w:rsidRPr="00BC4FB5">
        <w:rPr>
          <w:lang w:val="it-IT"/>
        </w:rPr>
        <w:t xml:space="preserve"> di disposizione di azioni/quote di partecipazione al</w:t>
      </w:r>
      <w:r w:rsidRPr="00BC4FB5">
        <w:rPr>
          <w:lang w:val="it-IT"/>
        </w:rPr>
        <w:br/>
        <w:t xml:space="preserve">                          capitale sociale della Società;</w:t>
      </w:r>
      <w:r w:rsidRPr="00BC4FB5">
        <w:rPr>
          <w:lang w:val="it-IT"/>
        </w:rPr>
        <w:br/>
        <w:t xml:space="preserve">                             -   qualsiasi atto di costituzione di pegno o usufrutto sulle azioni/quote</w:t>
      </w:r>
      <w:r w:rsidRPr="00BC4FB5">
        <w:rPr>
          <w:lang w:val="it-IT"/>
        </w:rPr>
        <w:br/>
        <w:t xml:space="preserve">                           societarie;</w:t>
      </w:r>
      <w:r w:rsidRPr="00BC4FB5">
        <w:rPr>
          <w:lang w:val="it-IT"/>
        </w:rPr>
        <w:br/>
        <w:t xml:space="preserve">                             -   qualsiasi controversia della Società con terzi che possa pregiudicare la</w:t>
      </w:r>
      <w:r w:rsidRPr="00BC4FB5">
        <w:rPr>
          <w:lang w:val="it-IT"/>
        </w:rPr>
        <w:br/>
        <w:t xml:space="preserve">                        consistenza patrimoniale della Società stessa;</w:t>
      </w:r>
      <w:r w:rsidRPr="00BC4FB5">
        <w:rPr>
          <w:lang w:val="it-IT"/>
        </w:rPr>
        <w:br/>
        <w:t xml:space="preserve">                             -   la nomina di nuovi Componenti del Collegio Sindacale.</w:t>
      </w:r>
      <w:r w:rsidRPr="00BC4FB5">
        <w:rPr>
          <w:lang w:val="it-IT"/>
        </w:rPr>
        <w:br/>
        <w:t xml:space="preserve">                d)  Le  Società  si  obbligano, pena   il  deferimento  al  Giudice  Sportivo  per</w:t>
      </w:r>
      <w:r w:rsidRPr="00BC4FB5">
        <w:rPr>
          <w:lang w:val="it-IT"/>
        </w:rPr>
        <w:br/>
        <w:t xml:space="preserve">                     l’applicazione delle sanzioni previste, a rispettare:</w:t>
      </w:r>
      <w:r w:rsidRPr="00BC4FB5">
        <w:rPr>
          <w:lang w:val="it-IT"/>
        </w:rPr>
        <w:br/>
        <w:t xml:space="preserve">                             -    gli accordi presi dalla Fipav per la produzione delle partite;</w:t>
      </w:r>
      <w:r w:rsidRPr="00BC4FB5">
        <w:rPr>
          <w:lang w:val="it-IT"/>
        </w:rPr>
        <w:br/>
        <w:t xml:space="preserve">                             -  quanto necessario per la corretta e puntuale realizzazione dei contratti</w:t>
      </w:r>
      <w:r w:rsidRPr="00BC4FB5">
        <w:rPr>
          <w:lang w:val="it-IT"/>
        </w:rPr>
        <w:br/>
        <w:t xml:space="preserve">                          aventi ad oggetto la gestione dei diritti collettivi della società partecipanti</w:t>
      </w:r>
      <w:r w:rsidRPr="00BC4FB5">
        <w:rPr>
          <w:lang w:val="it-IT"/>
        </w:rPr>
        <w:br/>
        <w:t xml:space="preserve">                             alla Serie A3 Femminile;</w:t>
      </w:r>
      <w:r w:rsidRPr="00BC4FB5">
        <w:rPr>
          <w:lang w:val="it-IT"/>
        </w:rPr>
        <w:br/>
        <w:t xml:space="preserve">       6. L’inadempimento agli obblighi previsti dal presente articolo comporterà, oltre all’attivazione</w:t>
      </w:r>
      <w:r w:rsidRPr="00BC4FB5">
        <w:rPr>
          <w:lang w:val="it-IT"/>
        </w:rPr>
        <w:br/>
        <w:t xml:space="preserve">          della procedura di escussione delle garanzie finanziarie, ove prevista, l’applicazione delle</w:t>
      </w:r>
      <w:r w:rsidRPr="00BC4FB5">
        <w:rPr>
          <w:lang w:val="it-IT"/>
        </w:rPr>
        <w:br/>
        <w:t xml:space="preserve">         sanzioni previste dall’art. 7 del presente Regolamento.</w:t>
      </w:r>
      <w:r w:rsidRPr="00BC4FB5">
        <w:rPr>
          <w:lang w:val="it-IT"/>
        </w:rPr>
        <w:br/>
      </w:r>
      <w:r w:rsidRPr="00BC4FB5">
        <w:rPr>
          <w:lang w:val="it-IT"/>
        </w:rPr>
        <w:br/>
        <w:t xml:space="preserve">       Art. 6 – Garanzia assicurativa</w:t>
      </w:r>
      <w:r w:rsidRPr="00BC4FB5">
        <w:rPr>
          <w:lang w:val="it-IT"/>
        </w:rPr>
        <w:br/>
        <w:t xml:space="preserve">       1. Nel presente Regolamento per garanzia assicurativa si intende esclusivamente garanzia</w:t>
      </w:r>
      <w:r w:rsidRPr="00BC4FB5">
        <w:rPr>
          <w:lang w:val="it-IT"/>
        </w:rPr>
        <w:br/>
        <w:t xml:space="preserve">          assicurativa irrevocabile ed incondizionata del tipo a prima richiesta rilasciata da parte di</w:t>
      </w:r>
      <w:r w:rsidRPr="00BC4FB5">
        <w:rPr>
          <w:lang w:val="it-IT"/>
        </w:rPr>
        <w:br/>
        <w:t xml:space="preserve">         primario istituto di credito di diritto italiano iscritti all’A.B.I. e che non abbia in corso, o non</w:t>
      </w:r>
      <w:r w:rsidRPr="00BC4FB5">
        <w:rPr>
          <w:lang w:val="it-IT"/>
        </w:rPr>
        <w:br/>
        <w:t xml:space="preserve">         abbia avuto in passato, controversie con la Fipav.</w:t>
      </w:r>
      <w:r w:rsidRPr="00BC4FB5">
        <w:rPr>
          <w:lang w:val="it-IT"/>
        </w:rPr>
        <w:br/>
        <w:t xml:space="preserve">       2. Nel caso in cui nei termini di cui al presente Regolamento le Società non fossero in grado di</w:t>
      </w:r>
      <w:r w:rsidRPr="00BC4FB5">
        <w:rPr>
          <w:lang w:val="it-IT"/>
        </w:rPr>
        <w:br/>
        <w:t xml:space="preserve">         dimostrare di aver stipulato detta garanzia potranno effettuare presso la Fipav deposito</w:t>
      </w:r>
      <w:r w:rsidRPr="00BC4FB5">
        <w:rPr>
          <w:lang w:val="it-IT"/>
        </w:rPr>
        <w:br/>
        <w:t xml:space="preserve">           infruttifero a mezzo bonifico della somma portata in garanzia la cui valuta dovrà essere</w:t>
      </w:r>
      <w:r w:rsidRPr="00BC4FB5">
        <w:rPr>
          <w:lang w:val="it-IT"/>
        </w:rPr>
        <w:br/>
        <w:t xml:space="preserve">          disponibile entro i termini prefissati dal presente Regolamento. Detto deposito potrà essere</w:t>
      </w:r>
      <w:r w:rsidRPr="00BC4FB5">
        <w:rPr>
          <w:lang w:val="it-IT"/>
        </w:rPr>
        <w:br/>
        <w:t xml:space="preserve">          sostituito da regolare garanzia assicurativa. La Fipav è autorizzata ad operare su detto</w:t>
      </w:r>
      <w:r w:rsidRPr="00BC4FB5">
        <w:rPr>
          <w:lang w:val="it-IT"/>
        </w:rPr>
        <w:br/>
        <w:t xml:space="preserve">         deposito con le stesse modalità previste dal presente Regolamento per l’escussione della</w:t>
      </w:r>
      <w:r w:rsidRPr="00BC4FB5">
        <w:rPr>
          <w:lang w:val="it-IT"/>
        </w:rPr>
        <w:br/>
        <w:t xml:space="preserve">         garanzia assicurativa.</w:t>
      </w:r>
      <w:r w:rsidRPr="00BC4FB5">
        <w:rPr>
          <w:lang w:val="it-IT"/>
        </w:rPr>
        <w:br/>
        <w:t xml:space="preserve">       3. La garanzia assicurativa verrà escussa, in tutto o in parte, dalla Fipav nei seguenti casi e con</w:t>
      </w:r>
      <w:r w:rsidRPr="00BC4FB5">
        <w:rPr>
          <w:lang w:val="it-IT"/>
        </w:rPr>
        <w:br/>
        <w:t xml:space="preserve">           le seguenti modalità:</w:t>
      </w:r>
      <w:r w:rsidRPr="00BC4FB5">
        <w:rPr>
          <w:lang w:val="it-IT"/>
        </w:rPr>
        <w:br/>
        <w:t xml:space="preserve">              a) fino all’ammontare massimo garantito in caso di mancato pagamento di multe,</w:t>
      </w:r>
      <w:r w:rsidRPr="00BC4FB5">
        <w:rPr>
          <w:lang w:val="it-IT"/>
        </w:rPr>
        <w:br/>
        <w:t xml:space="preserve">         ammende o quant’altro dovuto a qualsiasi titolo (in via esemplificativa: tasse gara,</w:t>
      </w:r>
      <w:r w:rsidRPr="00BC4FB5">
        <w:rPr>
          <w:lang w:val="it-IT"/>
        </w:rPr>
        <w:br/>
        <w:t xml:space="preserve">             sanzioni pecuniarie del Giudice Sportivo o degli organi giudicanti federali, etc.) alla</w:t>
      </w:r>
      <w:r w:rsidRPr="00BC4FB5">
        <w:rPr>
          <w:lang w:val="it-IT"/>
        </w:rPr>
        <w:br/>
        <w:t xml:space="preserve">            FIPAV entro 7 giorni dalla relativa messa in mora;</w:t>
      </w:r>
      <w:r w:rsidRPr="00BC4FB5">
        <w:rPr>
          <w:lang w:val="it-IT"/>
        </w:rPr>
        <w:br/>
        <w:t xml:space="preserve">             b) fino all’ammontare massimo garantito in caso di mancato rispetto degli accordi</w:t>
      </w:r>
      <w:r w:rsidRPr="00BC4FB5">
        <w:rPr>
          <w:lang w:val="it-IT"/>
        </w:rPr>
        <w:br/>
        <w:t xml:space="preserve">             conclusi in sede di Camera di Conciliazione alle scadenze previste dal verbale di</w:t>
      </w:r>
      <w:r w:rsidRPr="00BC4FB5">
        <w:rPr>
          <w:lang w:val="it-IT"/>
        </w:rPr>
        <w:br/>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5BF9600B" w14:textId="77777777" w:rsidR="000C6670" w:rsidRPr="00BC4FB5" w:rsidRDefault="000D2623">
      <w:pPr>
        <w:rPr>
          <w:lang w:val="it-IT"/>
        </w:rPr>
      </w:pPr>
      <w:r w:rsidRPr="00BC4FB5">
        <w:rPr>
          <w:lang w:val="it-IT"/>
        </w:rPr>
        <w:br w:type="page"/>
      </w:r>
    </w:p>
    <w:p w14:paraId="08E67305" w14:textId="77777777" w:rsidR="000C6670" w:rsidRPr="00BC4FB5" w:rsidRDefault="000D2623">
      <w:pPr>
        <w:spacing w:after="0" w:line="240" w:lineRule="auto"/>
        <w:rPr>
          <w:lang w:val="it-IT"/>
        </w:rPr>
      </w:pPr>
      <w:r w:rsidRPr="00BC4FB5">
        <w:rPr>
          <w:lang w:val="it-IT"/>
        </w:rPr>
        <w:lastRenderedPageBreak/>
        <w:t xml:space="preserve">             conciliazione per controversie tra Società - e tra queste e i tesserati appartenenti o</w:t>
      </w:r>
      <w:r w:rsidRPr="00BC4FB5">
        <w:rPr>
          <w:lang w:val="it-IT"/>
        </w:rPr>
        <w:br/>
        <w:t xml:space="preserve">             appartenuti alla rosa della prima squadra - relative alla stagione precedente o in corso;</w:t>
      </w:r>
      <w:r w:rsidRPr="00BC4FB5">
        <w:rPr>
          <w:lang w:val="it-IT"/>
        </w:rPr>
        <w:br/>
        <w:t xml:space="preserve">              c) fino all’ammontare massimo garantito in caso di mancato pagamento di crediti</w:t>
      </w:r>
      <w:r w:rsidRPr="00BC4FB5">
        <w:rPr>
          <w:lang w:val="it-IT"/>
        </w:rPr>
        <w:br/>
        <w:t xml:space="preserve">              vantati da Società di Serie A derivanti da indennità dovute per pregressi rapporti con</w:t>
      </w:r>
      <w:r w:rsidRPr="00BC4FB5">
        <w:rPr>
          <w:lang w:val="it-IT"/>
        </w:rPr>
        <w:br/>
        <w:t xml:space="preserve">                atleti (premio di tesseramento e formazione) o altro titolo comunque fondato sui</w:t>
      </w:r>
      <w:r w:rsidRPr="00BC4FB5">
        <w:rPr>
          <w:lang w:val="it-IT"/>
        </w:rPr>
        <w:br/>
        <w:t xml:space="preserve">            Regolamenti sportivi, documentati dall’esistenza di fatture regolarmente emesse alle</w:t>
      </w:r>
      <w:r w:rsidRPr="00BC4FB5">
        <w:rPr>
          <w:lang w:val="it-IT"/>
        </w:rPr>
        <w:br/>
        <w:t xml:space="preserve">            date pattuite, non pagate e non contestate trascorsi 30 giorni dalla scadenza;</w:t>
      </w:r>
      <w:r w:rsidRPr="00BC4FB5">
        <w:rPr>
          <w:lang w:val="it-IT"/>
        </w:rPr>
        <w:br/>
        <w:t xml:space="preserve">             d)  nell’ammontare massimo  garantito  in caso  di mancata  partecipazione  al</w:t>
      </w:r>
      <w:r w:rsidRPr="00BC4FB5">
        <w:rPr>
          <w:lang w:val="it-IT"/>
        </w:rPr>
        <w:br/>
        <w:t xml:space="preserve">           Campionato successiva alla scadenza del termine per comunicare la rinuncia al</w:t>
      </w:r>
      <w:r w:rsidRPr="00BC4FB5">
        <w:rPr>
          <w:lang w:val="it-IT"/>
        </w:rPr>
        <w:br/>
        <w:t xml:space="preserve">           Campionato o al provvedimento di ammissione al Campionato; (ii) ritiro volontario; (iii)</w:t>
      </w:r>
      <w:r w:rsidRPr="00BC4FB5">
        <w:rPr>
          <w:lang w:val="it-IT"/>
        </w:rPr>
        <w:br/>
        <w:t xml:space="preserve">             esclusione dal Campionato successiva all’iscrizione. In tali casi l’importo entrerà nella</w:t>
      </w:r>
      <w:r w:rsidRPr="00BC4FB5">
        <w:rPr>
          <w:lang w:val="it-IT"/>
        </w:rPr>
        <w:br/>
        <w:t xml:space="preserve">              disponibilità della Fipav;</w:t>
      </w:r>
      <w:r w:rsidRPr="00BC4FB5">
        <w:rPr>
          <w:lang w:val="it-IT"/>
        </w:rPr>
        <w:br/>
        <w:t xml:space="preserve">              e) fino all’ammontare massimo garantito in caso di mancato adempimento di tutte le</w:t>
      </w:r>
      <w:r w:rsidRPr="00BC4FB5">
        <w:rPr>
          <w:lang w:val="it-IT"/>
        </w:rPr>
        <w:br/>
        <w:t xml:space="preserve">               altre obbligazioni previste dal presente Regolamento;</w:t>
      </w:r>
      <w:r w:rsidRPr="00BC4FB5">
        <w:rPr>
          <w:lang w:val="it-IT"/>
        </w:rPr>
        <w:br/>
        <w:t xml:space="preserve">                   f) fino all'ammontare massimo garantito in caso di mancato pagamento del saldo dei</w:t>
      </w:r>
      <w:r w:rsidRPr="00BC4FB5">
        <w:rPr>
          <w:lang w:val="it-IT"/>
        </w:rPr>
        <w:br/>
        <w:t xml:space="preserve">           compensi lordi complessivamente pattuiti (individualmente conteggiati) e maturati dai</w:t>
      </w:r>
      <w:r w:rsidRPr="00BC4FB5">
        <w:rPr>
          <w:lang w:val="it-IT"/>
        </w:rPr>
        <w:br/>
        <w:t xml:space="preserve">              "tesserati della rosa della prima squadra" nella stagione 2026/2027; tale disposizione</w:t>
      </w:r>
      <w:r w:rsidRPr="00BC4FB5">
        <w:rPr>
          <w:lang w:val="it-IT"/>
        </w:rPr>
        <w:br/>
        <w:t xml:space="preserve">                si applica esclusivamente alle Società retrocesse in Serie B al termine della suddetta</w:t>
      </w:r>
      <w:r w:rsidRPr="00BC4FB5">
        <w:rPr>
          <w:lang w:val="it-IT"/>
        </w:rPr>
        <w:br/>
        <w:t xml:space="preserve">             stagione sportiva, nonché alle Società che abbiano rinunciato all'iscrizione - avendone</w:t>
      </w:r>
      <w:r w:rsidRPr="00BC4FB5">
        <w:rPr>
          <w:lang w:val="it-IT"/>
        </w:rPr>
        <w:br/>
        <w:t xml:space="preserve">                diritto - o non siano state ammesse al Campionato di Serie A al quale avranno titolo a</w:t>
      </w:r>
      <w:r w:rsidRPr="00BC4FB5">
        <w:rPr>
          <w:lang w:val="it-IT"/>
        </w:rPr>
        <w:br/>
        <w:t xml:space="preserve">             partecipare nella stagione 2027/2028.</w:t>
      </w:r>
      <w:r w:rsidRPr="00BC4FB5">
        <w:rPr>
          <w:lang w:val="it-IT"/>
        </w:rPr>
        <w:br/>
        <w:t xml:space="preserve">      Le somme escusse entreranno tutte nella disponibilità della Fipav, nonché per quelle indicate</w:t>
      </w:r>
      <w:r w:rsidRPr="00BC4FB5">
        <w:rPr>
          <w:lang w:val="it-IT"/>
        </w:rPr>
        <w:br/>
        <w:t xml:space="preserve">       nelle lettere b), c) e f), che verranno versate in favore dei titolari dei crediti oggetto della</w:t>
      </w:r>
      <w:r w:rsidRPr="00BC4FB5">
        <w:rPr>
          <w:lang w:val="it-IT"/>
        </w:rPr>
        <w:br/>
        <w:t xml:space="preserve">       garanzia.</w:t>
      </w:r>
      <w:r w:rsidRPr="00BC4FB5">
        <w:rPr>
          <w:lang w:val="it-IT"/>
        </w:rPr>
        <w:br/>
        <w:t xml:space="preserve">       In caso di concorso di più creditori che agiscano per l’escussione della garanzia assicurativa,</w:t>
      </w:r>
      <w:r w:rsidRPr="00BC4FB5">
        <w:rPr>
          <w:lang w:val="it-IT"/>
        </w:rPr>
        <w:br/>
        <w:t xml:space="preserve">       la somma incamerata a tale titolo dalla Fipav verrà ripartita: a) in primo luogo, in favore della</w:t>
      </w:r>
      <w:r w:rsidRPr="00BC4FB5">
        <w:rPr>
          <w:lang w:val="it-IT"/>
        </w:rPr>
        <w:br/>
        <w:t xml:space="preserve">      FIPAV, fino alla concorrenza dei crediti dalle stesse vantati; b) in secondo luogo, in favore delle</w:t>
      </w:r>
      <w:r w:rsidRPr="00BC4FB5">
        <w:rPr>
          <w:lang w:val="it-IT"/>
        </w:rPr>
        <w:br/>
        <w:t xml:space="preserve">      società di serie A titolari dei crediti previsti dal presente articolo, fino alla concorrenza del loro</w:t>
      </w:r>
      <w:r w:rsidRPr="00BC4FB5">
        <w:rPr>
          <w:lang w:val="it-IT"/>
        </w:rPr>
        <w:br/>
        <w:t xml:space="preserve">      ammontare; c) in terzo luogo, in favore dei "tesserati della rosa della prima squadra" titolari di</w:t>
      </w:r>
      <w:r w:rsidRPr="00BC4FB5">
        <w:rPr>
          <w:lang w:val="it-IT"/>
        </w:rPr>
        <w:br/>
        <w:t xml:space="preserve">        crediti ai sensi del precedente comma 4, lettere c) e g).</w:t>
      </w:r>
      <w:r w:rsidRPr="00BC4FB5">
        <w:rPr>
          <w:lang w:val="it-IT"/>
        </w:rPr>
        <w:br/>
        <w:t xml:space="preserve">      Nel caso di attivazione della garanzia assicurativa totale o parziale nel corso della stagione</w:t>
      </w:r>
      <w:r w:rsidRPr="00BC4FB5">
        <w:rPr>
          <w:lang w:val="it-IT"/>
        </w:rPr>
        <w:br/>
        <w:t xml:space="preserve">      2026/2027, la Società avrà 15 giorni dalla richiesta trasmessa dalla Fipav al soggetto che ha</w:t>
      </w:r>
      <w:r w:rsidRPr="00BC4FB5">
        <w:rPr>
          <w:lang w:val="it-IT"/>
        </w:rPr>
        <w:br/>
        <w:t xml:space="preserve">       fornito la garanzia, per procedere al suo reintegro. Superato tale termine senza che vi</w:t>
      </w:r>
      <w:r w:rsidRPr="00BC4FB5">
        <w:rPr>
          <w:lang w:val="it-IT"/>
        </w:rPr>
        <w:br/>
        <w:t xml:space="preserve">      </w:t>
      </w:r>
      <w:proofErr w:type="gramStart"/>
      <w:r w:rsidRPr="00BC4FB5">
        <w:rPr>
          <w:lang w:val="it-IT"/>
        </w:rPr>
        <w:t>provveda,  la</w:t>
      </w:r>
      <w:proofErr w:type="gramEnd"/>
      <w:r w:rsidRPr="00BC4FB5">
        <w:rPr>
          <w:lang w:val="it-IT"/>
        </w:rPr>
        <w:t xml:space="preserve"> Società sarà </w:t>
      </w:r>
      <w:proofErr w:type="gramStart"/>
      <w:r w:rsidRPr="00BC4FB5">
        <w:rPr>
          <w:lang w:val="it-IT"/>
        </w:rPr>
        <w:t>assoggettata  alle</w:t>
      </w:r>
      <w:proofErr w:type="gramEnd"/>
      <w:r w:rsidRPr="00BC4FB5">
        <w:rPr>
          <w:lang w:val="it-IT"/>
        </w:rPr>
        <w:t xml:space="preserve"> sanzioni </w:t>
      </w:r>
      <w:proofErr w:type="gramStart"/>
      <w:r w:rsidRPr="00BC4FB5">
        <w:rPr>
          <w:lang w:val="it-IT"/>
        </w:rPr>
        <w:t>previste  dall’art.</w:t>
      </w:r>
      <w:proofErr w:type="gramEnd"/>
      <w:r w:rsidRPr="00BC4FB5">
        <w:rPr>
          <w:lang w:val="it-IT"/>
        </w:rPr>
        <w:t xml:space="preserve"> 7 del presente</w:t>
      </w:r>
      <w:r w:rsidRPr="00BC4FB5">
        <w:rPr>
          <w:lang w:val="it-IT"/>
        </w:rPr>
        <w:br/>
        <w:t xml:space="preserve">      Regolamento.</w:t>
      </w:r>
      <w:r w:rsidRPr="00BC4FB5">
        <w:rPr>
          <w:lang w:val="it-IT"/>
        </w:rPr>
        <w:br/>
        <w:t xml:space="preserve">      La garanzia dovrà avere decorrenza dal 24/06/2026 e scadenza al 31/07/2027, essere a prima</w:t>
      </w:r>
      <w:r w:rsidRPr="00BC4FB5">
        <w:rPr>
          <w:lang w:val="it-IT"/>
        </w:rPr>
        <w:br/>
        <w:t xml:space="preserve">       richiesta e garantire i debiti assunti dalla Società richiedente l’ammissione per quanto previsto</w:t>
      </w:r>
      <w:r w:rsidRPr="00BC4FB5">
        <w:rPr>
          <w:lang w:val="it-IT"/>
        </w:rPr>
        <w:br/>
        <w:t xml:space="preserve">       dalla lettera a) alla lettera f) che precedono. Detta garanzia dovrà ricomprendere anche i debiti</w:t>
      </w:r>
      <w:r w:rsidRPr="00BC4FB5">
        <w:rPr>
          <w:lang w:val="it-IT"/>
        </w:rPr>
        <w:br/>
        <w:t xml:space="preserve">       assunti nei confronti degli stessi soggetti nel periodo 01/08/2025 – 24/06/2026.</w:t>
      </w:r>
      <w:r w:rsidRPr="00BC4FB5">
        <w:rPr>
          <w:lang w:val="it-IT"/>
        </w:rPr>
        <w:br/>
        <w:t xml:space="preserve">        All’atto del deposito della nuova garanzia, verificatane la regolarità, la Fipav restituirà, su</w:t>
      </w:r>
      <w:r w:rsidRPr="00BC4FB5">
        <w:rPr>
          <w:lang w:val="it-IT"/>
        </w:rPr>
        <w:br/>
        <w:t xml:space="preserve">       richiesta, tutte le garanzie presso la stessa depositate relative alle stagioni precedenti.</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0BD7454F" w14:textId="77777777" w:rsidR="000C6670" w:rsidRPr="00BC4FB5" w:rsidRDefault="000D2623">
      <w:pPr>
        <w:rPr>
          <w:lang w:val="it-IT"/>
        </w:rPr>
      </w:pPr>
      <w:r w:rsidRPr="00BC4FB5">
        <w:rPr>
          <w:lang w:val="it-IT"/>
        </w:rPr>
        <w:br w:type="page"/>
      </w:r>
    </w:p>
    <w:p w14:paraId="5C8AADE8" w14:textId="77777777" w:rsidR="000C6670" w:rsidRPr="00BC4FB5" w:rsidRDefault="000D2623">
      <w:pPr>
        <w:spacing w:after="0" w:line="240" w:lineRule="auto"/>
        <w:rPr>
          <w:lang w:val="it-IT"/>
        </w:rPr>
      </w:pPr>
      <w:r w:rsidRPr="00BC4FB5">
        <w:rPr>
          <w:lang w:val="it-IT"/>
        </w:rPr>
        <w:lastRenderedPageBreak/>
        <w:t xml:space="preserve">       Art. 7 – Sanzioni</w:t>
      </w:r>
      <w:r w:rsidRPr="00BC4FB5">
        <w:rPr>
          <w:lang w:val="it-IT"/>
        </w:rPr>
        <w:br/>
        <w:t xml:space="preserve">      1. In caso di violazione delle norme previste dal presente Regolamento la Fipav potrà</w:t>
      </w:r>
      <w:r w:rsidRPr="00BC4FB5">
        <w:rPr>
          <w:lang w:val="it-IT"/>
        </w:rPr>
        <w:br/>
        <w:t xml:space="preserve">         applicare, nei confronti delle Società, e dei loro tesserati, ammesse a partecipare al</w:t>
      </w:r>
      <w:r w:rsidRPr="00BC4FB5">
        <w:rPr>
          <w:lang w:val="it-IT"/>
        </w:rPr>
        <w:br/>
        <w:t xml:space="preserve">        Campionato di Serie A3 Femminile 2026/2027, le sanzioni pecuniarie e sportive previste dal</w:t>
      </w:r>
      <w:r w:rsidRPr="00BC4FB5">
        <w:rPr>
          <w:lang w:val="it-IT"/>
        </w:rPr>
        <w:br/>
        <w:t xml:space="preserve">         presente Regolamento, in aggiunta alle sanzioni disciplinari già previste dai vigenti</w:t>
      </w:r>
      <w:r w:rsidRPr="00BC4FB5">
        <w:rPr>
          <w:lang w:val="it-IT"/>
        </w:rPr>
        <w:br/>
        <w:t xml:space="preserve">         regolamenti della FIPAV, e, ove occorra, potranno deferire tali società, e i loro tesserati, ai</w:t>
      </w:r>
      <w:r w:rsidRPr="00BC4FB5">
        <w:rPr>
          <w:lang w:val="it-IT"/>
        </w:rPr>
        <w:br/>
        <w:t xml:space="preserve">        competenti organi di Giustizia Federale, all’uopo richiedendo la/e sanzione/i da irrogare nel</w:t>
      </w:r>
      <w:r w:rsidRPr="00BC4FB5">
        <w:rPr>
          <w:lang w:val="it-IT"/>
        </w:rPr>
        <w:br/>
        <w:t xml:space="preserve">        caso specifico.</w:t>
      </w:r>
      <w:r w:rsidRPr="00BC4FB5">
        <w:rPr>
          <w:lang w:val="it-IT"/>
        </w:rPr>
        <w:br/>
        <w:t xml:space="preserve">      2. In particolare, nei confronti delle Società, e dei loro tesserati, ammesse a partecipare al</w:t>
      </w:r>
      <w:r w:rsidRPr="00BC4FB5">
        <w:rPr>
          <w:lang w:val="it-IT"/>
        </w:rPr>
        <w:br/>
        <w:t xml:space="preserve">        Campionato di Serie “A3” Femminile 2026/2027, saranno applicate, unitamente alle</w:t>
      </w:r>
      <w:r w:rsidRPr="00BC4FB5">
        <w:rPr>
          <w:lang w:val="it-IT"/>
        </w:rPr>
        <w:br/>
        <w:t xml:space="preserve">        procedure di escussione delle garanzie finanziarie disciplinate dal presente Regolamento,</w:t>
      </w:r>
      <w:r w:rsidRPr="00BC4FB5">
        <w:rPr>
          <w:lang w:val="it-IT"/>
        </w:rPr>
        <w:br/>
        <w:t xml:space="preserve">           le seguenti sanzioni:</w:t>
      </w:r>
      <w:r w:rsidRPr="00BC4FB5">
        <w:rPr>
          <w:lang w:val="it-IT"/>
        </w:rPr>
        <w:br/>
        <w:t xml:space="preserve">          a.    mancato rispetto, nei limiti ed entro i termini previsti dal presente Regolamento, degli</w:t>
      </w:r>
      <w:r w:rsidRPr="00BC4FB5">
        <w:rPr>
          <w:lang w:val="it-IT"/>
        </w:rPr>
        <w:br/>
        <w:t xml:space="preserve">                obblighi in materia di trasformazione dell’Ente in società sportiva di capitali, nonché</w:t>
      </w:r>
      <w:r w:rsidRPr="00BC4FB5">
        <w:rPr>
          <w:lang w:val="it-IT"/>
        </w:rPr>
        <w:br/>
        <w:t xml:space="preserve">                  </w:t>
      </w:r>
      <w:proofErr w:type="gramStart"/>
      <w:r w:rsidRPr="00BC4FB5">
        <w:rPr>
          <w:lang w:val="it-IT"/>
        </w:rPr>
        <w:t>di  aumento,  sottoscrizione</w:t>
      </w:r>
      <w:proofErr w:type="gramEnd"/>
      <w:r w:rsidRPr="00BC4FB5">
        <w:rPr>
          <w:lang w:val="it-IT"/>
        </w:rPr>
        <w:t xml:space="preserve">  </w:t>
      </w:r>
      <w:proofErr w:type="gramStart"/>
      <w:r w:rsidRPr="00BC4FB5">
        <w:rPr>
          <w:lang w:val="it-IT"/>
        </w:rPr>
        <w:t>e  versamento</w:t>
      </w:r>
      <w:proofErr w:type="gramEnd"/>
      <w:r w:rsidRPr="00BC4FB5">
        <w:rPr>
          <w:lang w:val="it-IT"/>
        </w:rPr>
        <w:t xml:space="preserve">  </w:t>
      </w:r>
      <w:proofErr w:type="gramStart"/>
      <w:r w:rsidRPr="00BC4FB5">
        <w:rPr>
          <w:lang w:val="it-IT"/>
        </w:rPr>
        <w:t>del  capitale</w:t>
      </w:r>
      <w:proofErr w:type="gramEnd"/>
      <w:r w:rsidRPr="00BC4FB5">
        <w:rPr>
          <w:lang w:val="it-IT"/>
        </w:rPr>
        <w:t xml:space="preserve">  </w:t>
      </w:r>
      <w:proofErr w:type="gramStart"/>
      <w:r w:rsidRPr="00BC4FB5">
        <w:rPr>
          <w:lang w:val="it-IT"/>
        </w:rPr>
        <w:t>sociale,  ovvero</w:t>
      </w:r>
      <w:proofErr w:type="gramEnd"/>
      <w:r w:rsidRPr="00BC4FB5">
        <w:rPr>
          <w:lang w:val="it-IT"/>
        </w:rPr>
        <w:t xml:space="preserve">  di</w:t>
      </w:r>
      <w:r w:rsidRPr="00BC4FB5">
        <w:rPr>
          <w:lang w:val="it-IT"/>
        </w:rPr>
        <w:br/>
        <w:t xml:space="preserve">                 ricostituzione del capitale sociale (art. 2 del presente Regolamento):</w:t>
      </w:r>
      <w:r w:rsidRPr="00BC4FB5">
        <w:rPr>
          <w:lang w:val="it-IT"/>
        </w:rPr>
        <w:br/>
        <w:t xml:space="preserve">                          I.  sanzione pecuniaria da parte del Giudice Sportivo Nazionale fino ad euro</w:t>
      </w:r>
      <w:r w:rsidRPr="00BC4FB5">
        <w:rPr>
          <w:lang w:val="it-IT"/>
        </w:rPr>
        <w:br/>
        <w:t xml:space="preserve">                   </w:t>
      </w:r>
      <w:proofErr w:type="gramStart"/>
      <w:r w:rsidRPr="00BC4FB5">
        <w:rPr>
          <w:lang w:val="it-IT"/>
        </w:rPr>
        <w:t>30.000  (</w:t>
      </w:r>
      <w:proofErr w:type="gramEnd"/>
      <w:r w:rsidRPr="00BC4FB5">
        <w:rPr>
          <w:lang w:val="it-IT"/>
        </w:rPr>
        <w:t xml:space="preserve">trentamila), </w:t>
      </w:r>
      <w:proofErr w:type="gramStart"/>
      <w:r w:rsidRPr="00BC4FB5">
        <w:rPr>
          <w:lang w:val="it-IT"/>
        </w:rPr>
        <w:t>che  dovrà</w:t>
      </w:r>
      <w:proofErr w:type="gramEnd"/>
      <w:r w:rsidRPr="00BC4FB5">
        <w:rPr>
          <w:lang w:val="it-IT"/>
        </w:rPr>
        <w:t xml:space="preserve">  </w:t>
      </w:r>
      <w:proofErr w:type="gramStart"/>
      <w:r w:rsidRPr="00BC4FB5">
        <w:rPr>
          <w:lang w:val="it-IT"/>
        </w:rPr>
        <w:t>essere  versata</w:t>
      </w:r>
      <w:proofErr w:type="gramEnd"/>
      <w:r w:rsidRPr="00BC4FB5">
        <w:rPr>
          <w:lang w:val="it-IT"/>
        </w:rPr>
        <w:t xml:space="preserve">  entro </w:t>
      </w:r>
      <w:proofErr w:type="gramStart"/>
      <w:r w:rsidRPr="00BC4FB5">
        <w:rPr>
          <w:lang w:val="it-IT"/>
        </w:rPr>
        <w:t>15  giorni</w:t>
      </w:r>
      <w:proofErr w:type="gramEnd"/>
      <w:r w:rsidRPr="00BC4FB5">
        <w:rPr>
          <w:lang w:val="it-IT"/>
        </w:rPr>
        <w:t xml:space="preserve">  dalla</w:t>
      </w:r>
      <w:r w:rsidRPr="00BC4FB5">
        <w:rPr>
          <w:lang w:val="it-IT"/>
        </w:rPr>
        <w:br/>
        <w:t xml:space="preserve">                  comunicazione del relativo provvedimento, a pena di escussione della garanzia</w:t>
      </w:r>
      <w:r w:rsidRPr="00BC4FB5">
        <w:rPr>
          <w:lang w:val="it-IT"/>
        </w:rPr>
        <w:br/>
        <w:t xml:space="preserve">                      assicurativa;</w:t>
      </w:r>
      <w:r w:rsidRPr="00BC4FB5">
        <w:rPr>
          <w:lang w:val="it-IT"/>
        </w:rPr>
        <w:br/>
        <w:t xml:space="preserve">         b.     perdita dei requisiti tecnici (art. 3, lett. n del presente Regolamento):</w:t>
      </w:r>
      <w:r w:rsidRPr="00BC4FB5">
        <w:rPr>
          <w:lang w:val="it-IT"/>
        </w:rPr>
        <w:br/>
        <w:t xml:space="preserve">                        I.    sanzione pecuniaria da parte del Giudice Sportivo Nazionale fino ad euro</w:t>
      </w:r>
      <w:r w:rsidRPr="00BC4FB5">
        <w:rPr>
          <w:lang w:val="it-IT"/>
        </w:rPr>
        <w:br/>
        <w:t xml:space="preserve">                   </w:t>
      </w:r>
      <w:proofErr w:type="gramStart"/>
      <w:r w:rsidRPr="00BC4FB5">
        <w:rPr>
          <w:lang w:val="it-IT"/>
        </w:rPr>
        <w:t>30.000  (</w:t>
      </w:r>
      <w:proofErr w:type="gramEnd"/>
      <w:r w:rsidRPr="00BC4FB5">
        <w:rPr>
          <w:lang w:val="it-IT"/>
        </w:rPr>
        <w:t xml:space="preserve">trentamila), </w:t>
      </w:r>
      <w:proofErr w:type="gramStart"/>
      <w:r w:rsidRPr="00BC4FB5">
        <w:rPr>
          <w:lang w:val="it-IT"/>
        </w:rPr>
        <w:t>che  dovrà</w:t>
      </w:r>
      <w:proofErr w:type="gramEnd"/>
      <w:r w:rsidRPr="00BC4FB5">
        <w:rPr>
          <w:lang w:val="it-IT"/>
        </w:rPr>
        <w:t xml:space="preserve">  </w:t>
      </w:r>
      <w:proofErr w:type="gramStart"/>
      <w:r w:rsidRPr="00BC4FB5">
        <w:rPr>
          <w:lang w:val="it-IT"/>
        </w:rPr>
        <w:t>essere  versata</w:t>
      </w:r>
      <w:proofErr w:type="gramEnd"/>
      <w:r w:rsidRPr="00BC4FB5">
        <w:rPr>
          <w:lang w:val="it-IT"/>
        </w:rPr>
        <w:t xml:space="preserve">  entro </w:t>
      </w:r>
      <w:proofErr w:type="gramStart"/>
      <w:r w:rsidRPr="00BC4FB5">
        <w:rPr>
          <w:lang w:val="it-IT"/>
        </w:rPr>
        <w:t>15  giorni</w:t>
      </w:r>
      <w:proofErr w:type="gramEnd"/>
      <w:r w:rsidRPr="00BC4FB5">
        <w:rPr>
          <w:lang w:val="it-IT"/>
        </w:rPr>
        <w:t xml:space="preserve">  dalla</w:t>
      </w:r>
      <w:r w:rsidRPr="00BC4FB5">
        <w:rPr>
          <w:lang w:val="it-IT"/>
        </w:rPr>
        <w:br/>
        <w:t xml:space="preserve">                  comunicazione del relativo provvedimento, a pena di escussione della garanzia</w:t>
      </w:r>
      <w:r w:rsidRPr="00BC4FB5">
        <w:rPr>
          <w:lang w:val="it-IT"/>
        </w:rPr>
        <w:br/>
        <w:t xml:space="preserve">                      assicurativa;</w:t>
      </w:r>
      <w:r w:rsidRPr="00BC4FB5">
        <w:rPr>
          <w:lang w:val="it-IT"/>
        </w:rPr>
        <w:br/>
        <w:t xml:space="preserve">                       II.     la perdita dei requisiti tecnici previsti dalla norma indicata in epigrafe, sia</w:t>
      </w:r>
      <w:r w:rsidRPr="00BC4FB5">
        <w:rPr>
          <w:lang w:val="it-IT"/>
        </w:rPr>
        <w:br/>
        <w:t xml:space="preserve">                          all’inizio che durante il Campionato, è equiparata al ritiro dal Campionato ai</w:t>
      </w:r>
      <w:r w:rsidRPr="00BC4FB5">
        <w:rPr>
          <w:lang w:val="it-IT"/>
        </w:rPr>
        <w:br/>
        <w:t xml:space="preserve">                     sensi dell’art. 11 del Regolamento Gare Fipav e produce, oltre all’applicazione</w:t>
      </w:r>
      <w:r w:rsidRPr="00BC4FB5">
        <w:rPr>
          <w:lang w:val="it-IT"/>
        </w:rPr>
        <w:br/>
        <w:t xml:space="preserve">                      della sanzione di natura pecuniaria, l’immediata decadenza dall’ammissione</w:t>
      </w:r>
      <w:r w:rsidRPr="00BC4FB5">
        <w:rPr>
          <w:lang w:val="it-IT"/>
        </w:rPr>
        <w:br/>
        <w:t xml:space="preserve">                 con consequenziale perdita di tutti i diritti sportivi legati alla partecipazione al</w:t>
      </w:r>
      <w:r w:rsidRPr="00BC4FB5">
        <w:rPr>
          <w:lang w:val="it-IT"/>
        </w:rPr>
        <w:br/>
        <w:t xml:space="preserve">                  Campionato di Serie A;</w:t>
      </w:r>
      <w:r w:rsidRPr="00BC4FB5">
        <w:rPr>
          <w:lang w:val="it-IT"/>
        </w:rPr>
        <w:br/>
        <w:t xml:space="preserve">          c.    mancato deposito e/o accertata </w:t>
      </w:r>
      <w:proofErr w:type="gramStart"/>
      <w:r w:rsidRPr="00BC4FB5">
        <w:rPr>
          <w:lang w:val="it-IT"/>
        </w:rPr>
        <w:t>non  veridicità</w:t>
      </w:r>
      <w:proofErr w:type="gramEnd"/>
      <w:r w:rsidRPr="00BC4FB5">
        <w:rPr>
          <w:lang w:val="it-IT"/>
        </w:rPr>
        <w:t xml:space="preserve"> delle </w:t>
      </w:r>
      <w:proofErr w:type="gramStart"/>
      <w:r w:rsidRPr="00BC4FB5">
        <w:rPr>
          <w:lang w:val="it-IT"/>
        </w:rPr>
        <w:t>dichiarazioni  relative</w:t>
      </w:r>
      <w:proofErr w:type="gramEnd"/>
      <w:r w:rsidRPr="00BC4FB5">
        <w:rPr>
          <w:lang w:val="it-IT"/>
        </w:rPr>
        <w:t xml:space="preserve">  ai</w:t>
      </w:r>
      <w:r w:rsidRPr="00BC4FB5">
        <w:rPr>
          <w:lang w:val="it-IT"/>
        </w:rPr>
        <w:br/>
        <w:t xml:space="preserve">             </w:t>
      </w:r>
      <w:proofErr w:type="gramStart"/>
      <w:r w:rsidRPr="00BC4FB5">
        <w:rPr>
          <w:lang w:val="it-IT"/>
        </w:rPr>
        <w:t>compensi  dei</w:t>
      </w:r>
      <w:proofErr w:type="gramEnd"/>
      <w:r w:rsidRPr="00BC4FB5">
        <w:rPr>
          <w:lang w:val="it-IT"/>
        </w:rPr>
        <w:t xml:space="preserve">  “</w:t>
      </w:r>
      <w:proofErr w:type="gramStart"/>
      <w:r w:rsidRPr="00BC4FB5">
        <w:rPr>
          <w:lang w:val="it-IT"/>
        </w:rPr>
        <w:t>tesserati  della</w:t>
      </w:r>
      <w:proofErr w:type="gramEnd"/>
      <w:r w:rsidRPr="00BC4FB5">
        <w:rPr>
          <w:lang w:val="it-IT"/>
        </w:rPr>
        <w:t xml:space="preserve"> </w:t>
      </w:r>
      <w:proofErr w:type="gramStart"/>
      <w:r w:rsidRPr="00BC4FB5">
        <w:rPr>
          <w:lang w:val="it-IT"/>
        </w:rPr>
        <w:t>rosa  della</w:t>
      </w:r>
      <w:proofErr w:type="gramEnd"/>
      <w:r w:rsidRPr="00BC4FB5">
        <w:rPr>
          <w:lang w:val="it-IT"/>
        </w:rPr>
        <w:t xml:space="preserve"> prima squadra”, nonché mancato</w:t>
      </w:r>
      <w:r w:rsidRPr="00BC4FB5">
        <w:rPr>
          <w:lang w:val="it-IT"/>
        </w:rPr>
        <w:br/>
        <w:t xml:space="preserve">             adempimento, nei limiti ed entro i termini previsti dal presente Regolamento, delle</w:t>
      </w:r>
      <w:r w:rsidRPr="00BC4FB5">
        <w:rPr>
          <w:lang w:val="it-IT"/>
        </w:rPr>
        <w:br/>
        <w:t xml:space="preserve">                obbligazioni assunte nei confronti degli stessi tesserati:</w:t>
      </w:r>
      <w:r w:rsidRPr="00BC4FB5">
        <w:rPr>
          <w:lang w:val="it-IT"/>
        </w:rPr>
        <w:br/>
        <w:t xml:space="preserve">                        I.    sanzione pecuniaria da parte del Giudice Sportivo Nazionale fino al massimo</w:t>
      </w:r>
      <w:r w:rsidRPr="00BC4FB5">
        <w:rPr>
          <w:lang w:val="it-IT"/>
        </w:rPr>
        <w:br/>
        <w:t xml:space="preserve">                     del valore della garanzia assicurativa prevista per la serie alla quale la società</w:t>
      </w:r>
      <w:r w:rsidRPr="00BC4FB5">
        <w:rPr>
          <w:lang w:val="it-IT"/>
        </w:rPr>
        <w:br/>
        <w:t xml:space="preserve">                 ha presentato domanda di iscrizione, che dovrà essere versata entro 15 giorni</w:t>
      </w:r>
      <w:r w:rsidRPr="00BC4FB5">
        <w:rPr>
          <w:lang w:val="it-IT"/>
        </w:rPr>
        <w:br/>
        <w:t xml:space="preserve">                      dalla comunicazione del relativo provvedimento, a pena di escussione della</w:t>
      </w:r>
      <w:r w:rsidRPr="00BC4FB5">
        <w:rPr>
          <w:lang w:val="it-IT"/>
        </w:rPr>
        <w:br/>
        <w:t xml:space="preserve">                     garanzia assicurativa;</w:t>
      </w:r>
      <w:r w:rsidRPr="00BC4FB5">
        <w:rPr>
          <w:lang w:val="it-IT"/>
        </w:rPr>
        <w:br/>
        <w:t xml:space="preserve">                       II.    interdizione, da un minimo di un mese ad un massimo di tre anni, da qualsiasi</w:t>
      </w:r>
      <w:r w:rsidRPr="00BC4FB5">
        <w:rPr>
          <w:lang w:val="it-IT"/>
        </w:rPr>
        <w:br/>
        <w:t xml:space="preserve">                      incarico di rappresentanza di società per il rappresentante legale;</w:t>
      </w:r>
      <w:r w:rsidRPr="00BC4FB5">
        <w:rPr>
          <w:lang w:val="it-IT"/>
        </w:rPr>
        <w:br/>
        <w:t xml:space="preserve">                      III.    penalizzazione, da un minimo di 1 punto ad un massimo di 5 punti, nella</w:t>
      </w:r>
      <w:r w:rsidRPr="00BC4FB5">
        <w:rPr>
          <w:lang w:val="it-IT"/>
        </w:rPr>
        <w:br/>
        <w:t xml:space="preserve">                       classifica di Regular Season della stagione;</w:t>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4F3E7EB0" w14:textId="77777777" w:rsidR="000C6670" w:rsidRPr="00BC4FB5" w:rsidRDefault="000D2623">
      <w:pPr>
        <w:rPr>
          <w:lang w:val="it-IT"/>
        </w:rPr>
      </w:pPr>
      <w:r w:rsidRPr="00BC4FB5">
        <w:rPr>
          <w:lang w:val="it-IT"/>
        </w:rPr>
        <w:br w:type="page"/>
      </w:r>
    </w:p>
    <w:p w14:paraId="2B8F04E0" w14:textId="77777777" w:rsidR="000C6670" w:rsidRPr="00BC4FB5" w:rsidRDefault="000D2623">
      <w:pPr>
        <w:spacing w:after="0" w:line="240" w:lineRule="auto"/>
        <w:rPr>
          <w:lang w:val="it-IT"/>
        </w:rPr>
      </w:pPr>
      <w:r w:rsidRPr="00BC4FB5">
        <w:rPr>
          <w:lang w:val="it-IT"/>
        </w:rPr>
        <w:lastRenderedPageBreak/>
        <w:t xml:space="preserve">                IV.    divieto di cedere o acquisire un titolo, ovvero di beneficiare dell’integrazione,</w:t>
      </w:r>
      <w:r w:rsidRPr="00BC4FB5">
        <w:rPr>
          <w:lang w:val="it-IT"/>
        </w:rPr>
        <w:br/>
        <w:t xml:space="preserve">                     del reintegro, o del ripescaggio per la stagione successiva, se previsto.</w:t>
      </w:r>
      <w:r w:rsidRPr="00BC4FB5">
        <w:rPr>
          <w:lang w:val="it-IT"/>
        </w:rPr>
        <w:br/>
        <w:t xml:space="preserve">         d.  mancato deposito e/o accertata non veridicità della documentazione indicata nell’art.</w:t>
      </w:r>
      <w:r w:rsidRPr="00BC4FB5">
        <w:rPr>
          <w:lang w:val="it-IT"/>
        </w:rPr>
        <w:br/>
        <w:t xml:space="preserve">           5 e/o mancato assolvimento degli obblighi previsti dallo stesso art. 5:</w:t>
      </w:r>
      <w:r w:rsidRPr="00BC4FB5">
        <w:rPr>
          <w:lang w:val="it-IT"/>
        </w:rPr>
        <w:br/>
        <w:t xml:space="preserve">                               I.  sanzione pecuniaria da parte del Giudice Sportivo Nazionale fino al massimo</w:t>
      </w:r>
      <w:r w:rsidRPr="00BC4FB5">
        <w:rPr>
          <w:lang w:val="it-IT"/>
        </w:rPr>
        <w:br/>
        <w:t xml:space="preserve">                       del valore della garanzia assicurativa prestata, che dovrà essere versata</w:t>
      </w:r>
      <w:r w:rsidRPr="00BC4FB5">
        <w:rPr>
          <w:lang w:val="it-IT"/>
        </w:rPr>
        <w:br/>
        <w:t xml:space="preserve">                       entro 15 giorni dalla comunicazione del relativo provvedimento, a pena di</w:t>
      </w:r>
      <w:r w:rsidRPr="00BC4FB5">
        <w:rPr>
          <w:lang w:val="it-IT"/>
        </w:rPr>
        <w:br/>
        <w:t xml:space="preserve">                     escussione della garanzia assicurativa;</w:t>
      </w:r>
      <w:r w:rsidRPr="00BC4FB5">
        <w:rPr>
          <w:lang w:val="it-IT"/>
        </w:rPr>
        <w:br/>
        <w:t xml:space="preserve">                              II.  interdizione, da un minimo di un mese ad un massimo di tre anni, da</w:t>
      </w:r>
      <w:r w:rsidRPr="00BC4FB5">
        <w:rPr>
          <w:lang w:val="it-IT"/>
        </w:rPr>
        <w:br/>
        <w:t xml:space="preserve">                        qualsiasi incarico di rappresentanza di società per il rappresentante legale;</w:t>
      </w:r>
      <w:r w:rsidRPr="00BC4FB5">
        <w:rPr>
          <w:lang w:val="it-IT"/>
        </w:rPr>
        <w:br/>
        <w:t xml:space="preserve">                             III.  penalizzazione, da un minimo di 1 punto ad un massimo di 5 punti, nella</w:t>
      </w:r>
      <w:r w:rsidRPr="00BC4FB5">
        <w:rPr>
          <w:lang w:val="it-IT"/>
        </w:rPr>
        <w:br/>
        <w:t xml:space="preserve">                          classifica di regular season della stagione;</w:t>
      </w:r>
      <w:r w:rsidRPr="00BC4FB5">
        <w:rPr>
          <w:lang w:val="it-IT"/>
        </w:rPr>
        <w:br/>
        <w:t xml:space="preserve">                     IV.  divieto di cedere o acquisire un titolo, per la stagione successiva;</w:t>
      </w:r>
      <w:r w:rsidRPr="00BC4FB5">
        <w:rPr>
          <w:lang w:val="it-IT"/>
        </w:rPr>
        <w:br/>
        <w:t xml:space="preserve">          e. mancato reintegro, nei limiti ed entro i termini previsti dal presente Regolamento, della</w:t>
      </w:r>
      <w:r w:rsidRPr="00BC4FB5">
        <w:rPr>
          <w:lang w:val="it-IT"/>
        </w:rPr>
        <w:br/>
        <w:t xml:space="preserve">             garanzia assicurativa escussa dalla Fipav (art. 6 del presente Regolamento):</w:t>
      </w:r>
      <w:r w:rsidRPr="00BC4FB5">
        <w:rPr>
          <w:lang w:val="it-IT"/>
        </w:rPr>
        <w:br/>
        <w:t xml:space="preserve">                          I.   interdizione, da un minimo di un mese ad un massimo di tre anni, da qualsiasi</w:t>
      </w:r>
      <w:r w:rsidRPr="00BC4FB5">
        <w:rPr>
          <w:lang w:val="it-IT"/>
        </w:rPr>
        <w:br/>
        <w:t xml:space="preserve">                      incarico di rappresentanza di società per il rappresentante legale;</w:t>
      </w:r>
      <w:r w:rsidRPr="00BC4FB5">
        <w:rPr>
          <w:lang w:val="it-IT"/>
        </w:rPr>
        <w:br/>
        <w:t xml:space="preserve">                         II.   penalizzazione, da un minimo di 1 punto ad un massimo di 5 punti, nella</w:t>
      </w:r>
      <w:r w:rsidRPr="00BC4FB5">
        <w:rPr>
          <w:lang w:val="it-IT"/>
        </w:rPr>
        <w:br/>
        <w:t xml:space="preserve">                       classifica di regular season della stagione;</w:t>
      </w:r>
      <w:r w:rsidRPr="00BC4FB5">
        <w:rPr>
          <w:lang w:val="it-IT"/>
        </w:rPr>
        <w:br/>
        <w:t xml:space="preserve">                        III.   divieto di cedere o acquisire un titolo, ovvero di beneficiare dell’integrazione,</w:t>
      </w:r>
      <w:r w:rsidRPr="00BC4FB5">
        <w:rPr>
          <w:lang w:val="it-IT"/>
        </w:rPr>
        <w:br/>
        <w:t xml:space="preserve">                     del reintegro, o del ripescaggio per la stagione successiva, se previsto;</w:t>
      </w:r>
      <w:r w:rsidRPr="00BC4FB5">
        <w:rPr>
          <w:lang w:val="it-IT"/>
        </w:rPr>
        <w:br/>
        <w:t xml:space="preserve">                  IV.  sanzione pecuniaria da parte del Giudice Sportivo Nazionale fino al massimo</w:t>
      </w:r>
      <w:r w:rsidRPr="00BC4FB5">
        <w:rPr>
          <w:lang w:val="it-IT"/>
        </w:rPr>
        <w:br/>
        <w:t xml:space="preserve">                     del residuo della garanzia assicurativa prestata, che dovrà essere versata entro</w:t>
      </w:r>
      <w:r w:rsidRPr="00BC4FB5">
        <w:rPr>
          <w:lang w:val="it-IT"/>
        </w:rPr>
        <w:br/>
        <w:t xml:space="preserve">                  5 giorni dalla comunicazione del relativo provvedimento, a pena di escussione</w:t>
      </w:r>
      <w:r w:rsidRPr="00BC4FB5">
        <w:rPr>
          <w:lang w:val="it-IT"/>
        </w:rPr>
        <w:br/>
        <w:t xml:space="preserve">                      della garanzia assicurativa.</w:t>
      </w:r>
      <w:r w:rsidRPr="00BC4FB5">
        <w:rPr>
          <w:lang w:val="it-IT"/>
        </w:rPr>
        <w:br/>
        <w:t xml:space="preserve">      3. Nel caso in cui la decisione che disponga, a carico delle società sportive, la sanzione dei</w:t>
      </w:r>
      <w:r w:rsidRPr="00BC4FB5">
        <w:rPr>
          <w:lang w:val="it-IT"/>
        </w:rPr>
        <w:br/>
        <w:t xml:space="preserve">         punti di penalizzazione (per le ipotesi contemplate nelle lett. “c” e “d” che precedono)</w:t>
      </w:r>
      <w:r w:rsidRPr="00BC4FB5">
        <w:rPr>
          <w:lang w:val="it-IT"/>
        </w:rPr>
        <w:br/>
        <w:t xml:space="preserve">         divenga definitiva oltre il termine dell’ultima giornata di Regular Season, tale sanzione sarà</w:t>
      </w:r>
      <w:r w:rsidRPr="00BC4FB5">
        <w:rPr>
          <w:lang w:val="it-IT"/>
        </w:rPr>
        <w:br/>
        <w:t xml:space="preserve">         scontata nella stagione sportiva successiva.</w:t>
      </w:r>
      <w:r w:rsidRPr="00BC4FB5">
        <w:rPr>
          <w:lang w:val="it-IT"/>
        </w:rPr>
        <w:br/>
      </w:r>
      <w:r w:rsidRPr="00BC4FB5">
        <w:rPr>
          <w:lang w:val="it-IT"/>
        </w:rPr>
        <w:br/>
        <w:t xml:space="preserve">       Art. 8 – Termini</w:t>
      </w:r>
      <w:r w:rsidRPr="00BC4FB5">
        <w:rPr>
          <w:lang w:val="it-IT"/>
        </w:rPr>
        <w:br/>
        <w:t xml:space="preserve">       1. Tutti i termini previsti dal presente Regolamento per l’inoltro della documentazione di cui</w:t>
      </w:r>
      <w:r w:rsidRPr="00BC4FB5">
        <w:rPr>
          <w:lang w:val="it-IT"/>
        </w:rPr>
        <w:br/>
        <w:t xml:space="preserve">           agli articoli precedenti debbono intendersi come perentori e a pena di decadenza del diritto</w:t>
      </w:r>
      <w:r w:rsidRPr="00BC4FB5">
        <w:rPr>
          <w:lang w:val="it-IT"/>
        </w:rPr>
        <w:br/>
        <w:t xml:space="preserve">          al deposito. Si riferiscono al momento in cui i documenti e/o gli atti devono pervenire in</w:t>
      </w:r>
      <w:r w:rsidRPr="00BC4FB5">
        <w:rPr>
          <w:lang w:val="it-IT"/>
        </w:rPr>
        <w:br/>
        <w:t xml:space="preserve">          Fipav.</w:t>
      </w:r>
      <w:r w:rsidRPr="00BC4FB5">
        <w:rPr>
          <w:lang w:val="it-IT"/>
        </w:rPr>
        <w:br/>
        <w:t xml:space="preserve">       2. Tutta la documentazione dovrà essere inviata a FIPAV all’indirizzo PEC ________________ La</w:t>
      </w:r>
      <w:r w:rsidRPr="00BC4FB5">
        <w:rPr>
          <w:lang w:val="it-IT"/>
        </w:rPr>
        <w:br/>
        <w:t xml:space="preserve">        Garanzia Assicurativa </w:t>
      </w:r>
      <w:proofErr w:type="gramStart"/>
      <w:r w:rsidRPr="00BC4FB5">
        <w:rPr>
          <w:lang w:val="it-IT"/>
        </w:rPr>
        <w:t>ed  il</w:t>
      </w:r>
      <w:proofErr w:type="gramEnd"/>
      <w:r w:rsidRPr="00BC4FB5">
        <w:rPr>
          <w:lang w:val="it-IT"/>
        </w:rPr>
        <w:t xml:space="preserve"> modulo di disponibilità dell’impianto di gioco dovranno</w:t>
      </w:r>
      <w:r w:rsidRPr="00BC4FB5">
        <w:rPr>
          <w:lang w:val="it-IT"/>
        </w:rPr>
        <w:br/>
        <w:t xml:space="preserve">       comunque essere depositati, in originale, previo caricamento sulla piattaforma, entro un</w:t>
      </w:r>
      <w:r w:rsidRPr="00BC4FB5">
        <w:rPr>
          <w:lang w:val="it-IT"/>
        </w:rPr>
        <w:br/>
        <w:t xml:space="preserve">       massimo di 3 giorni dalla scadenza del termine presso gli uffici della Fipav.</w:t>
      </w:r>
      <w:r w:rsidRPr="00BC4FB5">
        <w:rPr>
          <w:lang w:val="it-IT"/>
        </w:rPr>
        <w:br/>
        <w:t xml:space="preserve">       3. Nel caso in cui la garanzia a favore della Fipav sia stata emessa e sottoscritta digitalmente,</w:t>
      </w:r>
      <w:r w:rsidRPr="00BC4FB5">
        <w:rPr>
          <w:lang w:val="it-IT"/>
        </w:rPr>
        <w:br/>
        <w:t xml:space="preserve">           le società potranno inviare la stessa, mediante posta elettronica certificata, allegando il</w:t>
      </w:r>
      <w:r w:rsidRPr="00BC4FB5">
        <w:rPr>
          <w:lang w:val="it-IT"/>
        </w:rPr>
        <w:br/>
        <w:t xml:space="preserve">       documento sottoscritto digitalmente.</w:t>
      </w:r>
      <w:r w:rsidRPr="00BC4FB5">
        <w:rPr>
          <w:lang w:val="it-IT"/>
        </w:rPr>
        <w:br/>
      </w:r>
      <w:r w:rsidRPr="00BC4FB5">
        <w:rPr>
          <w:lang w:val="it-IT"/>
        </w:rPr>
        <w:br/>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28BABE2C" w14:textId="77777777" w:rsidR="000C6670" w:rsidRPr="00BC4FB5" w:rsidRDefault="000D2623">
      <w:pPr>
        <w:rPr>
          <w:lang w:val="it-IT"/>
        </w:rPr>
      </w:pPr>
      <w:r w:rsidRPr="00BC4FB5">
        <w:rPr>
          <w:lang w:val="it-IT"/>
        </w:rPr>
        <w:br w:type="page"/>
      </w:r>
    </w:p>
    <w:p w14:paraId="1F1E6BB0" w14:textId="77777777" w:rsidR="000C6670" w:rsidRPr="00BC4FB5" w:rsidRDefault="000D2623">
      <w:pPr>
        <w:spacing w:after="0" w:line="240" w:lineRule="auto"/>
        <w:rPr>
          <w:lang w:val="it-IT"/>
        </w:rPr>
      </w:pPr>
      <w:r w:rsidRPr="00BC4FB5">
        <w:rPr>
          <w:lang w:val="it-IT"/>
        </w:rPr>
        <w:lastRenderedPageBreak/>
        <w:t xml:space="preserve">       Art. 10 – Istruttoria e decisione</w:t>
      </w:r>
      <w:r w:rsidRPr="00BC4FB5">
        <w:rPr>
          <w:lang w:val="it-IT"/>
        </w:rPr>
        <w:br/>
        <w:t xml:space="preserve">       1. La Commissione dovrà </w:t>
      </w:r>
      <w:proofErr w:type="gramStart"/>
      <w:r w:rsidRPr="00BC4FB5">
        <w:rPr>
          <w:lang w:val="it-IT"/>
        </w:rPr>
        <w:t>verificare  il</w:t>
      </w:r>
      <w:proofErr w:type="gramEnd"/>
      <w:r w:rsidRPr="00BC4FB5">
        <w:rPr>
          <w:lang w:val="it-IT"/>
        </w:rPr>
        <w:t xml:space="preserve"> deposito e la regolarità di tutta la documentazione</w:t>
      </w:r>
      <w:r w:rsidRPr="00BC4FB5">
        <w:rPr>
          <w:lang w:val="it-IT"/>
        </w:rPr>
        <w:br/>
        <w:t xml:space="preserve">          prevista dal presente Regolamento nonché valutare se, dalla documentazione prodotta,</w:t>
      </w:r>
      <w:r w:rsidRPr="00BC4FB5">
        <w:rPr>
          <w:lang w:val="it-IT"/>
        </w:rPr>
        <w:br/>
        <w:t xml:space="preserve">            risulti accertato che la Società possegga elementi tali da garantirne l'equilibrio finanziario</w:t>
      </w:r>
      <w:r w:rsidRPr="00BC4FB5">
        <w:rPr>
          <w:lang w:val="it-IT"/>
        </w:rPr>
        <w:br/>
        <w:t xml:space="preserve">         e/o la continuità e regolarità dell'attività futura. A tal fine, ove ne riscontrasse la necessità,</w:t>
      </w:r>
      <w:r w:rsidRPr="00BC4FB5">
        <w:rPr>
          <w:lang w:val="it-IT"/>
        </w:rPr>
        <w:br/>
        <w:t xml:space="preserve">         potrà richiedere chiarimenti o ulteriore documentazione alle Società.</w:t>
      </w:r>
      <w:r w:rsidRPr="00BC4FB5">
        <w:rPr>
          <w:lang w:val="it-IT"/>
        </w:rPr>
        <w:br/>
        <w:t xml:space="preserve">       2. Nel caso in cui la situazione di incertezza perdurasse, previo parere motivato, potrà inviare</w:t>
      </w:r>
      <w:r w:rsidRPr="00BC4FB5">
        <w:rPr>
          <w:lang w:val="it-IT"/>
        </w:rPr>
        <w:br/>
        <w:t xml:space="preserve">       un Revisore presso la sede della Società per le opportune verifiche. Le spese del Revisore</w:t>
      </w:r>
      <w:r w:rsidRPr="00BC4FB5">
        <w:rPr>
          <w:lang w:val="it-IT"/>
        </w:rPr>
        <w:br/>
        <w:t xml:space="preserve">        saranno a carico della Fipav. La designazione del Revisore avverrà da parte della</w:t>
      </w:r>
      <w:r w:rsidRPr="00BC4FB5">
        <w:rPr>
          <w:lang w:val="it-IT"/>
        </w:rPr>
        <w:br/>
        <w:t xml:space="preserve">        competente Commissione di Ammissione al Campionato. Potrà essere nominato un</w:t>
      </w:r>
      <w:r w:rsidRPr="00BC4FB5">
        <w:rPr>
          <w:lang w:val="it-IT"/>
        </w:rPr>
        <w:br/>
        <w:t xml:space="preserve">         Revisore Ufficiale dei Conti o una Società di revisione iscritta all’apposito albo.</w:t>
      </w:r>
      <w:r w:rsidRPr="00BC4FB5">
        <w:rPr>
          <w:lang w:val="it-IT"/>
        </w:rPr>
        <w:br/>
        <w:t xml:space="preserve">       3. Per motivate esigenze l’Ispettore potrà essere nominato ed inviato anche nel corso della</w:t>
      </w:r>
      <w:r w:rsidRPr="00BC4FB5">
        <w:rPr>
          <w:lang w:val="it-IT"/>
        </w:rPr>
        <w:br/>
        <w:t xml:space="preserve">         stagione sportiva 2026/2027.</w:t>
      </w:r>
      <w:r w:rsidRPr="00BC4FB5">
        <w:rPr>
          <w:lang w:val="it-IT"/>
        </w:rPr>
        <w:br/>
      </w:r>
      <w:r w:rsidRPr="00BC4FB5">
        <w:rPr>
          <w:lang w:val="it-IT"/>
        </w:rPr>
        <w:br/>
        <w:t xml:space="preserve">       Art. 11 – Ammissione al Campionato</w:t>
      </w:r>
      <w:r w:rsidRPr="00BC4FB5">
        <w:rPr>
          <w:lang w:val="it-IT"/>
        </w:rPr>
        <w:br/>
        <w:t xml:space="preserve">      1. La Commissione redigerà entro e non oltre le ore 16.00 del 3 luglio 2026 l'elenco delle</w:t>
      </w:r>
      <w:r w:rsidRPr="00BC4FB5">
        <w:rPr>
          <w:lang w:val="it-IT"/>
        </w:rPr>
        <w:br/>
        <w:t xml:space="preserve">         Società aventi i requisiti necessari per l’iscrizione al Campionato di Pallavolo Femminile di</w:t>
      </w:r>
      <w:r w:rsidRPr="00BC4FB5">
        <w:rPr>
          <w:lang w:val="it-IT"/>
        </w:rPr>
        <w:br/>
        <w:t xml:space="preserve">         Serie A3 per la stagione 2026/2027.</w:t>
      </w:r>
      <w:r w:rsidRPr="00BC4FB5">
        <w:rPr>
          <w:lang w:val="it-IT"/>
        </w:rPr>
        <w:br/>
        <w:t xml:space="preserve">      2. Notificherà contestualmente alle Società interessate, a mezzo PEC o raccomandata </w:t>
      </w:r>
      <w:proofErr w:type="spellStart"/>
      <w:r w:rsidRPr="00BC4FB5">
        <w:rPr>
          <w:lang w:val="it-IT"/>
        </w:rPr>
        <w:t>a.r.</w:t>
      </w:r>
      <w:proofErr w:type="spellEnd"/>
      <w:r w:rsidRPr="00BC4FB5">
        <w:rPr>
          <w:lang w:val="it-IT"/>
        </w:rPr>
        <w:t>,</w:t>
      </w:r>
      <w:r w:rsidRPr="00BC4FB5">
        <w:rPr>
          <w:lang w:val="it-IT"/>
        </w:rPr>
        <w:br/>
        <w:t xml:space="preserve">      </w:t>
      </w:r>
      <w:proofErr w:type="gramStart"/>
      <w:r w:rsidRPr="00BC4FB5">
        <w:rPr>
          <w:lang w:val="it-IT"/>
        </w:rPr>
        <w:t xml:space="preserve">   (</w:t>
      </w:r>
      <w:proofErr w:type="gramEnd"/>
      <w:r w:rsidRPr="00BC4FB5">
        <w:rPr>
          <w:lang w:val="it-IT"/>
        </w:rPr>
        <w:t xml:space="preserve">con preavviso tramite posta elettronica), l'eventuale </w:t>
      </w:r>
      <w:proofErr w:type="gramStart"/>
      <w:r w:rsidRPr="00BC4FB5">
        <w:rPr>
          <w:lang w:val="it-IT"/>
        </w:rPr>
        <w:t>causa  di</w:t>
      </w:r>
      <w:proofErr w:type="gramEnd"/>
      <w:r w:rsidRPr="00BC4FB5">
        <w:rPr>
          <w:lang w:val="it-IT"/>
        </w:rPr>
        <w:t xml:space="preserve"> non </w:t>
      </w:r>
      <w:proofErr w:type="gramStart"/>
      <w:r w:rsidRPr="00BC4FB5">
        <w:rPr>
          <w:lang w:val="it-IT"/>
        </w:rPr>
        <w:t>ammissione  al</w:t>
      </w:r>
      <w:proofErr w:type="gramEnd"/>
      <w:r w:rsidRPr="00BC4FB5">
        <w:rPr>
          <w:lang w:val="it-IT"/>
        </w:rPr>
        <w:br/>
        <w:t xml:space="preserve">        Campionato e la relativa motivazione.</w:t>
      </w:r>
      <w:r w:rsidRPr="00BC4FB5">
        <w:rPr>
          <w:lang w:val="it-IT"/>
        </w:rPr>
        <w:br/>
        <w:t xml:space="preserve">      3. Si precisa che costituirà comunque causa di non ammissione:</w:t>
      </w:r>
      <w:r w:rsidRPr="00BC4FB5">
        <w:rPr>
          <w:lang w:val="it-IT"/>
        </w:rPr>
        <w:br/>
        <w:t xml:space="preserve">       a) la mancata dichiarazione di disponibilità di un impianto di gioco avente le caratteristiche</w:t>
      </w:r>
      <w:r w:rsidRPr="00BC4FB5">
        <w:rPr>
          <w:lang w:val="it-IT"/>
        </w:rPr>
        <w:br/>
        <w:t xml:space="preserve">             richieste dai Regolamenti Fipav e la mancata certificazione della relativa capienza in</w:t>
      </w:r>
      <w:r w:rsidRPr="00BC4FB5">
        <w:rPr>
          <w:lang w:val="it-IT"/>
        </w:rPr>
        <w:br/>
        <w:t xml:space="preserve">           conformità a quanto previsto dai medesimi regolamenti;</w:t>
      </w:r>
      <w:r w:rsidRPr="00BC4FB5">
        <w:rPr>
          <w:lang w:val="it-IT"/>
        </w:rPr>
        <w:br/>
        <w:t xml:space="preserve">       b) la mancata stipula del contratto della garanzia assicurativa entro i termini e secondo</w:t>
      </w:r>
      <w:r w:rsidRPr="00BC4FB5">
        <w:rPr>
          <w:lang w:val="it-IT"/>
        </w:rPr>
        <w:br/>
        <w:t xml:space="preserve">          quanto previsto dal presente regolamento;</w:t>
      </w:r>
      <w:r w:rsidRPr="00BC4FB5">
        <w:rPr>
          <w:lang w:val="it-IT"/>
        </w:rPr>
        <w:br/>
        <w:t xml:space="preserve">        c) la messa in liquidazione della Società e, comunque, l’assenza di elementi tali da</w:t>
      </w:r>
      <w:r w:rsidRPr="00BC4FB5">
        <w:rPr>
          <w:lang w:val="it-IT"/>
        </w:rPr>
        <w:br/>
        <w:t xml:space="preserve">            garantire l'equilibrio finanziario e/o la continuità e regolarità dell'attività futura;</w:t>
      </w:r>
      <w:r w:rsidRPr="00BC4FB5">
        <w:rPr>
          <w:lang w:val="it-IT"/>
        </w:rPr>
        <w:br/>
        <w:t xml:space="preserve">       d) il verificarsi di quanto previsto dall’art. 4, commi 1 e 3 del presente regolamento.</w:t>
      </w:r>
      <w:r w:rsidRPr="00BC4FB5">
        <w:rPr>
          <w:lang w:val="it-IT"/>
        </w:rPr>
        <w:br/>
        <w:t xml:space="preserve">      4. Negli altri casi di mancato rispetto delle norme del presente Regolamento la Commissione</w:t>
      </w:r>
      <w:r w:rsidRPr="00BC4FB5">
        <w:rPr>
          <w:lang w:val="it-IT"/>
        </w:rPr>
        <w:br/>
        <w:t xml:space="preserve">         potrà o deliberare la non ammissione, con provvedimento motivato, o trasferire gli atti al</w:t>
      </w:r>
      <w:r w:rsidRPr="00BC4FB5">
        <w:rPr>
          <w:lang w:val="it-IT"/>
        </w:rPr>
        <w:br/>
        <w:t xml:space="preserve">         C.d.A. con la richiesta di deferimento al Giudice Sportivo Nazionale e l’eventuale adozione</w:t>
      </w:r>
      <w:r w:rsidRPr="00BC4FB5">
        <w:rPr>
          <w:lang w:val="it-IT"/>
        </w:rPr>
        <w:br/>
        <w:t xml:space="preserve">          di provvedimenti disciplinari da quest’ultimo ritenuti congrui.</w:t>
      </w:r>
      <w:r w:rsidRPr="00BC4FB5">
        <w:rPr>
          <w:lang w:val="it-IT"/>
        </w:rPr>
        <w:br/>
        <w:t xml:space="preserve">      5. La Società destinataria del Provvedimento di non ammissione ha 2 (due) giorni lavorativi di</w:t>
      </w:r>
      <w:r w:rsidRPr="00BC4FB5">
        <w:rPr>
          <w:lang w:val="it-IT"/>
        </w:rPr>
        <w:br/>
        <w:t xml:space="preserve">       tempo per ricorrere al Giudice Sportivo Nazionale tramite PEC il quale deciderà entro i 2</w:t>
      </w:r>
      <w:r w:rsidRPr="00BC4FB5">
        <w:rPr>
          <w:lang w:val="it-IT"/>
        </w:rPr>
        <w:br/>
        <w:t xml:space="preserve">      </w:t>
      </w:r>
      <w:proofErr w:type="gramStart"/>
      <w:r w:rsidRPr="00BC4FB5">
        <w:rPr>
          <w:lang w:val="it-IT"/>
        </w:rPr>
        <w:t xml:space="preserve">   (</w:t>
      </w:r>
      <w:proofErr w:type="gramEnd"/>
      <w:r w:rsidRPr="00BC4FB5">
        <w:rPr>
          <w:lang w:val="it-IT"/>
        </w:rPr>
        <w:t>due) giorni lavorativi immediatamente successivi.</w:t>
      </w:r>
      <w:r w:rsidRPr="00BC4FB5">
        <w:rPr>
          <w:lang w:val="it-IT"/>
        </w:rPr>
        <w:br/>
        <w:t xml:space="preserve">      6. Ove il Giudice Sportivo Nazionale accogliesse il ricorso ne darà comunicazione tramite PEC</w:t>
      </w:r>
      <w:r w:rsidRPr="00BC4FB5">
        <w:rPr>
          <w:lang w:val="it-IT"/>
        </w:rPr>
        <w:br/>
        <w:t xml:space="preserve">        contestualmente alla ricorrente, al Consiglio Federale della FIPAV e la Società risulterà</w:t>
      </w:r>
      <w:r w:rsidRPr="00BC4FB5">
        <w:rPr>
          <w:lang w:val="it-IT"/>
        </w:rPr>
        <w:br/>
        <w:t xml:space="preserve">       ammessa al Campionato.</w:t>
      </w:r>
      <w:r w:rsidRPr="00BC4FB5">
        <w:rPr>
          <w:lang w:val="it-IT"/>
        </w:rPr>
        <w:br/>
        <w:t xml:space="preserve">      7. Su tale decisione non è ammesso gravame.</w:t>
      </w:r>
      <w:r w:rsidRPr="00BC4FB5">
        <w:rPr>
          <w:lang w:val="it-IT"/>
        </w:rPr>
        <w:br/>
        <w:t xml:space="preserve">      8. Ove il ricorso venisse respinto la Società ha 3 (tre) giorni lavorativi di tempo dalla notifica a</w:t>
      </w:r>
      <w:r w:rsidRPr="00BC4FB5">
        <w:rPr>
          <w:lang w:val="it-IT"/>
        </w:rPr>
        <w:br/>
        <w:t xml:space="preserve">       mezzo PEC, del provvedimento motivato per ricorrere alla Corte Federale di Appello della</w:t>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6D160046" w14:textId="77777777" w:rsidR="000C6670" w:rsidRPr="00BC4FB5" w:rsidRDefault="000D2623">
      <w:pPr>
        <w:rPr>
          <w:lang w:val="it-IT"/>
        </w:rPr>
      </w:pPr>
      <w:r w:rsidRPr="00BC4FB5">
        <w:rPr>
          <w:lang w:val="it-IT"/>
        </w:rPr>
        <w:br w:type="page"/>
      </w:r>
    </w:p>
    <w:p w14:paraId="00156642" w14:textId="77777777" w:rsidR="000C6670" w:rsidRPr="00BC4FB5" w:rsidRDefault="000D2623">
      <w:pPr>
        <w:spacing w:after="0" w:line="240" w:lineRule="auto"/>
        <w:rPr>
          <w:lang w:val="it-IT"/>
        </w:rPr>
      </w:pPr>
      <w:r w:rsidRPr="00BC4FB5">
        <w:rPr>
          <w:lang w:val="it-IT"/>
        </w:rPr>
        <w:lastRenderedPageBreak/>
        <w:t xml:space="preserve">         FIPAV, con le modalità di impugnativa avanti a detto organo previste dal Regolamento</w:t>
      </w:r>
      <w:r w:rsidRPr="00BC4FB5">
        <w:rPr>
          <w:lang w:val="it-IT"/>
        </w:rPr>
        <w:br/>
        <w:t xml:space="preserve">          Giurisdizionale della FIPAV.</w:t>
      </w:r>
      <w:r w:rsidRPr="00BC4FB5">
        <w:rPr>
          <w:lang w:val="it-IT"/>
        </w:rPr>
        <w:br/>
        <w:t xml:space="preserve">      9. La Commissione Ammissione Campionati potrà chiedere di essere sentita in entrambi i</w:t>
      </w:r>
      <w:r w:rsidRPr="00BC4FB5">
        <w:rPr>
          <w:lang w:val="it-IT"/>
        </w:rPr>
        <w:br/>
        <w:t xml:space="preserve">          gradi di giudizio e potrà produrre memoria.</w:t>
      </w:r>
      <w:r w:rsidRPr="00BC4FB5">
        <w:rPr>
          <w:lang w:val="it-IT"/>
        </w:rPr>
        <w:br/>
      </w:r>
      <w:r w:rsidRPr="00BC4FB5">
        <w:rPr>
          <w:lang w:val="it-IT"/>
        </w:rPr>
        <w:br/>
        <w:t xml:space="preserve">       Art. 12 – Società riserva</w:t>
      </w:r>
      <w:r w:rsidRPr="00BC4FB5">
        <w:rPr>
          <w:lang w:val="it-IT"/>
        </w:rPr>
        <w:br/>
        <w:t xml:space="preserve">       1. Hanno diritto a presentare la domanda di ammissione al Campionato di Serie A3, quali</w:t>
      </w:r>
      <w:r w:rsidRPr="00BC4FB5">
        <w:rPr>
          <w:lang w:val="it-IT"/>
        </w:rPr>
        <w:br/>
        <w:t xml:space="preserve">       </w:t>
      </w:r>
      <w:proofErr w:type="gramStart"/>
      <w:r w:rsidRPr="00BC4FB5">
        <w:rPr>
          <w:lang w:val="it-IT"/>
        </w:rPr>
        <w:t xml:space="preserve">   “</w:t>
      </w:r>
      <w:proofErr w:type="gramEnd"/>
      <w:r w:rsidRPr="00BC4FB5">
        <w:rPr>
          <w:lang w:val="it-IT"/>
        </w:rPr>
        <w:t>Società riserva”, fino al completamento dell’organico a 16 squadre, le Società che hanno</w:t>
      </w:r>
      <w:r w:rsidRPr="00BC4FB5">
        <w:rPr>
          <w:lang w:val="it-IT"/>
        </w:rPr>
        <w:br/>
        <w:t xml:space="preserve">          partecipato ai Campionati 2025/2026 di Serie A2 e Serie B1.</w:t>
      </w:r>
      <w:r w:rsidRPr="00BC4FB5">
        <w:rPr>
          <w:lang w:val="it-IT"/>
        </w:rPr>
        <w:br/>
        <w:t xml:space="preserve">       2. Nel caso di presentazione di più domande, tra tutte le Società ritenute idonee l’ammissione</w:t>
      </w:r>
      <w:r w:rsidRPr="00BC4FB5">
        <w:rPr>
          <w:lang w:val="it-IT"/>
        </w:rPr>
        <w:br/>
        <w:t xml:space="preserve">          avverrà secondo l’ordine stabilito dall’art. 10 del Regolamento Gare della FIPAV.</w:t>
      </w:r>
      <w:r w:rsidRPr="00BC4FB5">
        <w:rPr>
          <w:lang w:val="it-IT"/>
        </w:rPr>
        <w:br/>
        <w:t xml:space="preserve">       3. Le domande di iscrizione, quale squadra riserva, al Campionato di Serie A3, dovranno</w:t>
      </w:r>
      <w:r w:rsidRPr="00BC4FB5">
        <w:rPr>
          <w:lang w:val="it-IT"/>
        </w:rPr>
        <w:br/>
        <w:t xml:space="preserve">         essere presentate entro e non oltre le ore 12.00 del 17 giugno 2026, corredate da un</w:t>
      </w:r>
      <w:r w:rsidRPr="00BC4FB5">
        <w:rPr>
          <w:lang w:val="it-IT"/>
        </w:rPr>
        <w:br/>
        <w:t xml:space="preserve">         deposito cauzionale (con bonifico) pari a euro 5.000 (cinquemila). Tale versamento sarà</w:t>
      </w:r>
      <w:r w:rsidRPr="00BC4FB5">
        <w:rPr>
          <w:lang w:val="it-IT"/>
        </w:rPr>
        <w:br/>
        <w:t xml:space="preserve">           restituito in caso di mancata possibilità di accedere alla Serie A3 2026/2027.</w:t>
      </w:r>
      <w:r w:rsidRPr="00BC4FB5">
        <w:rPr>
          <w:lang w:val="it-IT"/>
        </w:rPr>
        <w:br/>
        <w:t xml:space="preserve">       4. Nel caso in cui le domande di ammissione al Campionato di Serie A3 2026/2027 presentate</w:t>
      </w:r>
      <w:r w:rsidRPr="00BC4FB5">
        <w:rPr>
          <w:lang w:val="it-IT"/>
        </w:rPr>
        <w:br/>
        <w:t xml:space="preserve">            ai sensi del presente comma fossero inferiori a 16, si potrà procedere a immissioni,</w:t>
      </w:r>
      <w:r w:rsidRPr="00BC4FB5">
        <w:rPr>
          <w:lang w:val="it-IT"/>
        </w:rPr>
        <w:br/>
        <w:t xml:space="preserve">          </w:t>
      </w:r>
      <w:proofErr w:type="gramStart"/>
      <w:r w:rsidRPr="00BC4FB5">
        <w:rPr>
          <w:lang w:val="it-IT"/>
        </w:rPr>
        <w:t>ripescaggi  e</w:t>
      </w:r>
      <w:proofErr w:type="gramEnd"/>
      <w:r w:rsidRPr="00BC4FB5">
        <w:rPr>
          <w:lang w:val="it-IT"/>
        </w:rPr>
        <w:t xml:space="preserve">  </w:t>
      </w:r>
      <w:proofErr w:type="gramStart"/>
      <w:r w:rsidRPr="00BC4FB5">
        <w:rPr>
          <w:lang w:val="it-IT"/>
        </w:rPr>
        <w:t>integrazioni  delle</w:t>
      </w:r>
      <w:proofErr w:type="gramEnd"/>
      <w:r w:rsidRPr="00BC4FB5">
        <w:rPr>
          <w:lang w:val="it-IT"/>
        </w:rPr>
        <w:t xml:space="preserve">  </w:t>
      </w:r>
      <w:proofErr w:type="gramStart"/>
      <w:r w:rsidRPr="00BC4FB5">
        <w:rPr>
          <w:lang w:val="it-IT"/>
        </w:rPr>
        <w:t>squadre  iscritte</w:t>
      </w:r>
      <w:proofErr w:type="gramEnd"/>
      <w:r w:rsidRPr="00BC4FB5">
        <w:rPr>
          <w:lang w:val="it-IT"/>
        </w:rPr>
        <w:t xml:space="preserve"> </w:t>
      </w:r>
      <w:proofErr w:type="gramStart"/>
      <w:r w:rsidRPr="00BC4FB5">
        <w:rPr>
          <w:lang w:val="it-IT"/>
        </w:rPr>
        <w:t>come  “Società  riserva”  fino</w:t>
      </w:r>
      <w:proofErr w:type="gramEnd"/>
      <w:r w:rsidRPr="00BC4FB5">
        <w:rPr>
          <w:lang w:val="it-IT"/>
        </w:rPr>
        <w:t xml:space="preserve">  al</w:t>
      </w:r>
      <w:r w:rsidRPr="00BC4FB5">
        <w:rPr>
          <w:lang w:val="it-IT"/>
        </w:rPr>
        <w:br/>
        <w:t xml:space="preserve">         raggiungimento di un numero massimo di 16 Società iscritte.</w:t>
      </w:r>
      <w:r w:rsidRPr="00BC4FB5">
        <w:rPr>
          <w:lang w:val="it-IT"/>
        </w:rPr>
        <w:br/>
        <w:t xml:space="preserve">       5.  In caso di accettazione della domanda da parte della Commissione, la quale si pronuncerà</w:t>
      </w:r>
      <w:r w:rsidRPr="00BC4FB5">
        <w:rPr>
          <w:lang w:val="it-IT"/>
        </w:rPr>
        <w:br/>
        <w:t xml:space="preserve">          entro il 18 giugno 2026, la Società dovrà depositare tutta la documentazione prevista dal</w:t>
      </w:r>
      <w:r w:rsidRPr="00BC4FB5">
        <w:rPr>
          <w:lang w:val="it-IT"/>
        </w:rPr>
        <w:br/>
        <w:t xml:space="preserve">         presente Regolamento entro la data di ammissione al campionato (24 giugno 2026), ivi</w:t>
      </w:r>
      <w:r w:rsidRPr="00BC4FB5">
        <w:rPr>
          <w:lang w:val="it-IT"/>
        </w:rPr>
        <w:br/>
        <w:t xml:space="preserve">        compresa la garanzia assicurativa e, se del caso, l’adeguamento del Capitale Sociale.</w:t>
      </w:r>
      <w:r w:rsidRPr="00BC4FB5">
        <w:rPr>
          <w:lang w:val="it-IT"/>
        </w:rPr>
        <w:br/>
        <w:t xml:space="preserve">       6.  In caso di mancato deposito della documentazione integrativa di cui al paragrafo</w:t>
      </w:r>
      <w:r w:rsidRPr="00BC4FB5">
        <w:rPr>
          <w:lang w:val="it-IT"/>
        </w:rPr>
        <w:br/>
        <w:t xml:space="preserve">         precedente, la Società perderà il diritto ad essere ammessa al Campionato di Serie A3 e,</w:t>
      </w:r>
      <w:r w:rsidRPr="00BC4FB5">
        <w:rPr>
          <w:lang w:val="it-IT"/>
        </w:rPr>
        <w:br/>
        <w:t xml:space="preserve">         se versato, si avrà l'incameramento, da parte della FIPAV, del deposito cauzionale.</w:t>
      </w:r>
      <w:r w:rsidRPr="00BC4FB5">
        <w:rPr>
          <w:lang w:val="it-IT"/>
        </w:rPr>
        <w:br/>
        <w:t xml:space="preserve">       7.  In caso di diniego della richiesta il deposito sarà restituito.</w:t>
      </w:r>
      <w:r w:rsidRPr="00BC4FB5">
        <w:rPr>
          <w:lang w:val="it-IT"/>
        </w:rPr>
        <w:br/>
        <w:t xml:space="preserve">       8.  Si ricorda che potranno essere ripescate nel Campionato di Serie A3 2026/2027 anche le</w:t>
      </w:r>
      <w:r w:rsidRPr="00BC4FB5">
        <w:rPr>
          <w:lang w:val="it-IT"/>
        </w:rPr>
        <w:br/>
        <w:t xml:space="preserve">         squadre che nella stagione precedente hanno acquistato il titolo sportivo.</w:t>
      </w:r>
      <w:r w:rsidRPr="00BC4FB5">
        <w:rPr>
          <w:lang w:val="it-IT"/>
        </w:rPr>
        <w:br/>
      </w:r>
      <w:r w:rsidRPr="00BC4FB5">
        <w:rPr>
          <w:lang w:val="it-IT"/>
        </w:rPr>
        <w:br/>
        <w:t xml:space="preserve">       Art. 13 – Società rinunciatarie e/o non ammesse per mancanza dei requisiti</w:t>
      </w:r>
      <w:r w:rsidRPr="00BC4FB5">
        <w:rPr>
          <w:lang w:val="it-IT"/>
        </w:rPr>
        <w:br/>
        <w:t xml:space="preserve">       1. La rinuncia al Campionato deve essere comunicata alla Fipav, a mezzo </w:t>
      </w:r>
      <w:proofErr w:type="spellStart"/>
      <w:r w:rsidRPr="00BC4FB5">
        <w:rPr>
          <w:lang w:val="it-IT"/>
        </w:rPr>
        <w:t>Pec</w:t>
      </w:r>
      <w:proofErr w:type="spellEnd"/>
      <w:r w:rsidRPr="00BC4FB5">
        <w:rPr>
          <w:lang w:val="it-IT"/>
        </w:rPr>
        <w:t>, entro e non</w:t>
      </w:r>
      <w:r w:rsidRPr="00BC4FB5">
        <w:rPr>
          <w:lang w:val="it-IT"/>
        </w:rPr>
        <w:br/>
        <w:t xml:space="preserve">          oltre 10 giorni dall’affissione all’albo del comunicato del Giudice Sportivo Nazionale che</w:t>
      </w:r>
      <w:r w:rsidRPr="00BC4FB5">
        <w:rPr>
          <w:lang w:val="it-IT"/>
        </w:rPr>
        <w:br/>
        <w:t xml:space="preserve">         decreterà le società promosse in Serie A3 Femminile 2016/2027.</w:t>
      </w:r>
      <w:r w:rsidRPr="00BC4FB5">
        <w:rPr>
          <w:lang w:val="it-IT"/>
        </w:rPr>
        <w:br/>
        <w:t xml:space="preserve">       2. Le Società che entro la data indicata nel comma che precede abbiano rinunciato, avendone</w:t>
      </w:r>
      <w:r w:rsidRPr="00BC4FB5">
        <w:rPr>
          <w:lang w:val="it-IT"/>
        </w:rPr>
        <w:br/>
        <w:t xml:space="preserve">            diritto, a presentare domanda di partecipazione al Campionato di Serie A3 potranno, previa</w:t>
      </w:r>
      <w:r w:rsidRPr="00BC4FB5">
        <w:rPr>
          <w:lang w:val="it-IT"/>
        </w:rPr>
        <w:br/>
        <w:t xml:space="preserve">          richiesta da inoltrare alla FIPAV, essere ammesse, mantenendo tutti i diritti sportivi al primo</w:t>
      </w:r>
      <w:r w:rsidRPr="00BC4FB5">
        <w:rPr>
          <w:lang w:val="it-IT"/>
        </w:rPr>
        <w:br/>
        <w:t xml:space="preserve">        Campionato successivo a quello di spettanza nel quale vi sia carenza di organico.</w:t>
      </w:r>
      <w:r w:rsidRPr="00BC4FB5">
        <w:rPr>
          <w:lang w:val="it-IT"/>
        </w:rPr>
        <w:br/>
        <w:t xml:space="preserve">       3. Le Società che dovessero rinunciare tardivamente o successivamente all'ammissione</w:t>
      </w:r>
      <w:r w:rsidRPr="00BC4FB5">
        <w:rPr>
          <w:lang w:val="it-IT"/>
        </w:rPr>
        <w:br/>
        <w:t xml:space="preserve">        saranno retrocesse al primo Campionato a libera iscrizione con la perdita di tutti i diritti</w:t>
      </w:r>
      <w:r w:rsidRPr="00BC4FB5">
        <w:rPr>
          <w:lang w:val="it-IT"/>
        </w:rPr>
        <w:br/>
        <w:t xml:space="preserve">          spettanti sugli atleti tesserati e con l'obbligo del pagamento, a favore della Fipav, di una</w:t>
      </w:r>
      <w:r w:rsidRPr="00BC4FB5">
        <w:rPr>
          <w:lang w:val="it-IT"/>
        </w:rPr>
        <w:br/>
        <w:t xml:space="preserve">         sanzione pari all'importo della garanzia stabilita per il Campionato a cui hanno rinunciato.</w:t>
      </w:r>
      <w:r w:rsidRPr="00BC4FB5">
        <w:rPr>
          <w:lang w:val="it-IT"/>
        </w:rPr>
        <w:br/>
        <w:t xml:space="preserve">       4. Le Società non ammesse al Campionato di Serie A3 per mancanza di requisiti potranno,</w:t>
      </w:r>
      <w:r w:rsidRPr="00BC4FB5">
        <w:rPr>
          <w:lang w:val="it-IT"/>
        </w:rPr>
        <w:br/>
        <w:t xml:space="preserve">         previa richiesta da inoltrare alla FIPAV e per conoscenza alla Commissione entro due giorni</w:t>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5000A9F3" w14:textId="77777777" w:rsidR="000C6670" w:rsidRPr="00BC4FB5" w:rsidRDefault="000D2623">
      <w:pPr>
        <w:rPr>
          <w:lang w:val="it-IT"/>
        </w:rPr>
      </w:pPr>
      <w:r w:rsidRPr="00BC4FB5">
        <w:rPr>
          <w:lang w:val="it-IT"/>
        </w:rPr>
        <w:br w:type="page"/>
      </w:r>
    </w:p>
    <w:p w14:paraId="44849D0E" w14:textId="77777777" w:rsidR="000C6670" w:rsidRPr="00BC4FB5" w:rsidRDefault="000D2623">
      <w:pPr>
        <w:spacing w:after="0" w:line="240" w:lineRule="auto"/>
        <w:rPr>
          <w:lang w:val="it-IT"/>
        </w:rPr>
      </w:pPr>
      <w:r w:rsidRPr="00BC4FB5">
        <w:rPr>
          <w:lang w:val="it-IT"/>
        </w:rPr>
        <w:lastRenderedPageBreak/>
        <w:t xml:space="preserve">          lavorativi dal ricevimento del provvedimento di non ammissione, essere ammesse,</w:t>
      </w:r>
      <w:r w:rsidRPr="00BC4FB5">
        <w:rPr>
          <w:lang w:val="it-IT"/>
        </w:rPr>
        <w:br/>
        <w:t xml:space="preserve">       mantenendo tutti i diritti sportivi, al primo Campionato successivo a quello di spettanza nel</w:t>
      </w:r>
      <w:r w:rsidRPr="00BC4FB5">
        <w:rPr>
          <w:lang w:val="it-IT"/>
        </w:rPr>
        <w:br/>
        <w:t xml:space="preserve">        quale vi sia carenza di organico.</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FEDERAZIONE ITALIANA PALLAVOLO</w:t>
      </w:r>
      <w:r w:rsidRPr="00BC4FB5">
        <w:rPr>
          <w:lang w:val="it-IT"/>
        </w:rPr>
        <w:br/>
      </w:r>
      <w:r w:rsidRPr="00BC4FB5">
        <w:rPr>
          <w:lang w:val="it-IT"/>
        </w:rPr>
        <w:br/>
        <w:t xml:space="preserve">    Via Vitorchiano, 81/87             www.federvolley.it</w:t>
      </w:r>
      <w:r w:rsidRPr="00BC4FB5">
        <w:rPr>
          <w:lang w:val="it-IT"/>
        </w:rPr>
        <w:br/>
        <w:t xml:space="preserve">    00189 – Roma                     campionati@federvolley.it</w:t>
      </w:r>
    </w:p>
    <w:p w14:paraId="2E89F808" w14:textId="77777777" w:rsidR="000C6670" w:rsidRPr="00BC4FB5" w:rsidRDefault="000D2623">
      <w:pPr>
        <w:rPr>
          <w:lang w:val="it-IT"/>
        </w:rPr>
      </w:pPr>
      <w:r w:rsidRPr="00BC4FB5">
        <w:rPr>
          <w:lang w:val="it-IT"/>
        </w:rPr>
        <w:br w:type="page"/>
      </w:r>
    </w:p>
    <w:p w14:paraId="7DFD0B7E" w14:textId="77777777" w:rsidR="000C6670" w:rsidRPr="00BC4FB5" w:rsidRDefault="000D2623">
      <w:pPr>
        <w:rPr>
          <w:lang w:val="it-IT"/>
        </w:rPr>
      </w:pPr>
      <w:r w:rsidRPr="00BC4FB5">
        <w:rPr>
          <w:b/>
          <w:sz w:val="28"/>
          <w:lang w:val="it-IT"/>
        </w:rPr>
        <w:lastRenderedPageBreak/>
        <w:t>7) Norme Atleti Stranieri e Trasferimenti Internazionali_2627 (23.07.26).pdf</w:t>
      </w:r>
    </w:p>
    <w:p w14:paraId="6FAED0A4" w14:textId="77777777" w:rsidR="000C6670" w:rsidRPr="00BC4FB5" w:rsidRDefault="000D2623">
      <w:pPr>
        <w:spacing w:after="0" w:line="240" w:lineRule="auto"/>
        <w:rPr>
          <w:lang w:val="it-IT"/>
        </w:rPr>
      </w:pPr>
      <w:r w:rsidRPr="00BC4FB5">
        <w:rPr>
          <w:lang w:val="it-IT"/>
        </w:rPr>
        <w:t>Guida Pratica</w:t>
      </w:r>
      <w:r w:rsidRPr="00BC4FB5">
        <w:rPr>
          <w:lang w:val="it-IT"/>
        </w:rPr>
        <w:br/>
        <w:t xml:space="preserve">  Norme Atleti Stranieri e</w:t>
      </w:r>
      <w:r w:rsidRPr="00BC4FB5">
        <w:rPr>
          <w:lang w:val="it-IT"/>
        </w:rPr>
        <w:br/>
        <w:t>Trasferimenti Internazionali</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23.07.2026</w:t>
      </w:r>
      <w:r w:rsidRPr="00BC4FB5">
        <w:rPr>
          <w:lang w:val="it-IT"/>
        </w:rPr>
        <w:br/>
      </w:r>
      <w:r w:rsidRPr="00BC4FB5">
        <w:rPr>
          <w:lang w:val="it-IT"/>
        </w:rPr>
        <w:br/>
      </w:r>
      <w:r w:rsidRPr="00BC4FB5">
        <w:rPr>
          <w:lang w:val="it-IT"/>
        </w:rPr>
        <w:br/>
        <w:t xml:space="preserve">        FEDERAZIONE ITALIANA PALLAVOLO</w:t>
      </w:r>
    </w:p>
    <w:p w14:paraId="208704C3" w14:textId="77777777" w:rsidR="000C6670" w:rsidRPr="00BC4FB5" w:rsidRDefault="000D2623">
      <w:pPr>
        <w:rPr>
          <w:lang w:val="it-IT"/>
        </w:rPr>
      </w:pPr>
      <w:r w:rsidRPr="00BC4FB5">
        <w:rPr>
          <w:lang w:val="it-IT"/>
        </w:rPr>
        <w:br w:type="page"/>
      </w:r>
    </w:p>
    <w:p w14:paraId="76CE76F1"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INDICE</w:t>
      </w:r>
      <w:r w:rsidRPr="00BC4FB5">
        <w:rPr>
          <w:lang w:val="it-IT"/>
        </w:rPr>
        <w:br/>
      </w:r>
      <w:r w:rsidRPr="00BC4FB5">
        <w:rPr>
          <w:lang w:val="it-IT"/>
        </w:rPr>
        <w:br/>
        <w:t>PREMESSA ______________________________________________________________________ 4</w:t>
      </w:r>
      <w:r w:rsidRPr="00BC4FB5">
        <w:rPr>
          <w:lang w:val="it-IT"/>
        </w:rPr>
        <w:br/>
        <w:t>VERIFICARE LA CITTADINANZA ANAGRAFICA DI UN ATLETA _______________________ 4</w:t>
      </w:r>
      <w:r w:rsidRPr="00BC4FB5">
        <w:rPr>
          <w:lang w:val="it-IT"/>
        </w:rPr>
        <w:br/>
        <w:t>FEDERAZIONE DI ORIGINE _______________________________________________________ 5</w:t>
      </w:r>
      <w:r w:rsidRPr="00BC4FB5">
        <w:rPr>
          <w:lang w:val="it-IT"/>
        </w:rPr>
        <w:br/>
        <w:t>SPORTS REGULATIONS __________________________________________________________ 6</w:t>
      </w:r>
      <w:r w:rsidRPr="00BC4FB5">
        <w:rPr>
          <w:lang w:val="it-IT"/>
        </w:rPr>
        <w:br/>
        <w:t>CAMBIO DI FEDERAZIONE DI ORIGINE DELL’ATLETA ______________________________ 6</w:t>
      </w:r>
      <w:r w:rsidRPr="00BC4FB5">
        <w:rPr>
          <w:lang w:val="it-IT"/>
        </w:rPr>
        <w:br/>
        <w:t>TABELLA RIEPILOGATIVA PER IL TRASFERIMENTO DEGLI ATLETI ___________________ 7</w:t>
      </w:r>
      <w:r w:rsidRPr="00BC4FB5">
        <w:rPr>
          <w:lang w:val="it-IT"/>
        </w:rPr>
        <w:br/>
        <w:t>ATLETI SAN MARINO _____________________________________________________________ 7</w:t>
      </w:r>
      <w:r w:rsidRPr="00BC4FB5">
        <w:rPr>
          <w:lang w:val="it-IT"/>
        </w:rPr>
        <w:br/>
        <w:t>ATLETI RIFUGIATI – CAT. UA ______________________________________________________ 8</w:t>
      </w:r>
      <w:r w:rsidRPr="00BC4FB5">
        <w:rPr>
          <w:lang w:val="it-IT"/>
        </w:rPr>
        <w:br/>
        <w:t>TESSERAMENTO ATLETI DI CITTADINANZA STRANIERA “NON SERIE A” ____________ 8</w:t>
      </w:r>
      <w:r w:rsidRPr="00BC4FB5">
        <w:rPr>
          <w:lang w:val="it-IT"/>
        </w:rPr>
        <w:br/>
        <w:t>MAI TESSERATI PER FEDERAZIONE STRANIERA ___________________________________ 9</w:t>
      </w:r>
      <w:r w:rsidRPr="00BC4FB5">
        <w:rPr>
          <w:lang w:val="it-IT"/>
        </w:rPr>
        <w:br/>
        <w:t>GIÀ TESSERATI PER FEDERAZIONE STRANIERA – CATEGORIA NX __________________ 9</w:t>
      </w:r>
      <w:r w:rsidRPr="00BC4FB5">
        <w:rPr>
          <w:lang w:val="it-IT"/>
        </w:rPr>
        <w:br/>
        <w:t>PROCEDURA DI INTERNAZIONAL TRANSFER SUL FIVB VIS _______________________ 11</w:t>
      </w:r>
      <w:r w:rsidRPr="00BC4FB5">
        <w:rPr>
          <w:lang w:val="it-IT"/>
        </w:rPr>
        <w:br/>
        <w:t>TABELLE “TESSERABILI” – “A REFERTO” – “IN CAMPO” ___________________________ 12</w:t>
      </w:r>
      <w:r w:rsidRPr="00BC4FB5">
        <w:rPr>
          <w:lang w:val="it-IT"/>
        </w:rPr>
        <w:br/>
        <w:t>TRASFERIMENTI INTERNAZIONALI ______________________________________________ 12</w:t>
      </w:r>
      <w:r w:rsidRPr="00BC4FB5">
        <w:rPr>
          <w:lang w:val="it-IT"/>
        </w:rPr>
        <w:br/>
        <w:t>TRASFERIMENTI INTERNAZIONALI INTERNATIONAL RIGHTS / NO INTERNATIONAL</w:t>
      </w:r>
      <w:r w:rsidRPr="00BC4FB5">
        <w:rPr>
          <w:lang w:val="it-IT"/>
        </w:rPr>
        <w:br/>
        <w:t>RIGHTS ________________________________________________________________________ 13</w:t>
      </w:r>
      <w:r w:rsidRPr="00BC4FB5">
        <w:rPr>
          <w:lang w:val="it-IT"/>
        </w:rPr>
        <w:br/>
        <w:t>ATLETI ITALIANI ALL’ESTERO  TRASFERIMENTO INTERNAZIONALE DEGLI ATLETI</w:t>
      </w:r>
      <w:r w:rsidRPr="00BC4FB5">
        <w:rPr>
          <w:lang w:val="it-IT"/>
        </w:rPr>
        <w:br/>
        <w:t>TESSERATI FIPAV _______________________________________________________________ 13</w:t>
      </w:r>
      <w:r w:rsidRPr="00BC4FB5">
        <w:rPr>
          <w:lang w:val="it-IT"/>
        </w:rPr>
        <w:br/>
        <w:t>CONDIZIONI ECONOMICHE DI TRANSFER PER GLI ATLETI TESSERATI FIPAV</w:t>
      </w:r>
      <w:r w:rsidRPr="00BC4FB5">
        <w:rPr>
          <w:lang w:val="it-IT"/>
        </w:rPr>
        <w:br/>
        <w:t>ALL’ESTERO ____________________________________________________________________ 14</w:t>
      </w:r>
      <w:r w:rsidRPr="00BC4FB5">
        <w:rPr>
          <w:lang w:val="it-IT"/>
        </w:rPr>
        <w:br/>
        <w:t>ATLETI DI FEDERAZIONE ITALIANA TRASFERITI ALL’ESTERO ______________________ 15</w:t>
      </w:r>
      <w:r w:rsidRPr="00BC4FB5">
        <w:rPr>
          <w:lang w:val="it-IT"/>
        </w:rPr>
        <w:br/>
        <w:t>RIENTRO IN ITALIA - SERIE A ____________________________________________________ 15</w:t>
      </w:r>
      <w:r w:rsidRPr="00BC4FB5">
        <w:rPr>
          <w:lang w:val="it-IT"/>
        </w:rPr>
        <w:br/>
        <w:t>RIENTRO IN ITALIA – ALTRE SERIE E CATEGORIE __________________________________ 16</w:t>
      </w:r>
      <w:r w:rsidRPr="00BC4FB5">
        <w:rPr>
          <w:lang w:val="it-IT"/>
        </w:rPr>
        <w:br/>
        <w:t>ATLETI ITALIANI ALL’ESTERO ____________________________________________________ 17</w:t>
      </w:r>
      <w:r w:rsidRPr="00BC4FB5">
        <w:rPr>
          <w:lang w:val="it-IT"/>
        </w:rPr>
        <w:br/>
        <w:t>TRASFERIMENTI INTERNAZIONALI DI ATLETI MINORENNI ________________________ 18</w:t>
      </w:r>
      <w:r w:rsidRPr="00BC4FB5">
        <w:rPr>
          <w:lang w:val="it-IT"/>
        </w:rPr>
        <w:br/>
        <w:t>QUOTE AMMINISTRATIVE PER GLI INTERNATIONAL TRANSFER 2026/2027 ________ 19</w:t>
      </w:r>
      <w:r w:rsidRPr="00BC4FB5">
        <w:rPr>
          <w:lang w:val="it-IT"/>
        </w:rPr>
        <w:br/>
        <w:t>ADMINISTRATIVE FEE – DESTINATARI CEV O FIVB ________________________________ 19</w:t>
      </w:r>
      <w:r w:rsidRPr="00BC4FB5">
        <w:rPr>
          <w:lang w:val="it-IT"/>
        </w:rPr>
        <w:br/>
        <w:t>ATLETA APPARTENENTE A FEDERAZIONE AFFILIATA A CEV _______________________ 19</w:t>
      </w:r>
      <w:r w:rsidRPr="00BC4FB5">
        <w:rPr>
          <w:lang w:val="it-IT"/>
        </w:rPr>
        <w:br/>
        <w:t>ATLETA APPARTENENTE A FEDERAZIONE AFFILIATA A CONFEDERAZIONE DIVERSA</w:t>
      </w:r>
      <w:r w:rsidRPr="00BC4FB5">
        <w:rPr>
          <w:lang w:val="it-IT"/>
        </w:rPr>
        <w:br/>
        <w:t>DA CEV _________________________________________________________________________ 20</w:t>
      </w:r>
      <w:r w:rsidRPr="00BC4FB5">
        <w:rPr>
          <w:lang w:val="it-IT"/>
        </w:rPr>
        <w:br/>
        <w:t>TESSERAMENTO DEGLI ATLETI STRANIERI “SERIE A” _____________________________ 20</w:t>
      </w:r>
      <w:r w:rsidRPr="00BC4FB5">
        <w:rPr>
          <w:lang w:val="it-IT"/>
        </w:rPr>
        <w:br/>
        <w:t>SERIE A MASCHILE  ESSERAMENTO ATLETI PROVENIENTI DA FEDERAZIONE</w:t>
      </w:r>
      <w:r w:rsidRPr="00BC4FB5">
        <w:rPr>
          <w:lang w:val="it-IT"/>
        </w:rPr>
        <w:br/>
        <w:t>STRANIERA _____________________________________________________________________ 21</w:t>
      </w:r>
      <w:r w:rsidRPr="00BC4FB5">
        <w:rPr>
          <w:lang w:val="it-IT"/>
        </w:rPr>
        <w:br/>
        <w:t>TERMINI DI PRIMO TESSERAMENTO SUPERLEGA, A2M E A3M ____________________ 21</w:t>
      </w:r>
      <w:r w:rsidRPr="00BC4FB5">
        <w:rPr>
          <w:lang w:val="it-IT"/>
        </w:rPr>
        <w:br/>
        <w:t>REQUISITI  SERIE A FEMMINILE   TESSERAMENTO  ATLETI PROVENIENTI DA</w:t>
      </w:r>
      <w:r w:rsidRPr="00BC4FB5">
        <w:rPr>
          <w:lang w:val="it-IT"/>
        </w:rPr>
        <w:br/>
        <w:t>FEDERAZIONE STRANIERA ______________________________________________________ 24</w:t>
      </w:r>
      <w:r w:rsidRPr="00BC4FB5">
        <w:rPr>
          <w:lang w:val="it-IT"/>
        </w:rPr>
        <w:br/>
        <w:t>TERMINI DI PRIMO TESSERAMENTO SERIE A1F – A2F – A3F _______________________ 25</w:t>
      </w:r>
      <w:r w:rsidRPr="00BC4FB5">
        <w:rPr>
          <w:lang w:val="it-IT"/>
        </w:rPr>
        <w:br/>
        <w:t>PROCEDURA DI RICHIESTA OMOLOGA TESSERAMENTO PER ATLETA STRANIERO IN</w:t>
      </w:r>
      <w:r w:rsidRPr="00BC4FB5">
        <w:rPr>
          <w:lang w:val="it-IT"/>
        </w:rPr>
        <w:br/>
        <w:t>SERIE A MSCHILE E FEMMINILE _________________________________________________ 25</w:t>
      </w:r>
      <w:r w:rsidRPr="00BC4FB5">
        <w:rPr>
          <w:lang w:val="it-IT"/>
        </w:rPr>
        <w:br/>
        <w:t>VISTI E PERMESSI DI SOGGIORNO (RICHIESTE VALIDE SOLO PER ATLETE/I DI SERIE A) 26</w:t>
      </w:r>
      <w:r w:rsidRPr="00BC4FB5">
        <w:rPr>
          <w:lang w:val="it-IT"/>
        </w:rPr>
        <w:br/>
        <w:t>ATLETI STRANIERI APPARTENENTI ALLA U.E. E ACASI SPECIALI __________________ 26</w:t>
      </w:r>
      <w:r w:rsidRPr="00BC4FB5">
        <w:rPr>
          <w:lang w:val="it-IT"/>
        </w:rPr>
        <w:br/>
        <w:t>ATLETI STRANIERI NON APPARTENENTI ALLA U.E. _______________________________ 26</w:t>
      </w:r>
    </w:p>
    <w:p w14:paraId="69B5EE0A" w14:textId="77777777" w:rsidR="000C6670" w:rsidRPr="00BC4FB5" w:rsidRDefault="000D2623">
      <w:pPr>
        <w:rPr>
          <w:lang w:val="it-IT"/>
        </w:rPr>
      </w:pPr>
      <w:r w:rsidRPr="00BC4FB5">
        <w:rPr>
          <w:lang w:val="it-IT"/>
        </w:rPr>
        <w:br w:type="page"/>
      </w:r>
    </w:p>
    <w:p w14:paraId="0379E475"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CIRCOLARE CONI DI RIFERIEMENTO IN MATERIA DI  VISTI E PERMESSI DI</w:t>
      </w:r>
      <w:r w:rsidRPr="00BC4FB5">
        <w:rPr>
          <w:lang w:val="it-IT"/>
        </w:rPr>
        <w:br/>
        <w:t>SOGGIORNO ___________________________________________________________________ 27</w:t>
      </w:r>
      <w:r w:rsidRPr="00BC4FB5">
        <w:rPr>
          <w:lang w:val="it-IT"/>
        </w:rPr>
        <w:br/>
        <w:t>ETÀ MINIMA ____________________________________________________________________ 27</w:t>
      </w:r>
      <w:r w:rsidRPr="00BC4FB5">
        <w:rPr>
          <w:lang w:val="it-IT"/>
        </w:rPr>
        <w:br/>
        <w:t>PROCEDURA RICHIESTA DI VISTO E PERMESSO DI SOGGIORNO ATLETI EXTRA U.E. ___ 28</w:t>
      </w:r>
      <w:r w:rsidRPr="00BC4FB5">
        <w:rPr>
          <w:lang w:val="it-IT"/>
        </w:rPr>
        <w:br/>
        <w:t>RINNOVO PERMESSO DI SOGGIORNO (PSE) _____________________________________ 28</w:t>
      </w:r>
      <w:r w:rsidRPr="00BC4FB5">
        <w:rPr>
          <w:lang w:val="it-IT"/>
        </w:rPr>
        <w:br/>
        <w:t>Serie A _________________________________________________________________________ 31</w:t>
      </w:r>
      <w:r w:rsidRPr="00BC4FB5">
        <w:rPr>
          <w:lang w:val="it-IT"/>
        </w:rPr>
        <w:br/>
        <w:t>VISITE MEDICHE DI IDONEITÀ AGONISTICA______________________________________ 32</w:t>
      </w:r>
      <w:r w:rsidRPr="00BC4FB5">
        <w:rPr>
          <w:lang w:val="it-IT"/>
        </w:rPr>
        <w:br/>
        <w:t>CONTATTI UTILI _________________________________________________________________ 32</w:t>
      </w:r>
    </w:p>
    <w:p w14:paraId="763E026A" w14:textId="77777777" w:rsidR="000C6670" w:rsidRPr="00BC4FB5" w:rsidRDefault="000D2623">
      <w:pPr>
        <w:rPr>
          <w:lang w:val="it-IT"/>
        </w:rPr>
      </w:pPr>
      <w:r w:rsidRPr="00BC4FB5">
        <w:rPr>
          <w:lang w:val="it-IT"/>
        </w:rPr>
        <w:br w:type="page"/>
      </w:r>
    </w:p>
    <w:p w14:paraId="43EF9943"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PREMESSA</w:t>
      </w:r>
      <w:r w:rsidRPr="00BC4FB5">
        <w:rPr>
          <w:lang w:val="it-IT"/>
        </w:rPr>
        <w:br/>
        <w:t xml:space="preserve">             ATLETA</w:t>
      </w:r>
      <w:r w:rsidRPr="00BC4FB5">
        <w:rPr>
          <w:lang w:val="it-IT"/>
        </w:rPr>
        <w:br/>
        <w:t xml:space="preserve">           =</w:t>
      </w:r>
      <w:r w:rsidRPr="00BC4FB5">
        <w:rPr>
          <w:lang w:val="it-IT"/>
        </w:rPr>
        <w:br/>
        <w:t xml:space="preserve">   CITTADINANZA          </w:t>
      </w:r>
      <w:proofErr w:type="spellStart"/>
      <w:r w:rsidRPr="00BC4FB5">
        <w:rPr>
          <w:lang w:val="it-IT"/>
        </w:rPr>
        <w:t>CITTADINANZA</w:t>
      </w:r>
      <w:proofErr w:type="spellEnd"/>
      <w:r w:rsidRPr="00BC4FB5">
        <w:rPr>
          <w:lang w:val="it-IT"/>
        </w:rPr>
        <w:br/>
        <w:t xml:space="preserve">   ANAGRAFICA             SPORTIVA        +</w:t>
      </w:r>
      <w:r w:rsidRPr="00BC4FB5">
        <w:rPr>
          <w:lang w:val="it-IT"/>
        </w:rPr>
        <w:br/>
        <w:t xml:space="preserve"> (VEDI “CITTADINANZA” O “NAZIONALITA’” SUL                  (Federazione di Origine A PARTIRE dalla</w:t>
      </w:r>
      <w:r w:rsidRPr="00BC4FB5">
        <w:rPr>
          <w:lang w:val="it-IT"/>
        </w:rPr>
        <w:br/>
        <w:t xml:space="preserve">       DOCUMENTO DI IDENTITA’)                         stagione in cui si compie il… DAI 14 ANNI DI</w:t>
      </w:r>
      <w:r w:rsidRPr="00BC4FB5">
        <w:rPr>
          <w:lang w:val="it-IT"/>
        </w:rPr>
        <w:br/>
        <w:t xml:space="preserve">                                                                                    ETA’)</w:t>
      </w:r>
      <w:r w:rsidRPr="00BC4FB5">
        <w:rPr>
          <w:lang w:val="it-IT"/>
        </w:rPr>
        <w:br/>
      </w:r>
      <w:r w:rsidRPr="00BC4FB5">
        <w:rPr>
          <w:lang w:val="it-IT"/>
        </w:rPr>
        <w:br/>
      </w:r>
      <w:r w:rsidRPr="00BC4FB5">
        <w:rPr>
          <w:lang w:val="it-IT"/>
        </w:rPr>
        <w:br/>
        <w:t xml:space="preserve">     ITA    NON ITA            </w:t>
      </w:r>
      <w:proofErr w:type="spellStart"/>
      <w:r w:rsidRPr="00BC4FB5">
        <w:rPr>
          <w:lang w:val="it-IT"/>
        </w:rPr>
        <w:t>ITA</w:t>
      </w:r>
      <w:proofErr w:type="spellEnd"/>
      <w:r w:rsidRPr="00BC4FB5">
        <w:rPr>
          <w:lang w:val="it-IT"/>
        </w:rPr>
        <w:t xml:space="preserve">    NON ITA</w:t>
      </w:r>
      <w:r w:rsidRPr="00BC4FB5">
        <w:rPr>
          <w:lang w:val="it-IT"/>
        </w:rPr>
        <w:br/>
      </w:r>
      <w:r w:rsidRPr="00BC4FB5">
        <w:rPr>
          <w:lang w:val="it-IT"/>
        </w:rPr>
        <w:br/>
      </w:r>
      <w:r w:rsidRPr="00BC4FB5">
        <w:rPr>
          <w:lang w:val="it-IT"/>
        </w:rPr>
        <w:br/>
        <w:t xml:space="preserve">     VERIFICARE LA CITTADINANZA ANAGRAFICA DI UN ATLETA</w:t>
      </w:r>
      <w:r w:rsidRPr="00BC4FB5">
        <w:rPr>
          <w:lang w:val="it-IT"/>
        </w:rPr>
        <w:br/>
      </w:r>
      <w:r w:rsidRPr="00BC4FB5">
        <w:rPr>
          <w:lang w:val="it-IT"/>
        </w:rPr>
        <w:br/>
        <w:t>La cittadinanza anagrafica dell’atleta è riportata sul documento di identità in possesso</w:t>
      </w:r>
      <w:r w:rsidRPr="00BC4FB5">
        <w:rPr>
          <w:lang w:val="it-IT"/>
        </w:rPr>
        <w:br/>
        <w:t>dello stesso, alla voce “CITTADINANZA”.</w:t>
      </w:r>
      <w:r w:rsidRPr="00BC4FB5">
        <w:rPr>
          <w:lang w:val="it-IT"/>
        </w:rPr>
        <w:br/>
      </w:r>
      <w:r w:rsidRPr="00BC4FB5">
        <w:rPr>
          <w:lang w:val="it-IT"/>
        </w:rPr>
        <w:br/>
        <w:t>NOTA BENE: Essere in possesso di un documento rilasciato dallo Stato Italiano o essere</w:t>
      </w:r>
      <w:r w:rsidRPr="00BC4FB5">
        <w:rPr>
          <w:lang w:val="it-IT"/>
        </w:rPr>
        <w:br/>
        <w:t>nato in ITALIA, non equivale ad essere in possesso della cittadinanza italiana (per esempio</w:t>
      </w:r>
      <w:r w:rsidRPr="00BC4FB5">
        <w:rPr>
          <w:lang w:val="it-IT"/>
        </w:rPr>
        <w:br/>
        <w:t>un atleta straniero può essere in possesso di una carta di identità italiana).</w:t>
      </w:r>
    </w:p>
    <w:p w14:paraId="59D789D0" w14:textId="77777777" w:rsidR="000C6670" w:rsidRPr="00BC4FB5" w:rsidRDefault="000D2623">
      <w:pPr>
        <w:rPr>
          <w:lang w:val="it-IT"/>
        </w:rPr>
      </w:pPr>
      <w:r w:rsidRPr="00BC4FB5">
        <w:rPr>
          <w:lang w:val="it-IT"/>
        </w:rPr>
        <w:br w:type="page"/>
      </w:r>
    </w:p>
    <w:p w14:paraId="3CCECEAC"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FEDERAZIONE DI ORIGINE</w:t>
      </w:r>
      <w:r w:rsidRPr="00BC4FB5">
        <w:rPr>
          <w:lang w:val="it-IT"/>
        </w:rPr>
        <w:br/>
      </w:r>
      <w:r w:rsidRPr="00BC4FB5">
        <w:rPr>
          <w:lang w:val="it-IT"/>
        </w:rPr>
        <w:br/>
        <w:t>Per i regolamenti FIVB, se un atleta è stato registrato per la prima volta in una Federazione</w:t>
      </w:r>
      <w:r w:rsidRPr="00BC4FB5">
        <w:rPr>
          <w:lang w:val="it-IT"/>
        </w:rPr>
        <w:br/>
        <w:t>prima del 03 novembre 2020, l’atleta acquisisce questa, come Federazione di origine.</w:t>
      </w:r>
      <w:r w:rsidRPr="00BC4FB5">
        <w:rPr>
          <w:lang w:val="it-IT"/>
        </w:rPr>
        <w:br/>
      </w:r>
      <w:r w:rsidRPr="00BC4FB5">
        <w:rPr>
          <w:lang w:val="it-IT"/>
        </w:rPr>
        <w:br/>
        <w:t>Gli atleti tesserati o mai registrati dopo la data del 03 novembre 2020 acquisiscono la</w:t>
      </w:r>
      <w:r w:rsidRPr="00BC4FB5">
        <w:rPr>
          <w:lang w:val="it-IT"/>
        </w:rPr>
        <w:br/>
        <w:t>Federazione di Origine solamente a partire dalla stagione sportiva in cui compiono il 14°</w:t>
      </w:r>
      <w:r w:rsidRPr="00BC4FB5">
        <w:rPr>
          <w:lang w:val="it-IT"/>
        </w:rPr>
        <w:br/>
        <w:t>anno di età.</w:t>
      </w:r>
      <w:r w:rsidRPr="00BC4FB5">
        <w:rPr>
          <w:lang w:val="it-IT"/>
        </w:rPr>
        <w:br/>
        <w:t>In questo caso e per il resto dei casi andrà richiesta obbligatoriamente alla Federazione del</w:t>
      </w:r>
      <w:r w:rsidRPr="00BC4FB5">
        <w:rPr>
          <w:lang w:val="it-IT"/>
        </w:rPr>
        <w:br/>
        <w:t>paese di origine, una attestazione che specifichi se l’atleta sia stato mai registrato</w:t>
      </w:r>
      <w:r w:rsidRPr="00BC4FB5">
        <w:rPr>
          <w:lang w:val="it-IT"/>
        </w:rPr>
        <w:br/>
        <w:t>indipendentemente dalla cittadinanza anagrafica dell’atleta.</w:t>
      </w:r>
      <w:r w:rsidRPr="00BC4FB5">
        <w:rPr>
          <w:lang w:val="it-IT"/>
        </w:rPr>
        <w:br/>
      </w:r>
      <w:r w:rsidRPr="00BC4FB5">
        <w:rPr>
          <w:lang w:val="it-IT"/>
        </w:rPr>
        <w:br/>
        <w:t>Tale verifica deve essere effettuata dall’atleta (o dalla società che intende tesserarlo)</w:t>
      </w:r>
      <w:r w:rsidRPr="00BC4FB5">
        <w:rPr>
          <w:lang w:val="it-IT"/>
        </w:rPr>
        <w:br/>
        <w:t>direttamente con la federazione di origine anagrafica dell’atleta (per esempio un atleta di</w:t>
      </w:r>
      <w:r w:rsidRPr="00BC4FB5">
        <w:rPr>
          <w:lang w:val="it-IT"/>
        </w:rPr>
        <w:br/>
        <w:t>cittadinanza brasiliana dovrà contattare la Federazione Brasiliana per il rilascio di una idonea</w:t>
      </w:r>
      <w:r w:rsidRPr="00BC4FB5">
        <w:rPr>
          <w:lang w:val="it-IT"/>
        </w:rPr>
        <w:br/>
        <w:t>certificazione).</w:t>
      </w:r>
      <w:r w:rsidRPr="00BC4FB5">
        <w:rPr>
          <w:lang w:val="it-IT"/>
        </w:rPr>
        <w:br/>
        <w:t>La certificazione relativa alla verifica dello status sportivo di un atleta (prodotta in lingua</w:t>
      </w:r>
      <w:r w:rsidRPr="00BC4FB5">
        <w:rPr>
          <w:lang w:val="it-IT"/>
        </w:rPr>
        <w:br/>
        <w:t>inglese o francese) deve riportare chiaramente se l’atleta sia già stato registrato presso la</w:t>
      </w:r>
      <w:r w:rsidRPr="00BC4FB5">
        <w:rPr>
          <w:lang w:val="it-IT"/>
        </w:rPr>
        <w:br/>
        <w:t>Federazione Nazionale di origine anagrafica e in quali stagioni.</w:t>
      </w:r>
      <w:r w:rsidRPr="00BC4FB5">
        <w:rPr>
          <w:lang w:val="it-IT"/>
        </w:rPr>
        <w:br/>
      </w:r>
      <w:r w:rsidRPr="00BC4FB5">
        <w:rPr>
          <w:lang w:val="it-IT"/>
        </w:rPr>
        <w:br/>
        <w:t>CONTATTI FEDERAZIONI STRANIERE (allegare documento d’identità)</w:t>
      </w:r>
      <w:r w:rsidRPr="00BC4FB5">
        <w:rPr>
          <w:lang w:val="it-IT"/>
        </w:rPr>
        <w:br/>
        <w:t>LINK  PER  RICERCA  FEDERAZIONE  ESTERA   https://www.fivb.com/inside-</w:t>
      </w:r>
      <w:r w:rsidRPr="00BC4FB5">
        <w:rPr>
          <w:lang w:val="it-IT"/>
        </w:rPr>
        <w:br/>
      </w:r>
      <w:proofErr w:type="spellStart"/>
      <w:r w:rsidRPr="00BC4FB5">
        <w:rPr>
          <w:lang w:val="it-IT"/>
        </w:rPr>
        <w:t>fivb</w:t>
      </w:r>
      <w:proofErr w:type="spellEnd"/>
      <w:r w:rsidRPr="00BC4FB5">
        <w:rPr>
          <w:lang w:val="it-IT"/>
        </w:rPr>
        <w:t>/</w:t>
      </w:r>
      <w:proofErr w:type="spellStart"/>
      <w:r w:rsidRPr="00BC4FB5">
        <w:rPr>
          <w:lang w:val="it-IT"/>
        </w:rPr>
        <w:t>fivb</w:t>
      </w:r>
      <w:proofErr w:type="spellEnd"/>
      <w:r w:rsidRPr="00BC4FB5">
        <w:rPr>
          <w:lang w:val="it-IT"/>
        </w:rPr>
        <w:t>/directory/national-</w:t>
      </w:r>
      <w:proofErr w:type="spellStart"/>
      <w:r w:rsidRPr="00BC4FB5">
        <w:rPr>
          <w:lang w:val="it-IT"/>
        </w:rPr>
        <w:t>federations</w:t>
      </w:r>
      <w:proofErr w:type="spellEnd"/>
      <w:r w:rsidRPr="00BC4FB5">
        <w:rPr>
          <w:lang w:val="it-IT"/>
        </w:rPr>
        <w:t>/</w:t>
      </w:r>
      <w:r w:rsidRPr="00BC4FB5">
        <w:rPr>
          <w:lang w:val="it-IT"/>
        </w:rPr>
        <w:br/>
      </w:r>
      <w:r w:rsidRPr="00BC4FB5">
        <w:rPr>
          <w:lang w:val="it-IT"/>
        </w:rPr>
        <w:br/>
        <w:t>La certificazione relativa alla verifica dello status sportivo di un atleta (prodotta in lingua</w:t>
      </w:r>
      <w:r w:rsidRPr="00BC4FB5">
        <w:rPr>
          <w:lang w:val="it-IT"/>
        </w:rPr>
        <w:br/>
        <w:t>inglese o francese) deve riportare chiaramente se l’atleta sia già stato registrato presso la</w:t>
      </w:r>
      <w:r w:rsidRPr="00BC4FB5">
        <w:rPr>
          <w:lang w:val="it-IT"/>
        </w:rPr>
        <w:br/>
        <w:t>Federazione Nazionale di origine anagrafica e in quali stagioni.</w:t>
      </w:r>
      <w:r w:rsidRPr="00BC4FB5">
        <w:rPr>
          <w:lang w:val="it-IT"/>
        </w:rPr>
        <w:br/>
        <w:t>Qualora persistessero difficoltà nel contattare la Federazione di Origine anagrafica, la</w:t>
      </w:r>
      <w:r w:rsidRPr="00BC4FB5">
        <w:rPr>
          <w:lang w:val="it-IT"/>
        </w:rPr>
        <w:br/>
        <w:t>casistica sarà sottoposta alla valutazione di FIVB che richiederà un curriculum vitae in</w:t>
      </w:r>
      <w:r w:rsidRPr="00BC4FB5">
        <w:rPr>
          <w:lang w:val="it-IT"/>
        </w:rPr>
        <w:br/>
        <w:t>lingua inglese o francese contenente l’attività sportiva svolta dall’interessato nel suo</w:t>
      </w:r>
      <w:r w:rsidRPr="00BC4FB5">
        <w:rPr>
          <w:lang w:val="it-IT"/>
        </w:rPr>
        <w:br/>
        <w:t>paese.</w:t>
      </w:r>
      <w:r w:rsidRPr="00BC4FB5">
        <w:rPr>
          <w:lang w:val="it-IT"/>
        </w:rPr>
        <w:br/>
        <w:t>Solo ed esclusivamente a seguito della verifica della cittadinanza sportiva di un atleta Over</w:t>
      </w:r>
      <w:r w:rsidRPr="00BC4FB5">
        <w:rPr>
          <w:lang w:val="it-IT"/>
        </w:rPr>
        <w:br/>
        <w:t>14 anni si potrà procedere con l’iter di tesseramento più idoneo.</w:t>
      </w:r>
      <w:r w:rsidRPr="00BC4FB5">
        <w:rPr>
          <w:lang w:val="it-IT"/>
        </w:rPr>
        <w:br/>
      </w:r>
      <w:r w:rsidRPr="00BC4FB5">
        <w:rPr>
          <w:lang w:val="it-IT"/>
        </w:rPr>
        <w:br/>
        <w:t>Ai fini della presente disposizione, l’atto di “tesserare” un atleta significa che sia stato</w:t>
      </w:r>
      <w:r w:rsidRPr="00BC4FB5">
        <w:rPr>
          <w:lang w:val="it-IT"/>
        </w:rPr>
        <w:br/>
        <w:t>registrato per giocare in una competizione di pallavolo per un club, una squadra, una</w:t>
      </w:r>
      <w:r w:rsidRPr="00BC4FB5">
        <w:rPr>
          <w:lang w:val="it-IT"/>
        </w:rPr>
        <w:br/>
        <w:t>scuola o un altro ente di pallavolo  affiliato direttamente o indirettamente con la</w:t>
      </w:r>
      <w:r w:rsidRPr="00BC4FB5">
        <w:rPr>
          <w:lang w:val="it-IT"/>
        </w:rPr>
        <w:br/>
        <w:t>Federazione.</w:t>
      </w:r>
    </w:p>
    <w:p w14:paraId="64DB7BB7" w14:textId="77777777" w:rsidR="000C6670" w:rsidRPr="00BC4FB5" w:rsidRDefault="000D2623">
      <w:pPr>
        <w:rPr>
          <w:lang w:val="it-IT"/>
        </w:rPr>
      </w:pPr>
      <w:r w:rsidRPr="00BC4FB5">
        <w:rPr>
          <w:lang w:val="it-IT"/>
        </w:rPr>
        <w:br w:type="page"/>
      </w:r>
    </w:p>
    <w:p w14:paraId="53261683" w14:textId="77777777" w:rsidR="000C6670" w:rsidRPr="00BC4FB5" w:rsidRDefault="000D2623">
      <w:pPr>
        <w:spacing w:after="0" w:line="240" w:lineRule="auto"/>
        <w:rPr>
          <w:lang w:val="it-IT"/>
        </w:rPr>
      </w:pPr>
      <w:r w:rsidRPr="00BC4FB5">
        <w:rPr>
          <w:lang w:val="it-IT"/>
        </w:rPr>
        <w:lastRenderedPageBreak/>
        <w:t xml:space="preserve">                           </w:t>
      </w:r>
      <w:r>
        <w:t>NORME ATLETI STRANIERI E</w:t>
      </w:r>
      <w:r>
        <w:br/>
        <w:t xml:space="preserve">                             TRASFERIMENTI INTERNAZIONALI</w:t>
      </w:r>
      <w:r>
        <w:br/>
      </w:r>
      <w:r>
        <w:br/>
      </w:r>
      <w:r>
        <w:br/>
        <w:t xml:space="preserve">                  SPORTS REGULATIONS</w:t>
      </w:r>
      <w:r>
        <w:br/>
      </w:r>
      <w:r>
        <w:br/>
        <w:t>The FIVB Sports Regulations including the age limit of 14 entered into force on 3 November</w:t>
      </w:r>
      <w:r>
        <w:br/>
        <w:t>2020. Consequently, the previous rule in which no age limit was applied to the first</w:t>
      </w:r>
      <w:r>
        <w:br/>
        <w:t>registration would be applicable for any players registered before that date unless there is</w:t>
      </w:r>
      <w:r>
        <w:br/>
        <w:t>a difference between the registrations. In the event of a difference between registrations,</w:t>
      </w:r>
      <w:r>
        <w:br/>
        <w:t>the FIVB would consider the first registration based on the regulations applicable at the</w:t>
      </w:r>
      <w:r>
        <w:br/>
        <w:t>time of registration unless the application of the new regulations would benefit the player</w:t>
      </w:r>
      <w:r>
        <w:br/>
        <w:t>in question. If the player played volleyball in that country before 3 November 2020, their</w:t>
      </w:r>
      <w:r>
        <w:br/>
        <w:t>Federation is, in principle, the Federation of that country.</w:t>
      </w:r>
      <w:r>
        <w:br/>
      </w:r>
      <w:r>
        <w:br/>
      </w:r>
      <w:r>
        <w:br/>
        <w:t xml:space="preserve">       </w:t>
      </w:r>
      <w:r w:rsidRPr="00BC4FB5">
        <w:rPr>
          <w:lang w:val="it-IT"/>
        </w:rPr>
        <w:t>CAMBIO DI FEDERAZIONE DI ORIGINE DELL’ATLETA</w:t>
      </w:r>
      <w:r w:rsidRPr="00BC4FB5">
        <w:rPr>
          <w:lang w:val="it-IT"/>
        </w:rPr>
        <w:br/>
      </w:r>
      <w:r w:rsidRPr="00BC4FB5">
        <w:rPr>
          <w:lang w:val="it-IT"/>
        </w:rPr>
        <w:br/>
        <w:t>Come predisposto dalle FIVB SPORT REGULATIONS, un atleta può effettuare il cambio di</w:t>
      </w:r>
      <w:r w:rsidRPr="00BC4FB5">
        <w:rPr>
          <w:lang w:val="it-IT"/>
        </w:rPr>
        <w:br/>
        <w:t>federazione di origine solo una volta nella vita.</w:t>
      </w:r>
      <w:r w:rsidRPr="00BC4FB5">
        <w:rPr>
          <w:lang w:val="it-IT"/>
        </w:rPr>
        <w:br/>
        <w:t>Il cambio di federazione di origine può essere approvato solo dal FIVB Executive</w:t>
      </w:r>
      <w:r w:rsidRPr="00BC4FB5">
        <w:rPr>
          <w:lang w:val="it-IT"/>
        </w:rPr>
        <w:br/>
        <w:t>Committee, dopo aver ricevuto il parere delle due federazioni in causa (federazione di</w:t>
      </w:r>
      <w:r w:rsidRPr="00BC4FB5">
        <w:rPr>
          <w:lang w:val="it-IT"/>
        </w:rPr>
        <w:br/>
        <w:t>origine e federazione ricevente).</w:t>
      </w:r>
      <w:r w:rsidRPr="00BC4FB5">
        <w:rPr>
          <w:lang w:val="it-IT"/>
        </w:rPr>
        <w:br/>
      </w:r>
      <w:r w:rsidRPr="00BC4FB5">
        <w:rPr>
          <w:lang w:val="it-IT"/>
        </w:rPr>
        <w:br/>
      </w:r>
      <w:r w:rsidRPr="00BC4FB5">
        <w:rPr>
          <w:lang w:val="it-IT"/>
        </w:rPr>
        <w:br/>
        <w:t>I requisiti minimi per poter richiedere il cambio di federazione sono:</w:t>
      </w:r>
      <w:r w:rsidRPr="00BC4FB5">
        <w:rPr>
          <w:lang w:val="it-IT"/>
        </w:rPr>
        <w:br/>
        <w:t>•   Residenza di TRE anni continuativi antecedenti alla data di richiesta del cambio, nel</w:t>
      </w:r>
      <w:r w:rsidRPr="00BC4FB5">
        <w:rPr>
          <w:lang w:val="it-IT"/>
        </w:rPr>
        <w:br/>
        <w:t xml:space="preserve">   paese della nuova federazione o la nazionalità della nuova Federazione;</w:t>
      </w:r>
      <w:r w:rsidRPr="00BC4FB5">
        <w:rPr>
          <w:lang w:val="it-IT"/>
        </w:rPr>
        <w:br/>
        <w:t>•   La richiesta non può esser fatta da atleti che abbiano rappresentato la squadra</w:t>
      </w:r>
      <w:r w:rsidRPr="00BC4FB5">
        <w:rPr>
          <w:lang w:val="it-IT"/>
        </w:rPr>
        <w:br/>
        <w:t xml:space="preserve">    Nazionale della loro Federazione di origine a qualsiasi livello;</w:t>
      </w:r>
      <w:r w:rsidRPr="00BC4FB5">
        <w:rPr>
          <w:lang w:val="it-IT"/>
        </w:rPr>
        <w:br/>
        <w:t>•   La Federazione di origine e la nuova federazione accettino il cambio;</w:t>
      </w:r>
      <w:r w:rsidRPr="00BC4FB5">
        <w:rPr>
          <w:lang w:val="it-IT"/>
        </w:rPr>
        <w:br/>
        <w:t>•   Le tasse relative al cambio di federazione sono state pagate a FIVB.</w:t>
      </w:r>
      <w:r w:rsidRPr="00BC4FB5">
        <w:rPr>
          <w:lang w:val="it-IT"/>
        </w:rPr>
        <w:br/>
      </w:r>
      <w:r w:rsidRPr="00BC4FB5">
        <w:rPr>
          <w:lang w:val="it-IT"/>
        </w:rPr>
        <w:br/>
        <w:t>Nel caso in cui la Federazione di origine del giocatore non acconsenta al cambio ai sensi</w:t>
      </w:r>
      <w:r w:rsidRPr="00BC4FB5">
        <w:rPr>
          <w:lang w:val="it-IT"/>
        </w:rPr>
        <w:br/>
        <w:t>dell’articolo 5.2.4 e nonostante la formulazione dell’articolo 5.2.4, il Comitato Esecutivo</w:t>
      </w:r>
      <w:r w:rsidRPr="00BC4FB5">
        <w:rPr>
          <w:lang w:val="it-IT"/>
        </w:rPr>
        <w:br/>
        <w:t>della FIVB avrà il diritto inequivocabile di determinare, a sua esclusiva discrezione,</w:t>
      </w:r>
      <w:r w:rsidRPr="00BC4FB5">
        <w:rPr>
          <w:lang w:val="it-IT"/>
        </w:rPr>
        <w:br/>
        <w:t>se il cambio sia ragionevole e giustificabile e di approvarlo, a condizione che il Comitato</w:t>
      </w:r>
      <w:r w:rsidRPr="00BC4FB5">
        <w:rPr>
          <w:lang w:val="it-IT"/>
        </w:rPr>
        <w:br/>
        <w:t>Esecutivo della FIVB dia alla Federazione di origine del giocatore di spiegare i motivi del</w:t>
      </w:r>
      <w:r w:rsidRPr="00BC4FB5">
        <w:rPr>
          <w:lang w:val="it-IT"/>
        </w:rPr>
        <w:br/>
        <w:t>proprio dissenso.</w:t>
      </w:r>
      <w:r w:rsidRPr="00BC4FB5">
        <w:rPr>
          <w:lang w:val="it-IT"/>
        </w:rPr>
        <w:br/>
        <w:t>Per richiedere la procedura inviare una mail a tesseramento@federvolley.it allegando:</w:t>
      </w:r>
      <w:r w:rsidRPr="00BC4FB5">
        <w:rPr>
          <w:lang w:val="it-IT"/>
        </w:rPr>
        <w:br/>
      </w:r>
      <w:r w:rsidRPr="00BC4FB5">
        <w:rPr>
          <w:lang w:val="it-IT"/>
        </w:rPr>
        <w:br/>
        <w:t>•   Certificato di residenza storica in italiano con relativa traduzione inglese o francese;</w:t>
      </w:r>
      <w:r w:rsidRPr="00BC4FB5">
        <w:rPr>
          <w:lang w:val="it-IT"/>
        </w:rPr>
        <w:br/>
        <w:t>•   Copia del passaporto;</w:t>
      </w:r>
      <w:r w:rsidRPr="00BC4FB5">
        <w:rPr>
          <w:lang w:val="it-IT"/>
        </w:rPr>
        <w:br/>
        <w:t>•   Copia del modulo di cambio di federazione di origine, disponibile sul sito FIVB,</w:t>
      </w:r>
      <w:r w:rsidRPr="00BC4FB5">
        <w:rPr>
          <w:lang w:val="it-IT"/>
        </w:rPr>
        <w:br/>
        <w:t xml:space="preserve">    debitamente compilato in tutte le parti.</w:t>
      </w:r>
    </w:p>
    <w:p w14:paraId="773A832B" w14:textId="77777777" w:rsidR="000C6670" w:rsidRPr="00BC4FB5" w:rsidRDefault="000D2623">
      <w:pPr>
        <w:rPr>
          <w:lang w:val="it-IT"/>
        </w:rPr>
      </w:pPr>
      <w:r w:rsidRPr="00BC4FB5">
        <w:rPr>
          <w:lang w:val="it-IT"/>
        </w:rPr>
        <w:br w:type="page"/>
      </w:r>
    </w:p>
    <w:p w14:paraId="1AC6F1D3"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Si ricorda che l’atleta già tesserato per FIPAV come atleta straniero nella stagione in cui</w:t>
      </w:r>
      <w:r w:rsidRPr="00BC4FB5">
        <w:rPr>
          <w:lang w:val="it-IT"/>
        </w:rPr>
        <w:br/>
        <w:t>ottiene il cambio di federazione, conserverà immutato lo status di atleta straniero fino al</w:t>
      </w:r>
      <w:r w:rsidRPr="00BC4FB5">
        <w:rPr>
          <w:lang w:val="it-IT"/>
        </w:rPr>
        <w:br/>
        <w:t>termine della stagione in corso.</w:t>
      </w:r>
      <w:r w:rsidRPr="00BC4FB5">
        <w:rPr>
          <w:lang w:val="it-IT"/>
        </w:rPr>
        <w:br/>
      </w:r>
      <w:r w:rsidRPr="00BC4FB5">
        <w:rPr>
          <w:lang w:val="it-IT"/>
        </w:rPr>
        <w:br/>
        <w:t>Per  quanto non  esplicitamente  contemplato  nella  presente  guida,  valgono</w:t>
      </w:r>
      <w:r w:rsidRPr="00BC4FB5">
        <w:rPr>
          <w:lang w:val="it-IT"/>
        </w:rPr>
        <w:br/>
        <w:t xml:space="preserve">integralmente  le norme  definite  dalle  FIVB  Sport  </w:t>
      </w:r>
      <w:proofErr w:type="spellStart"/>
      <w:r w:rsidRPr="00BC4FB5">
        <w:rPr>
          <w:lang w:val="it-IT"/>
        </w:rPr>
        <w:t>Regulations</w:t>
      </w:r>
      <w:proofErr w:type="spellEnd"/>
      <w:r w:rsidRPr="00BC4FB5">
        <w:rPr>
          <w:lang w:val="it-IT"/>
        </w:rPr>
        <w:t xml:space="preserve"> “TRANSFER”</w:t>
      </w:r>
      <w:r w:rsidRPr="00BC4FB5">
        <w:rPr>
          <w:lang w:val="it-IT"/>
        </w:rPr>
        <w:br/>
        <w:t>https://www.fivb.com/volleyball/regulations-and-forms/</w:t>
      </w:r>
      <w:r w:rsidRPr="00BC4FB5">
        <w:rPr>
          <w:lang w:val="it-IT"/>
        </w:rPr>
        <w:br/>
      </w:r>
      <w:r w:rsidRPr="00BC4FB5">
        <w:rPr>
          <w:lang w:val="it-IT"/>
        </w:rPr>
        <w:br/>
      </w:r>
      <w:r w:rsidRPr="00BC4FB5">
        <w:rPr>
          <w:lang w:val="it-IT"/>
        </w:rPr>
        <w:br/>
        <w:t xml:space="preserve">    TABELLA RIEPILOGATIVA PER IL TRASFERIMENTO DEGLI ATLETI</w:t>
      </w:r>
      <w:r w:rsidRPr="00BC4FB5">
        <w:rPr>
          <w:lang w:val="it-IT"/>
        </w:rPr>
        <w:br/>
      </w:r>
      <w:r w:rsidRPr="00BC4FB5">
        <w:rPr>
          <w:lang w:val="it-IT"/>
        </w:rPr>
        <w:br/>
        <w:t xml:space="preserve">      PER TUTTE LE CATEGORIE TRANNE CHE PER LA SERIE A:</w:t>
      </w:r>
      <w:r w:rsidRPr="00BC4FB5">
        <w:rPr>
          <w:lang w:val="it-IT"/>
        </w:rPr>
        <w:br/>
        <w:t xml:space="preserve">     CITTADINANZA     </w:t>
      </w:r>
      <w:proofErr w:type="spellStart"/>
      <w:r w:rsidRPr="00BC4FB5">
        <w:rPr>
          <w:lang w:val="it-IT"/>
        </w:rPr>
        <w:t>CITTADINANZA</w:t>
      </w:r>
      <w:proofErr w:type="spellEnd"/>
      <w:r w:rsidRPr="00BC4FB5">
        <w:rPr>
          <w:lang w:val="it-IT"/>
        </w:rPr>
        <w:t xml:space="preserve">                                           TESSERAMENTO     ANAGRAFICA        SPORTIVA</w:t>
      </w:r>
      <w:r w:rsidRPr="00BC4FB5">
        <w:rPr>
          <w:lang w:val="it-IT"/>
        </w:rPr>
        <w:br/>
        <w:t xml:space="preserve">            ITA                  </w:t>
      </w:r>
      <w:proofErr w:type="spellStart"/>
      <w:r w:rsidRPr="00BC4FB5">
        <w:rPr>
          <w:lang w:val="it-IT"/>
        </w:rPr>
        <w:t>ITA</w:t>
      </w:r>
      <w:proofErr w:type="spellEnd"/>
      <w:r w:rsidRPr="00BC4FB5">
        <w:rPr>
          <w:lang w:val="it-IT"/>
        </w:rPr>
        <w:t xml:space="preserve">              ATLETA ITALIANO (AI-NI)*</w:t>
      </w:r>
      <w:r w:rsidRPr="00BC4FB5">
        <w:rPr>
          <w:lang w:val="it-IT"/>
        </w:rPr>
        <w:br/>
        <w:t xml:space="preserve"> SE        ITA          NON ITA         ATLETA DI FED. STRANIERA (NX)         +        =      NON ITA               </w:t>
      </w:r>
      <w:proofErr w:type="spellStart"/>
      <w:r w:rsidRPr="00BC4FB5">
        <w:rPr>
          <w:lang w:val="it-IT"/>
        </w:rPr>
        <w:t>ITA</w:t>
      </w:r>
      <w:proofErr w:type="spellEnd"/>
      <w:r w:rsidRPr="00BC4FB5">
        <w:rPr>
          <w:lang w:val="it-IT"/>
        </w:rPr>
        <w:t xml:space="preserve">             ATLETA STRANIERO (AF-RS)</w:t>
      </w:r>
      <w:r w:rsidRPr="00BC4FB5">
        <w:rPr>
          <w:lang w:val="it-IT"/>
        </w:rPr>
        <w:br/>
        <w:t xml:space="preserve">      NON ITA        NON ITA            ATLETA STRANIERO (NX)</w:t>
      </w:r>
      <w:r w:rsidRPr="00BC4FB5">
        <w:rPr>
          <w:lang w:val="it-IT"/>
        </w:rPr>
        <w:br/>
        <w:t xml:space="preserve">      NON ITA              FIVB              ATLETA RIFUGIATO (UA)</w:t>
      </w:r>
      <w:r w:rsidRPr="00BC4FB5">
        <w:rPr>
          <w:lang w:val="it-IT"/>
        </w:rPr>
        <w:br/>
      </w:r>
      <w:r w:rsidRPr="00BC4FB5">
        <w:rPr>
          <w:lang w:val="it-IT"/>
        </w:rPr>
        <w:br/>
        <w:t xml:space="preserve">                     PER LA SERIE A:</w:t>
      </w:r>
      <w:r w:rsidRPr="00BC4FB5">
        <w:rPr>
          <w:lang w:val="it-IT"/>
        </w:rPr>
        <w:br/>
        <w:t xml:space="preserve">     CITTADINANZA     </w:t>
      </w:r>
      <w:proofErr w:type="spellStart"/>
      <w:r w:rsidRPr="00BC4FB5">
        <w:rPr>
          <w:lang w:val="it-IT"/>
        </w:rPr>
        <w:t>CITTADINANZA</w:t>
      </w:r>
      <w:proofErr w:type="spellEnd"/>
      <w:r w:rsidRPr="00BC4FB5">
        <w:rPr>
          <w:lang w:val="it-IT"/>
        </w:rPr>
        <w:br/>
        <w:t xml:space="preserve">                                           TESSERAMENTO     ANAGRAFICA        SPORTIVA</w:t>
      </w:r>
      <w:r w:rsidRPr="00BC4FB5">
        <w:rPr>
          <w:lang w:val="it-IT"/>
        </w:rPr>
        <w:br/>
        <w:t xml:space="preserve">            ITA                  </w:t>
      </w:r>
      <w:proofErr w:type="spellStart"/>
      <w:r w:rsidRPr="00BC4FB5">
        <w:rPr>
          <w:lang w:val="it-IT"/>
        </w:rPr>
        <w:t>ITA</w:t>
      </w:r>
      <w:proofErr w:type="spellEnd"/>
      <w:r w:rsidRPr="00BC4FB5">
        <w:rPr>
          <w:lang w:val="it-IT"/>
        </w:rPr>
        <w:t xml:space="preserve">              ATLETA ITALIANO (AI-NI)*</w:t>
      </w:r>
      <w:r w:rsidRPr="00BC4FB5">
        <w:rPr>
          <w:lang w:val="it-IT"/>
        </w:rPr>
        <w:br/>
        <w:t xml:space="preserve"> SE            ITA   +   NON ITA  =   ATLETA DI FED. STRANIERA (AS)</w:t>
      </w:r>
      <w:r w:rsidRPr="00BC4FB5">
        <w:rPr>
          <w:lang w:val="it-IT"/>
        </w:rPr>
        <w:br/>
        <w:t xml:space="preserve">      NON ITA               </w:t>
      </w:r>
      <w:proofErr w:type="spellStart"/>
      <w:r w:rsidRPr="00BC4FB5">
        <w:rPr>
          <w:lang w:val="it-IT"/>
        </w:rPr>
        <w:t>ITA</w:t>
      </w:r>
      <w:proofErr w:type="spellEnd"/>
      <w:r w:rsidRPr="00BC4FB5">
        <w:rPr>
          <w:lang w:val="it-IT"/>
        </w:rPr>
        <w:t xml:space="preserve">              ATLETA STRANIERO (AF)</w:t>
      </w:r>
      <w:r w:rsidRPr="00BC4FB5">
        <w:rPr>
          <w:lang w:val="it-IT"/>
        </w:rPr>
        <w:br/>
        <w:t xml:space="preserve">      NON ITA        NON ITA            ATLETA STRANIERO (AS)</w:t>
      </w:r>
      <w:r w:rsidRPr="00BC4FB5">
        <w:rPr>
          <w:lang w:val="it-IT"/>
        </w:rPr>
        <w:br/>
      </w:r>
      <w:r w:rsidRPr="00BC4FB5">
        <w:rPr>
          <w:lang w:val="it-IT"/>
        </w:rPr>
        <w:br/>
        <w:t>*ATLETA ITALIANO:</w:t>
      </w:r>
      <w:r w:rsidRPr="00BC4FB5">
        <w:rPr>
          <w:lang w:val="it-IT"/>
        </w:rPr>
        <w:br/>
        <w:t>•   AI → atleta italiano</w:t>
      </w:r>
      <w:r w:rsidRPr="00BC4FB5">
        <w:rPr>
          <w:lang w:val="it-IT"/>
        </w:rPr>
        <w:br/>
        <w:t>•   NI → atleta italiano che ha richiesto e ottenuto il cambio di Federazione di Origine</w:t>
      </w:r>
      <w:r w:rsidRPr="00BC4FB5">
        <w:rPr>
          <w:lang w:val="it-IT"/>
        </w:rPr>
        <w:br/>
      </w:r>
      <w:proofErr w:type="gramStart"/>
      <w:r w:rsidRPr="00BC4FB5">
        <w:rPr>
          <w:lang w:val="it-IT"/>
        </w:rPr>
        <w:t xml:space="preserve">   (</w:t>
      </w:r>
      <w:proofErr w:type="gramEnd"/>
      <w:r w:rsidRPr="00BC4FB5">
        <w:rPr>
          <w:lang w:val="it-IT"/>
        </w:rPr>
        <w:t>NON CAMBIO DI CITTADINANZA ANAGRAFICA)</w:t>
      </w:r>
      <w:r w:rsidRPr="00BC4FB5">
        <w:rPr>
          <w:lang w:val="it-IT"/>
        </w:rPr>
        <w:br/>
      </w:r>
      <w:r w:rsidRPr="00BC4FB5">
        <w:rPr>
          <w:lang w:val="it-IT"/>
        </w:rPr>
        <w:br/>
      </w:r>
      <w:r w:rsidRPr="00BC4FB5">
        <w:rPr>
          <w:lang w:val="it-IT"/>
        </w:rPr>
        <w:br/>
        <w:t xml:space="preserve">                       ATLETI SAN MARINO</w:t>
      </w:r>
      <w:r w:rsidRPr="00BC4FB5">
        <w:rPr>
          <w:lang w:val="it-IT"/>
        </w:rPr>
        <w:br/>
      </w:r>
      <w:r w:rsidRPr="00BC4FB5">
        <w:rPr>
          <w:lang w:val="it-IT"/>
        </w:rPr>
        <w:br/>
        <w:t>Gli atleti di San Marino devono essere tesserati in categoria speciale RS (Convenzione con</w:t>
      </w:r>
      <w:r w:rsidRPr="00BC4FB5">
        <w:rPr>
          <w:lang w:val="it-IT"/>
        </w:rPr>
        <w:br/>
        <w:t>la Federazione di San Marino).</w:t>
      </w:r>
    </w:p>
    <w:p w14:paraId="5D37E007" w14:textId="77777777" w:rsidR="000C6670" w:rsidRPr="00BC4FB5" w:rsidRDefault="000D2623">
      <w:pPr>
        <w:rPr>
          <w:lang w:val="it-IT"/>
        </w:rPr>
      </w:pPr>
      <w:r w:rsidRPr="00BC4FB5">
        <w:rPr>
          <w:lang w:val="it-IT"/>
        </w:rPr>
        <w:br w:type="page"/>
      </w:r>
    </w:p>
    <w:p w14:paraId="439A451C"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ATLETI RIFUGIATI – CAT. UA</w:t>
      </w:r>
      <w:r w:rsidRPr="00BC4FB5">
        <w:rPr>
          <w:lang w:val="it-IT"/>
        </w:rPr>
        <w:br/>
      </w:r>
      <w:r w:rsidRPr="00BC4FB5">
        <w:rPr>
          <w:lang w:val="it-IT"/>
        </w:rPr>
        <w:br/>
        <w:t>Gli atleti rifugiati possono essere tesserati in categoria speciale UA, qualora non siano già</w:t>
      </w:r>
      <w:r w:rsidRPr="00BC4FB5">
        <w:rPr>
          <w:lang w:val="it-IT"/>
        </w:rPr>
        <w:br/>
        <w:t>presenti nel sistema internazionale FIVB VIS e non siano mai stati registrati presso la loro</w:t>
      </w:r>
      <w:r w:rsidRPr="00BC4FB5">
        <w:rPr>
          <w:lang w:val="it-IT"/>
        </w:rPr>
        <w:br/>
        <w:t>federazione di origine anagrafica (previsa presentazione di documentazione idonea).</w:t>
      </w:r>
      <w:r w:rsidRPr="00BC4FB5">
        <w:rPr>
          <w:lang w:val="it-IT"/>
        </w:rPr>
        <w:br/>
        <w:t>Il tesseramento in categoria UA non è rinnovabile automaticamente, ha validità annuale e</w:t>
      </w:r>
      <w:r w:rsidRPr="00BC4FB5">
        <w:rPr>
          <w:lang w:val="it-IT"/>
        </w:rPr>
        <w:br/>
        <w:t>non prevede prestiti o nulla osta.</w:t>
      </w:r>
      <w:r w:rsidRPr="00BC4FB5">
        <w:rPr>
          <w:lang w:val="it-IT"/>
        </w:rPr>
        <w:br/>
        <w:t>Il tesseramento per questa categoria è destinato a sportivi in situazione emergenziale</w:t>
      </w:r>
      <w:r w:rsidRPr="00BC4FB5">
        <w:rPr>
          <w:lang w:val="it-IT"/>
        </w:rPr>
        <w:br/>
        <w:t>ospiti in strutture d’accoglienza temporanea nel territorio italiano.</w:t>
      </w:r>
      <w:r w:rsidRPr="00BC4FB5">
        <w:rPr>
          <w:lang w:val="it-IT"/>
        </w:rPr>
        <w:br/>
        <w:t>I   documenti   da   inviare   via   mail   (tesseramento@federvolley.it)  o  PEC</w:t>
      </w:r>
      <w:r w:rsidRPr="00BC4FB5">
        <w:rPr>
          <w:lang w:val="it-IT"/>
        </w:rPr>
        <w:br/>
        <w:t>(tesseramento@pec.federvolley.it) al Settore tesseramento per la richiesta di omologa del</w:t>
      </w:r>
      <w:r w:rsidRPr="00BC4FB5">
        <w:rPr>
          <w:lang w:val="it-IT"/>
        </w:rPr>
        <w:br/>
        <w:t>tesseramento di categoria UA sono:</w:t>
      </w:r>
      <w:r w:rsidRPr="00BC4FB5">
        <w:rPr>
          <w:lang w:val="it-IT"/>
        </w:rPr>
        <w:br/>
        <w:t>-  Modulo F1 completo di firme;</w:t>
      </w:r>
      <w:r w:rsidRPr="00BC4FB5">
        <w:rPr>
          <w:lang w:val="it-IT"/>
        </w:rPr>
        <w:br/>
        <w:t>-  Documento dell’atleta che attesti lo status di rifugiato/protezione temporanea/asilo;</w:t>
      </w:r>
      <w:r w:rsidRPr="00BC4FB5">
        <w:rPr>
          <w:lang w:val="it-IT"/>
        </w:rPr>
        <w:br/>
        <w:t>-  Documento della persona maggiorenne che firma  il tesseramento (tutor), qualora</w:t>
      </w:r>
      <w:r w:rsidRPr="00BC4FB5">
        <w:rPr>
          <w:lang w:val="it-IT"/>
        </w:rPr>
        <w:br/>
        <w:t xml:space="preserve">    l’atleta sia minorenne.</w:t>
      </w:r>
      <w:r w:rsidRPr="00BC4FB5">
        <w:rPr>
          <w:lang w:val="it-IT"/>
        </w:rPr>
        <w:br/>
        <w:t xml:space="preserve">    Fipav avrà la facoltà dopo il primo anno di tesseramento di richiedere al paese di</w:t>
      </w:r>
      <w:r w:rsidRPr="00BC4FB5">
        <w:rPr>
          <w:lang w:val="it-IT"/>
        </w:rPr>
        <w:br/>
        <w:t xml:space="preserve">    origine dell’atleta, un’attestazione di “non registrazione presso Federazione estera” e</w:t>
      </w:r>
      <w:r w:rsidRPr="00BC4FB5">
        <w:rPr>
          <w:lang w:val="it-IT"/>
        </w:rPr>
        <w:br/>
        <w:t xml:space="preserve">    variare la categoria.</w:t>
      </w:r>
      <w:r w:rsidRPr="00BC4FB5">
        <w:rPr>
          <w:lang w:val="it-IT"/>
        </w:rPr>
        <w:br/>
      </w:r>
      <w:r w:rsidRPr="00BC4FB5">
        <w:rPr>
          <w:lang w:val="it-IT"/>
        </w:rPr>
        <w:br/>
      </w:r>
      <w:r w:rsidRPr="00BC4FB5">
        <w:rPr>
          <w:lang w:val="it-IT"/>
        </w:rPr>
        <w:br/>
        <w:t>TESSERAMENTO ATLETI DI CITTADINANZA STRANIERA “NON SERIE A”</w:t>
      </w:r>
      <w:r w:rsidRPr="00BC4FB5">
        <w:rPr>
          <w:lang w:val="it-IT"/>
        </w:rPr>
        <w:br/>
      </w:r>
      <w:r w:rsidRPr="00BC4FB5">
        <w:rPr>
          <w:lang w:val="it-IT"/>
        </w:rPr>
        <w:br/>
        <w:t>Gli atleti di cittadinanza anagrafica straniera possono SEMPRE essere tesserati per la</w:t>
      </w:r>
      <w:r w:rsidRPr="00BC4FB5">
        <w:rPr>
          <w:lang w:val="it-IT"/>
        </w:rPr>
        <w:br/>
        <w:t>Federazione Italiana Pallavolo, nel rispetto delle norme riportate nella presente guida</w:t>
      </w:r>
      <w:r w:rsidRPr="00BC4FB5">
        <w:rPr>
          <w:lang w:val="it-IT"/>
        </w:rPr>
        <w:br/>
        <w:t>pratica.</w:t>
      </w:r>
      <w:r w:rsidRPr="00BC4FB5">
        <w:rPr>
          <w:lang w:val="it-IT"/>
        </w:rPr>
        <w:br/>
        <w:t>Sarà possibile effettuare  Il primo tesseramento degli atleti di categoria NX dal giorno</w:t>
      </w:r>
      <w:r w:rsidRPr="00BC4FB5">
        <w:rPr>
          <w:lang w:val="it-IT"/>
        </w:rPr>
        <w:br/>
        <w:t>14/08/2026.</w:t>
      </w:r>
      <w:r w:rsidRPr="00BC4FB5">
        <w:rPr>
          <w:lang w:val="it-IT"/>
        </w:rPr>
        <w:br/>
      </w:r>
      <w:r w:rsidRPr="00BC4FB5">
        <w:rPr>
          <w:lang w:val="it-IT"/>
        </w:rPr>
        <w:br/>
        <w:t>Per il primo tesseramento degli atleti di cittadinanza anagrafica straniera UNDER 14</w:t>
      </w:r>
      <w:r w:rsidRPr="00BC4FB5">
        <w:rPr>
          <w:lang w:val="it-IT"/>
        </w:rPr>
        <w:br/>
        <w:t>ANNI (che non hanno ancora compiuto o non compiono  il 14° anno nella corrente</w:t>
      </w:r>
      <w:r w:rsidRPr="00BC4FB5">
        <w:rPr>
          <w:lang w:val="it-IT"/>
        </w:rPr>
        <w:br/>
        <w:t>stagione) non è necessaria la verifica della cittadinanza sportiva se non tesserati prima del</w:t>
      </w:r>
      <w:r w:rsidRPr="00BC4FB5">
        <w:rPr>
          <w:lang w:val="it-IT"/>
        </w:rPr>
        <w:br/>
        <w:t>3 novembre 2020.</w:t>
      </w:r>
      <w:r w:rsidRPr="00BC4FB5">
        <w:rPr>
          <w:lang w:val="it-IT"/>
        </w:rPr>
        <w:br/>
      </w:r>
      <w:r w:rsidRPr="00BC4FB5">
        <w:rPr>
          <w:lang w:val="it-IT"/>
        </w:rPr>
        <w:br/>
        <w:t>Per il primo tesseramento degli atleti di cittadinanza anagrafica straniera OVER 14 ANNI</w:t>
      </w:r>
      <w:r w:rsidRPr="00BC4FB5">
        <w:rPr>
          <w:lang w:val="it-IT"/>
        </w:rPr>
        <w:br/>
        <w:t>(che hanno già compiuto o compiono il 14° anno nella corrente stagione) è necessaria la</w:t>
      </w:r>
      <w:r w:rsidRPr="00BC4FB5">
        <w:rPr>
          <w:lang w:val="it-IT"/>
        </w:rPr>
        <w:br/>
        <w:t>verifica del loro status sportivo prima di qualsiasi iter di tesseramento.</w:t>
      </w:r>
      <w:r w:rsidRPr="00BC4FB5">
        <w:rPr>
          <w:lang w:val="it-IT"/>
        </w:rPr>
        <w:br/>
      </w:r>
      <w:r w:rsidRPr="00BC4FB5">
        <w:rPr>
          <w:lang w:val="it-IT"/>
        </w:rPr>
        <w:br/>
        <w:t>Sarà possibile effettuare un primo tesseramento gli atleti di cittadinanza anagrafica</w:t>
      </w:r>
      <w:r w:rsidRPr="00BC4FB5">
        <w:rPr>
          <w:lang w:val="it-IT"/>
        </w:rPr>
        <w:br/>
        <w:t>straniera e di federazione italiana (</w:t>
      </w:r>
      <w:proofErr w:type="spellStart"/>
      <w:r w:rsidRPr="00BC4FB5">
        <w:rPr>
          <w:lang w:val="it-IT"/>
        </w:rPr>
        <w:t>cat</w:t>
      </w:r>
      <w:proofErr w:type="spellEnd"/>
      <w:r w:rsidRPr="00BC4FB5">
        <w:rPr>
          <w:lang w:val="it-IT"/>
        </w:rPr>
        <w:t>. AF) che non partecipano a campionati di serie A fino</w:t>
      </w:r>
      <w:r w:rsidRPr="00BC4FB5">
        <w:rPr>
          <w:lang w:val="it-IT"/>
        </w:rPr>
        <w:br/>
        <w:t>al 28 maggio 2027 ore 12.00.</w:t>
      </w:r>
    </w:p>
    <w:p w14:paraId="105A117A" w14:textId="77777777" w:rsidR="000C6670" w:rsidRPr="00BC4FB5" w:rsidRDefault="000D2623">
      <w:pPr>
        <w:rPr>
          <w:lang w:val="it-IT"/>
        </w:rPr>
      </w:pPr>
      <w:r w:rsidRPr="00BC4FB5">
        <w:rPr>
          <w:lang w:val="it-IT"/>
        </w:rPr>
        <w:br w:type="page"/>
      </w:r>
    </w:p>
    <w:p w14:paraId="6A5D21AD"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Sarà possibile effettuare un primo tesseramento di atleti di cittadinanza straniera/italiana</w:t>
      </w:r>
      <w:r w:rsidRPr="00BC4FB5">
        <w:rPr>
          <w:lang w:val="it-IT"/>
        </w:rPr>
        <w:br/>
        <w:t>e di federazione straniera (</w:t>
      </w:r>
      <w:proofErr w:type="spellStart"/>
      <w:r w:rsidRPr="00BC4FB5">
        <w:rPr>
          <w:lang w:val="it-IT"/>
        </w:rPr>
        <w:t>cat</w:t>
      </w:r>
      <w:proofErr w:type="spellEnd"/>
      <w:r w:rsidRPr="00BC4FB5">
        <w:rPr>
          <w:lang w:val="it-IT"/>
        </w:rPr>
        <w:t>. NX) che non partecipano a campionati di Serie A dal 14</w:t>
      </w:r>
      <w:r w:rsidRPr="00BC4FB5">
        <w:rPr>
          <w:lang w:val="it-IT"/>
        </w:rPr>
        <w:br/>
        <w:t>agosto 2026 (data apertura piattaforma FIVB) al 26 febbraio 2027 ore 12.00.</w:t>
      </w:r>
      <w:r w:rsidRPr="00BC4FB5">
        <w:rPr>
          <w:lang w:val="it-IT"/>
        </w:rPr>
        <w:br/>
        <w:t>Si precisa che  Il tesseramento verrà omologato solo al completamento dell’intera</w:t>
      </w:r>
      <w:r w:rsidRPr="00BC4FB5">
        <w:rPr>
          <w:lang w:val="it-IT"/>
        </w:rPr>
        <w:br/>
        <w:t>operazione con l’ottenimento dell’ITC e l’invio di tutta la documentazione.</w:t>
      </w:r>
      <w:r w:rsidRPr="00BC4FB5">
        <w:rPr>
          <w:lang w:val="it-IT"/>
        </w:rPr>
        <w:br/>
      </w:r>
      <w:r w:rsidRPr="00BC4FB5">
        <w:rPr>
          <w:lang w:val="it-IT"/>
        </w:rPr>
        <w:br/>
        <w:t>MAI TESSERATI PER FEDERAZIONE STRANIERA</w:t>
      </w:r>
      <w:r w:rsidRPr="00BC4FB5">
        <w:rPr>
          <w:lang w:val="it-IT"/>
        </w:rPr>
        <w:br/>
      </w:r>
      <w:r w:rsidRPr="00BC4FB5">
        <w:rPr>
          <w:lang w:val="it-IT"/>
        </w:rPr>
        <w:br/>
        <w:t>CATEGORIA AF → Serie B – C – D / 1°-2°-3° divisione / Campionati giovanili</w:t>
      </w:r>
      <w:r w:rsidRPr="00BC4FB5">
        <w:rPr>
          <w:lang w:val="it-IT"/>
        </w:rPr>
        <w:br/>
        <w:t>Nel caso in cui l’atleta di cittadinanza anagrafica straniera NON sia mai stato tesserato</w:t>
      </w:r>
      <w:r w:rsidRPr="00BC4FB5">
        <w:rPr>
          <w:lang w:val="it-IT"/>
        </w:rPr>
        <w:br/>
        <w:t>per federazione straniera (NO AUTOCERTIFICAZIONE),  si può procedere con   il</w:t>
      </w:r>
      <w:r w:rsidRPr="00BC4FB5">
        <w:rPr>
          <w:lang w:val="it-IT"/>
        </w:rPr>
        <w:br/>
        <w:t>tesseramento su FIPAV online in categoria STANIERI AF.</w:t>
      </w:r>
      <w:r w:rsidRPr="00BC4FB5">
        <w:rPr>
          <w:lang w:val="it-IT"/>
        </w:rPr>
        <w:br/>
        <w:t>Tali atleti di cittadinanza anagrafica straniera ma di federazione di origine FIPAV (tesserati,</w:t>
      </w:r>
      <w:r w:rsidRPr="00BC4FB5">
        <w:rPr>
          <w:lang w:val="it-IT"/>
        </w:rPr>
        <w:br/>
        <w:t>dunque, al pari degli atleti italiani):</w:t>
      </w:r>
      <w:r w:rsidRPr="00BC4FB5">
        <w:rPr>
          <w:lang w:val="it-IT"/>
        </w:rPr>
        <w:br/>
        <w:t>•  possono essere utilizzati nei campionati di categoria, nei campionati regionali di primo</w:t>
      </w:r>
      <w:r w:rsidRPr="00BC4FB5">
        <w:rPr>
          <w:lang w:val="it-IT"/>
        </w:rPr>
        <w:br/>
        <w:t xml:space="preserve">     livello e nei campionati di serie “C” e “D” senza limite di numero;</w:t>
      </w:r>
      <w:r w:rsidRPr="00BC4FB5">
        <w:rPr>
          <w:lang w:val="it-IT"/>
        </w:rPr>
        <w:br/>
        <w:t>•  possono essere utilizzati nei campionati di serie “B1F”, “B2F”, “BM”.</w:t>
      </w:r>
      <w:r w:rsidRPr="00BC4FB5">
        <w:rPr>
          <w:lang w:val="it-IT"/>
        </w:rPr>
        <w:br/>
        <w:t>È necessario richiedere l’omologa del primo tesseramento per gli atleti OVER 14 ANNI,</w:t>
      </w:r>
      <w:r w:rsidRPr="00BC4FB5">
        <w:rPr>
          <w:lang w:val="it-IT"/>
        </w:rPr>
        <w:br/>
        <w:t>inviando via mail (tesseramento@federvolley.it) o PEC (tesseramento@pec.federvolley.it) i</w:t>
      </w:r>
      <w:r w:rsidRPr="00BC4FB5">
        <w:rPr>
          <w:lang w:val="it-IT"/>
        </w:rPr>
        <w:br/>
        <w:t>seguenti documenti:</w:t>
      </w:r>
      <w:r w:rsidRPr="00BC4FB5">
        <w:rPr>
          <w:lang w:val="it-IT"/>
        </w:rPr>
        <w:br/>
        <w:t>•  Modulo tesseramento Fipav F1 completo di firme</w:t>
      </w:r>
      <w:r w:rsidRPr="00BC4FB5">
        <w:rPr>
          <w:lang w:val="it-IT"/>
        </w:rPr>
        <w:br/>
        <w:t>•   Copia a colori del documento di identità dell’atleta</w:t>
      </w:r>
      <w:r w:rsidRPr="00BC4FB5">
        <w:rPr>
          <w:lang w:val="it-IT"/>
        </w:rPr>
        <w:br/>
        <w:t>•   Codice fiscale dell’atleta rilasciato da un ente competente (no calcolo online)</w:t>
      </w:r>
      <w:r w:rsidRPr="00BC4FB5">
        <w:rPr>
          <w:lang w:val="it-IT"/>
        </w:rPr>
        <w:br/>
        <w:t>•  Permesso di soggiorno dell’atleta (se extracomunitario).</w:t>
      </w:r>
      <w:r w:rsidRPr="00BC4FB5">
        <w:rPr>
          <w:lang w:val="it-IT"/>
        </w:rPr>
        <w:br/>
        <w:t>•   In assenza di permesso di soggiorno andrà inviato il KIT postale (assicurata, bollettino,</w:t>
      </w:r>
      <w:r w:rsidRPr="00BC4FB5">
        <w:rPr>
          <w:lang w:val="it-IT"/>
        </w:rPr>
        <w:br/>
        <w:t xml:space="preserve">    convocazione).</w:t>
      </w:r>
      <w:r w:rsidRPr="00BC4FB5">
        <w:rPr>
          <w:lang w:val="it-IT"/>
        </w:rPr>
        <w:br/>
      </w:r>
      <w:r w:rsidRPr="00BC4FB5">
        <w:rPr>
          <w:lang w:val="it-IT"/>
        </w:rPr>
        <w:br/>
        <w:t>Il Settore Tesseramento FIPAV nazionale, dopo aver visionato  la documentazione,</w:t>
      </w:r>
      <w:r w:rsidRPr="00BC4FB5">
        <w:rPr>
          <w:lang w:val="it-IT"/>
        </w:rPr>
        <w:br/>
        <w:t>procederà all’omologa del tesseramento dell’atleta.</w:t>
      </w:r>
      <w:r w:rsidRPr="00BC4FB5">
        <w:rPr>
          <w:lang w:val="it-IT"/>
        </w:rPr>
        <w:br/>
        <w:t>In caso di necessità, FIPAV si riserva la possibilità di chiedere documentazione aggiuntiva.</w:t>
      </w:r>
      <w:r w:rsidRPr="00BC4FB5">
        <w:rPr>
          <w:lang w:val="it-IT"/>
        </w:rPr>
        <w:br/>
      </w:r>
      <w:r w:rsidRPr="00BC4FB5">
        <w:rPr>
          <w:lang w:val="it-IT"/>
        </w:rPr>
        <w:br/>
        <w:t>GIÀ TESSERATI PER FEDERAZIONE STRANIERA – CATEGORIA NX</w:t>
      </w:r>
      <w:r w:rsidRPr="00BC4FB5">
        <w:rPr>
          <w:lang w:val="it-IT"/>
        </w:rPr>
        <w:br/>
      </w:r>
      <w:r w:rsidRPr="00BC4FB5">
        <w:rPr>
          <w:lang w:val="it-IT"/>
        </w:rPr>
        <w:br/>
        <w:t>CATEGORIA NX → Serie B – C – D / 1°-2°-3° divisione / Campionati giovanili</w:t>
      </w:r>
      <w:r w:rsidRPr="00BC4FB5">
        <w:rPr>
          <w:lang w:val="it-IT"/>
        </w:rPr>
        <w:br/>
        <w:t>Nel caso in cui l’atleta di cittadinanza anagrafica straniera sia già stato tesserato per</w:t>
      </w:r>
      <w:r w:rsidRPr="00BC4FB5">
        <w:rPr>
          <w:lang w:val="it-IT"/>
        </w:rPr>
        <w:br/>
        <w:t>federazione straniera, si deve procedere con un duplice iter di tesseramento:</w:t>
      </w:r>
      <w:r w:rsidRPr="00BC4FB5">
        <w:rPr>
          <w:lang w:val="it-IT"/>
        </w:rPr>
        <w:br/>
        <w:t>•   sul server FIVB VIS, al fine di ottenere un International Transfer Certificate che di</w:t>
      </w:r>
      <w:r w:rsidRPr="00BC4FB5">
        <w:rPr>
          <w:lang w:val="it-IT"/>
        </w:rPr>
        <w:br/>
        <w:t xml:space="preserve">    fatto trasferisce temporaneamente l’atleta da una federazione ad un’altra;</w:t>
      </w:r>
      <w:r w:rsidRPr="00BC4FB5">
        <w:rPr>
          <w:lang w:val="it-IT"/>
        </w:rPr>
        <w:br/>
        <w:t>•   sul portale FIPAV Online, inserendo l’atleta in categoria stranieri NX e inviando via e-</w:t>
      </w:r>
      <w:r w:rsidRPr="00BC4FB5">
        <w:rPr>
          <w:lang w:val="it-IT"/>
        </w:rPr>
        <w:br/>
        <w:t xml:space="preserve">    mail  (tesseramento@federvolley.it) o PEC  (tesseramento@pec.federvolley.it)   i</w:t>
      </w:r>
      <w:r w:rsidRPr="00BC4FB5">
        <w:rPr>
          <w:lang w:val="it-IT"/>
        </w:rPr>
        <w:br/>
        <w:t xml:space="preserve">    seguenti documenti utili all’omologa:</w:t>
      </w:r>
      <w:r w:rsidRPr="00BC4FB5">
        <w:rPr>
          <w:lang w:val="it-IT"/>
        </w:rPr>
        <w:br/>
        <w:t xml:space="preserve">      -   modulo F1 tesseramento Fipav completo di firme</w:t>
      </w:r>
    </w:p>
    <w:p w14:paraId="11E1D812" w14:textId="77777777" w:rsidR="000C6670" w:rsidRPr="00BC4FB5" w:rsidRDefault="000D2623">
      <w:pPr>
        <w:rPr>
          <w:lang w:val="it-IT"/>
        </w:rPr>
      </w:pPr>
      <w:r w:rsidRPr="00BC4FB5">
        <w:rPr>
          <w:lang w:val="it-IT"/>
        </w:rPr>
        <w:br w:type="page"/>
      </w:r>
    </w:p>
    <w:p w14:paraId="202AE56F"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   copia a colori del documento di identità.</w:t>
      </w:r>
      <w:r w:rsidRPr="00BC4FB5">
        <w:rPr>
          <w:lang w:val="it-IT"/>
        </w:rPr>
        <w:br/>
        <w:t xml:space="preserve">      -   Codice fiscale dell’atleta rilasciato da un ente competente (no calcolo online).</w:t>
      </w:r>
      <w:r w:rsidRPr="00BC4FB5">
        <w:rPr>
          <w:lang w:val="it-IT"/>
        </w:rPr>
        <w:br/>
        <w:t xml:space="preserve">      -   Permesso di soggiorno dell’atleta (se extracomunitario).</w:t>
      </w:r>
      <w:r w:rsidRPr="00BC4FB5">
        <w:rPr>
          <w:lang w:val="it-IT"/>
        </w:rPr>
        <w:br/>
        <w:t xml:space="preserve">      -    Certificato di residenza o autocertificazione di domicilio (solo se ATLETA NX)</w:t>
      </w:r>
      <w:r w:rsidRPr="00BC4FB5">
        <w:rPr>
          <w:lang w:val="it-IT"/>
        </w:rPr>
        <w:br/>
        <w:t xml:space="preserve">      -    In assenza di permesso di soggiorno andrà inviato  il KIT postale (assicurata,</w:t>
      </w:r>
      <w:r w:rsidRPr="00BC4FB5">
        <w:rPr>
          <w:lang w:val="it-IT"/>
        </w:rPr>
        <w:br/>
        <w:t xml:space="preserve">         bollettino, convocazione).</w:t>
      </w:r>
      <w:r w:rsidRPr="00BC4FB5">
        <w:rPr>
          <w:lang w:val="it-IT"/>
        </w:rPr>
        <w:br/>
      </w:r>
      <w:r w:rsidRPr="00BC4FB5">
        <w:rPr>
          <w:lang w:val="it-IT"/>
        </w:rPr>
        <w:br/>
        <w:t>Si ricorda che:</w:t>
      </w:r>
      <w:r w:rsidRPr="00BC4FB5">
        <w:rPr>
          <w:lang w:val="it-IT"/>
        </w:rPr>
        <w:br/>
        <w:t>•   Gli atleti non comunitari devono essere in possesso di un permesso di soggiorno</w:t>
      </w:r>
      <w:r w:rsidRPr="00BC4FB5">
        <w:rPr>
          <w:lang w:val="it-IT"/>
        </w:rPr>
        <w:br/>
        <w:t xml:space="preserve">    valido per motivi familiari, lavoro o studio; non possono essere tesserati atleti non</w:t>
      </w:r>
      <w:r w:rsidRPr="00BC4FB5">
        <w:rPr>
          <w:lang w:val="it-IT"/>
        </w:rPr>
        <w:br/>
        <w:t xml:space="preserve">    comunitari in possesso di visto turistico</w:t>
      </w:r>
      <w:r w:rsidRPr="00BC4FB5">
        <w:rPr>
          <w:lang w:val="it-IT"/>
        </w:rPr>
        <w:br/>
        <w:t>•     il tesseramento “NX” con relativo international transfer ha validità stagionale, con</w:t>
      </w:r>
      <w:r w:rsidRPr="00BC4FB5">
        <w:rPr>
          <w:lang w:val="it-IT"/>
        </w:rPr>
        <w:br/>
        <w:t xml:space="preserve">    termine tassativo al 30 giugno della stagione in corso;</w:t>
      </w:r>
      <w:r w:rsidRPr="00BC4FB5">
        <w:rPr>
          <w:lang w:val="it-IT"/>
        </w:rPr>
        <w:br/>
      </w:r>
      <w:r w:rsidRPr="00BC4FB5">
        <w:rPr>
          <w:lang w:val="it-IT"/>
        </w:rPr>
        <w:br/>
        <w:t>•   Le Società affiliate potranno tesserare illimitatamente atleti NX per tutti i campionati</w:t>
      </w:r>
      <w:r w:rsidRPr="00BC4FB5">
        <w:rPr>
          <w:lang w:val="it-IT"/>
        </w:rPr>
        <w:br/>
        <w:t xml:space="preserve">     di serie e categoria, ma potranno inserirne solo uno a camp3 per ogni singola partita</w:t>
      </w:r>
      <w:r w:rsidRPr="00BC4FB5">
        <w:rPr>
          <w:lang w:val="it-IT"/>
        </w:rPr>
        <w:br/>
        <w:t xml:space="preserve">    (possibile cambiare gara dopo gara).</w:t>
      </w:r>
      <w:r w:rsidRPr="00BC4FB5">
        <w:rPr>
          <w:lang w:val="it-IT"/>
        </w:rPr>
        <w:br/>
      </w:r>
      <w:r w:rsidRPr="00BC4FB5">
        <w:rPr>
          <w:lang w:val="it-IT"/>
        </w:rPr>
        <w:br/>
        <w:t>•   Per i soli campionati di Serie B Maschile, B1 e B2 Femminile si potrà tesserare nella</w:t>
      </w:r>
      <w:r w:rsidRPr="00BC4FB5">
        <w:rPr>
          <w:lang w:val="it-IT"/>
        </w:rPr>
        <w:br/>
        <w:t xml:space="preserve">    stagione 2026/27 un solo straniero di categoria NX (uno slot a squadra).</w:t>
      </w:r>
      <w:r w:rsidRPr="00BC4FB5">
        <w:rPr>
          <w:lang w:val="it-IT"/>
        </w:rPr>
        <w:br/>
      </w:r>
      <w:r w:rsidRPr="00BC4FB5">
        <w:rPr>
          <w:lang w:val="it-IT"/>
        </w:rPr>
        <w:br/>
        <w:t>•    Tutti  i tesseramenti degli atleti di categoria NX saranno omologati per un solo</w:t>
      </w:r>
      <w:r w:rsidRPr="00BC4FB5">
        <w:rPr>
          <w:lang w:val="it-IT"/>
        </w:rPr>
        <w:br/>
        <w:t xml:space="preserve">   campionato e quindi l’atleta potrà partecipare solo ad un campionato.</w:t>
      </w:r>
      <w:r w:rsidRPr="00BC4FB5">
        <w:rPr>
          <w:lang w:val="it-IT"/>
        </w:rPr>
        <w:br/>
        <w:t>•   Es. atleti X e Y omologati per Serie D non potranno disputare altri campionati ed uno</w:t>
      </w:r>
      <w:r w:rsidRPr="00BC4FB5">
        <w:rPr>
          <w:lang w:val="it-IT"/>
        </w:rPr>
        <w:br/>
        <w:t xml:space="preserve">    solo dei due potrà essere inserito a referto.</w:t>
      </w:r>
      <w:r w:rsidRPr="00BC4FB5">
        <w:rPr>
          <w:lang w:val="it-IT"/>
        </w:rPr>
        <w:br/>
        <w:t>•   Si potrà richiedere  la variazione del campionato di destinazione solo per un</w:t>
      </w:r>
      <w:r w:rsidRPr="00BC4FB5">
        <w:rPr>
          <w:lang w:val="it-IT"/>
        </w:rPr>
        <w:br/>
        <w:t xml:space="preserve">   campionato maggiore (es. da Serie D a Serie C) pagando la differenza del costo del</w:t>
      </w:r>
      <w:r w:rsidRPr="00BC4FB5">
        <w:rPr>
          <w:lang w:val="it-IT"/>
        </w:rPr>
        <w:br/>
        <w:t xml:space="preserve">    tesseramento.</w:t>
      </w:r>
      <w:r w:rsidRPr="00BC4FB5">
        <w:rPr>
          <w:lang w:val="it-IT"/>
        </w:rPr>
        <w:br/>
      </w:r>
      <w:r w:rsidRPr="00BC4FB5">
        <w:rPr>
          <w:lang w:val="it-IT"/>
        </w:rPr>
        <w:br/>
        <w:t>TRASFERIMENTI ATLETI CATEGORIA NX</w:t>
      </w:r>
      <w:r w:rsidRPr="00BC4FB5">
        <w:rPr>
          <w:lang w:val="it-IT"/>
        </w:rPr>
        <w:br/>
        <w:t>Gli atleti di categoria NX potranno essere trasferiti durante la corrente stagione, una sola</w:t>
      </w:r>
      <w:r w:rsidRPr="00BC4FB5">
        <w:rPr>
          <w:lang w:val="it-IT"/>
        </w:rPr>
        <w:br/>
        <w:t>volta ad altro sodalizio Fipav (modulo I) che partecipa ad un campionato uguale o superiore</w:t>
      </w:r>
      <w:r w:rsidRPr="00BC4FB5">
        <w:rPr>
          <w:lang w:val="it-IT"/>
        </w:rPr>
        <w:br/>
        <w:t>(es. da Serie C a Serie C o B) dopo aver ottenuto un RELEASE su piattaforma FIVB anche se</w:t>
      </w:r>
      <w:r w:rsidRPr="00BC4FB5">
        <w:rPr>
          <w:lang w:val="it-IT"/>
        </w:rPr>
        <w:br/>
        <w:t>scesi campo.</w:t>
      </w:r>
      <w:r w:rsidRPr="00BC4FB5">
        <w:rPr>
          <w:lang w:val="it-IT"/>
        </w:rPr>
        <w:br/>
        <w:t>Il secondo trasferimento deve avvenire nei termini previsti e ha il costo pari ad un primo</w:t>
      </w:r>
      <w:r w:rsidRPr="00BC4FB5">
        <w:rPr>
          <w:lang w:val="it-IT"/>
        </w:rPr>
        <w:br/>
        <w:t>tesseramento categoria NX a carico sodalizio ricevente.</w:t>
      </w:r>
      <w:r w:rsidRPr="00BC4FB5">
        <w:rPr>
          <w:lang w:val="it-IT"/>
        </w:rPr>
        <w:br/>
        <w:t>Fipav rilascerà l’omologa alla ricezione della documentazione prevista.</w:t>
      </w:r>
      <w:r w:rsidRPr="00BC4FB5">
        <w:rPr>
          <w:lang w:val="it-IT"/>
        </w:rPr>
        <w:br/>
        <w:t>Per la Serie BM B1F e B2F potranno essere trasferiti gli atleti NX a società che non hanno</w:t>
      </w:r>
      <w:r w:rsidRPr="00BC4FB5">
        <w:rPr>
          <w:lang w:val="it-IT"/>
        </w:rPr>
        <w:br/>
        <w:t>ancora occupato l’unico slot a disposizione per questa categoria</w:t>
      </w:r>
    </w:p>
    <w:p w14:paraId="28B0A453" w14:textId="77777777" w:rsidR="000C6670" w:rsidRPr="00BC4FB5" w:rsidRDefault="000D2623">
      <w:pPr>
        <w:rPr>
          <w:lang w:val="it-IT"/>
        </w:rPr>
      </w:pPr>
      <w:r w:rsidRPr="00BC4FB5">
        <w:rPr>
          <w:lang w:val="it-IT"/>
        </w:rPr>
        <w:br w:type="page"/>
      </w:r>
    </w:p>
    <w:p w14:paraId="1B9CC531"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RIEPILOGO</w:t>
      </w:r>
      <w:r w:rsidRPr="00BC4FB5">
        <w:rPr>
          <w:lang w:val="it-IT"/>
        </w:rPr>
        <w:br/>
        <w:t xml:space="preserve">È consentito quindi TESSERARE illimitatamente atleti </w:t>
      </w:r>
      <w:proofErr w:type="spellStart"/>
      <w:r w:rsidRPr="00BC4FB5">
        <w:rPr>
          <w:lang w:val="it-IT"/>
        </w:rPr>
        <w:t>cat</w:t>
      </w:r>
      <w:proofErr w:type="spellEnd"/>
      <w:r w:rsidRPr="00BC4FB5">
        <w:rPr>
          <w:lang w:val="it-IT"/>
        </w:rPr>
        <w:t>. NX in tutte le categorie (tranne</w:t>
      </w:r>
      <w:r w:rsidRPr="00BC4FB5">
        <w:rPr>
          <w:lang w:val="it-IT"/>
        </w:rPr>
        <w:br/>
        <w:t>la Serie B) ma uno solo si potrà inserire a camp3.</w:t>
      </w:r>
      <w:r w:rsidRPr="00BC4FB5">
        <w:rPr>
          <w:lang w:val="it-IT"/>
        </w:rPr>
        <w:br/>
      </w:r>
      <w:r w:rsidRPr="00BC4FB5">
        <w:rPr>
          <w:lang w:val="it-IT"/>
        </w:rPr>
        <w:br/>
        <w:t>NOTA BENE: si ricorda che l’omologa del tesseramento verrà rilasciata al completamento</w:t>
      </w:r>
      <w:r w:rsidRPr="00BC4FB5">
        <w:rPr>
          <w:lang w:val="it-IT"/>
        </w:rPr>
        <w:br/>
        <w:t>dell’iter internazionale e delle verifiche sulla documentazione idonea inviata al Settore</w:t>
      </w:r>
      <w:r w:rsidRPr="00BC4FB5">
        <w:rPr>
          <w:lang w:val="it-IT"/>
        </w:rPr>
        <w:br/>
        <w:t xml:space="preserve">Tesseramento     FIPAV      via    MAIL     (tesseramento@federvolley.it)    o    </w:t>
      </w:r>
      <w:proofErr w:type="spellStart"/>
      <w:r w:rsidRPr="00BC4FB5">
        <w:rPr>
          <w:lang w:val="it-IT"/>
        </w:rPr>
        <w:t>Pec</w:t>
      </w:r>
      <w:proofErr w:type="spellEnd"/>
      <w:r w:rsidRPr="00BC4FB5">
        <w:rPr>
          <w:lang w:val="it-IT"/>
        </w:rPr>
        <w:br/>
        <w:t>(tesseramento@pec.federvolley.it .</w:t>
      </w:r>
      <w:r w:rsidRPr="00BC4FB5">
        <w:rPr>
          <w:lang w:val="it-IT"/>
        </w:rPr>
        <w:br/>
      </w:r>
      <w:r w:rsidRPr="00BC4FB5">
        <w:rPr>
          <w:lang w:val="it-IT"/>
        </w:rPr>
        <w:br/>
      </w:r>
      <w:r w:rsidRPr="00BC4FB5">
        <w:rPr>
          <w:lang w:val="it-IT"/>
        </w:rPr>
        <w:br/>
        <w:t xml:space="preserve">     PROCEDURA DI INTERNAZIONAL TRANSFER SUL FIVB VIS</w:t>
      </w:r>
      <w:r w:rsidRPr="00BC4FB5">
        <w:rPr>
          <w:lang w:val="it-IT"/>
        </w:rPr>
        <w:br/>
      </w:r>
      <w:r w:rsidRPr="00BC4FB5">
        <w:rPr>
          <w:lang w:val="it-IT"/>
        </w:rPr>
        <w:br/>
        <w:t>•   La società dovrà richiedere a tesseramento@federvolley.it l’attivazione del proprio</w:t>
      </w:r>
      <w:r w:rsidRPr="00BC4FB5">
        <w:rPr>
          <w:lang w:val="it-IT"/>
        </w:rPr>
        <w:br/>
        <w:t xml:space="preserve">    profilo CLUB sul FIVB VIS inviando codice di affiliazione, mail e campionato di</w:t>
      </w:r>
      <w:r w:rsidRPr="00BC4FB5">
        <w:rPr>
          <w:lang w:val="it-IT"/>
        </w:rPr>
        <w:br/>
        <w:t xml:space="preserve">    riferimento (Maschile o Femminile);</w:t>
      </w:r>
      <w:r w:rsidRPr="00BC4FB5">
        <w:rPr>
          <w:lang w:val="it-IT"/>
        </w:rPr>
        <w:br/>
        <w:t>•   L’atleta che intende essere trasferito temporaneamente in Italia dovrà contattare la</w:t>
      </w:r>
      <w:r w:rsidRPr="00BC4FB5">
        <w:rPr>
          <w:lang w:val="it-IT"/>
        </w:rPr>
        <w:br/>
        <w:t xml:space="preserve">    propria federazione di origine per chiedere la creazione di un profilo PLAYER sul FIVB</w:t>
      </w:r>
      <w:r w:rsidRPr="00BC4FB5">
        <w:rPr>
          <w:lang w:val="it-IT"/>
        </w:rPr>
        <w:br/>
        <w:t xml:space="preserve">    VIS qualora ne sia sprovvisto;</w:t>
      </w:r>
      <w:r w:rsidRPr="00BC4FB5">
        <w:rPr>
          <w:lang w:val="it-IT"/>
        </w:rPr>
        <w:br/>
        <w:t>•   La società avvierà e firmerà la procedura di International Transfer sul VIS attraverso le</w:t>
      </w:r>
      <w:r w:rsidRPr="00BC4FB5">
        <w:rPr>
          <w:lang w:val="it-IT"/>
        </w:rPr>
        <w:br/>
        <w:t xml:space="preserve">    proprie credenziali di accesso, appositamente fornite da FIPAV;</w:t>
      </w:r>
      <w:r w:rsidRPr="00BC4FB5">
        <w:rPr>
          <w:lang w:val="it-IT"/>
        </w:rPr>
        <w:br/>
        <w:t>•   L’atleta confermerà la volontà di trasferimento sul VIS apponendo la propria firma con</w:t>
      </w:r>
      <w:r w:rsidRPr="00BC4FB5">
        <w:rPr>
          <w:lang w:val="it-IT"/>
        </w:rPr>
        <w:br/>
        <w:t xml:space="preserve">    le credenziali fornite dalla propria federazione di origine;</w:t>
      </w:r>
      <w:r w:rsidRPr="00BC4FB5">
        <w:rPr>
          <w:lang w:val="it-IT"/>
        </w:rPr>
        <w:br/>
        <w:t>•   Le federazioni in causa (d’origine, ricevente e internazionale) appongono la firma sul FIVB</w:t>
      </w:r>
      <w:r w:rsidRPr="00BC4FB5">
        <w:rPr>
          <w:lang w:val="it-IT"/>
        </w:rPr>
        <w:br/>
        <w:t xml:space="preserve">    VIS;</w:t>
      </w:r>
      <w:r w:rsidRPr="00BC4FB5">
        <w:rPr>
          <w:lang w:val="it-IT"/>
        </w:rPr>
        <w:br/>
        <w:t>•     Il sistema FIVB invierà una mail con il pdf del transfer non appena tutte le parti avranno</w:t>
      </w:r>
      <w:r w:rsidRPr="00BC4FB5">
        <w:rPr>
          <w:lang w:val="it-IT"/>
        </w:rPr>
        <w:br/>
        <w:t xml:space="preserve">   apposto la propria firma.</w:t>
      </w:r>
      <w:r w:rsidRPr="00BC4FB5">
        <w:rPr>
          <w:lang w:val="it-IT"/>
        </w:rPr>
        <w:br/>
      </w:r>
      <w:r w:rsidRPr="00BC4FB5">
        <w:rPr>
          <w:lang w:val="it-IT"/>
        </w:rPr>
        <w:br/>
        <w:t>NOTA BENE: per qualsiasi tipo di chiarimento sul sistema internazionale o per eventuali</w:t>
      </w:r>
      <w:r w:rsidRPr="00BC4FB5">
        <w:rPr>
          <w:lang w:val="it-IT"/>
        </w:rPr>
        <w:br/>
        <w:t>problematiche riscontrate all’interno della procedura, si dovrà procedere al contatto</w:t>
      </w:r>
      <w:r w:rsidRPr="00BC4FB5">
        <w:rPr>
          <w:lang w:val="it-IT"/>
        </w:rPr>
        <w:br/>
        <w:t>ESCLUSIVAMENTE  VIA MAIL  all’indirizzo  tesseramento@federvolley.it,  indicando   il</w:t>
      </w:r>
      <w:r w:rsidRPr="00BC4FB5">
        <w:rPr>
          <w:lang w:val="it-IT"/>
        </w:rPr>
        <w:br/>
        <w:t>dettaglio  della  richiesta e allegando  la schermata  della eventuale problematica</w:t>
      </w:r>
      <w:r w:rsidRPr="00BC4FB5">
        <w:rPr>
          <w:lang w:val="it-IT"/>
        </w:rPr>
        <w:br/>
        <w:t>riscontrata.</w:t>
      </w:r>
    </w:p>
    <w:p w14:paraId="6845B5C0" w14:textId="77777777" w:rsidR="000C6670" w:rsidRPr="00BC4FB5" w:rsidRDefault="000D2623">
      <w:pPr>
        <w:rPr>
          <w:lang w:val="it-IT"/>
        </w:rPr>
      </w:pPr>
      <w:r w:rsidRPr="00BC4FB5">
        <w:rPr>
          <w:lang w:val="it-IT"/>
        </w:rPr>
        <w:br w:type="page"/>
      </w:r>
    </w:p>
    <w:p w14:paraId="555A757E"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Nati/e  negli  anni                                    MASCHI e                                                             dal 2014 al 2021      € 5,00                                    FEMMINE                                                      compresi</w:t>
      </w:r>
      <w:r w:rsidRPr="00BC4FB5">
        <w:rPr>
          <w:lang w:val="it-IT"/>
        </w:rPr>
        <w:br/>
        <w:t xml:space="preserve">                                    MASCHI e   Nati/e  negli  anni</w:t>
      </w:r>
      <w:r w:rsidRPr="00BC4FB5">
        <w:rPr>
          <w:lang w:val="it-IT"/>
        </w:rPr>
        <w:br/>
        <w:t xml:space="preserve">                      Atleti di                                                   € 7,00 Federazione  di               TUTTE LE    FEMMINE    dal 2011 al 2013                  categoria</w:t>
      </w:r>
      <w:r w:rsidRPr="00BC4FB5">
        <w:rPr>
          <w:lang w:val="it-IT"/>
        </w:rPr>
        <w:br/>
        <w:t xml:space="preserve"> Origine ITALIA                 SERIE                      Nati/e  negli  anni               AF – RS                 MASCHI e                                                             dal 2003 al 2010     € 10,00                                    FEMMINE                                                      compresi</w:t>
      </w:r>
      <w:r w:rsidRPr="00BC4FB5">
        <w:rPr>
          <w:lang w:val="it-IT"/>
        </w:rPr>
        <w:br/>
        <w:t xml:space="preserve">                                    MASCHI e   Nati/e   nell’anno                                                                       € 18,00                                    FEMMINE   2002 e precedenti</w:t>
      </w:r>
      <w:r w:rsidRPr="00BC4FB5">
        <w:rPr>
          <w:lang w:val="it-IT"/>
        </w:rPr>
        <w:br/>
        <w:t xml:space="preserve">                      Atleti di                              SERIE B     MASCHI e FEMMINE            € 1500,00</w:t>
      </w:r>
      <w:r w:rsidRPr="00BC4FB5">
        <w:rPr>
          <w:lang w:val="it-IT"/>
        </w:rPr>
        <w:br/>
        <w:t xml:space="preserve">                  categoria NX</w:t>
      </w:r>
      <w:r w:rsidRPr="00BC4FB5">
        <w:rPr>
          <w:lang w:val="it-IT"/>
        </w:rPr>
        <w:br/>
        <w:t xml:space="preserve"> Federazione  di   Atleti NX       SERIE C-D   MASCHI e FEMMINE            € 1000,00</w:t>
      </w:r>
      <w:r w:rsidRPr="00BC4FB5">
        <w:rPr>
          <w:lang w:val="it-IT"/>
        </w:rPr>
        <w:br/>
        <w:t xml:space="preserve"> Origine                       Campionati                      Atleti NX                MASCHI e FEMMINE             € 800,00 STRANIERA                           Territoriali</w:t>
      </w:r>
      <w:r w:rsidRPr="00BC4FB5">
        <w:rPr>
          <w:lang w:val="it-IT"/>
        </w:rPr>
        <w:br/>
        <w:t xml:space="preserve">                      Atleti di                              SERIE A     MASCHI e FEMMINE            € 2500,00                  categoria AS</w:t>
      </w:r>
      <w:r w:rsidRPr="00BC4FB5">
        <w:rPr>
          <w:lang w:val="it-IT"/>
        </w:rPr>
        <w:br/>
        <w:t xml:space="preserve">                      Atleti di       TUTTE LE Atleta Rifugiato                        MASCHI e FEMMINE              € 10.00                  categoria UA   SERIE</w:t>
      </w:r>
      <w:r w:rsidRPr="00BC4FB5">
        <w:rPr>
          <w:lang w:val="it-IT"/>
        </w:rPr>
        <w:br/>
      </w:r>
      <w:r w:rsidRPr="00BC4FB5">
        <w:rPr>
          <w:lang w:val="it-IT"/>
        </w:rPr>
        <w:br/>
      </w:r>
      <w:r w:rsidRPr="00BC4FB5">
        <w:rPr>
          <w:lang w:val="it-IT"/>
        </w:rPr>
        <w:br/>
        <w:t xml:space="preserve">       TABELLE “TESSERABILI” – “A REFERTO” – “IN CAMPO”</w:t>
      </w:r>
      <w:r w:rsidRPr="00BC4FB5">
        <w:rPr>
          <w:lang w:val="it-IT"/>
        </w:rPr>
        <w:br/>
      </w:r>
      <w:r w:rsidRPr="00BC4FB5">
        <w:rPr>
          <w:lang w:val="it-IT"/>
        </w:rPr>
        <w:br/>
        <w:t xml:space="preserve">     TESSERAMENTO AF     CAMPIONATO   TESSERABILI  A REFERTO   IN CAMPO</w:t>
      </w:r>
      <w:r w:rsidRPr="00BC4FB5">
        <w:rPr>
          <w:lang w:val="it-IT"/>
        </w:rPr>
        <w:br/>
        <w:t xml:space="preserve">                Federazione</w:t>
      </w:r>
      <w:r w:rsidRPr="00BC4FB5">
        <w:rPr>
          <w:lang w:val="it-IT"/>
        </w:rPr>
        <w:br/>
        <w:t xml:space="preserve">   CITTADINI                     di Origine    TUTTI           ILLIMITATO     </w:t>
      </w:r>
      <w:proofErr w:type="spellStart"/>
      <w:r w:rsidRPr="00BC4FB5">
        <w:rPr>
          <w:lang w:val="it-IT"/>
        </w:rPr>
        <w:t>ILLIMITATO</w:t>
      </w:r>
      <w:proofErr w:type="spellEnd"/>
      <w:r w:rsidRPr="00BC4FB5">
        <w:rPr>
          <w:lang w:val="it-IT"/>
        </w:rPr>
        <w:t xml:space="preserve">   </w:t>
      </w:r>
      <w:proofErr w:type="spellStart"/>
      <w:r w:rsidRPr="00BC4FB5">
        <w:rPr>
          <w:lang w:val="it-IT"/>
        </w:rPr>
        <w:t>ILLIMITATO</w:t>
      </w:r>
      <w:proofErr w:type="spellEnd"/>
      <w:r w:rsidRPr="00BC4FB5">
        <w:rPr>
          <w:lang w:val="it-IT"/>
        </w:rPr>
        <w:t xml:space="preserve">  STRANIERI                    ITALIA</w:t>
      </w:r>
      <w:r w:rsidRPr="00BC4FB5">
        <w:rPr>
          <w:lang w:val="it-IT"/>
        </w:rPr>
        <w:br/>
      </w:r>
      <w:r w:rsidRPr="00BC4FB5">
        <w:rPr>
          <w:lang w:val="it-IT"/>
        </w:rPr>
        <w:br/>
        <w:t xml:space="preserve">     TESSERAMENTO UA      CAMPIONATO  TESSERABILI  A REFERTO  IN CAMPO</w:t>
      </w:r>
      <w:r w:rsidRPr="00BC4FB5">
        <w:rPr>
          <w:lang w:val="it-IT"/>
        </w:rPr>
        <w:br/>
        <w:t xml:space="preserve">                              SERIE A (M-F) *     NO*        NO*       NO*</w:t>
      </w:r>
      <w:r w:rsidRPr="00BC4FB5">
        <w:rPr>
          <w:lang w:val="it-IT"/>
        </w:rPr>
        <w:br/>
        <w:t xml:space="preserve">     Atleta                     SERIE B1-B2F -                Categoria UA                NO       NO      NO   Rifugiato                  BM</w:t>
      </w:r>
      <w:r w:rsidRPr="00BC4FB5">
        <w:rPr>
          <w:lang w:val="it-IT"/>
        </w:rPr>
        <w:br/>
        <w:t xml:space="preserve">                     NON SERIE A-B   ILLIMITATO        1          1</w:t>
      </w:r>
      <w:r w:rsidRPr="00BC4FB5">
        <w:rPr>
          <w:lang w:val="it-IT"/>
        </w:rPr>
        <w:br/>
      </w:r>
      <w:r w:rsidRPr="00BC4FB5">
        <w:rPr>
          <w:lang w:val="it-IT"/>
        </w:rPr>
        <w:br/>
        <w:t xml:space="preserve">       CATEGORIA NX        CAMPIONATO  TESSERABILI  A REFERTO  IN CAMPO</w:t>
      </w:r>
      <w:r w:rsidRPr="00BC4FB5">
        <w:rPr>
          <w:lang w:val="it-IT"/>
        </w:rPr>
        <w:br/>
        <w:t xml:space="preserve">                   FED.  STRANIERI                   SERIE B – B1/B2       1           1          1              STRANIERA</w:t>
      </w:r>
      <w:r w:rsidRPr="00BC4FB5">
        <w:rPr>
          <w:lang w:val="it-IT"/>
        </w:rPr>
        <w:br/>
        <w:t xml:space="preserve">                   FED.        REGIONALI e</w:t>
      </w:r>
      <w:r w:rsidRPr="00BC4FB5">
        <w:rPr>
          <w:lang w:val="it-IT"/>
        </w:rPr>
        <w:br/>
        <w:t xml:space="preserve">  STRANIERI                                          ILLIMITATI        1          1              STRANIERA     TERRITORIALI</w:t>
      </w:r>
      <w:r w:rsidRPr="00BC4FB5">
        <w:rPr>
          <w:lang w:val="it-IT"/>
        </w:rPr>
        <w:br/>
      </w:r>
      <w:r w:rsidRPr="00BC4FB5">
        <w:rPr>
          <w:lang w:val="it-IT"/>
        </w:rPr>
        <w:br/>
      </w:r>
      <w:r w:rsidRPr="00BC4FB5">
        <w:rPr>
          <w:lang w:val="it-IT"/>
        </w:rPr>
        <w:br/>
        <w:t xml:space="preserve">               TRASFERIMENTI INTERNAZIONALI</w:t>
      </w:r>
      <w:r w:rsidRPr="00BC4FB5">
        <w:rPr>
          <w:lang w:val="it-IT"/>
        </w:rPr>
        <w:br/>
      </w:r>
      <w:r w:rsidRPr="00BC4FB5">
        <w:rPr>
          <w:lang w:val="it-IT"/>
        </w:rPr>
        <w:br/>
        <w:t>I trasferimenti internazionali degli atleti sono utili per permettere agli atleti di giocare fuori</w:t>
      </w:r>
      <w:r w:rsidRPr="00BC4FB5">
        <w:rPr>
          <w:lang w:val="it-IT"/>
        </w:rPr>
        <w:br/>
        <w:t xml:space="preserve">dalla propria federazione di origine. Sono regolamentati dalle FIVB Sport </w:t>
      </w:r>
      <w:proofErr w:type="spellStart"/>
      <w:r w:rsidRPr="00BC4FB5">
        <w:rPr>
          <w:lang w:val="it-IT"/>
        </w:rPr>
        <w:t>Regulations</w:t>
      </w:r>
      <w:proofErr w:type="spellEnd"/>
      <w:r w:rsidRPr="00BC4FB5">
        <w:rPr>
          <w:lang w:val="it-IT"/>
        </w:rPr>
        <w:t xml:space="preserve"> e</w:t>
      </w:r>
      <w:r w:rsidRPr="00BC4FB5">
        <w:rPr>
          <w:lang w:val="it-IT"/>
        </w:rPr>
        <w:br/>
        <w:t>sono processati attraverso un programma appositamente realizzato, denominato FIVB VIS.</w:t>
      </w:r>
    </w:p>
    <w:p w14:paraId="0A5A4E73" w14:textId="77777777" w:rsidR="000C6670" w:rsidRPr="00BC4FB5" w:rsidRDefault="000D2623">
      <w:pPr>
        <w:rPr>
          <w:lang w:val="it-IT"/>
        </w:rPr>
      </w:pPr>
      <w:r w:rsidRPr="00BC4FB5">
        <w:rPr>
          <w:lang w:val="it-IT"/>
        </w:rPr>
        <w:br w:type="page"/>
      </w:r>
    </w:p>
    <w:p w14:paraId="458045ED"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Il FIVB VIS è accessibile da FIVB, nonché dalle Confederazioni, dalle Federazioni Nazionali,</w:t>
      </w:r>
      <w:r w:rsidRPr="00BC4FB5">
        <w:rPr>
          <w:lang w:val="it-IT"/>
        </w:rPr>
        <w:br/>
        <w:t>dai club e dai giocatori attraverso delle apposite credenziali di accesso, che permettono la</w:t>
      </w:r>
      <w:r w:rsidRPr="00BC4FB5">
        <w:rPr>
          <w:lang w:val="it-IT"/>
        </w:rPr>
        <w:br/>
        <w:t>gestione delle varie casistiche.</w:t>
      </w:r>
      <w:r w:rsidRPr="00BC4FB5">
        <w:rPr>
          <w:lang w:val="it-IT"/>
        </w:rPr>
        <w:br/>
        <w:t>FIPAV può provvedere direttamente alla creazione degli account per le società italiane e</w:t>
      </w:r>
      <w:r w:rsidRPr="00BC4FB5">
        <w:rPr>
          <w:lang w:val="it-IT"/>
        </w:rPr>
        <w:br/>
        <w:t xml:space="preserve">per i propri tesserati con Federazione di Origine Italia (atleti, club, </w:t>
      </w:r>
      <w:proofErr w:type="spellStart"/>
      <w:r w:rsidRPr="00BC4FB5">
        <w:rPr>
          <w:lang w:val="it-IT"/>
        </w:rPr>
        <w:t>ecc</w:t>
      </w:r>
      <w:proofErr w:type="spellEnd"/>
      <w:r w:rsidRPr="00BC4FB5">
        <w:rPr>
          <w:lang w:val="it-IT"/>
        </w:rPr>
        <w:t>).</w:t>
      </w:r>
      <w:r w:rsidRPr="00BC4FB5">
        <w:rPr>
          <w:lang w:val="it-IT"/>
        </w:rPr>
        <w:br/>
        <w:t>CEV rappresenta l’organo che disciplina tutti i trasferimenti tra le federazioni appartenenti</w:t>
      </w:r>
      <w:r w:rsidRPr="00BC4FB5">
        <w:rPr>
          <w:lang w:val="it-IT"/>
        </w:rPr>
        <w:br/>
        <w:t>a CEV.</w:t>
      </w:r>
      <w:r w:rsidRPr="00BC4FB5">
        <w:rPr>
          <w:lang w:val="it-IT"/>
        </w:rPr>
        <w:br/>
        <w:t>Per i trasferimenti tra federazioni di confederazioni diverse, l’organo competente è FIVB</w:t>
      </w:r>
      <w:r w:rsidRPr="00BC4FB5">
        <w:rPr>
          <w:lang w:val="it-IT"/>
        </w:rPr>
        <w:br/>
      </w:r>
      <w:r w:rsidRPr="00BC4FB5">
        <w:rPr>
          <w:lang w:val="it-IT"/>
        </w:rPr>
        <w:br/>
        <w:t>TRASFERIMENTI INTERNAZIONALI INTERNATIONAL RIGHTS / NO INTERNATIONAL</w:t>
      </w:r>
      <w:r w:rsidRPr="00BC4FB5">
        <w:rPr>
          <w:lang w:val="it-IT"/>
        </w:rPr>
        <w:br/>
        <w:t>RIGHTS</w:t>
      </w:r>
      <w:r w:rsidRPr="00BC4FB5">
        <w:rPr>
          <w:lang w:val="it-IT"/>
        </w:rPr>
        <w:br/>
      </w:r>
      <w:r w:rsidRPr="00BC4FB5">
        <w:rPr>
          <w:lang w:val="it-IT"/>
        </w:rPr>
        <w:br/>
        <w:t>I trasferimenti internazionali, qualora riconosciuti con  la dicitura “INTERNATIONAL</w:t>
      </w:r>
      <w:r w:rsidRPr="00BC4FB5">
        <w:rPr>
          <w:lang w:val="it-IT"/>
        </w:rPr>
        <w:br/>
        <w:t>RIGHTS”, richiedono il pagamento di alcune quote amministrative:</w:t>
      </w:r>
      <w:r w:rsidRPr="00BC4FB5">
        <w:rPr>
          <w:lang w:val="it-IT"/>
        </w:rPr>
        <w:br/>
        <w:t>•   alla federazione internazionale (FIVB o CEV in base alla federazione ricevente –</w:t>
      </w:r>
      <w:r w:rsidRPr="00BC4FB5">
        <w:rPr>
          <w:lang w:val="it-IT"/>
        </w:rPr>
        <w:br/>
        <w:t xml:space="preserve">    regolamentate da FIVB Sport </w:t>
      </w:r>
      <w:proofErr w:type="spellStart"/>
      <w:r w:rsidRPr="00BC4FB5">
        <w:rPr>
          <w:lang w:val="it-IT"/>
        </w:rPr>
        <w:t>Regulations</w:t>
      </w:r>
      <w:proofErr w:type="spellEnd"/>
      <w:r w:rsidRPr="00BC4FB5">
        <w:rPr>
          <w:lang w:val="it-IT"/>
        </w:rPr>
        <w:t>);</w:t>
      </w:r>
      <w:r w:rsidRPr="00BC4FB5">
        <w:rPr>
          <w:lang w:val="it-IT"/>
        </w:rPr>
        <w:br/>
        <w:t>•   alla Federazione di origine dell’atleta (inviandone copia a FIPAV).</w:t>
      </w:r>
      <w:r w:rsidRPr="00BC4FB5">
        <w:rPr>
          <w:lang w:val="it-IT"/>
        </w:rPr>
        <w:br/>
        <w:t>I trasferimenti internazionali con la dicitura “NO INTERNATIONAL RIGHTS” non prevedono</w:t>
      </w:r>
      <w:r w:rsidRPr="00BC4FB5">
        <w:rPr>
          <w:lang w:val="it-IT"/>
        </w:rPr>
        <w:br/>
        <w:t>alcun pagamento né a FIVB/CEV, né alla Federazione di Origine dell’atleta</w:t>
      </w:r>
      <w:r w:rsidRPr="00BC4FB5">
        <w:rPr>
          <w:lang w:val="it-IT"/>
        </w:rPr>
        <w:br/>
      </w:r>
      <w:r w:rsidRPr="00BC4FB5">
        <w:rPr>
          <w:lang w:val="it-IT"/>
        </w:rPr>
        <w:br/>
        <w:t>INFO UTILI</w:t>
      </w:r>
      <w:r w:rsidRPr="00BC4FB5">
        <w:rPr>
          <w:lang w:val="it-IT"/>
        </w:rPr>
        <w:br/>
        <w:t>Un atleta che gioca fuori dalla sua federazione di origine senza un valido ITC rischia la</w:t>
      </w:r>
      <w:r w:rsidRPr="00BC4FB5">
        <w:rPr>
          <w:lang w:val="it-IT"/>
        </w:rPr>
        <w:br/>
        <w:t>sospensione  dall’attività  sportiva,  in  linea con quanto  stabilito  dalle FIVB Sport</w:t>
      </w:r>
      <w:r w:rsidRPr="00BC4FB5">
        <w:rPr>
          <w:lang w:val="it-IT"/>
        </w:rPr>
        <w:br/>
      </w:r>
      <w:proofErr w:type="spellStart"/>
      <w:r w:rsidRPr="00BC4FB5">
        <w:rPr>
          <w:lang w:val="it-IT"/>
        </w:rPr>
        <w:t>Regulations</w:t>
      </w:r>
      <w:proofErr w:type="spellEnd"/>
      <w:r w:rsidRPr="00BC4FB5">
        <w:rPr>
          <w:lang w:val="it-IT"/>
        </w:rPr>
        <w:t>. Anche i club e le federazioni sportive che violano le procedure di international</w:t>
      </w:r>
      <w:r w:rsidRPr="00BC4FB5">
        <w:rPr>
          <w:lang w:val="it-IT"/>
        </w:rPr>
        <w:br/>
        <w:t>transfer possono essere soggetti a sanzioni.</w:t>
      </w:r>
      <w:r w:rsidRPr="00BC4FB5">
        <w:rPr>
          <w:lang w:val="it-IT"/>
        </w:rPr>
        <w:br/>
        <w:t>Al termine del periodo di transfer, il giocatore è automaticamente libero di giocare per un</w:t>
      </w:r>
      <w:r w:rsidRPr="00BC4FB5">
        <w:rPr>
          <w:lang w:val="it-IT"/>
        </w:rPr>
        <w:br/>
        <w:t xml:space="preserve">altro club, nel rispetto delle FIVB Sport </w:t>
      </w:r>
      <w:proofErr w:type="spellStart"/>
      <w:r w:rsidRPr="00BC4FB5">
        <w:rPr>
          <w:lang w:val="it-IT"/>
        </w:rPr>
        <w:t>Regulations</w:t>
      </w:r>
      <w:proofErr w:type="spellEnd"/>
      <w:r w:rsidRPr="00BC4FB5">
        <w:rPr>
          <w:lang w:val="it-IT"/>
        </w:rPr>
        <w:t xml:space="preserve"> vigenti.</w:t>
      </w:r>
      <w:r w:rsidRPr="00BC4FB5">
        <w:rPr>
          <w:lang w:val="it-IT"/>
        </w:rPr>
        <w:br/>
        <w:t>Al termine del periodo di transfer, il giocatore ritorna alla sua federazione di origine.</w:t>
      </w:r>
      <w:r w:rsidRPr="00BC4FB5">
        <w:rPr>
          <w:lang w:val="it-IT"/>
        </w:rPr>
        <w:br/>
        <w:t>L’ITC ha validità 1 stagione e non è automaticamente rinnovato.</w:t>
      </w:r>
      <w:r w:rsidRPr="00BC4FB5">
        <w:rPr>
          <w:lang w:val="it-IT"/>
        </w:rPr>
        <w:br/>
      </w:r>
      <w:r w:rsidRPr="00BC4FB5">
        <w:rPr>
          <w:lang w:val="it-IT"/>
        </w:rPr>
        <w:br/>
      </w:r>
      <w:r w:rsidRPr="00BC4FB5">
        <w:rPr>
          <w:lang w:val="it-IT"/>
        </w:rPr>
        <w:br/>
        <w:t xml:space="preserve">                   ATLETI ITALIANI ALL’ESTERO</w:t>
      </w:r>
      <w:r w:rsidRPr="00BC4FB5">
        <w:rPr>
          <w:lang w:val="it-IT"/>
        </w:rPr>
        <w:br/>
        <w:t xml:space="preserve">  TRASFERIMENTO INTERNAZIONALE DEGLI ATLETI TESSERATI FIPAV</w:t>
      </w:r>
      <w:r w:rsidRPr="00BC4FB5">
        <w:rPr>
          <w:lang w:val="it-IT"/>
        </w:rPr>
        <w:br/>
      </w:r>
      <w:r w:rsidRPr="00BC4FB5">
        <w:rPr>
          <w:lang w:val="it-IT"/>
        </w:rPr>
        <w:br/>
        <w:t>L’atleta di Federazione di Origine Italia che intende trasferirsi in un club appartenente ad</w:t>
      </w:r>
      <w:r w:rsidRPr="00BC4FB5">
        <w:rPr>
          <w:lang w:val="it-IT"/>
        </w:rPr>
        <w:br/>
        <w:t>una federazione nazionale straniera necessita SEMPRE di un ITC (International Transfer</w:t>
      </w:r>
      <w:r w:rsidRPr="00BC4FB5">
        <w:rPr>
          <w:lang w:val="it-IT"/>
        </w:rPr>
        <w:br/>
        <w:t>Certificate), che sarà approvato e rilasciato attraverso il sistema FIVB VIS.</w:t>
      </w:r>
      <w:r w:rsidRPr="00BC4FB5">
        <w:rPr>
          <w:lang w:val="it-IT"/>
        </w:rPr>
        <w:br/>
        <w:t>Il transfer ha scadenza annuale, ovvero con specifico riferimento alla stagione agonistica.</w:t>
      </w:r>
      <w:r w:rsidRPr="00BC4FB5">
        <w:rPr>
          <w:lang w:val="it-IT"/>
        </w:rPr>
        <w:br/>
        <w:t>La procedura di International Transfer segue alcune semplici regole.</w:t>
      </w:r>
      <w:r w:rsidRPr="00BC4FB5">
        <w:rPr>
          <w:lang w:val="it-IT"/>
        </w:rPr>
        <w:br/>
        <w:t>L’atleta italiano che intende trasferirsi deve informare  il settore Tesseramento FIPAV</w:t>
      </w:r>
      <w:r w:rsidRPr="00BC4FB5">
        <w:rPr>
          <w:lang w:val="it-IT"/>
        </w:rPr>
        <w:br/>
        <w:t>inoltrando una mail a tesseramento@federvolley.it. Qualora l’atleta ne fosse sprovvisto,</w:t>
      </w:r>
    </w:p>
    <w:p w14:paraId="65077F1F" w14:textId="77777777" w:rsidR="000C6670" w:rsidRPr="00BC4FB5" w:rsidRDefault="000D2623">
      <w:pPr>
        <w:rPr>
          <w:lang w:val="it-IT"/>
        </w:rPr>
      </w:pPr>
      <w:r w:rsidRPr="00BC4FB5">
        <w:rPr>
          <w:lang w:val="it-IT"/>
        </w:rPr>
        <w:br w:type="page"/>
      </w:r>
    </w:p>
    <w:p w14:paraId="6BA4A2EC"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dovrà richiedere la creazione del proprio profilo PLAYER sul FIVB VIS, fornendo al Settore</w:t>
      </w:r>
      <w:r w:rsidRPr="00BC4FB5">
        <w:rPr>
          <w:lang w:val="it-IT"/>
        </w:rPr>
        <w:br/>
        <w:t>Tesseramento:</w:t>
      </w:r>
      <w:r w:rsidRPr="00BC4FB5">
        <w:rPr>
          <w:lang w:val="it-IT"/>
        </w:rPr>
        <w:br/>
        <w:t>•   Copia del documento di identità in corso di validità (passaporto o carta di identità);</w:t>
      </w:r>
      <w:r w:rsidRPr="00BC4FB5">
        <w:rPr>
          <w:lang w:val="it-IT"/>
        </w:rPr>
        <w:br/>
        <w:t>•   Fototessera in formato .jpg;</w:t>
      </w:r>
      <w:r w:rsidRPr="00BC4FB5">
        <w:rPr>
          <w:lang w:val="it-IT"/>
        </w:rPr>
        <w:br/>
        <w:t>•   Indirizzo e-mail valido.</w:t>
      </w:r>
      <w:r w:rsidRPr="00BC4FB5">
        <w:rPr>
          <w:lang w:val="it-IT"/>
        </w:rPr>
        <w:br/>
      </w:r>
      <w:r w:rsidRPr="00BC4FB5">
        <w:rPr>
          <w:lang w:val="it-IT"/>
        </w:rPr>
        <w:br/>
        <w:t>Il Settore Tesseramento provvederà alla creazione del profilo PLAYER sul FIVB VIS. Il</w:t>
      </w:r>
      <w:r w:rsidRPr="00BC4FB5">
        <w:rPr>
          <w:lang w:val="it-IT"/>
        </w:rPr>
        <w:br/>
        <w:t>sistema FIVB VIS  invierà  le  credenziali  di accesso  alla mail  dell’atleta, che  gli</w:t>
      </w:r>
      <w:r w:rsidRPr="00BC4FB5">
        <w:rPr>
          <w:lang w:val="it-IT"/>
        </w:rPr>
        <w:br/>
        <w:t>permetteranno di procedere con la firma dell’ITC.</w:t>
      </w:r>
      <w:r w:rsidRPr="00BC4FB5">
        <w:rPr>
          <w:lang w:val="it-IT"/>
        </w:rPr>
        <w:br/>
      </w:r>
      <w:r w:rsidRPr="00BC4FB5">
        <w:rPr>
          <w:lang w:val="it-IT"/>
        </w:rPr>
        <w:br/>
        <w:t>La società straniera che intende tesserare l’atleta italiano dovrà quindi:</w:t>
      </w:r>
      <w:r w:rsidRPr="00BC4FB5">
        <w:rPr>
          <w:lang w:val="it-IT"/>
        </w:rPr>
        <w:br/>
        <w:t>•   avviare la procedura di transfer dell’atleta sul FIVB VIS;</w:t>
      </w:r>
      <w:r w:rsidRPr="00BC4FB5">
        <w:rPr>
          <w:lang w:val="it-IT"/>
        </w:rPr>
        <w:br/>
        <w:t>•   accertarsi delle condizioni finanziarie del trasferimento dell’atleta con FIPAV, qualora</w:t>
      </w:r>
      <w:r w:rsidRPr="00BC4FB5">
        <w:rPr>
          <w:lang w:val="it-IT"/>
        </w:rPr>
        <w:br/>
        <w:t xml:space="preserve">     si tratti di un transfer con INTERNATIONAL RIGHTS;</w:t>
      </w:r>
      <w:r w:rsidRPr="00BC4FB5">
        <w:rPr>
          <w:lang w:val="it-IT"/>
        </w:rPr>
        <w:br/>
        <w:t>•   corrispondere a CEV (euro) o FIVB (franchi svizzeri) le quote dovute (qualora richieste);</w:t>
      </w:r>
      <w:r w:rsidRPr="00BC4FB5">
        <w:rPr>
          <w:lang w:val="it-IT"/>
        </w:rPr>
        <w:br/>
        <w:t>•   ottemperare alle procedure di tesseramento previste dalla federazione straniera.</w:t>
      </w:r>
      <w:r w:rsidRPr="00BC4FB5">
        <w:rPr>
          <w:lang w:val="it-IT"/>
        </w:rPr>
        <w:br/>
        <w:t>Il trasferimento sarà effettivo nel momento in cui tutte le parti, ovvero Atleta, Club</w:t>
      </w:r>
      <w:r w:rsidRPr="00BC4FB5">
        <w:rPr>
          <w:lang w:val="it-IT"/>
        </w:rPr>
        <w:br/>
        <w:t>Ricevente, Federazione di Origine, Federazione Ricevente, Confederazione o FIVB, Club di</w:t>
      </w:r>
      <w:r w:rsidRPr="00BC4FB5">
        <w:rPr>
          <w:lang w:val="it-IT"/>
        </w:rPr>
        <w:br/>
        <w:t>Origine (se esistente) avranno firmato sul FIVB VIS la richiesta di ITC. Al completamento</w:t>
      </w:r>
      <w:r w:rsidRPr="00BC4FB5">
        <w:rPr>
          <w:lang w:val="it-IT"/>
        </w:rPr>
        <w:br/>
        <w:t>dell’iter sul VIS tutte le parti riceveranno un pdf con l’ITC dell’atleta.</w:t>
      </w:r>
      <w:r w:rsidRPr="00BC4FB5">
        <w:rPr>
          <w:lang w:val="it-IT"/>
        </w:rPr>
        <w:br/>
      </w:r>
      <w:r w:rsidRPr="00BC4FB5">
        <w:rPr>
          <w:lang w:val="it-IT"/>
        </w:rPr>
        <w:br/>
      </w:r>
      <w:r w:rsidRPr="00BC4FB5">
        <w:rPr>
          <w:lang w:val="it-IT"/>
        </w:rPr>
        <w:br/>
        <w:t xml:space="preserve"> CONDIZIONI ECONOMICHE DI TRANSFER PER GLI ATLETI TESSERATI</w:t>
      </w:r>
      <w:r w:rsidRPr="00BC4FB5">
        <w:rPr>
          <w:lang w:val="it-IT"/>
        </w:rPr>
        <w:br/>
        <w:t xml:space="preserve">                      FIPAV ALL’ESTERO</w:t>
      </w:r>
      <w:r w:rsidRPr="00BC4FB5">
        <w:rPr>
          <w:lang w:val="it-IT"/>
        </w:rPr>
        <w:br/>
      </w:r>
      <w:r w:rsidRPr="00BC4FB5">
        <w:rPr>
          <w:lang w:val="it-IT"/>
        </w:rPr>
        <w:br/>
        <w:t>Per quanto concerne le quote di international transfer relative alla Federazione Italiana</w:t>
      </w:r>
      <w:r w:rsidRPr="00BC4FB5">
        <w:rPr>
          <w:lang w:val="it-IT"/>
        </w:rPr>
        <w:br/>
        <w:t>Pallavolo in qualità di Federazione Ricevente, è attivo il FIPAV CALCULATOR, un calcolatore</w:t>
      </w:r>
      <w:r w:rsidRPr="00BC4FB5">
        <w:rPr>
          <w:lang w:val="it-IT"/>
        </w:rPr>
        <w:br/>
        <w:t>automatico approvato con delibera del Consiglio Federale del 25 giugno 2020.</w:t>
      </w:r>
      <w:r w:rsidRPr="00BC4FB5">
        <w:rPr>
          <w:lang w:val="it-IT"/>
        </w:rPr>
        <w:br/>
      </w:r>
      <w:r w:rsidRPr="00BC4FB5">
        <w:rPr>
          <w:lang w:val="it-IT"/>
        </w:rPr>
        <w:br/>
        <w:t>CALCULATOR FIPAV: https://calcs.federvolley.it/</w:t>
      </w:r>
      <w:r w:rsidRPr="00BC4FB5">
        <w:rPr>
          <w:lang w:val="it-IT"/>
        </w:rPr>
        <w:br/>
        <w:t>FIPAV, al fine di adottare un criterio oggettivo in linea con i parametri internazionali per il</w:t>
      </w:r>
      <w:r w:rsidRPr="00BC4FB5">
        <w:rPr>
          <w:lang w:val="it-IT"/>
        </w:rPr>
        <w:br/>
        <w:t xml:space="preserve">calcolo della quota amministrativa, ha adottato il FIPAV </w:t>
      </w:r>
      <w:proofErr w:type="spellStart"/>
      <w:r w:rsidRPr="00BC4FB5">
        <w:rPr>
          <w:lang w:val="it-IT"/>
        </w:rPr>
        <w:t>Calculator</w:t>
      </w:r>
      <w:proofErr w:type="spellEnd"/>
      <w:r w:rsidRPr="00BC4FB5">
        <w:rPr>
          <w:lang w:val="it-IT"/>
        </w:rPr>
        <w:t>, un sistema che genera</w:t>
      </w:r>
      <w:r w:rsidRPr="00BC4FB5">
        <w:rPr>
          <w:lang w:val="it-IT"/>
        </w:rPr>
        <w:br/>
        <w:t>gli importi relativi alle quote amministrative per i trasferimenti internazionali degli atleti</w:t>
      </w:r>
      <w:r w:rsidRPr="00BC4FB5">
        <w:rPr>
          <w:lang w:val="it-IT"/>
        </w:rPr>
        <w:br/>
        <w:t>italiani, basandosi su parametri quali:</w:t>
      </w:r>
      <w:r w:rsidRPr="00BC4FB5">
        <w:rPr>
          <w:lang w:val="it-IT"/>
        </w:rPr>
        <w:br/>
        <w:t>•   Categoria della federazione ricevente;</w:t>
      </w:r>
      <w:r w:rsidRPr="00BC4FB5">
        <w:rPr>
          <w:lang w:val="it-IT"/>
        </w:rPr>
        <w:br/>
        <w:t>•  Campionato in cui l’atleta andrà a giocare;</w:t>
      </w:r>
      <w:r w:rsidRPr="00BC4FB5">
        <w:rPr>
          <w:lang w:val="it-IT"/>
        </w:rPr>
        <w:br/>
        <w:t>•   Atleta di squadra Nazionale Italiana Senior;</w:t>
      </w:r>
      <w:r w:rsidRPr="00BC4FB5">
        <w:rPr>
          <w:lang w:val="it-IT"/>
        </w:rPr>
        <w:br/>
        <w:t>•   Atleta di età inferiore ai 25 anni;</w:t>
      </w:r>
      <w:r w:rsidRPr="00BC4FB5">
        <w:rPr>
          <w:lang w:val="it-IT"/>
        </w:rPr>
        <w:br/>
        <w:t>•  Numero di stagioni giocate all’estero;</w:t>
      </w:r>
    </w:p>
    <w:p w14:paraId="260B2FB2" w14:textId="77777777" w:rsidR="000C6670" w:rsidRPr="00BC4FB5" w:rsidRDefault="000D2623">
      <w:pPr>
        <w:rPr>
          <w:lang w:val="it-IT"/>
        </w:rPr>
      </w:pPr>
      <w:r w:rsidRPr="00BC4FB5">
        <w:rPr>
          <w:lang w:val="it-IT"/>
        </w:rPr>
        <w:br w:type="page"/>
      </w:r>
    </w:p>
    <w:p w14:paraId="1631922A"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ATLETI DI FEDERAZIONE ITALIANA TRASFERITI ALL’ESTERO</w:t>
      </w:r>
      <w:r w:rsidRPr="00BC4FB5">
        <w:rPr>
          <w:lang w:val="it-IT"/>
        </w:rPr>
        <w:br/>
      </w:r>
      <w:r w:rsidRPr="00BC4FB5">
        <w:rPr>
          <w:lang w:val="it-IT"/>
        </w:rPr>
        <w:br/>
        <w:t>Gli atleti che intendono giocare all’estero dovranno riconoscere la Transfer Fee alla</w:t>
      </w:r>
      <w:r w:rsidRPr="00BC4FB5">
        <w:rPr>
          <w:lang w:val="it-IT"/>
        </w:rPr>
        <w:br/>
        <w:t>Federazione Italiana Pallavolo se il transfer è considerato “INTERNATIONAL”.</w:t>
      </w:r>
      <w:r w:rsidRPr="00BC4FB5">
        <w:rPr>
          <w:lang w:val="it-IT"/>
        </w:rPr>
        <w:br/>
        <w:t xml:space="preserve">Si rende noto che sarà cura della Federazione Italiana Pallavolo inviare il pro-forma </w:t>
      </w:r>
      <w:proofErr w:type="spellStart"/>
      <w:r w:rsidRPr="00BC4FB5">
        <w:rPr>
          <w:lang w:val="it-IT"/>
        </w:rPr>
        <w:t>invoice</w:t>
      </w:r>
      <w:proofErr w:type="spellEnd"/>
      <w:r w:rsidRPr="00BC4FB5">
        <w:rPr>
          <w:lang w:val="it-IT"/>
        </w:rPr>
        <w:br/>
        <w:t xml:space="preserve">per il pagamento del transfer </w:t>
      </w:r>
      <w:proofErr w:type="spellStart"/>
      <w:r w:rsidRPr="00BC4FB5">
        <w:rPr>
          <w:lang w:val="it-IT"/>
        </w:rPr>
        <w:t>fee</w:t>
      </w:r>
      <w:proofErr w:type="spellEnd"/>
      <w:r w:rsidRPr="00BC4FB5">
        <w:rPr>
          <w:lang w:val="it-IT"/>
        </w:rPr>
        <w:t xml:space="preserve"> completo di quota e dati bancari, non appena il transfer</w:t>
      </w:r>
      <w:r w:rsidRPr="00BC4FB5">
        <w:rPr>
          <w:lang w:val="it-IT"/>
        </w:rPr>
        <w:br/>
        <w:t>sarà attivato sulla piattaforma FIVB VIS.</w:t>
      </w:r>
      <w:r w:rsidRPr="00BC4FB5">
        <w:rPr>
          <w:lang w:val="it-IT"/>
        </w:rPr>
        <w:br/>
      </w:r>
      <w:r w:rsidRPr="00BC4FB5">
        <w:rPr>
          <w:lang w:val="it-IT"/>
        </w:rPr>
        <w:br/>
        <w:t>Gli importi definitivi per  il transfer vengono SEMPRE comunicati da FIPAV a seguito</w:t>
      </w:r>
      <w:r w:rsidRPr="00BC4FB5">
        <w:rPr>
          <w:lang w:val="it-IT"/>
        </w:rPr>
        <w:br/>
        <w:t>dell’avvio dell’international transfer da parte dei club che intendono tesserare gli atleti</w:t>
      </w:r>
      <w:r w:rsidRPr="00BC4FB5">
        <w:rPr>
          <w:lang w:val="it-IT"/>
        </w:rPr>
        <w:br/>
        <w:t>italiani all’estero. Non è possibile calcolare gli importi definitivi, né tantomeno inviare i</w:t>
      </w:r>
      <w:r w:rsidRPr="00BC4FB5">
        <w:rPr>
          <w:lang w:val="it-IT"/>
        </w:rPr>
        <w:br/>
        <w:t xml:space="preserve">relativi </w:t>
      </w:r>
      <w:proofErr w:type="spellStart"/>
      <w:r w:rsidRPr="00BC4FB5">
        <w:rPr>
          <w:lang w:val="it-IT"/>
        </w:rPr>
        <w:t>invoice</w:t>
      </w:r>
      <w:proofErr w:type="spellEnd"/>
      <w:r w:rsidRPr="00BC4FB5">
        <w:rPr>
          <w:lang w:val="it-IT"/>
        </w:rPr>
        <w:t>, prima che il transfer sia correttamente avviato sul FIVB VIS.</w:t>
      </w:r>
      <w:r w:rsidRPr="00BC4FB5">
        <w:rPr>
          <w:lang w:val="it-IT"/>
        </w:rPr>
        <w:br/>
        <w:t>Il calcolatore è liberamente accessibile ad atleti, società, federazioni, confederazioni e</w:t>
      </w:r>
      <w:r w:rsidRPr="00BC4FB5">
        <w:rPr>
          <w:lang w:val="it-IT"/>
        </w:rPr>
        <w:br/>
        <w:t>FIVB ed è pubblicato in Guida Pratica, all’interno della sezione Tesseramento.</w:t>
      </w:r>
      <w:r w:rsidRPr="00BC4FB5">
        <w:rPr>
          <w:lang w:val="it-IT"/>
        </w:rPr>
        <w:br/>
        <w:t xml:space="preserve">Si rende noto che le quote dovute a FIPAV per i trasferimenti “International </w:t>
      </w:r>
      <w:proofErr w:type="spellStart"/>
      <w:r w:rsidRPr="00BC4FB5">
        <w:rPr>
          <w:lang w:val="it-IT"/>
        </w:rPr>
        <w:t>Rights</w:t>
      </w:r>
      <w:proofErr w:type="spellEnd"/>
      <w:r w:rsidRPr="00BC4FB5">
        <w:rPr>
          <w:lang w:val="it-IT"/>
        </w:rPr>
        <w:t>” saranno</w:t>
      </w:r>
      <w:r w:rsidRPr="00BC4FB5">
        <w:rPr>
          <w:lang w:val="it-IT"/>
        </w:rPr>
        <w:br/>
        <w:t>destinate in parte alle società degli atleti giovani che vanno all’estero ed in parte ad attività</w:t>
      </w:r>
      <w:r w:rsidRPr="00BC4FB5">
        <w:rPr>
          <w:lang w:val="it-IT"/>
        </w:rPr>
        <w:br/>
        <w:t>di sviluppo del settore giovanile da concordare con le Leghe.</w:t>
      </w:r>
      <w:r w:rsidRPr="00BC4FB5">
        <w:rPr>
          <w:lang w:val="it-IT"/>
        </w:rPr>
        <w:br/>
      </w:r>
      <w:r w:rsidRPr="00BC4FB5">
        <w:rPr>
          <w:lang w:val="it-IT"/>
        </w:rPr>
        <w:br/>
      </w:r>
      <w:r w:rsidRPr="00BC4FB5">
        <w:rPr>
          <w:lang w:val="it-IT"/>
        </w:rPr>
        <w:br/>
        <w:t xml:space="preserve">                 RIENTRO IN ITALIA - SERIE A</w:t>
      </w:r>
      <w:r w:rsidRPr="00BC4FB5">
        <w:rPr>
          <w:lang w:val="it-IT"/>
        </w:rPr>
        <w:br/>
      </w:r>
      <w:r w:rsidRPr="00BC4FB5">
        <w:rPr>
          <w:lang w:val="it-IT"/>
        </w:rPr>
        <w:br/>
        <w:t>Alla scadenza  della  validità  dell’ITC  si  ricostituisce   il vincolo con  la società  di</w:t>
      </w:r>
      <w:r w:rsidRPr="00BC4FB5">
        <w:rPr>
          <w:lang w:val="it-IT"/>
        </w:rPr>
        <w:br/>
        <w:t>appartenenza, fatti salvi tutti gli adempimenti per il tesseramento.</w:t>
      </w:r>
      <w:r w:rsidRPr="00BC4FB5">
        <w:rPr>
          <w:lang w:val="it-IT"/>
        </w:rPr>
        <w:br/>
        <w:t>L’eventuale trasferimento ad altra società è subordinato all’osservanza dei termini previsti</w:t>
      </w:r>
      <w:r w:rsidRPr="00BC4FB5">
        <w:rPr>
          <w:lang w:val="it-IT"/>
        </w:rPr>
        <w:br/>
        <w:t>per la stagione sportiva in corso.</w:t>
      </w:r>
      <w:r w:rsidRPr="00BC4FB5">
        <w:rPr>
          <w:lang w:val="it-IT"/>
        </w:rPr>
        <w:br/>
        <w:t>Gli atleti italiani trasferiti presso una federazione straniera, a seguito della release dell’ITC</w:t>
      </w:r>
      <w:r w:rsidRPr="00BC4FB5">
        <w:rPr>
          <w:lang w:val="it-IT"/>
        </w:rPr>
        <w:br/>
        <w:t>rilasciato dal club straniero, possono essere tesserati da sodalizio appartenente a FIPAV</w:t>
      </w:r>
      <w:r w:rsidRPr="00BC4FB5">
        <w:rPr>
          <w:lang w:val="it-IT"/>
        </w:rPr>
        <w:br/>
        <w:t>secondo le casistiche sotto riportate:</w:t>
      </w:r>
      <w:r w:rsidRPr="00BC4FB5">
        <w:rPr>
          <w:lang w:val="it-IT"/>
        </w:rPr>
        <w:br/>
        <w:t>a)  Se l’atleta rientra in Italia entro  il girone di andata per quanto riguarda la Serie A</w:t>
      </w:r>
      <w:r w:rsidRPr="00BC4FB5">
        <w:rPr>
          <w:lang w:val="it-IT"/>
        </w:rPr>
        <w:br/>
        <w:t xml:space="preserve">   Maschile ed entro il 23 dicembre 2026 h 12:00 per la Serie A Femminile l’atleta potrà</w:t>
      </w:r>
      <w:r w:rsidRPr="00BC4FB5">
        <w:rPr>
          <w:lang w:val="it-IT"/>
        </w:rPr>
        <w:br/>
        <w:t xml:space="preserve">    giocare per il sodalizio di appartenenza oppure essere trasferito ad altro sodalizio</w:t>
      </w:r>
      <w:r w:rsidRPr="00BC4FB5">
        <w:rPr>
          <w:lang w:val="it-IT"/>
        </w:rPr>
        <w:br/>
        <w:t xml:space="preserve">   sempre nei termini descritti;</w:t>
      </w:r>
      <w:r w:rsidRPr="00BC4FB5">
        <w:rPr>
          <w:lang w:val="it-IT"/>
        </w:rPr>
        <w:br/>
        <w:t>b) Se l’atleta rientra in Italia dopo il girone di andata del relativo campionato maschile al</w:t>
      </w:r>
      <w:r w:rsidRPr="00BC4FB5">
        <w:rPr>
          <w:lang w:val="it-IT"/>
        </w:rPr>
        <w:br/>
        <w:t xml:space="preserve">   quale è iscritto il sodalizio di appartenenza e dopo il 24 Dicembre 2026 per la Serie A</w:t>
      </w:r>
      <w:r w:rsidRPr="00BC4FB5">
        <w:rPr>
          <w:lang w:val="it-IT"/>
        </w:rPr>
        <w:br/>
        <w:t xml:space="preserve">   Femminile potrà:</w:t>
      </w:r>
      <w:r w:rsidRPr="00BC4FB5">
        <w:rPr>
          <w:lang w:val="it-IT"/>
        </w:rPr>
        <w:br/>
        <w:t xml:space="preserve">          I.   Giocare per il medesimo sodalizio;</w:t>
      </w:r>
      <w:r w:rsidRPr="00BC4FB5">
        <w:rPr>
          <w:lang w:val="it-IT"/>
        </w:rPr>
        <w:br/>
        <w:t xml:space="preserve">         II.   Essere trasferito ad altro sodalizio.</w:t>
      </w:r>
      <w:r w:rsidRPr="00BC4FB5">
        <w:rPr>
          <w:lang w:val="it-IT"/>
        </w:rPr>
        <w:br/>
        <w:t xml:space="preserve">      Il rientro in Italia in questa fase prevede il pagamento della quota di € 1.000,00</w:t>
      </w:r>
      <w:r w:rsidRPr="00BC4FB5">
        <w:rPr>
          <w:lang w:val="it-IT"/>
        </w:rPr>
        <w:br/>
        <w:t xml:space="preserve">   Le ipotesi sub a) e b) sono subordinate all’osservanza dei termini di tesseramento</w:t>
      </w:r>
      <w:r w:rsidRPr="00BC4FB5">
        <w:rPr>
          <w:lang w:val="it-IT"/>
        </w:rPr>
        <w:br/>
        <w:t>previsti per la stagione sportiva in corso. Si precisa che al verificarsi delle ipotesi previste</w:t>
      </w:r>
      <w:r w:rsidRPr="00BC4FB5">
        <w:rPr>
          <w:lang w:val="it-IT"/>
        </w:rPr>
        <w:br/>
        <w:t>nei casi sub b) I e II, successivamente non potrà più essere tesserato altro giocatore.</w:t>
      </w:r>
    </w:p>
    <w:p w14:paraId="06C10836" w14:textId="77777777" w:rsidR="000C6670" w:rsidRPr="00BC4FB5" w:rsidRDefault="000D2623">
      <w:pPr>
        <w:rPr>
          <w:lang w:val="it-IT"/>
        </w:rPr>
      </w:pPr>
      <w:r w:rsidRPr="00BC4FB5">
        <w:rPr>
          <w:lang w:val="it-IT"/>
        </w:rPr>
        <w:br w:type="page"/>
      </w:r>
    </w:p>
    <w:p w14:paraId="3664C6E0"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RIENTRO IN ITALIA – ALTRE SERIE E CATEGORIE</w:t>
      </w:r>
      <w:r w:rsidRPr="00BC4FB5">
        <w:rPr>
          <w:lang w:val="it-IT"/>
        </w:rPr>
        <w:br/>
      </w:r>
      <w:r w:rsidRPr="00BC4FB5">
        <w:rPr>
          <w:lang w:val="it-IT"/>
        </w:rPr>
        <w:br/>
        <w:t>Alla scadenza della validità dell’ITC o a seguito del RELEASE (rilascio del transfer FIVB) si</w:t>
      </w:r>
      <w:r w:rsidRPr="00BC4FB5">
        <w:rPr>
          <w:lang w:val="it-IT"/>
        </w:rPr>
        <w:br/>
        <w:t>ricostituisce il vincolo con la società di appartenenza, fatti salvi tutti gli adempimenti per</w:t>
      </w:r>
      <w:r w:rsidRPr="00BC4FB5">
        <w:rPr>
          <w:lang w:val="it-IT"/>
        </w:rPr>
        <w:br/>
        <w:t>il tesseramento.</w:t>
      </w:r>
      <w:r w:rsidRPr="00BC4FB5">
        <w:rPr>
          <w:lang w:val="it-IT"/>
        </w:rPr>
        <w:br/>
        <w:t>Gli  atleti e  le  atlete che  rientrano  in  Italia possono essere  schierati  in campo</w:t>
      </w:r>
      <w:r w:rsidRPr="00BC4FB5">
        <w:rPr>
          <w:lang w:val="it-IT"/>
        </w:rPr>
        <w:br/>
        <w:t>ESCLUSIVAMENTE SE IL RIENTRO o IL RELEASE è AVVENUTO ENTRO il GIORNO 14</w:t>
      </w:r>
      <w:r w:rsidRPr="00BC4FB5">
        <w:rPr>
          <w:lang w:val="it-IT"/>
        </w:rPr>
        <w:br/>
        <w:t>GENNAIO 2027 alle ore 23.59</w:t>
      </w:r>
      <w:r w:rsidRPr="00BC4FB5">
        <w:rPr>
          <w:lang w:val="it-IT"/>
        </w:rPr>
        <w:br/>
      </w:r>
      <w:r w:rsidRPr="00BC4FB5">
        <w:rPr>
          <w:lang w:val="it-IT"/>
        </w:rPr>
        <w:br/>
        <w:t xml:space="preserve">L’eventuale trasferimento ad altra società (modulo </w:t>
      </w:r>
      <w:proofErr w:type="spellStart"/>
      <w:r w:rsidRPr="00BC4FB5">
        <w:rPr>
          <w:lang w:val="it-IT"/>
        </w:rPr>
        <w:t>L e</w:t>
      </w:r>
      <w:proofErr w:type="spellEnd"/>
      <w:r w:rsidRPr="00BC4FB5">
        <w:rPr>
          <w:lang w:val="it-IT"/>
        </w:rPr>
        <w:t xml:space="preserve"> L1) è subordinato all’osservanza dei</w:t>
      </w:r>
      <w:r w:rsidRPr="00BC4FB5">
        <w:rPr>
          <w:lang w:val="it-IT"/>
        </w:rPr>
        <w:br/>
        <w:t>termini previsti per la stagione sportiva in corso.</w:t>
      </w:r>
      <w:r w:rsidRPr="00BC4FB5">
        <w:rPr>
          <w:lang w:val="it-IT"/>
        </w:rPr>
        <w:br/>
      </w:r>
      <w:r w:rsidRPr="00BC4FB5">
        <w:rPr>
          <w:lang w:val="it-IT"/>
        </w:rPr>
        <w:br/>
        <w:t>Se l’atleta rientra in Italia dal 15 Gennaio 2026 alle ore 00.00 potrà:</w:t>
      </w:r>
      <w:r w:rsidRPr="00BC4FB5">
        <w:rPr>
          <w:lang w:val="it-IT"/>
        </w:rPr>
        <w:br/>
        <w:t xml:space="preserve">          I. Giocare per il medesimo sodalizio;</w:t>
      </w:r>
      <w:r w:rsidRPr="00BC4FB5">
        <w:rPr>
          <w:lang w:val="it-IT"/>
        </w:rPr>
        <w:br/>
        <w:t xml:space="preserve">         II. Essere trasferito ad altro sodalizio.</w:t>
      </w:r>
      <w:r w:rsidRPr="00BC4FB5">
        <w:rPr>
          <w:lang w:val="it-IT"/>
        </w:rPr>
        <w:br/>
        <w:t>Il rientro in Italia in questa fase prevede il pagamento della quota di € 1.000,00 se l’atleta</w:t>
      </w:r>
      <w:r w:rsidRPr="00BC4FB5">
        <w:rPr>
          <w:lang w:val="it-IT"/>
        </w:rPr>
        <w:br/>
        <w:t>verrà trasferito ad altro sodalizio e se l’atleta è stato tesserato prima dell’attività sportiva</w:t>
      </w:r>
      <w:r w:rsidRPr="00BC4FB5">
        <w:rPr>
          <w:lang w:val="it-IT"/>
        </w:rPr>
        <w:br/>
      </w:r>
      <w:proofErr w:type="spellStart"/>
      <w:r w:rsidRPr="00BC4FB5">
        <w:rPr>
          <w:lang w:val="it-IT"/>
        </w:rPr>
        <w:t>al’estero</w:t>
      </w:r>
      <w:proofErr w:type="spellEnd"/>
      <w:r w:rsidRPr="00BC4FB5">
        <w:rPr>
          <w:lang w:val="it-IT"/>
        </w:rPr>
        <w:t>.</w:t>
      </w:r>
      <w:r w:rsidRPr="00BC4FB5">
        <w:rPr>
          <w:lang w:val="it-IT"/>
        </w:rPr>
        <w:br/>
      </w:r>
      <w:r w:rsidRPr="00BC4FB5">
        <w:rPr>
          <w:lang w:val="it-IT"/>
        </w:rPr>
        <w:br/>
        <w:t xml:space="preserve">L’eventuale trasferimento ad altra società (modulo </w:t>
      </w:r>
      <w:proofErr w:type="spellStart"/>
      <w:r w:rsidRPr="00BC4FB5">
        <w:rPr>
          <w:lang w:val="it-IT"/>
        </w:rPr>
        <w:t>L e</w:t>
      </w:r>
      <w:proofErr w:type="spellEnd"/>
      <w:r w:rsidRPr="00BC4FB5">
        <w:rPr>
          <w:lang w:val="it-IT"/>
        </w:rPr>
        <w:t xml:space="preserve"> L1) è subordinato all’osservanza dei</w:t>
      </w:r>
      <w:r w:rsidRPr="00BC4FB5">
        <w:rPr>
          <w:lang w:val="it-IT"/>
        </w:rPr>
        <w:br/>
        <w:t>termini previsti per la stagione sportiva in corso.</w:t>
      </w:r>
    </w:p>
    <w:p w14:paraId="532E4F3F" w14:textId="77777777" w:rsidR="000C6670" w:rsidRPr="00BC4FB5" w:rsidRDefault="000D2623">
      <w:pPr>
        <w:rPr>
          <w:lang w:val="it-IT"/>
        </w:rPr>
      </w:pPr>
      <w:r w:rsidRPr="00BC4FB5">
        <w:rPr>
          <w:lang w:val="it-IT"/>
        </w:rPr>
        <w:br w:type="page"/>
      </w:r>
    </w:p>
    <w:p w14:paraId="32A315DB"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t xml:space="preserve">           ATLETI ITALIANI ALL’ESTERO</w:t>
      </w:r>
      <w:r w:rsidRPr="00BC4FB5">
        <w:rPr>
          <w:lang w:val="it-IT"/>
        </w:rPr>
        <w:br/>
        <w:t>Procedura di International Transfer Validità 1 stagione</w:t>
      </w:r>
    </w:p>
    <w:p w14:paraId="358A309A" w14:textId="77777777" w:rsidR="000C6670" w:rsidRPr="00BC4FB5" w:rsidRDefault="000D2623">
      <w:pPr>
        <w:rPr>
          <w:lang w:val="it-IT"/>
        </w:rPr>
      </w:pPr>
      <w:r w:rsidRPr="00BC4FB5">
        <w:rPr>
          <w:lang w:val="it-IT"/>
        </w:rPr>
        <w:br w:type="page"/>
      </w:r>
    </w:p>
    <w:p w14:paraId="117746B6"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TRASFERIMENTI INTERNAZIONALI DI ATLETI MINORENNI</w:t>
      </w:r>
      <w:r w:rsidRPr="00BC4FB5">
        <w:rPr>
          <w:lang w:val="it-IT"/>
        </w:rPr>
        <w:br/>
      </w:r>
      <w:r w:rsidRPr="00BC4FB5">
        <w:rPr>
          <w:lang w:val="it-IT"/>
        </w:rPr>
        <w:br/>
        <w:t>I trasferimenti internazionali degli atleti minori di 18 anni sono limitati come segue:</w:t>
      </w:r>
      <w:r w:rsidRPr="00BC4FB5">
        <w:rPr>
          <w:lang w:val="it-IT"/>
        </w:rPr>
        <w:br/>
        <w:t>•  AL DI SOTTO DEI 15 ANNI DI ETÀ non sono permessi, ad eccezione che le parti</w:t>
      </w:r>
      <w:r w:rsidRPr="00BC4FB5">
        <w:rPr>
          <w:lang w:val="it-IT"/>
        </w:rPr>
        <w:br/>
        <w:t xml:space="preserve">    interessate stabiliscano che il transfer non abbia legami con la pallavolo (per esempio</w:t>
      </w:r>
      <w:r w:rsidRPr="00BC4FB5">
        <w:rPr>
          <w:lang w:val="it-IT"/>
        </w:rPr>
        <w:br/>
        <w:t xml:space="preserve">    ricollocazione della famiglia dovuta al cambio di lavoro dei genitori, </w:t>
      </w:r>
      <w:proofErr w:type="spellStart"/>
      <w:r w:rsidRPr="00BC4FB5">
        <w:rPr>
          <w:lang w:val="it-IT"/>
        </w:rPr>
        <w:t>ecc</w:t>
      </w:r>
      <w:proofErr w:type="spellEnd"/>
      <w:r w:rsidRPr="00BC4FB5">
        <w:rPr>
          <w:lang w:val="it-IT"/>
        </w:rPr>
        <w:t>).</w:t>
      </w:r>
      <w:r w:rsidRPr="00BC4FB5">
        <w:rPr>
          <w:lang w:val="it-IT"/>
        </w:rPr>
        <w:br/>
        <w:t xml:space="preserve">    Per richiedere l’autorizzazione occorre inviare in formato PDF in lingua inglese o</w:t>
      </w:r>
      <w:r w:rsidRPr="00BC4FB5">
        <w:rPr>
          <w:lang w:val="it-IT"/>
        </w:rPr>
        <w:br/>
        <w:t xml:space="preserve">    francese I seguenti documenti:</w:t>
      </w:r>
      <w:r w:rsidRPr="00BC4FB5">
        <w:rPr>
          <w:lang w:val="it-IT"/>
        </w:rPr>
        <w:br/>
        <w:t xml:space="preserve">     -    lettera dei genitori (firmata e datata) nella quale si espongono le motivazioni per il</w:t>
      </w:r>
      <w:r w:rsidRPr="00BC4FB5">
        <w:rPr>
          <w:lang w:val="it-IT"/>
        </w:rPr>
        <w:br/>
        <w:t xml:space="preserve">        trasferimento  all’estero, e   I documenti più  rilevanti  (per esempio, prova</w:t>
      </w:r>
      <w:r w:rsidRPr="00BC4FB5">
        <w:rPr>
          <w:lang w:val="it-IT"/>
        </w:rPr>
        <w:br/>
        <w:t xml:space="preserve">        dell’impiego dei genitori, prova della residenza, </w:t>
      </w:r>
      <w:proofErr w:type="spellStart"/>
      <w:r w:rsidRPr="00BC4FB5">
        <w:rPr>
          <w:lang w:val="it-IT"/>
        </w:rPr>
        <w:t>ecc</w:t>
      </w:r>
      <w:proofErr w:type="spellEnd"/>
      <w:r w:rsidRPr="00BC4FB5">
        <w:rPr>
          <w:lang w:val="it-IT"/>
        </w:rPr>
        <w:t>);</w:t>
      </w:r>
      <w:r w:rsidRPr="00BC4FB5">
        <w:rPr>
          <w:lang w:val="it-IT"/>
        </w:rPr>
        <w:br/>
        <w:t xml:space="preserve">     -    certificato scolastico (firmato e datato) per l’anno scolastico di riferimento;</w:t>
      </w:r>
      <w:r w:rsidRPr="00BC4FB5">
        <w:rPr>
          <w:lang w:val="it-IT"/>
        </w:rPr>
        <w:br/>
        <w:t xml:space="preserve">     -   una copia del passaporto dell’atleta.</w:t>
      </w:r>
      <w:r w:rsidRPr="00BC4FB5">
        <w:rPr>
          <w:lang w:val="it-IT"/>
        </w:rPr>
        <w:br/>
        <w:t>•  TRA I 15 E I 17 ANNI DI ETÀ FIVB può autorizzare gli international transfer solo a patto</w:t>
      </w:r>
      <w:r w:rsidRPr="00BC4FB5">
        <w:rPr>
          <w:lang w:val="it-IT"/>
        </w:rPr>
        <w:br/>
        <w:t xml:space="preserve">   che siano rispettate alcune condizioni:</w:t>
      </w:r>
      <w:r w:rsidRPr="00BC4FB5">
        <w:rPr>
          <w:lang w:val="it-IT"/>
        </w:rPr>
        <w:br/>
        <w:t xml:space="preserve">      -      I genitori del minore siano d’accordo con il transfer;</w:t>
      </w:r>
      <w:r w:rsidRPr="00BC4FB5">
        <w:rPr>
          <w:lang w:val="it-IT"/>
        </w:rPr>
        <w:br/>
        <w:t xml:space="preserve">      -   La frequenza scolastica del minore sia garantita e sia inviata a FIVB un certificato</w:t>
      </w:r>
      <w:r w:rsidRPr="00BC4FB5">
        <w:rPr>
          <w:lang w:val="it-IT"/>
        </w:rPr>
        <w:br/>
        <w:t xml:space="preserve">        scolastico valido;</w:t>
      </w:r>
      <w:r w:rsidRPr="00BC4FB5">
        <w:rPr>
          <w:lang w:val="it-IT"/>
        </w:rPr>
        <w:br/>
        <w:t xml:space="preserve">      -   La residenza del minore sia garantita dal club ricevente o dalla sua famiglia e sia</w:t>
      </w:r>
      <w:r w:rsidRPr="00BC4FB5">
        <w:rPr>
          <w:lang w:val="it-IT"/>
        </w:rPr>
        <w:br/>
        <w:t xml:space="preserve">         inviato a FIVB un certificato di residenza;</w:t>
      </w:r>
      <w:r w:rsidRPr="00BC4FB5">
        <w:rPr>
          <w:lang w:val="it-IT"/>
        </w:rPr>
        <w:br/>
        <w:t xml:space="preserve">      -   Sia garantita la supervisione del minore da parte di un adulto, che possa essere un</w:t>
      </w:r>
      <w:r w:rsidRPr="00BC4FB5">
        <w:rPr>
          <w:lang w:val="it-IT"/>
        </w:rPr>
        <w:br/>
        <w:t xml:space="preserve">        genitore, un tutore legale, un membro della famiglia o un accompagnatore</w:t>
      </w:r>
      <w:r w:rsidRPr="00BC4FB5">
        <w:rPr>
          <w:lang w:val="it-IT"/>
        </w:rPr>
        <w:br/>
        <w:t xml:space="preserve">       d’accordo con I genitori e con il club ricevente;</w:t>
      </w:r>
      <w:r w:rsidRPr="00BC4FB5">
        <w:rPr>
          <w:lang w:val="it-IT"/>
        </w:rPr>
        <w:br/>
        <w:t xml:space="preserve">      -   Sia formalizzato un accordo nel quale il club ricevente confermi di provvedere alle</w:t>
      </w:r>
      <w:r w:rsidRPr="00BC4FB5">
        <w:rPr>
          <w:lang w:val="it-IT"/>
        </w:rPr>
        <w:br/>
        <w:t xml:space="preserve">       spese di viaggio del minore per far rientro nel proprio paese qualora i suoi genitori</w:t>
      </w:r>
      <w:r w:rsidRPr="00BC4FB5">
        <w:rPr>
          <w:lang w:val="it-IT"/>
        </w:rPr>
        <w:br/>
        <w:t xml:space="preserve">        vivano all’estero, al termine della stagione o del transfer.</w:t>
      </w:r>
      <w:r w:rsidRPr="00BC4FB5">
        <w:rPr>
          <w:lang w:val="it-IT"/>
        </w:rPr>
        <w:br/>
      </w:r>
      <w:r w:rsidRPr="00BC4FB5">
        <w:rPr>
          <w:lang w:val="it-IT"/>
        </w:rPr>
        <w:br/>
        <w:t>Per quanto sopra esposto, occorre inviare in formato PDF in lingua inglese o francese I</w:t>
      </w:r>
      <w:r w:rsidRPr="00BC4FB5">
        <w:rPr>
          <w:lang w:val="it-IT"/>
        </w:rPr>
        <w:br/>
        <w:t>seguenti documenti: - copia del passaporto dell’atleta</w:t>
      </w:r>
      <w:r w:rsidRPr="00BC4FB5">
        <w:rPr>
          <w:lang w:val="it-IT"/>
        </w:rPr>
        <w:br/>
        <w:t>•  Una dichiarazione debitamente firmata e datata da parte dei genitori del minore;</w:t>
      </w:r>
      <w:r w:rsidRPr="00BC4FB5">
        <w:rPr>
          <w:lang w:val="it-IT"/>
        </w:rPr>
        <w:br/>
        <w:t>•  una prova della frequenza scolastica dell’atleta in Corso di validità (certificato</w:t>
      </w:r>
      <w:r w:rsidRPr="00BC4FB5">
        <w:rPr>
          <w:lang w:val="it-IT"/>
        </w:rPr>
        <w:br/>
        <w:t xml:space="preserve">    scolastico);</w:t>
      </w:r>
      <w:r w:rsidRPr="00BC4FB5">
        <w:rPr>
          <w:lang w:val="it-IT"/>
        </w:rPr>
        <w:br/>
        <w:t>•   prova che la residenza del minore sia garantita dal club ricevente o dalla sua famiglia</w:t>
      </w:r>
      <w:r w:rsidRPr="00BC4FB5">
        <w:rPr>
          <w:lang w:val="it-IT"/>
        </w:rPr>
        <w:br/>
        <w:t xml:space="preserve">     (certificato di residenza);</w:t>
      </w:r>
      <w:r w:rsidRPr="00BC4FB5">
        <w:rPr>
          <w:lang w:val="it-IT"/>
        </w:rPr>
        <w:br/>
        <w:t>•   prova che la supervisione del minore da parte di un adulto sia garantita attraverso un</w:t>
      </w:r>
      <w:r w:rsidRPr="00BC4FB5">
        <w:rPr>
          <w:lang w:val="it-IT"/>
        </w:rPr>
        <w:br/>
        <w:t xml:space="preserve">    genitore o un tutore legale, un membro della famiglia o un accompagnatore</w:t>
      </w:r>
      <w:r w:rsidRPr="00BC4FB5">
        <w:rPr>
          <w:lang w:val="it-IT"/>
        </w:rPr>
        <w:br/>
        <w:t xml:space="preserve">    concordato con i genitori e il club ricevente;</w:t>
      </w:r>
      <w:r w:rsidRPr="00BC4FB5">
        <w:rPr>
          <w:lang w:val="it-IT"/>
        </w:rPr>
        <w:br/>
        <w:t>•  un accordo firmato dal club ricevente per garantire al minore le spesi di viaggio per far</w:t>
      </w:r>
      <w:r w:rsidRPr="00BC4FB5">
        <w:rPr>
          <w:lang w:val="it-IT"/>
        </w:rPr>
        <w:br/>
        <w:t xml:space="preserve">    rientro nel proprio paese, qualora i genitori vivano all’estero, al termine della stagione</w:t>
      </w:r>
      <w:r w:rsidRPr="00BC4FB5">
        <w:rPr>
          <w:lang w:val="it-IT"/>
        </w:rPr>
        <w:br/>
        <w:t xml:space="preserve">   o del transfer.</w:t>
      </w:r>
    </w:p>
    <w:p w14:paraId="27E06187" w14:textId="77777777" w:rsidR="000C6670" w:rsidRPr="00BC4FB5" w:rsidRDefault="000D2623">
      <w:pPr>
        <w:rPr>
          <w:lang w:val="it-IT"/>
        </w:rPr>
      </w:pPr>
      <w:r w:rsidRPr="00BC4FB5">
        <w:rPr>
          <w:lang w:val="it-IT"/>
        </w:rPr>
        <w:br w:type="page"/>
      </w:r>
    </w:p>
    <w:p w14:paraId="660A2E5D"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NOTA BENE:  I documenti redatti dagli enti preposti in lingua italiana devono essere</w:t>
      </w:r>
      <w:r w:rsidRPr="00BC4FB5">
        <w:rPr>
          <w:lang w:val="it-IT"/>
        </w:rPr>
        <w:br/>
        <w:t>accompagnati dalla traduzione in lingua inglese o francese.</w:t>
      </w:r>
      <w:r w:rsidRPr="00BC4FB5">
        <w:rPr>
          <w:lang w:val="it-IT"/>
        </w:rPr>
        <w:br/>
      </w:r>
      <w:r w:rsidRPr="00BC4FB5">
        <w:rPr>
          <w:lang w:val="it-IT"/>
        </w:rPr>
        <w:br/>
        <w:t>Per gli international transfer degli atleti minorenni non sono previste tasse internazionali da</w:t>
      </w:r>
      <w:r w:rsidRPr="00BC4FB5">
        <w:rPr>
          <w:lang w:val="it-IT"/>
        </w:rPr>
        <w:br/>
        <w:t>corrispondere a FIVB.</w:t>
      </w:r>
      <w:r w:rsidRPr="00BC4FB5">
        <w:rPr>
          <w:lang w:val="it-IT"/>
        </w:rPr>
        <w:br/>
        <w:t>Nel caso in cui le parti coinvolte non si accordino con la federazione di origine per  il</w:t>
      </w:r>
      <w:r w:rsidRPr="00BC4FB5">
        <w:rPr>
          <w:lang w:val="it-IT"/>
        </w:rPr>
        <w:br/>
        <w:t>pagamento della tassa internazionale dovuta eventualmente alla federazione di origine,</w:t>
      </w:r>
      <w:r w:rsidRPr="00BC4FB5">
        <w:rPr>
          <w:lang w:val="it-IT"/>
        </w:rPr>
        <w:br/>
        <w:t xml:space="preserve">FIVB determinerà l’importo della tassa in accordo con le FIVB Sport </w:t>
      </w:r>
      <w:proofErr w:type="spellStart"/>
      <w:r w:rsidRPr="00BC4FB5">
        <w:rPr>
          <w:lang w:val="it-IT"/>
        </w:rPr>
        <w:t>Regulations</w:t>
      </w:r>
      <w:proofErr w:type="spellEnd"/>
      <w:r w:rsidRPr="00BC4FB5">
        <w:rPr>
          <w:lang w:val="it-IT"/>
        </w:rPr>
        <w:t>.</w:t>
      </w:r>
      <w:r w:rsidRPr="00BC4FB5">
        <w:rPr>
          <w:lang w:val="it-IT"/>
        </w:rPr>
        <w:br/>
        <w:t>Una violazione delle disposizioni di cui sopra sul trasferimento dei minori da parte di un</w:t>
      </w:r>
      <w:r w:rsidRPr="00BC4FB5">
        <w:rPr>
          <w:lang w:val="it-IT"/>
        </w:rPr>
        <w:br/>
        <w:t>club comporterà un divieto per il club per qualsiasi international transfer e alcune sanzioni</w:t>
      </w:r>
      <w:r w:rsidRPr="00BC4FB5">
        <w:rPr>
          <w:lang w:val="it-IT"/>
        </w:rPr>
        <w:br/>
        <w:t>disciplinari.</w:t>
      </w:r>
      <w:r w:rsidRPr="00BC4FB5">
        <w:rPr>
          <w:lang w:val="it-IT"/>
        </w:rPr>
        <w:br/>
        <w:t>Per  quanto non  esplicitamente  contemplato  nella  presente  guida,  valgono</w:t>
      </w:r>
      <w:r w:rsidRPr="00BC4FB5">
        <w:rPr>
          <w:lang w:val="it-IT"/>
        </w:rPr>
        <w:br/>
        <w:t xml:space="preserve">integralmente le norme definite dalle FIVB Sport </w:t>
      </w:r>
      <w:proofErr w:type="spellStart"/>
      <w:r w:rsidRPr="00BC4FB5">
        <w:rPr>
          <w:lang w:val="it-IT"/>
        </w:rPr>
        <w:t>Regulations</w:t>
      </w:r>
      <w:proofErr w:type="spellEnd"/>
      <w:r w:rsidRPr="00BC4FB5">
        <w:rPr>
          <w:lang w:val="it-IT"/>
        </w:rPr>
        <w:t>.</w:t>
      </w:r>
      <w:r w:rsidRPr="00BC4FB5">
        <w:rPr>
          <w:lang w:val="it-IT"/>
        </w:rPr>
        <w:br/>
      </w:r>
      <w:r w:rsidRPr="00BC4FB5">
        <w:rPr>
          <w:lang w:val="it-IT"/>
        </w:rPr>
        <w:br/>
      </w:r>
      <w:r w:rsidRPr="00BC4FB5">
        <w:rPr>
          <w:lang w:val="it-IT"/>
        </w:rPr>
        <w:br/>
        <w:t xml:space="preserve">    QUOTE AMMINISTRATIVE PER GLI INTERNATIONAL TRANSFER</w:t>
      </w:r>
      <w:r w:rsidRPr="00BC4FB5">
        <w:rPr>
          <w:lang w:val="it-IT"/>
        </w:rPr>
        <w:br/>
        <w:t xml:space="preserve">                           2026/2027</w:t>
      </w:r>
      <w:r w:rsidRPr="00BC4FB5">
        <w:rPr>
          <w:lang w:val="it-IT"/>
        </w:rPr>
        <w:br/>
      </w:r>
      <w:r w:rsidRPr="00BC4FB5">
        <w:rPr>
          <w:lang w:val="it-IT"/>
        </w:rPr>
        <w:br/>
        <w:t>Gli atleti che intendono giocare in una federazione diversa da quella di origine, al fine di</w:t>
      </w:r>
      <w:r w:rsidRPr="00BC4FB5">
        <w:rPr>
          <w:lang w:val="it-IT"/>
        </w:rPr>
        <w:br/>
        <w:t>ottenere l’International Transfer Certificate (ITC), devono provvedere al pagamento di:</w:t>
      </w:r>
      <w:r w:rsidRPr="00BC4FB5">
        <w:rPr>
          <w:lang w:val="it-IT"/>
        </w:rPr>
        <w:br/>
        <w:t>•  ADMINISTRATIVE FEE</w:t>
      </w:r>
      <w:r w:rsidRPr="00BC4FB5">
        <w:rPr>
          <w:lang w:val="it-IT"/>
        </w:rPr>
        <w:br/>
        <w:t xml:space="preserve">    dovuta:</w:t>
      </w:r>
      <w:r w:rsidRPr="00BC4FB5">
        <w:rPr>
          <w:lang w:val="it-IT"/>
        </w:rPr>
        <w:br/>
        <w:t xml:space="preserve">      -   a CEV nel caso in cui l’atleta appartenga a una federazione di origine affiliata a CEV</w:t>
      </w:r>
      <w:r w:rsidRPr="00BC4FB5">
        <w:rPr>
          <w:lang w:val="it-IT"/>
        </w:rPr>
        <w:br/>
        <w:t xml:space="preserve">      -   a FIVB nel caso in cui l’atleta appartenga a una federazione di origine affiliata a una</w:t>
      </w:r>
      <w:r w:rsidRPr="00BC4FB5">
        <w:rPr>
          <w:lang w:val="it-IT"/>
        </w:rPr>
        <w:br/>
        <w:t xml:space="preserve">       confederazione diversa dalla CEV</w:t>
      </w:r>
      <w:r w:rsidRPr="00BC4FB5">
        <w:rPr>
          <w:lang w:val="it-IT"/>
        </w:rPr>
        <w:br/>
        <w:t>•  TRANSFER FEE</w:t>
      </w:r>
      <w:r w:rsidRPr="00BC4FB5">
        <w:rPr>
          <w:lang w:val="it-IT"/>
        </w:rPr>
        <w:br/>
        <w:t xml:space="preserve">   dovuta alla Federazione di Origine dell’atleta, da concordare direttamente con la</w:t>
      </w:r>
      <w:r w:rsidRPr="00BC4FB5">
        <w:rPr>
          <w:lang w:val="it-IT"/>
        </w:rPr>
        <w:br/>
        <w:t xml:space="preserve">   Federazione di Origine.</w:t>
      </w:r>
      <w:r w:rsidRPr="00BC4FB5">
        <w:rPr>
          <w:lang w:val="it-IT"/>
        </w:rPr>
        <w:br/>
      </w:r>
      <w:r w:rsidRPr="00BC4FB5">
        <w:rPr>
          <w:lang w:val="it-IT"/>
        </w:rPr>
        <w:br/>
      </w:r>
      <w:r w:rsidRPr="00BC4FB5">
        <w:rPr>
          <w:lang w:val="it-IT"/>
        </w:rPr>
        <w:br/>
        <w:t xml:space="preserve">         ADMINISTRATIVE FEE – DESTINATARI CEV O FIVB</w:t>
      </w:r>
      <w:r w:rsidRPr="00BC4FB5">
        <w:rPr>
          <w:lang w:val="it-IT"/>
        </w:rPr>
        <w:br/>
      </w:r>
      <w:r w:rsidRPr="00BC4FB5">
        <w:rPr>
          <w:lang w:val="it-IT"/>
        </w:rPr>
        <w:br/>
        <w:t xml:space="preserve">Il pagamento della </w:t>
      </w:r>
      <w:proofErr w:type="spellStart"/>
      <w:r w:rsidRPr="00BC4FB5">
        <w:rPr>
          <w:lang w:val="it-IT"/>
        </w:rPr>
        <w:t>Administrative</w:t>
      </w:r>
      <w:proofErr w:type="spellEnd"/>
      <w:r w:rsidRPr="00BC4FB5">
        <w:rPr>
          <w:lang w:val="it-IT"/>
        </w:rPr>
        <w:t xml:space="preserve"> Fee deve essere effettuato considerando i tempi</w:t>
      </w:r>
      <w:r w:rsidRPr="00BC4FB5">
        <w:rPr>
          <w:lang w:val="it-IT"/>
        </w:rPr>
        <w:br/>
        <w:t>tecnici bancari e annotando nei dettagli le seguenti informazioni:</w:t>
      </w:r>
      <w:r w:rsidRPr="00BC4FB5">
        <w:rPr>
          <w:lang w:val="it-IT"/>
        </w:rPr>
        <w:br/>
        <w:t>•  Numero di ITC</w:t>
      </w:r>
      <w:r w:rsidRPr="00BC4FB5">
        <w:rPr>
          <w:lang w:val="it-IT"/>
        </w:rPr>
        <w:br/>
        <w:t>•  Cognome e Nome dell’Atleta</w:t>
      </w:r>
      <w:r w:rsidRPr="00BC4FB5">
        <w:rPr>
          <w:lang w:val="it-IT"/>
        </w:rPr>
        <w:br/>
        <w:t>•  Nome del Club ricevente</w:t>
      </w:r>
      <w:r w:rsidRPr="00BC4FB5">
        <w:rPr>
          <w:lang w:val="it-IT"/>
        </w:rPr>
        <w:br/>
      </w:r>
      <w:r w:rsidRPr="00BC4FB5">
        <w:rPr>
          <w:lang w:val="it-IT"/>
        </w:rPr>
        <w:br/>
        <w:t>ATLETA APPARTENENTE A FEDERAZIONE AFFILIATA A CEV</w:t>
      </w:r>
      <w:r w:rsidRPr="00BC4FB5">
        <w:rPr>
          <w:lang w:val="it-IT"/>
        </w:rPr>
        <w:br/>
      </w:r>
      <w:r w:rsidRPr="00BC4FB5">
        <w:rPr>
          <w:lang w:val="it-IT"/>
        </w:rPr>
        <w:br/>
        <w:t>Per l’atleta appartenente ad una federazione affiliata alla Confederazione Europea (CEV) la</w:t>
      </w:r>
      <w:r w:rsidRPr="00BC4FB5">
        <w:rPr>
          <w:lang w:val="it-IT"/>
        </w:rPr>
        <w:br/>
        <w:t>società interessata deve versare alla CEV la relativa quota di trasferimento pari a:</w:t>
      </w:r>
    </w:p>
    <w:p w14:paraId="2FA19A13" w14:textId="77777777" w:rsidR="000C6670" w:rsidRPr="00BC4FB5" w:rsidRDefault="000D2623">
      <w:pPr>
        <w:rPr>
          <w:lang w:val="it-IT"/>
        </w:rPr>
      </w:pPr>
      <w:r w:rsidRPr="00BC4FB5">
        <w:rPr>
          <w:lang w:val="it-IT"/>
        </w:rPr>
        <w:br w:type="page"/>
      </w:r>
    </w:p>
    <w:p w14:paraId="65A0A125"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EURO 1.920,00 per gli atleti stranieri tesserati da sodalizio di </w:t>
      </w:r>
      <w:proofErr w:type="spellStart"/>
      <w:r w:rsidRPr="00BC4FB5">
        <w:rPr>
          <w:lang w:val="it-IT"/>
        </w:rPr>
        <w:t>SuperLega</w:t>
      </w:r>
      <w:proofErr w:type="spellEnd"/>
      <w:r w:rsidRPr="00BC4FB5">
        <w:rPr>
          <w:lang w:val="it-IT"/>
        </w:rPr>
        <w:t xml:space="preserve"> e Serie</w:t>
      </w:r>
      <w:r w:rsidRPr="00BC4FB5">
        <w:rPr>
          <w:lang w:val="it-IT"/>
        </w:rPr>
        <w:br/>
        <w:t xml:space="preserve">   A1F</w:t>
      </w:r>
      <w:r w:rsidRPr="00BC4FB5">
        <w:rPr>
          <w:lang w:val="it-IT"/>
        </w:rPr>
        <w:br/>
        <w:t>•  EURO 1.440,00 per gli atleti stranieri tesserati da sodalizio di Serie A2 M e F</w:t>
      </w:r>
      <w:r w:rsidRPr="00BC4FB5">
        <w:rPr>
          <w:lang w:val="it-IT"/>
        </w:rPr>
        <w:br/>
        <w:t>Di seguito  i dettagli per  il pagamento da corrispondere IN EURO, al netto delle spese</w:t>
      </w:r>
      <w:r w:rsidRPr="00BC4FB5">
        <w:rPr>
          <w:lang w:val="it-IT"/>
        </w:rPr>
        <w:br/>
        <w:t>bancarie:</w:t>
      </w:r>
      <w:r w:rsidRPr="00BC4FB5">
        <w:rPr>
          <w:lang w:val="it-IT"/>
        </w:rPr>
        <w:br/>
      </w:r>
      <w:r w:rsidRPr="00BC4FB5">
        <w:rPr>
          <w:lang w:val="it-IT"/>
        </w:rPr>
        <w:br/>
        <w:t>Beneficiario:</w:t>
      </w:r>
      <w:r w:rsidRPr="00BC4FB5">
        <w:rPr>
          <w:lang w:val="it-IT"/>
        </w:rPr>
        <w:br/>
      </w:r>
      <w:proofErr w:type="spellStart"/>
      <w:r w:rsidRPr="00BC4FB5">
        <w:rPr>
          <w:lang w:val="it-IT"/>
        </w:rPr>
        <w:t>Confederation</w:t>
      </w:r>
      <w:proofErr w:type="spellEnd"/>
      <w:r w:rsidRPr="00BC4FB5">
        <w:rPr>
          <w:lang w:val="it-IT"/>
        </w:rPr>
        <w:t xml:space="preserve"> </w:t>
      </w:r>
      <w:proofErr w:type="spellStart"/>
      <w:r w:rsidRPr="00BC4FB5">
        <w:rPr>
          <w:lang w:val="it-IT"/>
        </w:rPr>
        <w:t>Europeenne</w:t>
      </w:r>
      <w:proofErr w:type="spellEnd"/>
      <w:r w:rsidRPr="00BC4FB5">
        <w:rPr>
          <w:lang w:val="it-IT"/>
        </w:rPr>
        <w:t xml:space="preserve"> de Volleyball</w:t>
      </w:r>
      <w:r w:rsidRPr="00BC4FB5">
        <w:rPr>
          <w:lang w:val="it-IT"/>
        </w:rPr>
        <w:br/>
        <w:t xml:space="preserve">488 Route De </w:t>
      </w:r>
      <w:proofErr w:type="spellStart"/>
      <w:r w:rsidRPr="00BC4FB5">
        <w:rPr>
          <w:lang w:val="it-IT"/>
        </w:rPr>
        <w:t>Longwy</w:t>
      </w:r>
      <w:proofErr w:type="spellEnd"/>
      <w:r w:rsidRPr="00BC4FB5">
        <w:rPr>
          <w:lang w:val="it-IT"/>
        </w:rPr>
        <w:br/>
        <w:t>L1940 Luxembourg</w:t>
      </w:r>
      <w:r w:rsidRPr="00BC4FB5">
        <w:rPr>
          <w:lang w:val="it-IT"/>
        </w:rPr>
        <w:br/>
        <w:t>Conto corrente bancario:</w:t>
      </w:r>
      <w:r w:rsidRPr="00BC4FB5">
        <w:rPr>
          <w:lang w:val="it-IT"/>
        </w:rPr>
        <w:br/>
        <w:t>EUR Bank Account: BGL BNP Paribas Luxembourg</w:t>
      </w:r>
      <w:r w:rsidRPr="00BC4FB5">
        <w:rPr>
          <w:lang w:val="it-IT"/>
        </w:rPr>
        <w:br/>
        <w:t>IBAN: LU 6000 3044 2729 8050 00</w:t>
      </w:r>
      <w:r w:rsidRPr="00BC4FB5">
        <w:rPr>
          <w:lang w:val="it-IT"/>
        </w:rPr>
        <w:br/>
        <w:t>SWIFT: BGLLLULL</w:t>
      </w:r>
      <w:r w:rsidRPr="00BC4FB5">
        <w:rPr>
          <w:lang w:val="it-IT"/>
        </w:rPr>
        <w:br/>
      </w:r>
      <w:r w:rsidRPr="00BC4FB5">
        <w:rPr>
          <w:lang w:val="it-IT"/>
        </w:rPr>
        <w:br/>
        <w:t>ATLETA APPARTENENTE A FEDERAZIONE AFFILIATA A CONFEDERAZIONE DIVERSA</w:t>
      </w:r>
      <w:r w:rsidRPr="00BC4FB5">
        <w:rPr>
          <w:lang w:val="it-IT"/>
        </w:rPr>
        <w:br/>
        <w:t>DA CEV</w:t>
      </w:r>
      <w:r w:rsidRPr="00BC4FB5">
        <w:rPr>
          <w:lang w:val="it-IT"/>
        </w:rPr>
        <w:br/>
      </w:r>
      <w:r w:rsidRPr="00BC4FB5">
        <w:rPr>
          <w:lang w:val="it-IT"/>
        </w:rPr>
        <w:br/>
        <w:t>Per l’atleta appartenente ad una federazione affiliata a Confederazione diversa da CEV, la</w:t>
      </w:r>
      <w:r w:rsidRPr="00BC4FB5">
        <w:rPr>
          <w:lang w:val="it-IT"/>
        </w:rPr>
        <w:br/>
        <w:t>società interessata deve versare a FIVB la relativa quota di trasferimento pari a:</w:t>
      </w:r>
      <w:r w:rsidRPr="00BC4FB5">
        <w:rPr>
          <w:lang w:val="it-IT"/>
        </w:rPr>
        <w:br/>
        <w:t xml:space="preserve">•  CHF 2.000,00 per gli atleti stranieri tesserati da sodalizio di </w:t>
      </w:r>
      <w:proofErr w:type="spellStart"/>
      <w:r w:rsidRPr="00BC4FB5">
        <w:rPr>
          <w:lang w:val="it-IT"/>
        </w:rPr>
        <w:t>SuperLega</w:t>
      </w:r>
      <w:proofErr w:type="spellEnd"/>
      <w:r w:rsidRPr="00BC4FB5">
        <w:rPr>
          <w:lang w:val="it-IT"/>
        </w:rPr>
        <w:t xml:space="preserve"> e Serie A1F</w:t>
      </w:r>
      <w:r w:rsidRPr="00BC4FB5">
        <w:rPr>
          <w:lang w:val="it-IT"/>
        </w:rPr>
        <w:br/>
        <w:t>•  CHF 1.500,00 per gli atleti stranieri tesserati da sodalizio di Serie A2 M e F</w:t>
      </w:r>
      <w:r w:rsidRPr="00BC4FB5">
        <w:rPr>
          <w:lang w:val="it-IT"/>
        </w:rPr>
        <w:br/>
      </w:r>
      <w:r w:rsidRPr="00BC4FB5">
        <w:rPr>
          <w:lang w:val="it-IT"/>
        </w:rPr>
        <w:br/>
        <w:t>Di seguito  i dettagli per  il pagamento da corrispondere in CHF, al netto delle spese</w:t>
      </w:r>
      <w:r w:rsidRPr="00BC4FB5">
        <w:rPr>
          <w:lang w:val="it-IT"/>
        </w:rPr>
        <w:br/>
        <w:t>bancarie:</w:t>
      </w:r>
      <w:r w:rsidRPr="00BC4FB5">
        <w:rPr>
          <w:lang w:val="it-IT"/>
        </w:rPr>
        <w:br/>
      </w:r>
      <w:r w:rsidRPr="00BC4FB5">
        <w:rPr>
          <w:lang w:val="it-IT"/>
        </w:rPr>
        <w:br/>
        <w:t>Beneficiario:</w:t>
      </w:r>
      <w:r w:rsidRPr="00BC4FB5">
        <w:rPr>
          <w:lang w:val="it-IT"/>
        </w:rPr>
        <w:br/>
      </w:r>
      <w:proofErr w:type="spellStart"/>
      <w:r w:rsidRPr="00BC4FB5">
        <w:rPr>
          <w:lang w:val="it-IT"/>
        </w:rPr>
        <w:t>Fédération</w:t>
      </w:r>
      <w:proofErr w:type="spellEnd"/>
      <w:r w:rsidRPr="00BC4FB5">
        <w:rPr>
          <w:lang w:val="it-IT"/>
        </w:rPr>
        <w:t xml:space="preserve"> </w:t>
      </w:r>
      <w:proofErr w:type="spellStart"/>
      <w:r w:rsidRPr="00BC4FB5">
        <w:rPr>
          <w:lang w:val="it-IT"/>
        </w:rPr>
        <w:t>Internationale</w:t>
      </w:r>
      <w:proofErr w:type="spellEnd"/>
      <w:r w:rsidRPr="00BC4FB5">
        <w:rPr>
          <w:lang w:val="it-IT"/>
        </w:rPr>
        <w:t xml:space="preserve"> de Volleyball (FIVB)</w:t>
      </w:r>
      <w:r w:rsidRPr="00BC4FB5">
        <w:rPr>
          <w:lang w:val="it-IT"/>
        </w:rPr>
        <w:br/>
        <w:t>Chemin Edouard-Sandoz 2-4</w:t>
      </w:r>
      <w:r w:rsidRPr="00BC4FB5">
        <w:rPr>
          <w:lang w:val="it-IT"/>
        </w:rPr>
        <w:br/>
        <w:t>1006 Lausanne</w:t>
      </w:r>
      <w:r w:rsidRPr="00BC4FB5">
        <w:rPr>
          <w:lang w:val="it-IT"/>
        </w:rPr>
        <w:br/>
        <w:t>Conto Corrente Bancario:</w:t>
      </w:r>
      <w:r w:rsidRPr="00BC4FB5">
        <w:rPr>
          <w:lang w:val="it-IT"/>
        </w:rPr>
        <w:br/>
      </w:r>
      <w:proofErr w:type="spellStart"/>
      <w:r w:rsidRPr="00BC4FB5">
        <w:rPr>
          <w:lang w:val="it-IT"/>
        </w:rPr>
        <w:t>Banque</w:t>
      </w:r>
      <w:proofErr w:type="spellEnd"/>
      <w:r w:rsidRPr="00BC4FB5">
        <w:rPr>
          <w:lang w:val="it-IT"/>
        </w:rPr>
        <w:t xml:space="preserve"> Cantonale </w:t>
      </w:r>
      <w:proofErr w:type="spellStart"/>
      <w:r w:rsidRPr="00BC4FB5">
        <w:rPr>
          <w:lang w:val="it-IT"/>
        </w:rPr>
        <w:t>Vaudoise</w:t>
      </w:r>
      <w:proofErr w:type="spellEnd"/>
      <w:r w:rsidRPr="00BC4FB5">
        <w:rPr>
          <w:lang w:val="it-IT"/>
        </w:rPr>
        <w:t xml:space="preserve"> - Case Postale 300 - CH-1001 LAUSANNE / </w:t>
      </w:r>
      <w:proofErr w:type="spellStart"/>
      <w:r w:rsidRPr="00BC4FB5">
        <w:rPr>
          <w:lang w:val="it-IT"/>
        </w:rPr>
        <w:t>Switzerland</w:t>
      </w:r>
      <w:proofErr w:type="spellEnd"/>
      <w:r w:rsidRPr="00BC4FB5">
        <w:rPr>
          <w:lang w:val="it-IT"/>
        </w:rPr>
        <w:br/>
        <w:t>Account: K 5380.20.63 (Clearing: 767)</w:t>
      </w:r>
      <w:r w:rsidRPr="00BC4FB5">
        <w:rPr>
          <w:lang w:val="it-IT"/>
        </w:rPr>
        <w:br/>
        <w:t xml:space="preserve">BIC Code (Swift </w:t>
      </w:r>
      <w:proofErr w:type="spellStart"/>
      <w:r w:rsidRPr="00BC4FB5">
        <w:rPr>
          <w:lang w:val="it-IT"/>
        </w:rPr>
        <w:t>Address</w:t>
      </w:r>
      <w:proofErr w:type="spellEnd"/>
      <w:r w:rsidRPr="00BC4FB5">
        <w:rPr>
          <w:lang w:val="it-IT"/>
        </w:rPr>
        <w:t>): BCVLCH2LXXX</w:t>
      </w:r>
      <w:r w:rsidRPr="00BC4FB5">
        <w:rPr>
          <w:lang w:val="it-IT"/>
        </w:rPr>
        <w:br/>
        <w:t>IBAN: CH05 0076 7000 K538 0206 3</w:t>
      </w:r>
      <w:r w:rsidRPr="00BC4FB5">
        <w:rPr>
          <w:lang w:val="it-IT"/>
        </w:rPr>
        <w:br/>
      </w:r>
      <w:r w:rsidRPr="00BC4FB5">
        <w:rPr>
          <w:lang w:val="it-IT"/>
        </w:rPr>
        <w:br/>
      </w:r>
      <w:r w:rsidRPr="00BC4FB5">
        <w:rPr>
          <w:lang w:val="it-IT"/>
        </w:rPr>
        <w:br/>
        <w:t xml:space="preserve">       TESSERAMENTO DEGLI ATLETI STRANIERI “SERIE A”</w:t>
      </w:r>
      <w:r w:rsidRPr="00BC4FB5">
        <w:rPr>
          <w:lang w:val="it-IT"/>
        </w:rPr>
        <w:br/>
      </w:r>
      <w:r w:rsidRPr="00BC4FB5">
        <w:rPr>
          <w:lang w:val="it-IT"/>
        </w:rPr>
        <w:br/>
        <w:t>Fermo restando gli obblighi di partecipazione di atleti/e italiani/e nei campionati di Serie A</w:t>
      </w:r>
      <w:r w:rsidRPr="00BC4FB5">
        <w:rPr>
          <w:lang w:val="it-IT"/>
        </w:rPr>
        <w:br/>
        <w:t>specificati nel corrispondente paragrafo, le società che partecipano ai Campionati</w:t>
      </w:r>
    </w:p>
    <w:p w14:paraId="5E52E4E7" w14:textId="77777777" w:rsidR="000C6670" w:rsidRPr="00BC4FB5" w:rsidRDefault="000D2623">
      <w:pPr>
        <w:rPr>
          <w:lang w:val="it-IT"/>
        </w:rPr>
      </w:pPr>
      <w:r w:rsidRPr="00BC4FB5">
        <w:rPr>
          <w:lang w:val="it-IT"/>
        </w:rPr>
        <w:br w:type="page"/>
      </w:r>
    </w:p>
    <w:p w14:paraId="2D24514E"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Nazionali di Superlega A1M, A2M, A3M, A1F e A2F non devono sottostare ad alcun limite</w:t>
      </w:r>
      <w:r w:rsidRPr="00BC4FB5">
        <w:rPr>
          <w:lang w:val="it-IT"/>
        </w:rPr>
        <w:br/>
        <w:t>relativo al numero degli atleti stranieri tesserabili.</w:t>
      </w:r>
      <w:r w:rsidRPr="00BC4FB5">
        <w:rPr>
          <w:lang w:val="it-IT"/>
        </w:rPr>
        <w:br/>
        <w:t>Il numero di atleti stranieri utilizzabili in ogni gara viene determinato dal Consiglio Federale</w:t>
      </w:r>
      <w:r w:rsidRPr="00BC4FB5">
        <w:rPr>
          <w:lang w:val="it-IT"/>
        </w:rPr>
        <w:br/>
        <w:t>in accordo con le Leghe nazionali.</w:t>
      </w:r>
      <w:r w:rsidRPr="00BC4FB5">
        <w:rPr>
          <w:lang w:val="it-IT"/>
        </w:rPr>
        <w:br/>
      </w:r>
      <w:r w:rsidRPr="00BC4FB5">
        <w:rPr>
          <w:lang w:val="it-IT"/>
        </w:rPr>
        <w:br/>
      </w:r>
      <w:r w:rsidRPr="00BC4FB5">
        <w:rPr>
          <w:lang w:val="it-IT"/>
        </w:rPr>
        <w:br/>
        <w:t xml:space="preserve">                      SERIE A MASCHILE</w:t>
      </w:r>
      <w:r w:rsidRPr="00BC4FB5">
        <w:rPr>
          <w:lang w:val="it-IT"/>
        </w:rPr>
        <w:br/>
        <w:t xml:space="preserve">  ESSERAMENTO ATLETI PROVENIENTI DA FEDERAZIONE STRANIERA</w:t>
      </w:r>
      <w:r w:rsidRPr="00BC4FB5">
        <w:rPr>
          <w:lang w:val="it-IT"/>
        </w:rPr>
        <w:br/>
      </w:r>
      <w:r w:rsidRPr="00BC4FB5">
        <w:rPr>
          <w:lang w:val="it-IT"/>
        </w:rPr>
        <w:br/>
        <w:t>Superlega Maschile</w:t>
      </w:r>
      <w:r w:rsidRPr="00BC4FB5">
        <w:rPr>
          <w:lang w:val="it-IT"/>
        </w:rPr>
        <w:br/>
        <w:t>Massimo 4 atleti di cittadinanza sportiva straniera in campo sui 7;</w:t>
      </w:r>
      <w:r w:rsidRPr="00BC4FB5">
        <w:rPr>
          <w:lang w:val="it-IT"/>
        </w:rPr>
        <w:br/>
        <w:t>Tra questi quattro sarà possibile l’inserimento a referto di un solo giocatore  di</w:t>
      </w:r>
      <w:r w:rsidRPr="00BC4FB5">
        <w:rPr>
          <w:lang w:val="it-IT"/>
        </w:rPr>
        <w:br/>
        <w:t>cittadinanza sportiva straniera nato negli anni 2009 e successivi (2010-2011-2012 etc.)</w:t>
      </w:r>
      <w:r w:rsidRPr="00BC4FB5">
        <w:rPr>
          <w:lang w:val="it-IT"/>
        </w:rPr>
        <w:br/>
        <w:t xml:space="preserve">come </w:t>
      </w:r>
      <w:proofErr w:type="spellStart"/>
      <w:r w:rsidRPr="00BC4FB5">
        <w:rPr>
          <w:lang w:val="it-IT"/>
        </w:rPr>
        <w:t>da</w:t>
      </w:r>
      <w:proofErr w:type="spellEnd"/>
      <w:r w:rsidRPr="00BC4FB5">
        <w:rPr>
          <w:lang w:val="it-IT"/>
        </w:rPr>
        <w:t xml:space="preserve"> indicazioni sotto riportate*;</w:t>
      </w:r>
      <w:r w:rsidRPr="00BC4FB5">
        <w:rPr>
          <w:lang w:val="it-IT"/>
        </w:rPr>
        <w:br/>
      </w:r>
      <w:r w:rsidRPr="00BC4FB5">
        <w:rPr>
          <w:lang w:val="it-IT"/>
        </w:rPr>
        <w:br/>
        <w:t>Serie A2 Maschile</w:t>
      </w:r>
      <w:r w:rsidRPr="00BC4FB5">
        <w:rPr>
          <w:lang w:val="it-IT"/>
        </w:rPr>
        <w:br/>
        <w:t>Massimo 2 atleti di cittadinanza sportiva straniera in campo su 7 (di cui un solo atleta</w:t>
      </w:r>
      <w:r w:rsidRPr="00BC4FB5">
        <w:rPr>
          <w:lang w:val="it-IT"/>
        </w:rPr>
        <w:br/>
        <w:t>extracomunitario) e l’altro nato negli anni 2009 e successivi (2010-2011-2012 etc.) come</w:t>
      </w:r>
      <w:r w:rsidRPr="00BC4FB5">
        <w:rPr>
          <w:lang w:val="it-IT"/>
        </w:rPr>
        <w:br/>
        <w:t>da indicazioni sotto riportate*;</w:t>
      </w:r>
      <w:r w:rsidRPr="00BC4FB5">
        <w:rPr>
          <w:lang w:val="it-IT"/>
        </w:rPr>
        <w:br/>
      </w:r>
      <w:r w:rsidRPr="00BC4FB5">
        <w:rPr>
          <w:lang w:val="it-IT"/>
        </w:rPr>
        <w:br/>
        <w:t>Serie A3 Maschile</w:t>
      </w:r>
      <w:r w:rsidRPr="00BC4FB5">
        <w:rPr>
          <w:lang w:val="it-IT"/>
        </w:rPr>
        <w:br/>
        <w:t>Tesserabile un solo straniero per tutta la stagione sportiva (un solo slot a Società) senza</w:t>
      </w:r>
      <w:r w:rsidRPr="00BC4FB5">
        <w:rPr>
          <w:lang w:val="it-IT"/>
        </w:rPr>
        <w:br/>
        <w:t>limiti di età, fatte salve le indicazioni sotto riportate in riferimento agli atleti nati negli anni</w:t>
      </w:r>
      <w:r w:rsidRPr="00BC4FB5">
        <w:rPr>
          <w:lang w:val="it-IT"/>
        </w:rPr>
        <w:br/>
        <w:t>2009 e successivi (2010-2011-2012 etc.) *</w:t>
      </w:r>
      <w:r w:rsidRPr="00BC4FB5">
        <w:rPr>
          <w:lang w:val="it-IT"/>
        </w:rPr>
        <w:br/>
        <w:t>L’atleta, se cittadino extracomunitario, potrà essere tesserato solo se già in possesso di</w:t>
      </w:r>
      <w:r w:rsidRPr="00BC4FB5">
        <w:rPr>
          <w:lang w:val="it-IT"/>
        </w:rPr>
        <w:br/>
        <w:t>visto e permesso di soggiorno validi.</w:t>
      </w:r>
      <w:r w:rsidRPr="00BC4FB5">
        <w:rPr>
          <w:lang w:val="it-IT"/>
        </w:rPr>
        <w:br/>
      </w:r>
      <w:r w:rsidRPr="00BC4FB5">
        <w:rPr>
          <w:lang w:val="it-IT"/>
        </w:rPr>
        <w:br/>
        <w:t>*Per tutte le società di Serie A Maschile:</w:t>
      </w:r>
      <w:r w:rsidRPr="00BC4FB5">
        <w:rPr>
          <w:lang w:val="it-IT"/>
        </w:rPr>
        <w:br/>
        <w:t>Sarà consentito l’inserimento a referto di uno di questi atleti. Qualora questo atleta entri in</w:t>
      </w:r>
      <w:r w:rsidRPr="00BC4FB5">
        <w:rPr>
          <w:lang w:val="it-IT"/>
        </w:rPr>
        <w:br/>
        <w:t>campo (anche solo per un punto in qualsiasi serie e/o categoria) la società non potrà</w:t>
      </w:r>
      <w:r w:rsidRPr="00BC4FB5">
        <w:rPr>
          <w:lang w:val="it-IT"/>
        </w:rPr>
        <w:br/>
        <w:t>utilizzarne un altro ma lo stesso atleta potrà essere trasferito in prestito nel corso della</w:t>
      </w:r>
      <w:r w:rsidRPr="00BC4FB5">
        <w:rPr>
          <w:lang w:val="it-IT"/>
        </w:rPr>
        <w:br/>
        <w:t>stagione in altra società che non abbia già usufruito di uno di questi atleti.</w:t>
      </w:r>
      <w:r w:rsidRPr="00BC4FB5">
        <w:rPr>
          <w:lang w:val="it-IT"/>
        </w:rPr>
        <w:br/>
      </w:r>
      <w:r w:rsidRPr="00BC4FB5">
        <w:rPr>
          <w:lang w:val="it-IT"/>
        </w:rPr>
        <w:br/>
      </w:r>
      <w:r w:rsidRPr="00BC4FB5">
        <w:rPr>
          <w:lang w:val="it-IT"/>
        </w:rPr>
        <w:br/>
        <w:t xml:space="preserve">     TERMINI DI PRIMO TESSERAMENTO SUPERLEGA, A2M E A3M</w:t>
      </w:r>
      <w:r w:rsidRPr="00BC4FB5">
        <w:rPr>
          <w:lang w:val="it-IT"/>
        </w:rPr>
        <w:br/>
      </w:r>
      <w:r w:rsidRPr="00BC4FB5">
        <w:rPr>
          <w:lang w:val="it-IT"/>
        </w:rPr>
        <w:br/>
        <w:t xml:space="preserve"> 1</w:t>
      </w:r>
      <w:proofErr w:type="gramStart"/>
      <w:r w:rsidRPr="00BC4FB5">
        <w:rPr>
          <w:lang w:val="it-IT"/>
        </w:rPr>
        <w:t>)  ATLETI</w:t>
      </w:r>
      <w:proofErr w:type="gramEnd"/>
      <w:r w:rsidRPr="00BC4FB5">
        <w:rPr>
          <w:lang w:val="it-IT"/>
        </w:rPr>
        <w:t xml:space="preserve"> GIÀ TESSERATI CON SOCIETÀ ITALIANE NELLA STAGIONE SPORTIVA</w:t>
      </w:r>
      <w:r w:rsidRPr="00BC4FB5">
        <w:rPr>
          <w:lang w:val="it-IT"/>
        </w:rPr>
        <w:br/>
        <w:t xml:space="preserve">    2025/2026</w:t>
      </w:r>
      <w:r w:rsidRPr="00BC4FB5">
        <w:rPr>
          <w:lang w:val="it-IT"/>
        </w:rPr>
        <w:br/>
        <w:t xml:space="preserve">     A.   I termini per il Primo Tesseramento sono così fissati:</w:t>
      </w:r>
      <w:r w:rsidRPr="00BC4FB5">
        <w:rPr>
          <w:lang w:val="it-IT"/>
        </w:rPr>
        <w:br/>
        <w:t xml:space="preserve">        per la </w:t>
      </w:r>
      <w:proofErr w:type="spellStart"/>
      <w:r w:rsidRPr="00BC4FB5">
        <w:rPr>
          <w:lang w:val="it-IT"/>
        </w:rPr>
        <w:t>SuperLega</w:t>
      </w:r>
      <w:proofErr w:type="spellEnd"/>
      <w:r w:rsidRPr="00BC4FB5">
        <w:rPr>
          <w:lang w:val="it-IT"/>
        </w:rPr>
        <w:t>:</w:t>
      </w:r>
      <w:r w:rsidRPr="00BC4FB5">
        <w:rPr>
          <w:lang w:val="it-IT"/>
        </w:rPr>
        <w:br/>
        <w:t xml:space="preserve">                  </w:t>
      </w:r>
      <w:proofErr w:type="gramStart"/>
      <w:r w:rsidRPr="00BC4FB5">
        <w:rPr>
          <w:lang w:val="it-IT"/>
        </w:rPr>
        <w:t>-  dal</w:t>
      </w:r>
      <w:proofErr w:type="gramEnd"/>
      <w:r w:rsidRPr="00BC4FB5">
        <w:rPr>
          <w:lang w:val="it-IT"/>
        </w:rPr>
        <w:t xml:space="preserve"> 1° luglio 2026 ed entro le ore 17.00 del 15 </w:t>
      </w:r>
      <w:proofErr w:type="gramStart"/>
      <w:r w:rsidRPr="00BC4FB5">
        <w:rPr>
          <w:lang w:val="it-IT"/>
        </w:rPr>
        <w:t>Luglio</w:t>
      </w:r>
      <w:proofErr w:type="gramEnd"/>
      <w:r w:rsidRPr="00BC4FB5">
        <w:rPr>
          <w:lang w:val="it-IT"/>
        </w:rPr>
        <w:t xml:space="preserve"> 2026 (*)</w:t>
      </w:r>
      <w:r w:rsidRPr="00BC4FB5">
        <w:rPr>
          <w:lang w:val="it-IT"/>
        </w:rPr>
        <w:br/>
      </w:r>
      <w:r w:rsidRPr="00BC4FB5">
        <w:rPr>
          <w:lang w:val="it-IT"/>
        </w:rPr>
        <w:br/>
        <w:t xml:space="preserve">        per la Serie A2 e A3:</w:t>
      </w:r>
    </w:p>
    <w:p w14:paraId="654FD994" w14:textId="77777777" w:rsidR="000C6670" w:rsidRPr="00BC4FB5" w:rsidRDefault="000D2623">
      <w:pPr>
        <w:rPr>
          <w:lang w:val="it-IT"/>
        </w:rPr>
      </w:pPr>
      <w:r w:rsidRPr="00BC4FB5">
        <w:rPr>
          <w:lang w:val="it-IT"/>
        </w:rPr>
        <w:br w:type="page"/>
      </w:r>
    </w:p>
    <w:p w14:paraId="435ADE1A"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w:t>
      </w:r>
      <w:proofErr w:type="gramStart"/>
      <w:r w:rsidRPr="00BC4FB5">
        <w:rPr>
          <w:lang w:val="it-IT"/>
        </w:rPr>
        <w:t>-  dal</w:t>
      </w:r>
      <w:proofErr w:type="gramEnd"/>
      <w:r w:rsidRPr="00BC4FB5">
        <w:rPr>
          <w:lang w:val="it-IT"/>
        </w:rPr>
        <w:t xml:space="preserve"> 1° luglio 2026 ed entro le ore 17.00 del 15 </w:t>
      </w:r>
      <w:proofErr w:type="gramStart"/>
      <w:r w:rsidRPr="00BC4FB5">
        <w:rPr>
          <w:lang w:val="it-IT"/>
        </w:rPr>
        <w:t>Luglio</w:t>
      </w:r>
      <w:proofErr w:type="gramEnd"/>
      <w:r w:rsidRPr="00BC4FB5">
        <w:rPr>
          <w:lang w:val="it-IT"/>
        </w:rPr>
        <w:t xml:space="preserve"> 2026 (*)</w:t>
      </w:r>
      <w:r w:rsidRPr="00BC4FB5">
        <w:rPr>
          <w:lang w:val="it-IT"/>
        </w:rPr>
        <w:br/>
      </w:r>
      <w:r w:rsidRPr="00BC4FB5">
        <w:rPr>
          <w:lang w:val="it-IT"/>
        </w:rPr>
        <w:br/>
        <w:t xml:space="preserve">  </w:t>
      </w:r>
      <w:proofErr w:type="gramStart"/>
      <w:r w:rsidRPr="00BC4FB5">
        <w:rPr>
          <w:lang w:val="it-IT"/>
        </w:rPr>
        <w:t xml:space="preserve">   (</w:t>
      </w:r>
      <w:proofErr w:type="gramEnd"/>
      <w:r w:rsidRPr="00BC4FB5">
        <w:rPr>
          <w:lang w:val="it-IT"/>
        </w:rPr>
        <w:t>*) Ai fini del rilascio dell’omologa del tesseramento è obbligatorio inviare</w:t>
      </w:r>
      <w:r w:rsidRPr="00BC4FB5">
        <w:rPr>
          <w:lang w:val="it-IT"/>
        </w:rPr>
        <w:br/>
        <w:t xml:space="preserve">    la richiesta, comprensiva del solo MODULO “ATL_MERC compilato su Fipav</w:t>
      </w:r>
      <w:r w:rsidRPr="00BC4FB5">
        <w:rPr>
          <w:lang w:val="it-IT"/>
        </w:rPr>
        <w:br/>
        <w:t xml:space="preserve">    OnLine e firmato digitalmente (non sarà quindi più necessario allegare altri</w:t>
      </w:r>
      <w:r w:rsidRPr="00BC4FB5">
        <w:rPr>
          <w:lang w:val="it-IT"/>
        </w:rPr>
        <w:br/>
        <w:t xml:space="preserve">    moduli federali di tesseramento </w:t>
      </w:r>
      <w:proofErr w:type="gramStart"/>
      <w:r w:rsidRPr="00BC4FB5">
        <w:rPr>
          <w:lang w:val="it-IT"/>
        </w:rPr>
        <w:t>e  il</w:t>
      </w:r>
      <w:proofErr w:type="gramEnd"/>
      <w:r w:rsidRPr="00BC4FB5">
        <w:rPr>
          <w:lang w:val="it-IT"/>
        </w:rPr>
        <w:t xml:space="preserve"> Mod. A)    via </w:t>
      </w:r>
      <w:proofErr w:type="spellStart"/>
      <w:r w:rsidRPr="00BC4FB5">
        <w:rPr>
          <w:lang w:val="it-IT"/>
        </w:rPr>
        <w:t>pec</w:t>
      </w:r>
      <w:proofErr w:type="spellEnd"/>
      <w:r w:rsidRPr="00BC4FB5">
        <w:rPr>
          <w:lang w:val="it-IT"/>
        </w:rPr>
        <w:t xml:space="preserve"> all’indirizzo</w:t>
      </w:r>
      <w:r w:rsidRPr="00BC4FB5">
        <w:rPr>
          <w:lang w:val="it-IT"/>
        </w:rPr>
        <w:br/>
        <w:t xml:space="preserve">    tesseramento@pec.federvolley.it e in CC all’indirizzo legavolley@pec.it;</w:t>
      </w:r>
      <w:r w:rsidRPr="00BC4FB5">
        <w:rPr>
          <w:lang w:val="it-IT"/>
        </w:rPr>
        <w:br/>
        <w:t xml:space="preserve">    ogni Società dovrà, quindi, presentarsi all’Ufficio Tesseramento presso la</w:t>
      </w:r>
      <w:r w:rsidRPr="00BC4FB5">
        <w:rPr>
          <w:lang w:val="it-IT"/>
        </w:rPr>
        <w:br/>
        <w:t xml:space="preserve">   sede allestita al Volley Mercato e depositare la lista ATL_MERC al fine di</w:t>
      </w:r>
      <w:r w:rsidRPr="00BC4FB5">
        <w:rPr>
          <w:lang w:val="it-IT"/>
        </w:rPr>
        <w:br/>
        <w:t xml:space="preserve">    ricevere la definitiva conferma in loco.</w:t>
      </w:r>
      <w:r w:rsidRPr="00BC4FB5">
        <w:rPr>
          <w:lang w:val="it-IT"/>
        </w:rPr>
        <w:br/>
      </w:r>
      <w:r w:rsidRPr="00BC4FB5">
        <w:rPr>
          <w:lang w:val="it-IT"/>
        </w:rPr>
        <w:br/>
        <w:t xml:space="preserve">    N.B. nella lista ATL_MERC andranno inseriti TUTTI i giocatori che si vorrà</w:t>
      </w:r>
      <w:r w:rsidRPr="00BC4FB5">
        <w:rPr>
          <w:lang w:val="it-IT"/>
        </w:rPr>
        <w:br/>
        <w:t xml:space="preserve">    poter schierare a partire dalla 1a giornata di Campionato (i giocatori non</w:t>
      </w:r>
      <w:r w:rsidRPr="00BC4FB5">
        <w:rPr>
          <w:lang w:val="it-IT"/>
        </w:rPr>
        <w:br/>
        <w:t xml:space="preserve">    inclusi nella lista potranno scendere in campo solo dopo la 3a giornata di</w:t>
      </w:r>
      <w:r w:rsidRPr="00BC4FB5">
        <w:rPr>
          <w:lang w:val="it-IT"/>
        </w:rPr>
        <w:br/>
        <w:t xml:space="preserve">    Campionato).</w:t>
      </w:r>
      <w:r w:rsidRPr="00BC4FB5">
        <w:rPr>
          <w:lang w:val="it-IT"/>
        </w:rPr>
        <w:br/>
      </w:r>
      <w:r w:rsidRPr="00BC4FB5">
        <w:rPr>
          <w:lang w:val="it-IT"/>
        </w:rPr>
        <w:br/>
        <w:t>B.  Gli atleti tesserati successivamente alle date sopra indicate potranno</w:t>
      </w:r>
      <w:r w:rsidRPr="00BC4FB5">
        <w:rPr>
          <w:lang w:val="it-IT"/>
        </w:rPr>
        <w:br/>
        <w:t xml:space="preserve">    scendere in campo dopo la 3ª giornata prevista dal calendario ufficiale dei</w:t>
      </w:r>
      <w:r w:rsidRPr="00BC4FB5">
        <w:rPr>
          <w:lang w:val="it-IT"/>
        </w:rPr>
        <w:br/>
        <w:t xml:space="preserve">     rispettivi campionati di destinazione (SL, A2 e A3) in particolare:</w:t>
      </w:r>
      <w:r w:rsidRPr="00BC4FB5">
        <w:rPr>
          <w:lang w:val="it-IT"/>
        </w:rPr>
        <w:br/>
        <w:t xml:space="preserve">    per la </w:t>
      </w:r>
      <w:proofErr w:type="spellStart"/>
      <w:r w:rsidRPr="00BC4FB5">
        <w:rPr>
          <w:lang w:val="it-IT"/>
        </w:rPr>
        <w:t>SuperLega</w:t>
      </w:r>
      <w:proofErr w:type="spellEnd"/>
      <w:r w:rsidRPr="00BC4FB5">
        <w:rPr>
          <w:lang w:val="it-IT"/>
        </w:rPr>
        <w:t>:</w:t>
      </w:r>
      <w:r w:rsidRPr="00BC4FB5">
        <w:rPr>
          <w:lang w:val="it-IT"/>
        </w:rPr>
        <w:br/>
        <w:t xml:space="preserve">           -   dalle ore 17.01 del 16 Luglio 2026 (con utilizzo dopo la 3a giornata del</w:t>
      </w:r>
      <w:r w:rsidRPr="00BC4FB5">
        <w:rPr>
          <w:lang w:val="it-IT"/>
        </w:rPr>
        <w:br/>
        <w:t xml:space="preserve">          girone di andata </w:t>
      </w:r>
      <w:proofErr w:type="spellStart"/>
      <w:r w:rsidRPr="00BC4FB5">
        <w:rPr>
          <w:lang w:val="it-IT"/>
        </w:rPr>
        <w:t>SuperLega</w:t>
      </w:r>
      <w:proofErr w:type="spellEnd"/>
      <w:r w:rsidRPr="00BC4FB5">
        <w:rPr>
          <w:lang w:val="it-IT"/>
        </w:rPr>
        <w:t>) e fino alle ore 12.00 della 6° giornata del</w:t>
      </w:r>
      <w:r w:rsidRPr="00BC4FB5">
        <w:rPr>
          <w:lang w:val="it-IT"/>
        </w:rPr>
        <w:br/>
        <w:t xml:space="preserve">          girone di ritorno;</w:t>
      </w:r>
      <w:r w:rsidRPr="00BC4FB5">
        <w:rPr>
          <w:lang w:val="it-IT"/>
        </w:rPr>
        <w:br/>
      </w:r>
      <w:r w:rsidRPr="00BC4FB5">
        <w:rPr>
          <w:lang w:val="it-IT"/>
        </w:rPr>
        <w:br/>
        <w:t xml:space="preserve">    per la Serie A2M:</w:t>
      </w:r>
      <w:r w:rsidRPr="00BC4FB5">
        <w:rPr>
          <w:lang w:val="it-IT"/>
        </w:rPr>
        <w:br/>
        <w:t xml:space="preserve">           -   dalle ore 17.01 del 15 luglio 2026 (con utilizzo dopo la 3a giornata del</w:t>
      </w:r>
      <w:r w:rsidRPr="00BC4FB5">
        <w:rPr>
          <w:lang w:val="it-IT"/>
        </w:rPr>
        <w:br/>
        <w:t xml:space="preserve">          girone di andata Serie A2 e A3) e della 6° giornata del girone di ritorno.</w:t>
      </w:r>
      <w:r w:rsidRPr="00BC4FB5">
        <w:rPr>
          <w:lang w:val="it-IT"/>
        </w:rPr>
        <w:br/>
        <w:t xml:space="preserve">        Non sarà possibile tesserare atleti provenienti dalla Serie A3 dalla</w:t>
      </w:r>
      <w:r w:rsidRPr="00BC4FB5">
        <w:rPr>
          <w:lang w:val="it-IT"/>
        </w:rPr>
        <w:br/>
        <w:t xml:space="preserve">          data di scadenza della seconda finestra di mercato di quest’ultimo</w:t>
      </w:r>
      <w:r w:rsidRPr="00BC4FB5">
        <w:rPr>
          <w:lang w:val="it-IT"/>
        </w:rPr>
        <w:br/>
        <w:t xml:space="preserve">         campionato.</w:t>
      </w:r>
      <w:r w:rsidRPr="00BC4FB5">
        <w:rPr>
          <w:lang w:val="it-IT"/>
        </w:rPr>
        <w:br/>
      </w:r>
      <w:r w:rsidRPr="00BC4FB5">
        <w:rPr>
          <w:lang w:val="it-IT"/>
        </w:rPr>
        <w:br/>
        <w:t xml:space="preserve">    per la Serie A3M</w:t>
      </w:r>
      <w:r w:rsidRPr="00BC4FB5">
        <w:rPr>
          <w:lang w:val="it-IT"/>
        </w:rPr>
        <w:br/>
        <w:t xml:space="preserve">           -   dalle ore 17:01 del 15 Luglio 2026 (con utilizzo dopo la terza giornata)</w:t>
      </w:r>
      <w:r w:rsidRPr="00BC4FB5">
        <w:rPr>
          <w:lang w:val="it-IT"/>
        </w:rPr>
        <w:br/>
        <w:t xml:space="preserve">         e fino alle ore 12:00 della 6° giornata del girone di ritorno. Non sarà</w:t>
      </w:r>
      <w:r w:rsidRPr="00BC4FB5">
        <w:rPr>
          <w:lang w:val="it-IT"/>
        </w:rPr>
        <w:br/>
        <w:t xml:space="preserve">           possibile tesserare atleti provenienti dalla Serie A3 dalla data di</w:t>
      </w:r>
      <w:r w:rsidRPr="00BC4FB5">
        <w:rPr>
          <w:lang w:val="it-IT"/>
        </w:rPr>
        <w:br/>
        <w:t xml:space="preserve">         </w:t>
      </w:r>
      <w:proofErr w:type="gramStart"/>
      <w:r w:rsidRPr="00BC4FB5">
        <w:rPr>
          <w:lang w:val="it-IT"/>
        </w:rPr>
        <w:t>scadenza  della</w:t>
      </w:r>
      <w:proofErr w:type="gramEnd"/>
      <w:r w:rsidRPr="00BC4FB5">
        <w:rPr>
          <w:lang w:val="it-IT"/>
        </w:rPr>
        <w:t xml:space="preserve"> </w:t>
      </w:r>
      <w:proofErr w:type="gramStart"/>
      <w:r w:rsidRPr="00BC4FB5">
        <w:rPr>
          <w:lang w:val="it-IT"/>
        </w:rPr>
        <w:t>seconda  finestra</w:t>
      </w:r>
      <w:proofErr w:type="gramEnd"/>
      <w:r w:rsidRPr="00BC4FB5">
        <w:rPr>
          <w:lang w:val="it-IT"/>
        </w:rPr>
        <w:t xml:space="preserve">  di </w:t>
      </w:r>
      <w:proofErr w:type="gramStart"/>
      <w:r w:rsidRPr="00BC4FB5">
        <w:rPr>
          <w:lang w:val="it-IT"/>
        </w:rPr>
        <w:t>mercato  di</w:t>
      </w:r>
      <w:proofErr w:type="gramEnd"/>
      <w:r w:rsidRPr="00BC4FB5">
        <w:rPr>
          <w:lang w:val="it-IT"/>
        </w:rPr>
        <w:t xml:space="preserve">  quest’ultimo</w:t>
      </w:r>
      <w:r w:rsidRPr="00BC4FB5">
        <w:rPr>
          <w:lang w:val="it-IT"/>
        </w:rPr>
        <w:br/>
        <w:t xml:space="preserve">         campionato.</w:t>
      </w:r>
      <w:r w:rsidRPr="00BC4FB5">
        <w:rPr>
          <w:lang w:val="it-IT"/>
        </w:rPr>
        <w:br/>
      </w:r>
      <w:r w:rsidRPr="00BC4FB5">
        <w:rPr>
          <w:lang w:val="it-IT"/>
        </w:rPr>
        <w:br/>
        <w:t>C.  Successivamente è possibile tesserare n. 1 atleta straniero nei seguenti</w:t>
      </w:r>
      <w:r w:rsidRPr="00BC4FB5">
        <w:rPr>
          <w:lang w:val="it-IT"/>
        </w:rPr>
        <w:br/>
        <w:t xml:space="preserve">    termini:</w:t>
      </w:r>
      <w:r w:rsidRPr="00BC4FB5">
        <w:rPr>
          <w:lang w:val="it-IT"/>
        </w:rPr>
        <w:br/>
        <w:t xml:space="preserve">    per la </w:t>
      </w:r>
      <w:proofErr w:type="spellStart"/>
      <w:r w:rsidRPr="00BC4FB5">
        <w:rPr>
          <w:lang w:val="it-IT"/>
        </w:rPr>
        <w:t>SuperLega</w:t>
      </w:r>
      <w:proofErr w:type="spellEnd"/>
      <w:r w:rsidRPr="00BC4FB5">
        <w:rPr>
          <w:lang w:val="it-IT"/>
        </w:rPr>
        <w:t>*:</w:t>
      </w:r>
      <w:r w:rsidRPr="00BC4FB5">
        <w:rPr>
          <w:lang w:val="it-IT"/>
        </w:rPr>
        <w:br/>
        <w:t xml:space="preserve">           -   dalle ore 12:01 del giorno successivo alla </w:t>
      </w:r>
      <w:proofErr w:type="gramStart"/>
      <w:r w:rsidRPr="00BC4FB5">
        <w:rPr>
          <w:lang w:val="it-IT"/>
        </w:rPr>
        <w:t>6°</w:t>
      </w:r>
      <w:proofErr w:type="gramEnd"/>
      <w:r w:rsidRPr="00BC4FB5">
        <w:rPr>
          <w:lang w:val="it-IT"/>
        </w:rPr>
        <w:t xml:space="preserve"> giornata del girone di</w:t>
      </w:r>
      <w:r w:rsidRPr="00BC4FB5">
        <w:rPr>
          <w:lang w:val="it-IT"/>
        </w:rPr>
        <w:br/>
        <w:t xml:space="preserve">           ritorno e fino alle ore 12:00 del giorno successivo dell’ultima gara</w:t>
      </w:r>
    </w:p>
    <w:p w14:paraId="10077566" w14:textId="77777777" w:rsidR="000C6670" w:rsidRPr="00BC4FB5" w:rsidRDefault="000D2623">
      <w:pPr>
        <w:rPr>
          <w:lang w:val="it-IT"/>
        </w:rPr>
      </w:pPr>
      <w:r w:rsidRPr="00BC4FB5">
        <w:rPr>
          <w:lang w:val="it-IT"/>
        </w:rPr>
        <w:br w:type="page"/>
      </w:r>
    </w:p>
    <w:p w14:paraId="092F7764"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della regolar season: massimo n. 1 atleta italiano o straniero mai</w:t>
      </w:r>
      <w:r w:rsidRPr="00BC4FB5">
        <w:rPr>
          <w:lang w:val="it-IT"/>
        </w:rPr>
        <w:br/>
        <w:t xml:space="preserve">              tesserato e mai sceso in campo nella stagione sportiva in Italia</w:t>
      </w:r>
      <w:r w:rsidRPr="00BC4FB5">
        <w:rPr>
          <w:lang w:val="it-IT"/>
        </w:rPr>
        <w:br/>
      </w:r>
      <w:r w:rsidRPr="00BC4FB5">
        <w:rPr>
          <w:lang w:val="it-IT"/>
        </w:rPr>
        <w:br/>
        <w:t xml:space="preserve">       per la Serie A2M*:</w:t>
      </w:r>
      <w:r w:rsidRPr="00BC4FB5">
        <w:rPr>
          <w:lang w:val="it-IT"/>
        </w:rPr>
        <w:br/>
        <w:t xml:space="preserve">                 -   dalle ore 12:01 del giorno successivo alla 6° giornata del girone di</w:t>
      </w:r>
      <w:r w:rsidRPr="00BC4FB5">
        <w:rPr>
          <w:lang w:val="it-IT"/>
        </w:rPr>
        <w:br/>
        <w:t xml:space="preserve">               ritorno e fino alle ore 12:00 del giorno successivo dell’ultima gara</w:t>
      </w:r>
      <w:r w:rsidRPr="00BC4FB5">
        <w:rPr>
          <w:lang w:val="it-IT"/>
        </w:rPr>
        <w:br/>
        <w:t xml:space="preserve">               della regolar season: massimo n. 1 atleta italiano o straniero mai</w:t>
      </w:r>
      <w:r w:rsidRPr="00BC4FB5">
        <w:rPr>
          <w:lang w:val="it-IT"/>
        </w:rPr>
        <w:br/>
        <w:t xml:space="preserve">              tesserato e mai sceso in campo nella stagione sportiva in Italia.</w:t>
      </w:r>
      <w:r w:rsidRPr="00BC4FB5">
        <w:rPr>
          <w:lang w:val="it-IT"/>
        </w:rPr>
        <w:br/>
      </w:r>
      <w:r w:rsidRPr="00BC4FB5">
        <w:rPr>
          <w:lang w:val="it-IT"/>
        </w:rPr>
        <w:br/>
        <w:t xml:space="preserve">       per la Serie A3M*:</w:t>
      </w:r>
      <w:r w:rsidRPr="00BC4FB5">
        <w:rPr>
          <w:lang w:val="it-IT"/>
        </w:rPr>
        <w:br/>
        <w:t xml:space="preserve">                 -   dalle ore 12:01 del giorno successivo alla 6° giornata del girone di</w:t>
      </w:r>
      <w:r w:rsidRPr="00BC4FB5">
        <w:rPr>
          <w:lang w:val="it-IT"/>
        </w:rPr>
        <w:br/>
        <w:t xml:space="preserve">               ritorno e fino alle ore 12:00 del giorno successivo dell’ultima gara</w:t>
      </w:r>
      <w:r w:rsidRPr="00BC4FB5">
        <w:rPr>
          <w:lang w:val="it-IT"/>
        </w:rPr>
        <w:br/>
        <w:t xml:space="preserve">               della regolar season: massimo n. 1 atleta italiano o straniero mai</w:t>
      </w:r>
      <w:r w:rsidRPr="00BC4FB5">
        <w:rPr>
          <w:lang w:val="it-IT"/>
        </w:rPr>
        <w:br/>
        <w:t xml:space="preserve">              tesserato e mai sceso in campo nella stagione sportiva in Italia.</w:t>
      </w:r>
      <w:r w:rsidRPr="00BC4FB5">
        <w:rPr>
          <w:lang w:val="it-IT"/>
        </w:rPr>
        <w:br/>
      </w:r>
      <w:r w:rsidRPr="00BC4FB5">
        <w:rPr>
          <w:lang w:val="it-IT"/>
        </w:rPr>
        <w:br/>
        <w:t xml:space="preserve">      *IMPORTANTE - Per tutta la Serie A:</w:t>
      </w:r>
      <w:r w:rsidRPr="00BC4FB5">
        <w:rPr>
          <w:lang w:val="it-IT"/>
        </w:rPr>
        <w:br/>
        <w:t xml:space="preserve">         In tutte le casistiche sopra riportate, per “giornata” si intende il termine riferito</w:t>
      </w:r>
      <w:r w:rsidRPr="00BC4FB5">
        <w:rPr>
          <w:lang w:val="it-IT"/>
        </w:rPr>
        <w:br/>
        <w:t xml:space="preserve">         alla data della giornata riportata nel calendario ufficiale. Eventuali anticipi o</w:t>
      </w:r>
      <w:r w:rsidRPr="00BC4FB5">
        <w:rPr>
          <w:lang w:val="it-IT"/>
        </w:rPr>
        <w:br/>
        <w:t xml:space="preserve">         posticipi di una singola gara non hanno alcuna influenza sul termine medesimo.</w:t>
      </w:r>
      <w:r w:rsidRPr="00BC4FB5">
        <w:rPr>
          <w:lang w:val="it-IT"/>
        </w:rPr>
        <w:br/>
      </w:r>
      <w:r w:rsidRPr="00BC4FB5">
        <w:rPr>
          <w:lang w:val="it-IT"/>
        </w:rPr>
        <w:br/>
        <w:t>2</w:t>
      </w:r>
      <w:proofErr w:type="gramStart"/>
      <w:r w:rsidRPr="00BC4FB5">
        <w:rPr>
          <w:lang w:val="it-IT"/>
        </w:rPr>
        <w:t>)  ATLETI</w:t>
      </w:r>
      <w:proofErr w:type="gramEnd"/>
      <w:r w:rsidRPr="00BC4FB5">
        <w:rPr>
          <w:lang w:val="it-IT"/>
        </w:rPr>
        <w:t xml:space="preserve"> NON TESSERATI PER SOCIETÀ ITALIANE NELLA STAGIONE SPORTIVA</w:t>
      </w:r>
      <w:r w:rsidRPr="00BC4FB5">
        <w:rPr>
          <w:lang w:val="it-IT"/>
        </w:rPr>
        <w:br/>
        <w:t xml:space="preserve">   2025/2026</w:t>
      </w:r>
      <w:r w:rsidRPr="00BC4FB5">
        <w:rPr>
          <w:lang w:val="it-IT"/>
        </w:rPr>
        <w:br/>
        <w:t xml:space="preserve">    A.  Atleti** che possono richiedere l’omologa del tesseramento dopo le</w:t>
      </w:r>
      <w:r w:rsidRPr="00BC4FB5">
        <w:rPr>
          <w:lang w:val="it-IT"/>
        </w:rPr>
        <w:br/>
        <w:t xml:space="preserve">       scadenze (16 luglio 2026) e giocare non appena regolarizzata la procedura</w:t>
      </w:r>
      <w:r w:rsidRPr="00BC4FB5">
        <w:rPr>
          <w:lang w:val="it-IT"/>
        </w:rPr>
        <w:br/>
        <w:t xml:space="preserve">         di tesseramento internazionale e nazionale</w:t>
      </w:r>
      <w:r w:rsidRPr="00BC4FB5">
        <w:rPr>
          <w:lang w:val="it-IT"/>
        </w:rPr>
        <w:br/>
        <w:t xml:space="preserve">       per la </w:t>
      </w:r>
      <w:proofErr w:type="spellStart"/>
      <w:r w:rsidRPr="00BC4FB5">
        <w:rPr>
          <w:lang w:val="it-IT"/>
        </w:rPr>
        <w:t>SuperLega</w:t>
      </w:r>
      <w:proofErr w:type="spellEnd"/>
      <w:r w:rsidRPr="00BC4FB5">
        <w:rPr>
          <w:lang w:val="it-IT"/>
        </w:rPr>
        <w:t>:</w:t>
      </w:r>
      <w:r w:rsidRPr="00BC4FB5">
        <w:rPr>
          <w:lang w:val="it-IT"/>
        </w:rPr>
        <w:br/>
        <w:t xml:space="preserve">                 -    gli atleti stranieri possono richiedere l’omologa del tesseramento dopo la</w:t>
      </w:r>
      <w:r w:rsidRPr="00BC4FB5">
        <w:rPr>
          <w:lang w:val="it-IT"/>
        </w:rPr>
        <w:br/>
        <w:t xml:space="preserve">             scadenza delle ore 17.00 del 15 luglio 2026 e fino alle ore 12:00 della 6°</w:t>
      </w:r>
      <w:r w:rsidRPr="00BC4FB5">
        <w:rPr>
          <w:lang w:val="it-IT"/>
        </w:rPr>
        <w:br/>
        <w:t xml:space="preserve">               giornata del girone di ritorno (*).</w:t>
      </w:r>
      <w:r w:rsidRPr="00BC4FB5">
        <w:rPr>
          <w:lang w:val="it-IT"/>
        </w:rPr>
        <w:br/>
      </w:r>
      <w:r w:rsidRPr="00BC4FB5">
        <w:rPr>
          <w:lang w:val="it-IT"/>
        </w:rPr>
        <w:br/>
        <w:t xml:space="preserve">       per la Serie A2M:</w:t>
      </w:r>
      <w:r w:rsidRPr="00BC4FB5">
        <w:rPr>
          <w:lang w:val="it-IT"/>
        </w:rPr>
        <w:br/>
        <w:t xml:space="preserve">                 -    gli atleti stranieri possono richiedere l’omologa del tesseramento dopo la</w:t>
      </w:r>
      <w:r w:rsidRPr="00BC4FB5">
        <w:rPr>
          <w:lang w:val="it-IT"/>
        </w:rPr>
        <w:br/>
        <w:t xml:space="preserve">             scadenza delle ore 18.30 del 15 luglio 2026 e fino alle ore 12:00 della 6°</w:t>
      </w:r>
      <w:r w:rsidRPr="00BC4FB5">
        <w:rPr>
          <w:lang w:val="it-IT"/>
        </w:rPr>
        <w:br/>
        <w:t xml:space="preserve">               giornata del girone di ritorno (*).</w:t>
      </w:r>
      <w:r w:rsidRPr="00BC4FB5">
        <w:rPr>
          <w:lang w:val="it-IT"/>
        </w:rPr>
        <w:br/>
      </w:r>
      <w:r w:rsidRPr="00BC4FB5">
        <w:rPr>
          <w:lang w:val="it-IT"/>
        </w:rPr>
        <w:br/>
        <w:t xml:space="preserve">       per la Serie A3M:</w:t>
      </w:r>
      <w:r w:rsidRPr="00BC4FB5">
        <w:rPr>
          <w:lang w:val="it-IT"/>
        </w:rPr>
        <w:br/>
        <w:t xml:space="preserve">                 -    gli atleti stranieri possono richiedere l’omologa del tesseramento dopo la</w:t>
      </w:r>
      <w:r w:rsidRPr="00BC4FB5">
        <w:rPr>
          <w:lang w:val="it-IT"/>
        </w:rPr>
        <w:br/>
        <w:t xml:space="preserve">             scadenza delle ore 18.30 del 15 luglio 2026 e fino alle ore 12:00 della 6°</w:t>
      </w:r>
      <w:r w:rsidRPr="00BC4FB5">
        <w:rPr>
          <w:lang w:val="it-IT"/>
        </w:rPr>
        <w:br/>
        <w:t xml:space="preserve">               giornata del girone di ritorno (*).</w:t>
      </w:r>
      <w:r w:rsidRPr="00BC4FB5">
        <w:rPr>
          <w:lang w:val="it-IT"/>
        </w:rPr>
        <w:br/>
      </w:r>
      <w:r w:rsidRPr="00BC4FB5">
        <w:rPr>
          <w:lang w:val="it-IT"/>
        </w:rPr>
        <w:br/>
        <w:t xml:space="preserve">        ** i termini del Volley Mercato non si applicano anche agli Atleti italiani</w:t>
      </w:r>
      <w:r w:rsidRPr="00BC4FB5">
        <w:rPr>
          <w:lang w:val="it-IT"/>
        </w:rPr>
        <w:br/>
        <w:t xml:space="preserve">      che non sono stati tesserati per società italiane nella stagione sportiva</w:t>
      </w:r>
      <w:r w:rsidRPr="00BC4FB5">
        <w:rPr>
          <w:lang w:val="it-IT"/>
        </w:rPr>
        <w:br/>
        <w:t xml:space="preserve">       2025/2026.</w:t>
      </w:r>
    </w:p>
    <w:p w14:paraId="7D03E6AE" w14:textId="77777777" w:rsidR="000C6670" w:rsidRPr="00BC4FB5" w:rsidRDefault="000D2623">
      <w:pPr>
        <w:rPr>
          <w:lang w:val="it-IT"/>
        </w:rPr>
      </w:pPr>
      <w:r w:rsidRPr="00BC4FB5">
        <w:rPr>
          <w:lang w:val="it-IT"/>
        </w:rPr>
        <w:br w:type="page"/>
      </w:r>
    </w:p>
    <w:p w14:paraId="19B599A0"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B.  Successivamente è possibile tesserare n. 1 atleta straniero nei seguenti</w:t>
      </w:r>
      <w:r w:rsidRPr="00BC4FB5">
        <w:rPr>
          <w:lang w:val="it-IT"/>
        </w:rPr>
        <w:br/>
        <w:t xml:space="preserve">         termini:</w:t>
      </w:r>
      <w:r w:rsidRPr="00BC4FB5">
        <w:rPr>
          <w:lang w:val="it-IT"/>
        </w:rPr>
        <w:br/>
        <w:t xml:space="preserve">        per la </w:t>
      </w:r>
      <w:proofErr w:type="spellStart"/>
      <w:r w:rsidRPr="00BC4FB5">
        <w:rPr>
          <w:lang w:val="it-IT"/>
        </w:rPr>
        <w:t>SuperLega</w:t>
      </w:r>
      <w:proofErr w:type="spellEnd"/>
      <w:r w:rsidRPr="00BC4FB5">
        <w:rPr>
          <w:lang w:val="it-IT"/>
        </w:rPr>
        <w:t>:</w:t>
      </w:r>
      <w:r w:rsidRPr="00BC4FB5">
        <w:rPr>
          <w:lang w:val="it-IT"/>
        </w:rPr>
        <w:br/>
        <w:t xml:space="preserve">                  -   dalle ore 12:01 del giorno successivo alla 6° giornata del girone di ritorno</w:t>
      </w:r>
      <w:r w:rsidRPr="00BC4FB5">
        <w:rPr>
          <w:lang w:val="it-IT"/>
        </w:rPr>
        <w:br/>
        <w:t xml:space="preserve">             e fino alle ore 12:00 del giorno successivo dell’ultima gara della regolar</w:t>
      </w:r>
      <w:r w:rsidRPr="00BC4FB5">
        <w:rPr>
          <w:lang w:val="it-IT"/>
        </w:rPr>
        <w:br/>
        <w:t xml:space="preserve">              season: massimo n. 1 atleta italiano o straniero mai tesserato e mai</w:t>
      </w:r>
      <w:r w:rsidRPr="00BC4FB5">
        <w:rPr>
          <w:lang w:val="it-IT"/>
        </w:rPr>
        <w:br/>
        <w:t xml:space="preserve">              sceso in campo nella stagione sportiva in Italia</w:t>
      </w:r>
      <w:r w:rsidRPr="00BC4FB5">
        <w:rPr>
          <w:lang w:val="it-IT"/>
        </w:rPr>
        <w:br/>
      </w:r>
      <w:r w:rsidRPr="00BC4FB5">
        <w:rPr>
          <w:lang w:val="it-IT"/>
        </w:rPr>
        <w:br/>
        <w:t xml:space="preserve">        per la Serie A2M:</w:t>
      </w:r>
      <w:r w:rsidRPr="00BC4FB5">
        <w:rPr>
          <w:lang w:val="it-IT"/>
        </w:rPr>
        <w:br/>
        <w:t xml:space="preserve">                  -   dalle ore 12:01 del 15 Luglio 2026 (con utilizzo dopo la terza giornata) e</w:t>
      </w:r>
      <w:r w:rsidRPr="00BC4FB5">
        <w:rPr>
          <w:lang w:val="it-IT"/>
        </w:rPr>
        <w:br/>
        <w:t xml:space="preserve">                 fino alle ore 12:00 della 6° giornata del girone di ritorno (*) per tutte le</w:t>
      </w:r>
      <w:r w:rsidRPr="00BC4FB5">
        <w:rPr>
          <w:lang w:val="it-IT"/>
        </w:rPr>
        <w:br/>
        <w:t xml:space="preserve">             squadre è possibile tesserare, con le modalità previste, n. 1 atleta</w:t>
      </w:r>
      <w:r w:rsidRPr="00BC4FB5">
        <w:rPr>
          <w:lang w:val="it-IT"/>
        </w:rPr>
        <w:br/>
        <w:t xml:space="preserve">                 straniero;</w:t>
      </w:r>
      <w:r w:rsidRPr="00BC4FB5">
        <w:rPr>
          <w:lang w:val="it-IT"/>
        </w:rPr>
        <w:br/>
      </w:r>
      <w:r w:rsidRPr="00BC4FB5">
        <w:rPr>
          <w:lang w:val="it-IT"/>
        </w:rPr>
        <w:br/>
        <w:t xml:space="preserve">        per la Serie A3M:</w:t>
      </w:r>
      <w:r w:rsidRPr="00BC4FB5">
        <w:rPr>
          <w:lang w:val="it-IT"/>
        </w:rPr>
        <w:br/>
        <w:t xml:space="preserve">                  -   dalle ore 12:01 del 15 Luglio 2026 (con utilizzo dopo la terza giornata) e</w:t>
      </w:r>
      <w:r w:rsidRPr="00BC4FB5">
        <w:rPr>
          <w:lang w:val="it-IT"/>
        </w:rPr>
        <w:br/>
        <w:t xml:space="preserve">                 fino alle ore 12:00 della 6° giornata del girone di ritorno. Non sarà</w:t>
      </w:r>
      <w:r w:rsidRPr="00BC4FB5">
        <w:rPr>
          <w:lang w:val="it-IT"/>
        </w:rPr>
        <w:br/>
        <w:t xml:space="preserve">                possibile tesserare  atleti provenienti dalla Serie A3 dalla data  di</w:t>
      </w:r>
      <w:r w:rsidRPr="00BC4FB5">
        <w:rPr>
          <w:lang w:val="it-IT"/>
        </w:rPr>
        <w:br/>
        <w:t xml:space="preserve">              scadenza della seconda finestra di mercato di quest’ultimo campionato.</w:t>
      </w:r>
      <w:r w:rsidRPr="00BC4FB5">
        <w:rPr>
          <w:lang w:val="it-IT"/>
        </w:rPr>
        <w:br/>
      </w:r>
      <w:r w:rsidRPr="00BC4FB5">
        <w:rPr>
          <w:lang w:val="it-IT"/>
        </w:rPr>
        <w:br/>
        <w:t xml:space="preserve">       IMPORTANTE - Per tutta la Serie A:</w:t>
      </w:r>
      <w:r w:rsidRPr="00BC4FB5">
        <w:rPr>
          <w:lang w:val="it-IT"/>
        </w:rPr>
        <w:br/>
        <w:t xml:space="preserve">        Per atleta straniero si intende atleta straniero “mai tesserato” nella stagione</w:t>
      </w:r>
      <w:r w:rsidRPr="00BC4FB5">
        <w:rPr>
          <w:lang w:val="it-IT"/>
        </w:rPr>
        <w:br/>
        <w:t xml:space="preserve">         sportiva 2026/2027 in Italia.</w:t>
      </w:r>
      <w:r w:rsidRPr="00BC4FB5">
        <w:rPr>
          <w:lang w:val="it-IT"/>
        </w:rPr>
        <w:br/>
        <w:t xml:space="preserve">          In tutte le casistiche sopra riportate, per “giornata” si intende il termine riferito</w:t>
      </w:r>
      <w:r w:rsidRPr="00BC4FB5">
        <w:rPr>
          <w:lang w:val="it-IT"/>
        </w:rPr>
        <w:br/>
        <w:t xml:space="preserve">          alla data della giornata riportata nel calendario ufficiale. Eventuali anticipi o</w:t>
      </w:r>
      <w:r w:rsidRPr="00BC4FB5">
        <w:rPr>
          <w:lang w:val="it-IT"/>
        </w:rPr>
        <w:br/>
        <w:t xml:space="preserve">          posticipi di una singola gara non hanno alcuna influenza sul termine medesimo.</w:t>
      </w:r>
      <w:r w:rsidRPr="00BC4FB5">
        <w:rPr>
          <w:lang w:val="it-IT"/>
        </w:rPr>
        <w:br/>
        <w:t xml:space="preserve">         Eventuali variazioni del Planning che influiranno sui termini indicati verranno</w:t>
      </w:r>
      <w:r w:rsidRPr="00BC4FB5">
        <w:rPr>
          <w:lang w:val="it-IT"/>
        </w:rPr>
        <w:br/>
        <w:t xml:space="preserve">        comunicate dalla Lega Pallavolo Serie A Maschile.</w:t>
      </w:r>
      <w:r w:rsidRPr="00BC4FB5">
        <w:rPr>
          <w:lang w:val="it-IT"/>
        </w:rPr>
        <w:br/>
      </w:r>
      <w:r w:rsidRPr="00BC4FB5">
        <w:rPr>
          <w:lang w:val="it-IT"/>
        </w:rPr>
        <w:br/>
      </w:r>
      <w:r w:rsidRPr="00BC4FB5">
        <w:rPr>
          <w:lang w:val="it-IT"/>
        </w:rPr>
        <w:br/>
      </w:r>
      <w:r w:rsidRPr="00BC4FB5">
        <w:rPr>
          <w:lang w:val="it-IT"/>
        </w:rPr>
        <w:br/>
        <w:t xml:space="preserve">                  REQUISITI SERIE A FEMMINILE</w:t>
      </w:r>
      <w:r w:rsidRPr="00BC4FB5">
        <w:rPr>
          <w:lang w:val="it-IT"/>
        </w:rPr>
        <w:br/>
        <w:t xml:space="preserve"> TESSERAMENTO ATLETI PROVENIENTI DA FEDERAZIONE STRANIERA</w:t>
      </w:r>
      <w:r w:rsidRPr="00BC4FB5">
        <w:rPr>
          <w:lang w:val="it-IT"/>
        </w:rPr>
        <w:br/>
      </w:r>
      <w:r w:rsidRPr="00BC4FB5">
        <w:rPr>
          <w:lang w:val="it-IT"/>
        </w:rPr>
        <w:br/>
        <w:t>Serie A1 Femminile</w:t>
      </w:r>
      <w:r w:rsidRPr="00BC4FB5">
        <w:rPr>
          <w:lang w:val="it-IT"/>
        </w:rPr>
        <w:br/>
        <w:t>Massimo 4 atlete di cittadinanza sportiva straniera in campo.</w:t>
      </w:r>
      <w:r w:rsidRPr="00BC4FB5">
        <w:rPr>
          <w:lang w:val="it-IT"/>
        </w:rPr>
        <w:br/>
        <w:t>Possibilità di inserimento a referto di una sola atleta di cittadinanza sportiva straniera per</w:t>
      </w:r>
      <w:r w:rsidRPr="00BC4FB5">
        <w:rPr>
          <w:lang w:val="it-IT"/>
        </w:rPr>
        <w:br/>
        <w:t>squadra nata negli anni 2009 e successivi (2010-2011-2012 etc.)*.</w:t>
      </w:r>
      <w:r w:rsidRPr="00BC4FB5">
        <w:rPr>
          <w:lang w:val="it-IT"/>
        </w:rPr>
        <w:br/>
      </w:r>
      <w:r w:rsidRPr="00BC4FB5">
        <w:rPr>
          <w:lang w:val="it-IT"/>
        </w:rPr>
        <w:br/>
        <w:t>Serie A2 Femminile</w:t>
      </w:r>
      <w:r w:rsidRPr="00BC4FB5">
        <w:rPr>
          <w:lang w:val="it-IT"/>
        </w:rPr>
        <w:br/>
        <w:t>Massimo 2  atlete  di  cittadinanza  sportiva  straniera  in campo,  di  cui una  sola</w:t>
      </w:r>
      <w:r w:rsidRPr="00BC4FB5">
        <w:rPr>
          <w:lang w:val="it-IT"/>
        </w:rPr>
        <w:br/>
        <w:t>extracomunitaria a referto ed una sola nata negli anni 2009 e successivi (2010-2011-2012</w:t>
      </w:r>
      <w:r w:rsidRPr="00BC4FB5">
        <w:rPr>
          <w:lang w:val="it-IT"/>
        </w:rPr>
        <w:br/>
        <w:t>etc.)*. Sarà concesso un solo visto per extracomunitaria a squadra.</w:t>
      </w:r>
    </w:p>
    <w:p w14:paraId="66D33EB4" w14:textId="77777777" w:rsidR="000C6670" w:rsidRPr="00BC4FB5" w:rsidRDefault="000D2623">
      <w:pPr>
        <w:rPr>
          <w:lang w:val="it-IT"/>
        </w:rPr>
      </w:pPr>
      <w:r w:rsidRPr="00BC4FB5">
        <w:rPr>
          <w:lang w:val="it-IT"/>
        </w:rPr>
        <w:br w:type="page"/>
      </w:r>
    </w:p>
    <w:p w14:paraId="51196657"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Serie A3 Femminile</w:t>
      </w:r>
      <w:r w:rsidRPr="00BC4FB5">
        <w:rPr>
          <w:lang w:val="it-IT"/>
        </w:rPr>
        <w:br/>
        <w:t>Tesserabile una sola atleta straniera per tutta la stagione sportiva (un solo slot a Società)</w:t>
      </w:r>
      <w:r w:rsidRPr="00BC4FB5">
        <w:rPr>
          <w:lang w:val="it-IT"/>
        </w:rPr>
        <w:br/>
        <w:t>fatte salve le indicazioni sotto riportate in riferimento agli atleti nati negli anni 2009 e</w:t>
      </w:r>
      <w:r w:rsidRPr="00BC4FB5">
        <w:rPr>
          <w:lang w:val="it-IT"/>
        </w:rPr>
        <w:br/>
        <w:t>successivi (2010-2011-2012 etc.) *</w:t>
      </w:r>
      <w:r w:rsidRPr="00BC4FB5">
        <w:rPr>
          <w:lang w:val="it-IT"/>
        </w:rPr>
        <w:br/>
        <w:t>L’atleta, se cittadino extracomunitario, potrà essere tesserato solo se già in possesso di</w:t>
      </w:r>
      <w:r w:rsidRPr="00BC4FB5">
        <w:rPr>
          <w:lang w:val="it-IT"/>
        </w:rPr>
        <w:br/>
        <w:t>visto e permesso di soggiorno validi.</w:t>
      </w:r>
      <w:r w:rsidRPr="00BC4FB5">
        <w:rPr>
          <w:lang w:val="it-IT"/>
        </w:rPr>
        <w:br/>
      </w:r>
      <w:r w:rsidRPr="00BC4FB5">
        <w:rPr>
          <w:lang w:val="it-IT"/>
        </w:rPr>
        <w:br/>
        <w:t>*Per tutte le società di Serie A Femminile:</w:t>
      </w:r>
      <w:r w:rsidRPr="00BC4FB5">
        <w:rPr>
          <w:lang w:val="it-IT"/>
        </w:rPr>
        <w:br/>
        <w:t>Sarà consentito l’inserimento a referto di una/o di queste/i atlete/i. Qualora questa/o</w:t>
      </w:r>
      <w:r w:rsidRPr="00BC4FB5">
        <w:rPr>
          <w:lang w:val="it-IT"/>
        </w:rPr>
        <w:br/>
        <w:t>atleta entri in campo (anche solo per un punto in qualsiasi serie e/o categoria) la società</w:t>
      </w:r>
      <w:r w:rsidRPr="00BC4FB5">
        <w:rPr>
          <w:lang w:val="it-IT"/>
        </w:rPr>
        <w:br/>
        <w:t>non potrà utilizzarne un’altra e la/lo stessa/o atleta non potrà essere trasferita/o in prestito</w:t>
      </w:r>
      <w:r w:rsidRPr="00BC4FB5">
        <w:rPr>
          <w:lang w:val="it-IT"/>
        </w:rPr>
        <w:br/>
        <w:t>nel corso della stagione ad altra società.</w:t>
      </w:r>
      <w:r w:rsidRPr="00BC4FB5">
        <w:rPr>
          <w:lang w:val="it-IT"/>
        </w:rPr>
        <w:br/>
      </w:r>
      <w:r w:rsidRPr="00BC4FB5">
        <w:rPr>
          <w:lang w:val="it-IT"/>
        </w:rPr>
        <w:br/>
      </w:r>
      <w:r w:rsidRPr="00BC4FB5">
        <w:rPr>
          <w:lang w:val="it-IT"/>
        </w:rPr>
        <w:br/>
        <w:t xml:space="preserve">      TERMINI DI PRIMO TESSERAMENTO SERIE A1F – A2F – A3F</w:t>
      </w:r>
      <w:r w:rsidRPr="00BC4FB5">
        <w:rPr>
          <w:lang w:val="it-IT"/>
        </w:rPr>
        <w:br/>
      </w:r>
      <w:r w:rsidRPr="00BC4FB5">
        <w:rPr>
          <w:lang w:val="it-IT"/>
        </w:rPr>
        <w:br/>
        <w:t>Primo periodo di mercato: *****.</w:t>
      </w:r>
      <w:r w:rsidRPr="00BC4FB5">
        <w:rPr>
          <w:lang w:val="it-IT"/>
        </w:rPr>
        <w:br/>
        <w:t>Secondo periodo di mercato: *****. In questa finestra sarà possibile trasferire ad altro</w:t>
      </w:r>
      <w:r w:rsidRPr="00BC4FB5">
        <w:rPr>
          <w:lang w:val="it-IT"/>
        </w:rPr>
        <w:br/>
        <w:t>Club massimo 3 atlete italiane o straniere e tesserare massimo 3 atlete italiane o straniere.</w:t>
      </w:r>
      <w:r w:rsidRPr="00BC4FB5">
        <w:rPr>
          <w:lang w:val="it-IT"/>
        </w:rPr>
        <w:br/>
        <w:t>Terzo periodo di mercato: *****.</w:t>
      </w:r>
      <w:r w:rsidRPr="00BC4FB5">
        <w:rPr>
          <w:lang w:val="it-IT"/>
        </w:rPr>
        <w:br/>
        <w:t>****** Le finestre saranno comunicate con la pubblicazione delle formule dei campionati</w:t>
      </w:r>
      <w:r w:rsidRPr="00BC4FB5">
        <w:rPr>
          <w:lang w:val="it-IT"/>
        </w:rPr>
        <w:br/>
        <w:t>di Serie A Femminile.</w:t>
      </w:r>
      <w:r w:rsidRPr="00BC4FB5">
        <w:rPr>
          <w:lang w:val="it-IT"/>
        </w:rPr>
        <w:br/>
      </w:r>
      <w:r w:rsidRPr="00BC4FB5">
        <w:rPr>
          <w:lang w:val="it-IT"/>
        </w:rPr>
        <w:br/>
        <w:t>Ogni Club avrà la possibilità di tesserare due atlete che non abbiano mai giocato in Italia</w:t>
      </w:r>
      <w:r w:rsidRPr="00BC4FB5">
        <w:rPr>
          <w:lang w:val="it-IT"/>
        </w:rPr>
        <w:br/>
        <w:t>nella corrente stagione, italiane o straniere, fuori dai limiti già previsti.</w:t>
      </w:r>
      <w:r w:rsidRPr="00BC4FB5">
        <w:rPr>
          <w:lang w:val="it-IT"/>
        </w:rPr>
        <w:br/>
        <w:t>I periodi di mercato della Serie A3 Femminile saranno comunicati con apposita circolare.</w:t>
      </w:r>
      <w:r w:rsidRPr="00BC4FB5">
        <w:rPr>
          <w:lang w:val="it-IT"/>
        </w:rPr>
        <w:br/>
      </w:r>
      <w:r w:rsidRPr="00BC4FB5">
        <w:rPr>
          <w:lang w:val="it-IT"/>
        </w:rPr>
        <w:br/>
      </w:r>
      <w:r w:rsidRPr="00BC4FB5">
        <w:rPr>
          <w:lang w:val="it-IT"/>
        </w:rPr>
        <w:br/>
        <w:t xml:space="preserve"> PROCEDURA DI RICHIESTA OMOLOGA TESSERAMENTO PER ATLETA</w:t>
      </w:r>
      <w:r w:rsidRPr="00BC4FB5">
        <w:rPr>
          <w:lang w:val="it-IT"/>
        </w:rPr>
        <w:br/>
        <w:t xml:space="preserve">          STRANIERO IN SERIE A MSCHILE E FEMMINILE</w:t>
      </w:r>
      <w:r w:rsidRPr="00BC4FB5">
        <w:rPr>
          <w:lang w:val="it-IT"/>
        </w:rPr>
        <w:br/>
      </w:r>
      <w:r w:rsidRPr="00BC4FB5">
        <w:rPr>
          <w:lang w:val="it-IT"/>
        </w:rPr>
        <w:br/>
        <w:t>Per poter richiedere l’omologa del tesseramento di un atleta straniero per la Serie A, si</w:t>
      </w:r>
      <w:r w:rsidRPr="00BC4FB5">
        <w:rPr>
          <w:lang w:val="it-IT"/>
        </w:rPr>
        <w:br/>
        <w:t>dovrà procedere con una duplice procedura:</w:t>
      </w:r>
      <w:r w:rsidRPr="00BC4FB5">
        <w:rPr>
          <w:lang w:val="it-IT"/>
        </w:rPr>
        <w:br/>
        <w:t>•   sul portale FIVB VIS, inserendo  il transfer dell’atleta, pagando le relative tasse di</w:t>
      </w:r>
      <w:r w:rsidRPr="00BC4FB5">
        <w:rPr>
          <w:lang w:val="it-IT"/>
        </w:rPr>
        <w:br/>
        <w:t xml:space="preserve">    trasferimento alla Federazione di Origine dell’atleta e a FIVB/CEV, e ottenendo  il</w:t>
      </w:r>
      <w:r w:rsidRPr="00BC4FB5">
        <w:rPr>
          <w:lang w:val="it-IT"/>
        </w:rPr>
        <w:br/>
        <w:t xml:space="preserve">    transfer internazionale per l’atleta</w:t>
      </w:r>
      <w:r w:rsidRPr="00BC4FB5">
        <w:rPr>
          <w:lang w:val="it-IT"/>
        </w:rPr>
        <w:br/>
        <w:t>•   sul FIPAV ONLINE, inserendo l’atleta in categoria “AS”, provvedendo alla firma</w:t>
      </w:r>
      <w:r w:rsidRPr="00BC4FB5">
        <w:rPr>
          <w:lang w:val="it-IT"/>
        </w:rPr>
        <w:br/>
        <w:t xml:space="preserve">    digitale del tesseramento e al pagamento del relativo importo pari a 2500 euro.</w:t>
      </w:r>
      <w:r w:rsidRPr="00BC4FB5">
        <w:rPr>
          <w:lang w:val="it-IT"/>
        </w:rPr>
        <w:br/>
      </w:r>
      <w:r w:rsidRPr="00BC4FB5">
        <w:rPr>
          <w:lang w:val="it-IT"/>
        </w:rPr>
        <w:br/>
        <w:t>Al  termine  dei  due   iter,    il   sodalizio  dovrà   inviare   via  PEC   all’indirizzo</w:t>
      </w:r>
      <w:r w:rsidRPr="00BC4FB5">
        <w:rPr>
          <w:lang w:val="it-IT"/>
        </w:rPr>
        <w:br/>
        <w:t>tesseramento@pec.federvolley.it:</w:t>
      </w:r>
    </w:p>
    <w:p w14:paraId="56780779" w14:textId="77777777" w:rsidR="000C6670" w:rsidRPr="00BC4FB5" w:rsidRDefault="000D2623">
      <w:pPr>
        <w:rPr>
          <w:lang w:val="it-IT"/>
        </w:rPr>
      </w:pPr>
      <w:r w:rsidRPr="00BC4FB5">
        <w:rPr>
          <w:lang w:val="it-IT"/>
        </w:rPr>
        <w:br w:type="page"/>
      </w:r>
    </w:p>
    <w:p w14:paraId="55C38E10"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xml:space="preserve">   o  Per ATLETA COMUNITARIO</w:t>
      </w:r>
      <w:r w:rsidRPr="00BC4FB5">
        <w:rPr>
          <w:lang w:val="it-IT"/>
        </w:rPr>
        <w:br/>
        <w:t xml:space="preserve">       ▪  modulo F1 completo di firme</w:t>
      </w:r>
      <w:r w:rsidRPr="00BC4FB5">
        <w:rPr>
          <w:lang w:val="it-IT"/>
        </w:rPr>
        <w:br/>
        <w:t xml:space="preserve">       ▪  copia a colori del passaporto dell’atleta</w:t>
      </w:r>
      <w:r w:rsidRPr="00BC4FB5">
        <w:rPr>
          <w:lang w:val="it-IT"/>
        </w:rPr>
        <w:br/>
        <w:t xml:space="preserve">       ▪  codice fiscale rilasciato dall’Agenzia delle Entrate</w:t>
      </w:r>
      <w:r w:rsidRPr="00BC4FB5">
        <w:rPr>
          <w:lang w:val="it-IT"/>
        </w:rPr>
        <w:br/>
        <w:t xml:space="preserve">   o  Per ATLETA NON COMUNITARIO</w:t>
      </w:r>
      <w:r w:rsidRPr="00BC4FB5">
        <w:rPr>
          <w:lang w:val="it-IT"/>
        </w:rPr>
        <w:br/>
        <w:t xml:space="preserve">       ▪  modulo F1 completo di firme</w:t>
      </w:r>
      <w:r w:rsidRPr="00BC4FB5">
        <w:rPr>
          <w:lang w:val="it-IT"/>
        </w:rPr>
        <w:br/>
        <w:t xml:space="preserve">       ▪  copia a colori del passaporto dell’atleta</w:t>
      </w:r>
      <w:r w:rsidRPr="00BC4FB5">
        <w:rPr>
          <w:lang w:val="it-IT"/>
        </w:rPr>
        <w:br/>
        <w:t xml:space="preserve">       ▪  codice fiscale rilasciato dall’Agenzia delle Entrate</w:t>
      </w:r>
      <w:r w:rsidRPr="00BC4FB5">
        <w:rPr>
          <w:lang w:val="it-IT"/>
        </w:rPr>
        <w:br/>
        <w:t xml:space="preserve">       ▪  copia del visto di ingresso in Italia</w:t>
      </w:r>
      <w:r w:rsidRPr="00BC4FB5">
        <w:rPr>
          <w:lang w:val="it-IT"/>
        </w:rPr>
        <w:br/>
        <w:t xml:space="preserve">       ▪  copia dell’assicurata, del bollettino e della convocazione SE ATLETA NON U.E.</w:t>
      </w:r>
      <w:r w:rsidRPr="00BC4FB5">
        <w:rPr>
          <w:lang w:val="it-IT"/>
        </w:rPr>
        <w:br/>
      </w:r>
      <w:r w:rsidRPr="00BC4FB5">
        <w:rPr>
          <w:lang w:val="it-IT"/>
        </w:rPr>
        <w:br/>
        <w:t>La Società che avvia il transfer internazionale prima della scadenza dei termini di mercato,</w:t>
      </w:r>
      <w:r w:rsidRPr="00BC4FB5">
        <w:rPr>
          <w:lang w:val="it-IT"/>
        </w:rPr>
        <w:br/>
        <w:t>potrà ottenere l’omologa anche dopo il termine ma finalizzando il tutto entro 14 giorni dalla</w:t>
      </w:r>
      <w:r w:rsidRPr="00BC4FB5">
        <w:rPr>
          <w:lang w:val="it-IT"/>
        </w:rPr>
        <w:br/>
        <w:t>firma sul VIS FIVB INITIATED (es. firma FIVB alle 14.00 del 1 ottobre – ITC e invio documenti</w:t>
      </w:r>
      <w:r w:rsidRPr="00BC4FB5">
        <w:rPr>
          <w:lang w:val="it-IT"/>
        </w:rPr>
        <w:br/>
        <w:t>entro le 13.59 del 15 ottobre.</w:t>
      </w:r>
      <w:r w:rsidRPr="00BC4FB5">
        <w:rPr>
          <w:lang w:val="it-IT"/>
        </w:rPr>
        <w:br/>
      </w:r>
      <w:r w:rsidRPr="00BC4FB5">
        <w:rPr>
          <w:lang w:val="it-IT"/>
        </w:rPr>
        <w:br/>
      </w:r>
      <w:r w:rsidRPr="00BC4FB5">
        <w:rPr>
          <w:lang w:val="it-IT"/>
        </w:rPr>
        <w:br/>
        <w:t xml:space="preserve">                  VISTI E PERMESSI DI SOGGIORNO</w:t>
      </w:r>
      <w:r w:rsidRPr="00BC4FB5">
        <w:rPr>
          <w:lang w:val="it-IT"/>
        </w:rPr>
        <w:br/>
        <w:t xml:space="preserve">         (RICHIESTE VALIDE SOLO PER ATLETE/I DI SERIE A)</w:t>
      </w:r>
      <w:r w:rsidRPr="00BC4FB5">
        <w:rPr>
          <w:lang w:val="it-IT"/>
        </w:rPr>
        <w:br/>
      </w:r>
      <w:r w:rsidRPr="00BC4FB5">
        <w:rPr>
          <w:lang w:val="it-IT"/>
        </w:rPr>
        <w:br/>
        <w:t>ATLETI STRANIERI APPARTENENTI ALLA U.E. E ACASI SPECIALI</w:t>
      </w:r>
      <w:r w:rsidRPr="00BC4FB5">
        <w:rPr>
          <w:lang w:val="it-IT"/>
        </w:rPr>
        <w:br/>
      </w:r>
      <w:r w:rsidRPr="00BC4FB5">
        <w:rPr>
          <w:lang w:val="it-IT"/>
        </w:rPr>
        <w:br/>
        <w:t>L’atleta in possesso di cittadinanza UE entra in Italia senza richiedere il visto per attività</w:t>
      </w:r>
      <w:r w:rsidRPr="00BC4FB5">
        <w:rPr>
          <w:lang w:val="it-IT"/>
        </w:rPr>
        <w:br/>
        <w:t>sportiva e il relativo permesso di soggiorno, viene tesserato quindi come atleta straniero</w:t>
      </w:r>
      <w:r w:rsidRPr="00BC4FB5">
        <w:rPr>
          <w:lang w:val="it-IT"/>
        </w:rPr>
        <w:br/>
        <w:t>comunitario.</w:t>
      </w:r>
      <w:r w:rsidRPr="00BC4FB5">
        <w:rPr>
          <w:lang w:val="it-IT"/>
        </w:rPr>
        <w:br/>
        <w:t>L’atleta in possesso di doppio passaporto (Italia + altro paese oppure UE + altro paese) tesserato</w:t>
      </w:r>
      <w:r w:rsidRPr="00BC4FB5">
        <w:rPr>
          <w:lang w:val="it-IT"/>
        </w:rPr>
        <w:br/>
        <w:t>per una federazione straniera, segue la stessa procedura prevista per gli atleti stranieri</w:t>
      </w:r>
      <w:r w:rsidRPr="00BC4FB5">
        <w:rPr>
          <w:lang w:val="it-IT"/>
        </w:rPr>
        <w:br/>
        <w:t>appartenenti alla U.E.</w:t>
      </w:r>
      <w:r w:rsidRPr="00BC4FB5">
        <w:rPr>
          <w:lang w:val="it-IT"/>
        </w:rPr>
        <w:br/>
        <w:t>L’atleta in possesso di doppio passaporto non ha quindi necessità di visto e di permesso di</w:t>
      </w:r>
      <w:r w:rsidRPr="00BC4FB5">
        <w:rPr>
          <w:lang w:val="it-IT"/>
        </w:rPr>
        <w:br/>
        <w:t>soggiorno e viene tesserato come atleta straniero qualora la sua federazione di origine sia</w:t>
      </w:r>
      <w:r w:rsidRPr="00BC4FB5">
        <w:rPr>
          <w:lang w:val="it-IT"/>
        </w:rPr>
        <w:br/>
        <w:t>straniera.</w:t>
      </w:r>
      <w:r w:rsidRPr="00BC4FB5">
        <w:rPr>
          <w:lang w:val="it-IT"/>
        </w:rPr>
        <w:br/>
      </w:r>
      <w:r w:rsidRPr="00BC4FB5">
        <w:rPr>
          <w:lang w:val="it-IT"/>
        </w:rPr>
        <w:br/>
        <w:t>ATLETI STRANIERI NON APPARTENENTI ALLA U.E.</w:t>
      </w:r>
      <w:r w:rsidRPr="00BC4FB5">
        <w:rPr>
          <w:lang w:val="it-IT"/>
        </w:rPr>
        <w:br/>
      </w:r>
      <w:r w:rsidRPr="00BC4FB5">
        <w:rPr>
          <w:lang w:val="it-IT"/>
        </w:rPr>
        <w:br/>
        <w:t>Qualsiasi procedura di tesseramento federale per atleti provenienti da nazioni straniere</w:t>
      </w:r>
      <w:r w:rsidRPr="00BC4FB5">
        <w:rPr>
          <w:lang w:val="it-IT"/>
        </w:rPr>
        <w:br/>
        <w:t>non appartenenti all’U.E. è subordinata al possesso del Permesso di Soggiorno (PSE) da</w:t>
      </w:r>
      <w:r w:rsidRPr="00BC4FB5">
        <w:rPr>
          <w:lang w:val="it-IT"/>
        </w:rPr>
        <w:br/>
        <w:t>parte dello sportivo.</w:t>
      </w:r>
      <w:r w:rsidRPr="00BC4FB5">
        <w:rPr>
          <w:lang w:val="it-IT"/>
        </w:rPr>
        <w:br/>
        <w:t>Il legale rappresentante della società è soggetto a sanzione da parte dell’Autorità</w:t>
      </w:r>
      <w:r w:rsidRPr="00BC4FB5">
        <w:rPr>
          <w:lang w:val="it-IT"/>
        </w:rPr>
        <w:br/>
        <w:t>Giudiziaria (L. 189/2002 e successive modifiche e integrazioni) nel caso in cui lo sportivo</w:t>
      </w:r>
      <w:r w:rsidRPr="00BC4FB5">
        <w:rPr>
          <w:lang w:val="it-IT"/>
        </w:rPr>
        <w:br/>
        <w:t>delle cui prestazioni si avvale risulti:</w:t>
      </w:r>
      <w:r w:rsidRPr="00BC4FB5">
        <w:rPr>
          <w:lang w:val="it-IT"/>
        </w:rPr>
        <w:br/>
        <w:t>•   Privo di PSE</w:t>
      </w:r>
      <w:r w:rsidRPr="00BC4FB5">
        <w:rPr>
          <w:lang w:val="it-IT"/>
        </w:rPr>
        <w:br/>
        <w:t>•  Con PSE scaduto</w:t>
      </w:r>
    </w:p>
    <w:p w14:paraId="4A2DE53C" w14:textId="77777777" w:rsidR="000C6670" w:rsidRPr="00BC4FB5" w:rsidRDefault="000D2623">
      <w:pPr>
        <w:rPr>
          <w:lang w:val="it-IT"/>
        </w:rPr>
      </w:pPr>
      <w:r w:rsidRPr="00BC4FB5">
        <w:rPr>
          <w:lang w:val="it-IT"/>
        </w:rPr>
        <w:br w:type="page"/>
      </w:r>
    </w:p>
    <w:p w14:paraId="5DC01E70"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Con PSE per cui non sia stato chiesto il rinnovo.</w:t>
      </w:r>
      <w:r w:rsidRPr="00BC4FB5">
        <w:rPr>
          <w:lang w:val="it-IT"/>
        </w:rPr>
        <w:br/>
        <w:t>La procedura di richiesta e rilascio del Visto di ingresso e del PSE è regolamentata da una</w:t>
      </w:r>
      <w:r w:rsidRPr="00BC4FB5">
        <w:rPr>
          <w:lang w:val="it-IT"/>
        </w:rPr>
        <w:br/>
        <w:t>specifica circolare del CONI.</w:t>
      </w:r>
      <w:r w:rsidRPr="00BC4FB5">
        <w:rPr>
          <w:lang w:val="it-IT"/>
        </w:rPr>
        <w:br/>
        <w:t>Si ricorda che le richieste di visto di ingresso e rinnovo del permesso di soggiorno saranno</w:t>
      </w:r>
      <w:r w:rsidRPr="00BC4FB5">
        <w:rPr>
          <w:lang w:val="it-IT"/>
        </w:rPr>
        <w:br/>
        <w:t>prese in carico dal Settore Tesseramento SOLO ED ESCLUSIVAMENTE dopo la conferma</w:t>
      </w:r>
      <w:r w:rsidRPr="00BC4FB5">
        <w:rPr>
          <w:lang w:val="it-IT"/>
        </w:rPr>
        <w:br/>
        <w:t>dell’ammissione ai campionati di serie Superlega M, Serie A2M, Serie A1F, Serie A2F.</w:t>
      </w:r>
      <w:r w:rsidRPr="00BC4FB5">
        <w:rPr>
          <w:lang w:val="it-IT"/>
        </w:rPr>
        <w:br/>
      </w:r>
      <w:r w:rsidRPr="00BC4FB5">
        <w:rPr>
          <w:lang w:val="it-IT"/>
        </w:rPr>
        <w:br/>
        <w:t>CIRCOLARE CONI DI RIFERIEMENTO IN MATERIA DI VISTI E PERMESSI DI SOGGIORNO</w:t>
      </w:r>
      <w:r w:rsidRPr="00BC4FB5">
        <w:rPr>
          <w:lang w:val="it-IT"/>
        </w:rPr>
        <w:br/>
      </w:r>
      <w:r w:rsidRPr="00BC4FB5">
        <w:rPr>
          <w:lang w:val="it-IT"/>
        </w:rPr>
        <w:br/>
        <w:t>Attività dilettantistica superiore a 90 giorni</w:t>
      </w:r>
      <w:r w:rsidRPr="00BC4FB5">
        <w:rPr>
          <w:lang w:val="it-IT"/>
        </w:rPr>
        <w:br/>
        <w:t>•   Le quote di ingressi degli atleti non appartenenti alla U.E. impegnati in attività</w:t>
      </w:r>
      <w:r w:rsidRPr="00BC4FB5">
        <w:rPr>
          <w:lang w:val="it-IT"/>
        </w:rPr>
        <w:br/>
        <w:t xml:space="preserve">    agonistica di alto livello sono annualmente fissate con Decreto della Presidenza del</w:t>
      </w:r>
      <w:r w:rsidRPr="00BC4FB5">
        <w:rPr>
          <w:lang w:val="it-IT"/>
        </w:rPr>
        <w:br/>
        <w:t xml:space="preserve">    Consiglio dei Ministri su proposta CONI;</w:t>
      </w:r>
      <w:r w:rsidRPr="00BC4FB5">
        <w:rPr>
          <w:lang w:val="it-IT"/>
        </w:rPr>
        <w:br/>
        <w:t>•     il numero di ingressi consentiti include sia gli atleti che effettuano il primo ingresso in</w:t>
      </w:r>
      <w:r w:rsidRPr="00BC4FB5">
        <w:rPr>
          <w:lang w:val="it-IT"/>
        </w:rPr>
        <w:br/>
        <w:t xml:space="preserve">     Italia, sia gli atleti già presenti sul territorio nazionale con un regolare permesso di</w:t>
      </w:r>
      <w:r w:rsidRPr="00BC4FB5">
        <w:rPr>
          <w:lang w:val="it-IT"/>
        </w:rPr>
        <w:br/>
        <w:t xml:space="preserve">    soggiorno rilasciato per motivi sportivi, di lavoro o familiari;</w:t>
      </w:r>
      <w:r w:rsidRPr="00BC4FB5">
        <w:rPr>
          <w:lang w:val="it-IT"/>
        </w:rPr>
        <w:br/>
        <w:t>•    gli atleti tesserati per FIPAV per una società sportiva, se riconfermati, nella stagione</w:t>
      </w:r>
      <w:r w:rsidRPr="00BC4FB5">
        <w:rPr>
          <w:lang w:val="it-IT"/>
        </w:rPr>
        <w:br/>
        <w:t xml:space="preserve">    successiva corrisponderanno ad una nuova quota;</w:t>
      </w:r>
      <w:r w:rsidRPr="00BC4FB5">
        <w:rPr>
          <w:lang w:val="it-IT"/>
        </w:rPr>
        <w:br/>
        <w:t>•     il visto ritirato dallo sportivo straniero è considerato come quota utilizzata che non</w:t>
      </w:r>
      <w:r w:rsidRPr="00BC4FB5">
        <w:rPr>
          <w:lang w:val="it-IT"/>
        </w:rPr>
        <w:br/>
        <w:t xml:space="preserve">    potrà essere recuperata dal sodalizio, salvo nei casi in cui:</w:t>
      </w:r>
      <w:r w:rsidRPr="00BC4FB5">
        <w:rPr>
          <w:lang w:val="it-IT"/>
        </w:rPr>
        <w:br/>
        <w:t xml:space="preserve">      -    l’atleta straniero non intenda più sottoscrivere il contratto o non intenda giungere</w:t>
      </w:r>
      <w:r w:rsidRPr="00BC4FB5">
        <w:rPr>
          <w:lang w:val="it-IT"/>
        </w:rPr>
        <w:br/>
        <w:t xml:space="preserve">        sul territorio italiano per l’attività richiesta;</w:t>
      </w:r>
      <w:r w:rsidRPr="00BC4FB5">
        <w:rPr>
          <w:lang w:val="it-IT"/>
        </w:rPr>
        <w:br/>
        <w:t xml:space="preserve">      -    l’atleta straniero giunto sul territorio italiano risulti non idoneo agli accertamenti</w:t>
      </w:r>
      <w:r w:rsidRPr="00BC4FB5">
        <w:rPr>
          <w:lang w:val="it-IT"/>
        </w:rPr>
        <w:br/>
        <w:t xml:space="preserve">        medico-sanitari, alla pratica sportiva e non abbia disputato alcuna gara (non sia</w:t>
      </w:r>
      <w:r w:rsidRPr="00BC4FB5">
        <w:rPr>
          <w:lang w:val="it-IT"/>
        </w:rPr>
        <w:br/>
        <w:t xml:space="preserve">       sceso in campo).</w:t>
      </w:r>
      <w:r w:rsidRPr="00BC4FB5">
        <w:rPr>
          <w:lang w:val="it-IT"/>
        </w:rPr>
        <w:br/>
        <w:t>Nell’eventualità che l’atleta non ritiri il visto o non intenda più svolgere attività sportiva per</w:t>
      </w:r>
      <w:r w:rsidRPr="00BC4FB5">
        <w:rPr>
          <w:lang w:val="it-IT"/>
        </w:rPr>
        <w:br/>
        <w:t>la società richiedente, il sodalizio dovrà darne tempestiva comunicazione a FIPAV e Coni</w:t>
      </w:r>
      <w:r w:rsidRPr="00BC4FB5">
        <w:rPr>
          <w:lang w:val="it-IT"/>
        </w:rPr>
        <w:br/>
        <w:t>che, predisporranno il provvedimento di revoca per la Rappresentanza Diplomatica, la</w:t>
      </w:r>
      <w:r w:rsidRPr="00BC4FB5">
        <w:rPr>
          <w:lang w:val="it-IT"/>
        </w:rPr>
        <w:br/>
        <w:t>Questura e lo Sportello Unico competente.</w:t>
      </w:r>
      <w:r w:rsidRPr="00BC4FB5">
        <w:rPr>
          <w:lang w:val="it-IT"/>
        </w:rPr>
        <w:br/>
      </w:r>
      <w:r w:rsidRPr="00BC4FB5">
        <w:rPr>
          <w:lang w:val="it-IT"/>
        </w:rPr>
        <w:br/>
        <w:t>ETÀ MINIMA</w:t>
      </w:r>
      <w:r w:rsidRPr="00BC4FB5">
        <w:rPr>
          <w:lang w:val="it-IT"/>
        </w:rPr>
        <w:br/>
      </w:r>
      <w:r w:rsidRPr="00BC4FB5">
        <w:rPr>
          <w:lang w:val="it-IT"/>
        </w:rPr>
        <w:br/>
        <w:t>La normativa vigente stabilisce che l’età minima per l’ammissione al lavoro è fissata al</w:t>
      </w:r>
      <w:r w:rsidRPr="00BC4FB5">
        <w:rPr>
          <w:lang w:val="it-IT"/>
        </w:rPr>
        <w:br/>
        <w:t>momento in cui il minore ha concluso il periodo di istruzione obbligatoria e comunque non</w:t>
      </w:r>
      <w:r w:rsidRPr="00BC4FB5">
        <w:rPr>
          <w:lang w:val="it-IT"/>
        </w:rPr>
        <w:br/>
        <w:t>può essere inferiore ai 15 anni compiuti.</w:t>
      </w:r>
      <w:r w:rsidRPr="00BC4FB5">
        <w:rPr>
          <w:lang w:val="it-IT"/>
        </w:rPr>
        <w:br/>
      </w:r>
      <w:r w:rsidRPr="00BC4FB5">
        <w:rPr>
          <w:lang w:val="it-IT"/>
        </w:rPr>
        <w:br/>
        <w:t>Le richieste di visto per  i minori di età compresa tra  i 15 e  i 18 anni dovranno essere</w:t>
      </w:r>
      <w:r w:rsidRPr="00BC4FB5">
        <w:rPr>
          <w:lang w:val="it-IT"/>
        </w:rPr>
        <w:br/>
        <w:t>corredate da apposita autorizzazione rilasciata dall’ispettorato territoriale del lavoro</w:t>
      </w:r>
      <w:r w:rsidRPr="00BC4FB5">
        <w:rPr>
          <w:lang w:val="it-IT"/>
        </w:rPr>
        <w:br/>
        <w:t>competente. La società sportiva dovrà garantire il rispetto delle norme relative al soggiorno</w:t>
      </w:r>
      <w:r w:rsidRPr="00BC4FB5">
        <w:rPr>
          <w:lang w:val="it-IT"/>
        </w:rPr>
        <w:br/>
        <w:t>del minore per tutto il periodo di permanenza in Italia, fino al suo rientro nella nazione di</w:t>
      </w:r>
      <w:r w:rsidRPr="00BC4FB5">
        <w:rPr>
          <w:lang w:val="it-IT"/>
        </w:rPr>
        <w:br/>
        <w:t>provenienza.</w:t>
      </w:r>
    </w:p>
    <w:p w14:paraId="2E5CA141" w14:textId="77777777" w:rsidR="000C6670" w:rsidRPr="00BC4FB5" w:rsidRDefault="000D2623">
      <w:pPr>
        <w:rPr>
          <w:lang w:val="it-IT"/>
        </w:rPr>
      </w:pPr>
      <w:r w:rsidRPr="00BC4FB5">
        <w:rPr>
          <w:lang w:val="it-IT"/>
        </w:rPr>
        <w:br w:type="page"/>
      </w:r>
    </w:p>
    <w:p w14:paraId="32A30A0A"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PROCEDURA RICHIESTA DI VISTO E PERMESSO DI SOGGIORNO ATLETI EXTRA U.E.</w:t>
      </w:r>
      <w:r w:rsidRPr="00BC4FB5">
        <w:rPr>
          <w:lang w:val="it-IT"/>
        </w:rPr>
        <w:br/>
      </w:r>
      <w:r w:rsidRPr="00BC4FB5">
        <w:rPr>
          <w:lang w:val="it-IT"/>
        </w:rPr>
        <w:br/>
        <w:t>La società sportiva regolarmente affiliata a FIPAV per la stagione corrente inoltra al Settore</w:t>
      </w:r>
      <w:r w:rsidRPr="00BC4FB5">
        <w:rPr>
          <w:lang w:val="it-IT"/>
        </w:rPr>
        <w:br/>
        <w:t>Tesseramento FIPAV via PEC (tesseramento@pec.federvolley.it) e alla propria Questura di</w:t>
      </w:r>
      <w:r w:rsidRPr="00BC4FB5">
        <w:rPr>
          <w:lang w:val="it-IT"/>
        </w:rPr>
        <w:br/>
        <w:t>competenza:</w:t>
      </w:r>
      <w:r w:rsidRPr="00BC4FB5">
        <w:rPr>
          <w:lang w:val="it-IT"/>
        </w:rPr>
        <w:br/>
        <w:t>•   richiesta di DNA (Dichiarazione Nominativa di Assenso) su carta intestata del sodalizio</w:t>
      </w:r>
      <w:r w:rsidRPr="00BC4FB5">
        <w:rPr>
          <w:lang w:val="it-IT"/>
        </w:rPr>
        <w:br/>
        <w:t xml:space="preserve">   e a firma del legale rappresentante;</w:t>
      </w:r>
      <w:r w:rsidRPr="00BC4FB5">
        <w:rPr>
          <w:lang w:val="it-IT"/>
        </w:rPr>
        <w:br/>
        <w:t>•   passaporto a colori dell’atleta.</w:t>
      </w:r>
      <w:r w:rsidRPr="00BC4FB5">
        <w:rPr>
          <w:lang w:val="it-IT"/>
        </w:rPr>
        <w:br/>
      </w:r>
      <w:r w:rsidRPr="00BC4FB5">
        <w:rPr>
          <w:lang w:val="it-IT"/>
        </w:rPr>
        <w:br/>
        <w:t>Il Settore Tesseramento FIPAV, dopo aver verificato la documentazione inviata dalla</w:t>
      </w:r>
      <w:r w:rsidRPr="00BC4FB5">
        <w:rPr>
          <w:lang w:val="it-IT"/>
        </w:rPr>
        <w:br/>
        <w:t>società, formalizza con protocollo FIPAV la richiesta da inoltrare a “Coni Area Sport –</w:t>
      </w:r>
      <w:r w:rsidRPr="00BC4FB5">
        <w:rPr>
          <w:lang w:val="it-IT"/>
        </w:rPr>
        <w:br/>
        <w:t>Preparazione Olimpica”,  il quale, dopo aver ricevuto  il “nulla osta” dalla Questura</w:t>
      </w:r>
      <w:r w:rsidRPr="00BC4FB5">
        <w:rPr>
          <w:lang w:val="it-IT"/>
        </w:rPr>
        <w:br/>
        <w:t>competente, inoltra a FIPAV un numero di protocollo che sarà prontamente inoltrato al</w:t>
      </w:r>
      <w:r w:rsidRPr="00BC4FB5">
        <w:rPr>
          <w:lang w:val="it-IT"/>
        </w:rPr>
        <w:br/>
        <w:t>sodalizio richiedente, da destinare direttamente all’atleta per il ritiro del VISTO presso</w:t>
      </w:r>
      <w:r w:rsidRPr="00BC4FB5">
        <w:rPr>
          <w:lang w:val="it-IT"/>
        </w:rPr>
        <w:br/>
        <w:t>l’ambasciata o il consolato d’Italia all’estero.</w:t>
      </w:r>
      <w:r w:rsidRPr="00BC4FB5">
        <w:rPr>
          <w:lang w:val="it-IT"/>
        </w:rPr>
        <w:br/>
        <w:t>L’atleta entro 8 giorni dal suo ingresso in Italia dovrà recarsi presso un ufficio postale dove</w:t>
      </w:r>
      <w:r w:rsidRPr="00BC4FB5">
        <w:rPr>
          <w:lang w:val="it-IT"/>
        </w:rPr>
        <w:br/>
        <w:t>ritirerà il kit contenente il bollettino postale e l’assicurata, valido per la richiesta del PSE.</w:t>
      </w:r>
      <w:r w:rsidRPr="00BC4FB5">
        <w:rPr>
          <w:lang w:val="it-IT"/>
        </w:rPr>
        <w:br/>
        <w:t>Una volta presentato il Kit, l’ufficio postale rilascerà il documento di convocazione con</w:t>
      </w:r>
      <w:r w:rsidRPr="00BC4FB5">
        <w:rPr>
          <w:lang w:val="it-IT"/>
        </w:rPr>
        <w:br/>
        <w:t>data e ora per il ritiro del permesso di soggiorno presso la Questura di competenza.</w:t>
      </w:r>
      <w:r w:rsidRPr="00BC4FB5">
        <w:rPr>
          <w:lang w:val="it-IT"/>
        </w:rPr>
        <w:br/>
        <w:t>L’atleta, accompagnato da un dirigente del sodalizio, si recherà presso l’ufficio locale</w:t>
      </w:r>
      <w:r w:rsidRPr="00BC4FB5">
        <w:rPr>
          <w:lang w:val="it-IT"/>
        </w:rPr>
        <w:br/>
        <w:t>dell’AGENZIA DELLE ENTRATE per richiedere la “Certificazione di attribuzione del codice</w:t>
      </w:r>
      <w:r w:rsidRPr="00BC4FB5">
        <w:rPr>
          <w:lang w:val="it-IT"/>
        </w:rPr>
        <w:br/>
        <w:t>fiscale”.</w:t>
      </w:r>
      <w:r w:rsidRPr="00BC4FB5">
        <w:rPr>
          <w:lang w:val="it-IT"/>
        </w:rPr>
        <w:br/>
        <w:t>Alla data prevista dalla convocazione, dovrà poi infine recarsi presso la Questura –</w:t>
      </w:r>
      <w:r w:rsidRPr="00BC4FB5">
        <w:rPr>
          <w:lang w:val="it-IT"/>
        </w:rPr>
        <w:br/>
        <w:t>Sportello Unico insieme ad un dirigente del sodalizio, con la copia del pagamento del</w:t>
      </w:r>
      <w:r w:rsidRPr="00BC4FB5">
        <w:rPr>
          <w:lang w:val="it-IT"/>
        </w:rPr>
        <w:br/>
        <w:t>bollettino + assicurata, per il riconoscimento delle impronte digitali e per il rilascio del</w:t>
      </w:r>
      <w:r w:rsidRPr="00BC4FB5">
        <w:rPr>
          <w:lang w:val="it-IT"/>
        </w:rPr>
        <w:br/>
        <w:t>permesso di soggiorno.</w:t>
      </w:r>
      <w:r w:rsidRPr="00BC4FB5">
        <w:rPr>
          <w:lang w:val="it-IT"/>
        </w:rPr>
        <w:br/>
      </w:r>
      <w:r w:rsidRPr="00BC4FB5">
        <w:rPr>
          <w:lang w:val="it-IT"/>
        </w:rPr>
        <w:br/>
        <w:t>RINNOVO PERMESSO DI SOGGIORNO (PSE)</w:t>
      </w:r>
      <w:r w:rsidRPr="00BC4FB5">
        <w:rPr>
          <w:lang w:val="it-IT"/>
        </w:rPr>
        <w:br/>
      </w:r>
      <w:r w:rsidRPr="00BC4FB5">
        <w:rPr>
          <w:lang w:val="it-IT"/>
        </w:rPr>
        <w:br/>
        <w:t>La richiesta di rinnovo del PSE deve essere inoltrata entro  i 60 giorni precedenti alla</w:t>
      </w:r>
      <w:r w:rsidRPr="00BC4FB5">
        <w:rPr>
          <w:lang w:val="it-IT"/>
        </w:rPr>
        <w:br/>
        <w:t>scadenza (vedi circolare CONI del 24 luglio 2018 in materia di ingresso e permessi di</w:t>
      </w:r>
      <w:r w:rsidRPr="00BC4FB5">
        <w:rPr>
          <w:lang w:val="it-IT"/>
        </w:rPr>
        <w:br/>
        <w:t>soggiorno sportivi non comunitari e riferimenti del Ministero dell’Interno).</w:t>
      </w:r>
      <w:r w:rsidRPr="00BC4FB5">
        <w:rPr>
          <w:lang w:val="it-IT"/>
        </w:rPr>
        <w:br/>
        <w:t>Il rinnovo del PSE comporta alcuni passaggi:</w:t>
      </w:r>
      <w:r w:rsidRPr="00BC4FB5">
        <w:rPr>
          <w:lang w:val="it-IT"/>
        </w:rPr>
        <w:br/>
        <w:t>•   invio da parte della società sportiva a FIPAV della richiesta di rinnovo, unitamente alla</w:t>
      </w:r>
      <w:r w:rsidRPr="00BC4FB5">
        <w:rPr>
          <w:lang w:val="it-IT"/>
        </w:rPr>
        <w:br/>
        <w:t xml:space="preserve">    copia leggibile del permesso di soggiorno in scadenza e alla copia del passaporto a</w:t>
      </w:r>
      <w:r w:rsidRPr="00BC4FB5">
        <w:rPr>
          <w:lang w:val="it-IT"/>
        </w:rPr>
        <w:br/>
        <w:t xml:space="preserve">     colori;</w:t>
      </w:r>
      <w:r w:rsidRPr="00BC4FB5">
        <w:rPr>
          <w:lang w:val="it-IT"/>
        </w:rPr>
        <w:br/>
        <w:t>•   inoltro da parte di FIPAV della richiesta di rinnovo all’ufficio Coni competente;</w:t>
      </w:r>
      <w:r w:rsidRPr="00BC4FB5">
        <w:rPr>
          <w:lang w:val="it-IT"/>
        </w:rPr>
        <w:br/>
        <w:t>•   predisposizione ed invio da parte del Coni del nulla osta alla Questura;</w:t>
      </w:r>
      <w:r w:rsidRPr="00BC4FB5">
        <w:rPr>
          <w:lang w:val="it-IT"/>
        </w:rPr>
        <w:br/>
        <w:t>•    l’ufficio “Coni – Area Sport – Preparazione Olimpica” inoltra a FIPAV  il numero di</w:t>
      </w:r>
      <w:r w:rsidRPr="00BC4FB5">
        <w:rPr>
          <w:lang w:val="it-IT"/>
        </w:rPr>
        <w:br/>
        <w:t xml:space="preserve">    protocollo atleta, che sarà prontamente inoltrato al sodalizio richiedente, da destinare</w:t>
      </w:r>
      <w:r w:rsidRPr="00BC4FB5">
        <w:rPr>
          <w:lang w:val="it-IT"/>
        </w:rPr>
        <w:br/>
        <w:t xml:space="preserve">   immediatamente all’atleta.</w:t>
      </w:r>
    </w:p>
    <w:p w14:paraId="33C4E9CA" w14:textId="77777777" w:rsidR="000C6670" w:rsidRPr="00BC4FB5" w:rsidRDefault="000D2623">
      <w:pPr>
        <w:rPr>
          <w:lang w:val="it-IT"/>
        </w:rPr>
      </w:pPr>
      <w:r w:rsidRPr="00BC4FB5">
        <w:rPr>
          <w:lang w:val="it-IT"/>
        </w:rPr>
        <w:br w:type="page"/>
      </w:r>
    </w:p>
    <w:p w14:paraId="2449C127"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r>
      <w:r w:rsidRPr="00BC4FB5">
        <w:rPr>
          <w:lang w:val="it-IT"/>
        </w:rPr>
        <w:br/>
        <w:t>•   L’atleta dovrà recarsi presso un ufficio postale dove ritirerà  il kit contenente  il</w:t>
      </w:r>
      <w:r w:rsidRPr="00BC4FB5">
        <w:rPr>
          <w:lang w:val="it-IT"/>
        </w:rPr>
        <w:br/>
        <w:t xml:space="preserve">    bollettino postale e l’assicurata da pagare, valida per la richiesta del nuovo Permesso</w:t>
      </w:r>
      <w:r w:rsidRPr="00BC4FB5">
        <w:rPr>
          <w:lang w:val="it-IT"/>
        </w:rPr>
        <w:br/>
        <w:t xml:space="preserve">    di Soggiorno (PSE).</w:t>
      </w:r>
      <w:r w:rsidRPr="00BC4FB5">
        <w:rPr>
          <w:lang w:val="it-IT"/>
        </w:rPr>
        <w:br/>
        <w:t>•   L’atleta si reca presso la Questura – Sportello Unico insieme ad un dirigente del</w:t>
      </w:r>
      <w:r w:rsidRPr="00BC4FB5">
        <w:rPr>
          <w:lang w:val="it-IT"/>
        </w:rPr>
        <w:br/>
        <w:t xml:space="preserve">    sodalizio, con la copia del pagamento del bollettino + assicurata e riceve il documento</w:t>
      </w:r>
      <w:r w:rsidRPr="00BC4FB5">
        <w:rPr>
          <w:lang w:val="it-IT"/>
        </w:rPr>
        <w:br/>
        <w:t xml:space="preserve">    di convocazione per il ritiro del PSE contenente data e ora.</w:t>
      </w:r>
      <w:r w:rsidRPr="00BC4FB5">
        <w:rPr>
          <w:lang w:val="it-IT"/>
        </w:rPr>
        <w:br/>
      </w:r>
      <w:r w:rsidRPr="00BC4FB5">
        <w:rPr>
          <w:lang w:val="it-IT"/>
        </w:rPr>
        <w:br/>
        <w:t>NOTA BENE: non è possibile svolgere attività sportiva a titolo continuativo a favore di una</w:t>
      </w:r>
      <w:r w:rsidRPr="00BC4FB5">
        <w:rPr>
          <w:lang w:val="it-IT"/>
        </w:rPr>
        <w:br/>
        <w:t>società sportiva per coloro che sono entrati in Italia con un visto turistico o un visto per gara</w:t>
      </w:r>
      <w:r w:rsidRPr="00BC4FB5">
        <w:rPr>
          <w:lang w:val="it-IT"/>
        </w:rPr>
        <w:br/>
        <w:t>sportiva.</w:t>
      </w:r>
      <w:r w:rsidRPr="00BC4FB5">
        <w:rPr>
          <w:lang w:val="it-IT"/>
        </w:rPr>
        <w:br/>
        <w:t>Lo sportivo non appartenente alla U.E. dovrà accertarsi di essere munito di un PSE valido</w:t>
      </w:r>
      <w:r w:rsidRPr="00BC4FB5">
        <w:rPr>
          <w:lang w:val="it-IT"/>
        </w:rPr>
        <w:br/>
        <w:t>prima di lasciare l’Italia per effettuare trasferte.</w:t>
      </w:r>
      <w:r w:rsidRPr="00BC4FB5">
        <w:rPr>
          <w:lang w:val="it-IT"/>
        </w:rPr>
        <w:br/>
      </w:r>
      <w:r w:rsidRPr="00BC4FB5">
        <w:rPr>
          <w:lang w:val="it-IT"/>
        </w:rPr>
        <w:br/>
        <w:t>Saranno prese in considerazione solo le richieste valide FINO A 12 MESI di soggiorno in</w:t>
      </w:r>
      <w:r w:rsidRPr="00BC4FB5">
        <w:rPr>
          <w:lang w:val="it-IT"/>
        </w:rPr>
        <w:br/>
        <w:t>Italia.</w:t>
      </w:r>
      <w:r w:rsidRPr="00BC4FB5">
        <w:rPr>
          <w:lang w:val="it-IT"/>
        </w:rPr>
        <w:br/>
      </w:r>
      <w:r w:rsidRPr="00BC4FB5">
        <w:rPr>
          <w:lang w:val="it-IT"/>
        </w:rPr>
        <w:br/>
        <w:t>Per  quanto non  esplicitamente  contemplato  nella  presente  guida,  valgono</w:t>
      </w:r>
      <w:r w:rsidRPr="00BC4FB5">
        <w:rPr>
          <w:lang w:val="it-IT"/>
        </w:rPr>
        <w:br/>
        <w:t>integralmente le norme definite dal CONI in materia di Visti di Ingresso e Permessi di</w:t>
      </w:r>
      <w:r w:rsidRPr="00BC4FB5">
        <w:rPr>
          <w:lang w:val="it-IT"/>
        </w:rPr>
        <w:br/>
        <w:t>Soggiorno.</w:t>
      </w:r>
    </w:p>
    <w:p w14:paraId="3C83B5AF" w14:textId="77777777" w:rsidR="000C6670" w:rsidRPr="00BC4FB5" w:rsidRDefault="000D2623">
      <w:pPr>
        <w:rPr>
          <w:lang w:val="it-IT"/>
        </w:rPr>
      </w:pPr>
      <w:r w:rsidRPr="00BC4FB5">
        <w:rPr>
          <w:lang w:val="it-IT"/>
        </w:rPr>
        <w:br w:type="page"/>
      </w:r>
    </w:p>
    <w:p w14:paraId="23DDBD1D"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t xml:space="preserve">                          Serie A</w:t>
      </w:r>
      <w:r w:rsidRPr="00BC4FB5">
        <w:rPr>
          <w:lang w:val="it-IT"/>
        </w:rPr>
        <w:br/>
        <w:t xml:space="preserve">              Tesseramento Atleti NON UE</w:t>
      </w:r>
      <w:r w:rsidRPr="00BC4FB5">
        <w:rPr>
          <w:lang w:val="it-IT"/>
        </w:rPr>
        <w:br/>
        <w:t xml:space="preserve">  Richiesta Visto di Ingresso e Permesso di Soggiorno (PSE)</w:t>
      </w:r>
      <w:r w:rsidRPr="00BC4FB5">
        <w:rPr>
          <w:lang w:val="it-IT"/>
        </w:rPr>
        <w:br/>
      </w:r>
      <w:r w:rsidRPr="00BC4FB5">
        <w:rPr>
          <w:lang w:val="it-IT"/>
        </w:rPr>
        <w:br/>
      </w:r>
      <w:r w:rsidRPr="00BC4FB5">
        <w:rPr>
          <w:lang w:val="it-IT"/>
        </w:rPr>
        <w:br/>
        <w:t xml:space="preserve">             La società sportiva affiliata a FIPAV e iscritta ai campionati di Serie A1F,</w:t>
      </w:r>
      <w:r w:rsidRPr="00BC4FB5">
        <w:rPr>
          <w:lang w:val="it-IT"/>
        </w:rPr>
        <w:br/>
        <w:t xml:space="preserve">              A2F, Superlega A1M e A2M inoltra via PEC al Settore Tesseramento</w:t>
      </w:r>
      <w:r w:rsidRPr="00BC4FB5">
        <w:rPr>
          <w:lang w:val="it-IT"/>
        </w:rPr>
        <w:br/>
        <w:t xml:space="preserve">             FIPAV   (tesseramento@pec.federvolley.it)  e   alla  Questura   di</w:t>
      </w:r>
      <w:r w:rsidRPr="00BC4FB5">
        <w:rPr>
          <w:lang w:val="it-IT"/>
        </w:rPr>
        <w:br/>
        <w:t xml:space="preserve">             competenza:</w:t>
      </w:r>
      <w:r w:rsidRPr="00BC4FB5">
        <w:rPr>
          <w:lang w:val="it-IT"/>
        </w:rPr>
        <w:br/>
        <w:t xml:space="preserve">                           -  La richiesta di DNA (Dichiarazione Nominativa di Assenso) su 1</w:t>
      </w:r>
      <w:r w:rsidRPr="00BC4FB5">
        <w:rPr>
          <w:lang w:val="it-IT"/>
        </w:rPr>
        <w:br/>
        <w:t xml:space="preserve">                      carta intestata del sodalizio e a firma del legale rappresentante</w:t>
      </w:r>
      <w:r w:rsidRPr="00BC4FB5">
        <w:rPr>
          <w:lang w:val="it-IT"/>
        </w:rPr>
        <w:br/>
        <w:t xml:space="preserve">                           -  Passaporto a colori dell’atleta</w:t>
      </w:r>
      <w:r w:rsidRPr="00BC4FB5">
        <w:rPr>
          <w:lang w:val="it-IT"/>
        </w:rPr>
        <w:br/>
      </w:r>
      <w:r w:rsidRPr="00BC4FB5">
        <w:rPr>
          <w:lang w:val="it-IT"/>
        </w:rPr>
        <w:br/>
        <w:t>Il Settore Tesseramento FIPAV formalizza con protocollo FIPAV la</w:t>
      </w:r>
      <w:r w:rsidRPr="00BC4FB5">
        <w:rPr>
          <w:lang w:val="it-IT"/>
        </w:rPr>
        <w:br/>
        <w:t>richiesta e la inoltra al CONI – Area Sport e Preparazione Olimpica</w:t>
      </w:r>
      <w:r w:rsidRPr="00BC4FB5">
        <w:rPr>
          <w:lang w:val="it-IT"/>
        </w:rPr>
        <w:br/>
        <w:t>(richiesta FIPAV + DNA sodalizio + copia passaporto a colori dell’atleta)                2</w:t>
      </w:r>
      <w:r w:rsidRPr="00BC4FB5">
        <w:rPr>
          <w:lang w:val="it-IT"/>
        </w:rPr>
        <w:br/>
        <w:t xml:space="preserve">                 L’ufficio CONI – Area Sport e Preparazione Olimpica attende il NULLA</w:t>
      </w:r>
      <w:r w:rsidRPr="00BC4FB5">
        <w:rPr>
          <w:lang w:val="it-IT"/>
        </w:rPr>
        <w:br/>
        <w:t xml:space="preserve">           OSTA dalla Questura competente ed inoltra a FIPAV il Protocollo Atleta,</w:t>
      </w:r>
      <w:r w:rsidRPr="00BC4FB5">
        <w:rPr>
          <w:lang w:val="it-IT"/>
        </w:rPr>
        <w:br/>
        <w:t xml:space="preserve">             che sarà prontamente inoltrato al sodalizio richiedente, da destinare</w:t>
      </w:r>
      <w:r w:rsidRPr="00BC4FB5">
        <w:rPr>
          <w:lang w:val="it-IT"/>
        </w:rPr>
        <w:br/>
        <w:t xml:space="preserve">             immediatamente all’atleta che prenderà contatti con  il Consolato 3</w:t>
      </w:r>
      <w:r w:rsidRPr="00BC4FB5">
        <w:rPr>
          <w:lang w:val="it-IT"/>
        </w:rPr>
        <w:br/>
        <w:t xml:space="preserve">                  d’Italia all’estero.</w:t>
      </w:r>
      <w:r w:rsidRPr="00BC4FB5">
        <w:rPr>
          <w:lang w:val="it-IT"/>
        </w:rPr>
        <w:br/>
      </w:r>
      <w:r w:rsidRPr="00BC4FB5">
        <w:rPr>
          <w:lang w:val="it-IT"/>
        </w:rPr>
        <w:br/>
        <w:t>L’atleta si reca al Consolato d’Italia (indicato nella DNA) autorizzato al</w:t>
      </w:r>
      <w:r w:rsidRPr="00BC4FB5">
        <w:rPr>
          <w:lang w:val="it-IT"/>
        </w:rPr>
        <w:br/>
        <w:t>rilascio del visto e, tramite il Protocollo Atleta, riceve il visto di ingresso</w:t>
      </w:r>
      <w:r w:rsidRPr="00BC4FB5">
        <w:rPr>
          <w:lang w:val="it-IT"/>
        </w:rPr>
        <w:br/>
        <w:t>in Italia sul passaporto.                4</w:t>
      </w:r>
      <w:r w:rsidRPr="00BC4FB5">
        <w:rPr>
          <w:lang w:val="it-IT"/>
        </w:rPr>
        <w:br/>
        <w:t xml:space="preserve">                L’atleta entro 8 giorni dal suo ingresso in Italia dovrà recarsi presso un</w:t>
      </w:r>
      <w:r w:rsidRPr="00BC4FB5">
        <w:rPr>
          <w:lang w:val="it-IT"/>
        </w:rPr>
        <w:br/>
        <w:t xml:space="preserve">                 ufficio postale, dove </w:t>
      </w:r>
      <w:proofErr w:type="gramStart"/>
      <w:r w:rsidRPr="00BC4FB5">
        <w:rPr>
          <w:lang w:val="it-IT"/>
        </w:rPr>
        <w:t>ritirerà  il</w:t>
      </w:r>
      <w:proofErr w:type="gramEnd"/>
      <w:r w:rsidRPr="00BC4FB5">
        <w:rPr>
          <w:lang w:val="it-IT"/>
        </w:rPr>
        <w:t xml:space="preserve"> kit </w:t>
      </w:r>
      <w:proofErr w:type="gramStart"/>
      <w:r w:rsidRPr="00BC4FB5">
        <w:rPr>
          <w:lang w:val="it-IT"/>
        </w:rPr>
        <w:t>contenente  il</w:t>
      </w:r>
      <w:proofErr w:type="gramEnd"/>
      <w:r w:rsidRPr="00BC4FB5">
        <w:rPr>
          <w:lang w:val="it-IT"/>
        </w:rPr>
        <w:t xml:space="preserve"> bollettino postale e</w:t>
      </w:r>
      <w:r w:rsidRPr="00BC4FB5">
        <w:rPr>
          <w:lang w:val="it-IT"/>
        </w:rPr>
        <w:br/>
        <w:t xml:space="preserve">                l’assicurata da pagare, valido per la richiesta del Permesso di Soggiorno</w:t>
      </w:r>
      <w:r w:rsidRPr="00BC4FB5">
        <w:rPr>
          <w:lang w:val="it-IT"/>
        </w:rPr>
        <w:br/>
        <w:t xml:space="preserve">             </w:t>
      </w:r>
      <w:proofErr w:type="gramStart"/>
      <w:r w:rsidRPr="00BC4FB5">
        <w:rPr>
          <w:lang w:val="it-IT"/>
        </w:rPr>
        <w:t xml:space="preserve">   (</w:t>
      </w:r>
      <w:proofErr w:type="gramEnd"/>
      <w:r w:rsidRPr="00BC4FB5">
        <w:rPr>
          <w:lang w:val="it-IT"/>
        </w:rPr>
        <w:t xml:space="preserve">PSE). L’atleta </w:t>
      </w:r>
      <w:proofErr w:type="gramStart"/>
      <w:r w:rsidRPr="00BC4FB5">
        <w:rPr>
          <w:lang w:val="it-IT"/>
        </w:rPr>
        <w:t>riceve  il</w:t>
      </w:r>
      <w:proofErr w:type="gramEnd"/>
      <w:r w:rsidRPr="00BC4FB5">
        <w:rPr>
          <w:lang w:val="it-IT"/>
        </w:rPr>
        <w:t xml:space="preserve"> documento di convocazione </w:t>
      </w:r>
      <w:proofErr w:type="gramStart"/>
      <w:r w:rsidRPr="00BC4FB5">
        <w:rPr>
          <w:lang w:val="it-IT"/>
        </w:rPr>
        <w:t>per  il</w:t>
      </w:r>
      <w:proofErr w:type="gramEnd"/>
      <w:r w:rsidRPr="00BC4FB5">
        <w:rPr>
          <w:lang w:val="it-IT"/>
        </w:rPr>
        <w:t xml:space="preserve"> ritiro del 5</w:t>
      </w:r>
      <w:r w:rsidRPr="00BC4FB5">
        <w:rPr>
          <w:lang w:val="it-IT"/>
        </w:rPr>
        <w:br/>
        <w:t xml:space="preserve">            Permesso di Soggiorno, contenente data e ora.</w:t>
      </w:r>
      <w:r w:rsidRPr="00BC4FB5">
        <w:rPr>
          <w:lang w:val="it-IT"/>
        </w:rPr>
        <w:br/>
      </w:r>
      <w:r w:rsidRPr="00BC4FB5">
        <w:rPr>
          <w:lang w:val="it-IT"/>
        </w:rPr>
        <w:br/>
        <w:t>L’atleta si reca presso l’ufficio locale dell’Agenzia delle Entrate per</w:t>
      </w:r>
      <w:r w:rsidRPr="00BC4FB5">
        <w:rPr>
          <w:lang w:val="it-IT"/>
        </w:rPr>
        <w:br/>
        <w:t>richiedere la Certificazione di attribuzione del codice fiscale.                6</w:t>
      </w:r>
      <w:r w:rsidRPr="00BC4FB5">
        <w:rPr>
          <w:lang w:val="it-IT"/>
        </w:rPr>
        <w:br/>
      </w:r>
      <w:r w:rsidRPr="00BC4FB5">
        <w:rPr>
          <w:lang w:val="it-IT"/>
        </w:rPr>
        <w:br/>
        <w:t xml:space="preserve">                L’atleta si reca presso la Questura – Sportello Unico insieme ad un</w:t>
      </w:r>
      <w:r w:rsidRPr="00BC4FB5">
        <w:rPr>
          <w:lang w:val="it-IT"/>
        </w:rPr>
        <w:br/>
        <w:t xml:space="preserve">                dirigente del sodalizio, con la copia del pagamento del bollettino +</w:t>
      </w:r>
      <w:r w:rsidRPr="00BC4FB5">
        <w:rPr>
          <w:lang w:val="it-IT"/>
        </w:rPr>
        <w:br/>
        <w:t xml:space="preserve">               assicurata, per il rilascio delle impronte digitali e riconoscimento retina. 7</w:t>
      </w:r>
      <w:r w:rsidRPr="00BC4FB5">
        <w:rPr>
          <w:lang w:val="it-IT"/>
        </w:rPr>
        <w:br/>
        <w:t xml:space="preserve">         L’atleta ritira il Permesso di Soggiorno.</w:t>
      </w:r>
    </w:p>
    <w:p w14:paraId="0CACC067" w14:textId="77777777" w:rsidR="000C6670" w:rsidRPr="00BC4FB5" w:rsidRDefault="000D2623">
      <w:pPr>
        <w:rPr>
          <w:lang w:val="it-IT"/>
        </w:rPr>
      </w:pPr>
      <w:r w:rsidRPr="00BC4FB5">
        <w:rPr>
          <w:lang w:val="it-IT"/>
        </w:rPr>
        <w:br w:type="page"/>
      </w:r>
    </w:p>
    <w:p w14:paraId="5A5DF21A"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t xml:space="preserve">                       Serie A</w:t>
      </w:r>
      <w:r w:rsidRPr="00BC4FB5">
        <w:rPr>
          <w:lang w:val="it-IT"/>
        </w:rPr>
        <w:br/>
        <w:t xml:space="preserve">           Tesseramento Atleti NON UE</w:t>
      </w:r>
      <w:r w:rsidRPr="00BC4FB5">
        <w:rPr>
          <w:lang w:val="it-IT"/>
        </w:rPr>
        <w:br/>
        <w:t xml:space="preserve">     Richiesta RINNOVO Permesso di Soggiorno</w:t>
      </w:r>
      <w:r w:rsidRPr="00BC4FB5">
        <w:rPr>
          <w:lang w:val="it-IT"/>
        </w:rPr>
        <w:br/>
      </w:r>
      <w:r w:rsidRPr="00BC4FB5">
        <w:rPr>
          <w:lang w:val="it-IT"/>
        </w:rPr>
        <w:br/>
      </w:r>
      <w:r w:rsidRPr="00BC4FB5">
        <w:rPr>
          <w:lang w:val="it-IT"/>
        </w:rPr>
        <w:br/>
        <w:t xml:space="preserve">             La società sportiva affiliata a FIPAV e iscritta ai campionati di Serie A1F,</w:t>
      </w:r>
      <w:r w:rsidRPr="00BC4FB5">
        <w:rPr>
          <w:lang w:val="it-IT"/>
        </w:rPr>
        <w:br/>
        <w:t xml:space="preserve">              A2F, Superlega A1M e A2M inoltra via PEC al Settore Tesseramento</w:t>
      </w:r>
      <w:r w:rsidRPr="00BC4FB5">
        <w:rPr>
          <w:lang w:val="it-IT"/>
        </w:rPr>
        <w:br/>
        <w:t xml:space="preserve">             FIPAV (tesseramento@pec.federvolley.it):</w:t>
      </w:r>
      <w:r w:rsidRPr="00BC4FB5">
        <w:rPr>
          <w:lang w:val="it-IT"/>
        </w:rPr>
        <w:br/>
        <w:t xml:space="preserve">                           -  La richiesta di RINNOVO del PERMESSO DI SOGGIORNO su carta</w:t>
      </w:r>
      <w:r w:rsidRPr="00BC4FB5">
        <w:rPr>
          <w:lang w:val="it-IT"/>
        </w:rPr>
        <w:br/>
        <w:t xml:space="preserve">                       intestata del sodalizio e a firma del legale rappresentante 1</w:t>
      </w:r>
      <w:r w:rsidRPr="00BC4FB5">
        <w:rPr>
          <w:lang w:val="it-IT"/>
        </w:rPr>
        <w:br/>
        <w:t xml:space="preserve">                           -  Passaporto a colori dell’atleta</w:t>
      </w:r>
      <w:r w:rsidRPr="00BC4FB5">
        <w:rPr>
          <w:lang w:val="it-IT"/>
        </w:rPr>
        <w:br/>
        <w:t xml:space="preserve">                           -  Permesso di soggiorno in scadenza dell’atleta</w:t>
      </w:r>
      <w:r w:rsidRPr="00BC4FB5">
        <w:rPr>
          <w:lang w:val="it-IT"/>
        </w:rPr>
        <w:br/>
      </w:r>
      <w:r w:rsidRPr="00BC4FB5">
        <w:rPr>
          <w:lang w:val="it-IT"/>
        </w:rPr>
        <w:br/>
        <w:t>Il Settore Tesseramento FIPAV formalizza con protocollo FIPAV la</w:t>
      </w:r>
      <w:r w:rsidRPr="00BC4FB5">
        <w:rPr>
          <w:lang w:val="it-IT"/>
        </w:rPr>
        <w:br/>
        <w:t>richiesta e la inoltra al CONI – Area Sport e Preparazione Olimpica</w:t>
      </w:r>
      <w:r w:rsidRPr="00BC4FB5">
        <w:rPr>
          <w:lang w:val="it-IT"/>
        </w:rPr>
        <w:br/>
        <w:t>(richiesta FIPAV + RIN sodalizio + copia passaporto a colori dell’atleta +PSE in scadenza)            2</w:t>
      </w:r>
      <w:r w:rsidRPr="00BC4FB5">
        <w:rPr>
          <w:lang w:val="it-IT"/>
        </w:rPr>
        <w:br/>
      </w:r>
      <w:r w:rsidRPr="00BC4FB5">
        <w:rPr>
          <w:lang w:val="it-IT"/>
        </w:rPr>
        <w:br/>
        <w:t xml:space="preserve">                 L’ufficio CONI – Area Sport e Preparazione Olimpica formalizza il</w:t>
      </w:r>
      <w:r w:rsidRPr="00BC4FB5">
        <w:rPr>
          <w:lang w:val="it-IT"/>
        </w:rPr>
        <w:br/>
        <w:t xml:space="preserve">           NULLA OSTA alla Questura competente ed inoltra a FIPAV il Protocollo</w:t>
      </w:r>
      <w:r w:rsidRPr="00BC4FB5">
        <w:rPr>
          <w:lang w:val="it-IT"/>
        </w:rPr>
        <w:br/>
        <w:t xml:space="preserve">                 Atleta, che sarà prontamente inoltrato al sodalizio richiedente, da 3      destinare immediatamente all’atleta.</w:t>
      </w:r>
      <w:r w:rsidRPr="00BC4FB5">
        <w:rPr>
          <w:lang w:val="it-IT"/>
        </w:rPr>
        <w:br/>
      </w:r>
      <w:r w:rsidRPr="00BC4FB5">
        <w:rPr>
          <w:lang w:val="it-IT"/>
        </w:rPr>
        <w:br/>
        <w:t>L’atleta dovrà recarsi presso un ufficio postale, dove  ritirerà  il  kit</w:t>
      </w:r>
      <w:r w:rsidRPr="00BC4FB5">
        <w:rPr>
          <w:lang w:val="it-IT"/>
        </w:rPr>
        <w:br/>
        <w:t>contenente il bollettino postale e l’assicurata da pagare, valido per la</w:t>
      </w:r>
      <w:r w:rsidRPr="00BC4FB5">
        <w:rPr>
          <w:lang w:val="it-IT"/>
        </w:rPr>
        <w:br/>
        <w:t>richiesta del rinnovo del Permesso di Soggiorno (PSE). L’atleta riceve il</w:t>
      </w:r>
      <w:r w:rsidRPr="00BC4FB5">
        <w:rPr>
          <w:lang w:val="it-IT"/>
        </w:rPr>
        <w:br/>
      </w:r>
      <w:proofErr w:type="gramStart"/>
      <w:r w:rsidRPr="00BC4FB5">
        <w:rPr>
          <w:lang w:val="it-IT"/>
        </w:rPr>
        <w:t>documento  di</w:t>
      </w:r>
      <w:proofErr w:type="gramEnd"/>
      <w:r w:rsidRPr="00BC4FB5">
        <w:rPr>
          <w:lang w:val="it-IT"/>
        </w:rPr>
        <w:t xml:space="preserve"> convocazione per   </w:t>
      </w:r>
      <w:proofErr w:type="gramStart"/>
      <w:r w:rsidRPr="00BC4FB5">
        <w:rPr>
          <w:lang w:val="it-IT"/>
        </w:rPr>
        <w:t>il  ritiro</w:t>
      </w:r>
      <w:proofErr w:type="gramEnd"/>
      <w:r w:rsidRPr="00BC4FB5">
        <w:rPr>
          <w:lang w:val="it-IT"/>
        </w:rPr>
        <w:t xml:space="preserve">  del nuovo </w:t>
      </w:r>
      <w:proofErr w:type="gramStart"/>
      <w:r w:rsidRPr="00BC4FB5">
        <w:rPr>
          <w:lang w:val="it-IT"/>
        </w:rPr>
        <w:t>Permesso  di</w:t>
      </w:r>
      <w:proofErr w:type="gramEnd"/>
      <w:r w:rsidRPr="00BC4FB5">
        <w:rPr>
          <w:lang w:val="it-IT"/>
        </w:rPr>
        <w:t xml:space="preserve">                4</w:t>
      </w:r>
      <w:r w:rsidRPr="00BC4FB5">
        <w:rPr>
          <w:lang w:val="it-IT"/>
        </w:rPr>
        <w:br/>
        <w:t>Soggiorno, contenente data e ora.</w:t>
      </w:r>
      <w:r w:rsidRPr="00BC4FB5">
        <w:rPr>
          <w:lang w:val="it-IT"/>
        </w:rPr>
        <w:br/>
      </w:r>
      <w:r w:rsidRPr="00BC4FB5">
        <w:rPr>
          <w:lang w:val="it-IT"/>
        </w:rPr>
        <w:br/>
        <w:t xml:space="preserve">         L’atleta ritira il Permesso di Soggiorno.</w:t>
      </w:r>
    </w:p>
    <w:p w14:paraId="611DC29C" w14:textId="77777777" w:rsidR="000C6670" w:rsidRPr="00BC4FB5" w:rsidRDefault="000D2623">
      <w:pPr>
        <w:rPr>
          <w:lang w:val="it-IT"/>
        </w:rPr>
      </w:pPr>
      <w:r w:rsidRPr="00BC4FB5">
        <w:rPr>
          <w:lang w:val="it-IT"/>
        </w:rPr>
        <w:br w:type="page"/>
      </w:r>
    </w:p>
    <w:p w14:paraId="4DBFBB7B" w14:textId="77777777" w:rsidR="000C6670" w:rsidRPr="00BC4FB5" w:rsidRDefault="000D2623">
      <w:pPr>
        <w:spacing w:after="0" w:line="240" w:lineRule="auto"/>
        <w:rPr>
          <w:lang w:val="it-IT"/>
        </w:rPr>
      </w:pPr>
      <w:r w:rsidRPr="00BC4FB5">
        <w:rPr>
          <w:lang w:val="it-IT"/>
        </w:rPr>
        <w:lastRenderedPageBreak/>
        <w:t xml:space="preserve">                           NORME ATLETI STRANIERI E</w:t>
      </w:r>
      <w:r w:rsidRPr="00BC4FB5">
        <w:rPr>
          <w:lang w:val="it-IT"/>
        </w:rPr>
        <w:br/>
        <w:t xml:space="preserve">                             TRASFERIMENTI INTERNAZIONALI</w:t>
      </w:r>
      <w:r w:rsidRPr="00BC4FB5">
        <w:rPr>
          <w:lang w:val="it-IT"/>
        </w:rPr>
        <w:br/>
      </w:r>
      <w:r w:rsidRPr="00BC4FB5">
        <w:rPr>
          <w:lang w:val="it-IT"/>
        </w:rPr>
        <w:br/>
      </w:r>
      <w:r w:rsidRPr="00BC4FB5">
        <w:rPr>
          <w:lang w:val="it-IT"/>
        </w:rPr>
        <w:br/>
        <w:t xml:space="preserve">             VISITE MEDICHE DI IDONEITÀ AGONISTICA</w:t>
      </w:r>
      <w:r w:rsidRPr="00BC4FB5">
        <w:rPr>
          <w:lang w:val="it-IT"/>
        </w:rPr>
        <w:br/>
      </w:r>
      <w:r w:rsidRPr="00BC4FB5">
        <w:rPr>
          <w:lang w:val="it-IT"/>
        </w:rPr>
        <w:br/>
        <w:t>Ai sensi della legge nazionale e dalle relative leggi regionali (ove esistenti) tutti gli atleti</w:t>
      </w:r>
      <w:r w:rsidRPr="00BC4FB5">
        <w:rPr>
          <w:lang w:val="it-IT"/>
        </w:rPr>
        <w:br/>
        <w:t>tesserati e partecipanti ai Campionati di serie e/o di categoria (con la sola eccezione per gli</w:t>
      </w:r>
      <w:r w:rsidRPr="00BC4FB5">
        <w:rPr>
          <w:lang w:val="it-IT"/>
        </w:rPr>
        <w:br/>
        <w:t>atleti che partecipano al solo campionato U12), devono essere OBBLIGATORIAMENTE in</w:t>
      </w:r>
      <w:r w:rsidRPr="00BC4FB5">
        <w:rPr>
          <w:lang w:val="it-IT"/>
        </w:rPr>
        <w:br/>
        <w:t>possesso del certificato medico di idoneità agonistica, rilasciato dalle competenti</w:t>
      </w:r>
      <w:r w:rsidRPr="00BC4FB5">
        <w:rPr>
          <w:lang w:val="it-IT"/>
        </w:rPr>
        <w:br/>
        <w:t>strutture autorizzate in ITALIA (non sono ammessi certificati rilasciati da enti/strutture</w:t>
      </w:r>
      <w:r w:rsidRPr="00BC4FB5">
        <w:rPr>
          <w:lang w:val="it-IT"/>
        </w:rPr>
        <w:br/>
        <w:t>straniere).</w:t>
      </w:r>
      <w:r w:rsidRPr="00BC4FB5">
        <w:rPr>
          <w:lang w:val="it-IT"/>
        </w:rPr>
        <w:br/>
        <w:t>Gli atleti/e nati/e negli anni 2013-2014-2015 che partecipano al Campionato Under 13</w:t>
      </w:r>
      <w:r w:rsidRPr="00BC4FB5">
        <w:rPr>
          <w:lang w:val="it-IT"/>
        </w:rPr>
        <w:br/>
        <w:t>hanno l’obbligo di sottoporsi alla visita medica agonistica.</w:t>
      </w:r>
      <w:r w:rsidRPr="00BC4FB5">
        <w:rPr>
          <w:lang w:val="it-IT"/>
        </w:rPr>
        <w:br/>
        <w:t>Per gli atleti che partecipano all’attività promozionale e al solo campionato U12, è</w:t>
      </w:r>
      <w:r w:rsidRPr="00BC4FB5">
        <w:rPr>
          <w:lang w:val="it-IT"/>
        </w:rPr>
        <w:br/>
        <w:t>sufficiente il certificato di stato di buona salute rilasciato dal medico di base dell’atleta o</w:t>
      </w:r>
      <w:r w:rsidRPr="00BC4FB5">
        <w:rPr>
          <w:lang w:val="it-IT"/>
        </w:rPr>
        <w:br/>
        <w:t>da uno specialista in Medicina dello Sport (certificato rilasciato in ITALIA).</w:t>
      </w:r>
      <w:r w:rsidRPr="00BC4FB5">
        <w:rPr>
          <w:lang w:val="it-IT"/>
        </w:rPr>
        <w:br/>
        <w:t>Il certificato deve essere depositato presso la società dove l’atleta svolge la propria attività,</w:t>
      </w:r>
      <w:r w:rsidRPr="00BC4FB5">
        <w:rPr>
          <w:lang w:val="it-IT"/>
        </w:rPr>
        <w:br/>
        <w:t>a disposizione per ogni necessità.</w:t>
      </w:r>
      <w:r w:rsidRPr="00BC4FB5">
        <w:rPr>
          <w:lang w:val="it-IT"/>
        </w:rPr>
        <w:br/>
        <w:t>È necessario inserire nell’anagrafica dell’atleta-sia in sede di rinnovo che di primo</w:t>
      </w:r>
      <w:r w:rsidRPr="00BC4FB5">
        <w:rPr>
          <w:lang w:val="it-IT"/>
        </w:rPr>
        <w:br/>
        <w:t>tesseramento- la data in cui è stato rilasciato il certificato medico di idoneità agonistica</w:t>
      </w:r>
      <w:r w:rsidRPr="00BC4FB5">
        <w:rPr>
          <w:lang w:val="it-IT"/>
        </w:rPr>
        <w:br/>
        <w:t>/non agonistica.  Il possesso di valido certificato medico agonistico/non agonistico è</w:t>
      </w:r>
      <w:r w:rsidRPr="00BC4FB5">
        <w:rPr>
          <w:lang w:val="it-IT"/>
        </w:rPr>
        <w:br/>
        <w:t>vincolante sia ai fini del primo tesseramento che del rinnovo.</w:t>
      </w:r>
      <w:r w:rsidRPr="00BC4FB5">
        <w:rPr>
          <w:lang w:val="it-IT"/>
        </w:rPr>
        <w:br/>
      </w:r>
      <w:r w:rsidRPr="00BC4FB5">
        <w:rPr>
          <w:lang w:val="it-IT"/>
        </w:rPr>
        <w:br/>
      </w:r>
      <w:r w:rsidRPr="00BC4FB5">
        <w:rPr>
          <w:lang w:val="it-IT"/>
        </w:rPr>
        <w:br/>
        <w:t xml:space="preserve">                      CONTATTI UTILI</w:t>
      </w:r>
      <w:r w:rsidRPr="00BC4FB5">
        <w:rPr>
          <w:lang w:val="it-IT"/>
        </w:rPr>
        <w:br/>
      </w:r>
      <w:r w:rsidRPr="00BC4FB5">
        <w:rPr>
          <w:lang w:val="it-IT"/>
        </w:rPr>
        <w:br/>
        <w:t xml:space="preserve">          PEC SETTORE                      EMAIL SETTORE:</w:t>
      </w:r>
      <w:r w:rsidRPr="00BC4FB5">
        <w:rPr>
          <w:lang w:val="it-IT"/>
        </w:rPr>
        <w:br/>
        <w:t xml:space="preserve">     tesseramento@pec.federvolley.it            tesseramento@federvolley.it</w:t>
      </w:r>
      <w:r w:rsidRPr="00BC4FB5">
        <w:rPr>
          <w:lang w:val="it-IT"/>
        </w:rPr>
        <w:br/>
      </w:r>
      <w:r w:rsidRPr="00BC4FB5">
        <w:rPr>
          <w:lang w:val="it-IT"/>
        </w:rPr>
        <w:br/>
        <w:t xml:space="preserve">                            CENTRALINO:</w:t>
      </w:r>
      <w:r w:rsidRPr="00BC4FB5">
        <w:rPr>
          <w:lang w:val="it-IT"/>
        </w:rPr>
        <w:br/>
        <w:t xml:space="preserve">                                06.87165337</w:t>
      </w:r>
      <w:r w:rsidRPr="00BC4FB5">
        <w:rPr>
          <w:lang w:val="it-IT"/>
        </w:rPr>
        <w:br/>
      </w:r>
      <w:r w:rsidRPr="00BC4FB5">
        <w:rPr>
          <w:lang w:val="it-IT"/>
        </w:rPr>
        <w:br/>
        <w:t xml:space="preserve">                               LINK UTILI:</w:t>
      </w:r>
      <w:r w:rsidRPr="00BC4FB5">
        <w:rPr>
          <w:lang w:val="it-IT"/>
        </w:rPr>
        <w:br/>
      </w:r>
      <w:r w:rsidRPr="00BC4FB5">
        <w:rPr>
          <w:lang w:val="it-IT"/>
        </w:rPr>
        <w:br/>
        <w:t xml:space="preserve">                             La nuova riforma:</w:t>
      </w:r>
      <w:r w:rsidRPr="00BC4FB5">
        <w:rPr>
          <w:lang w:val="it-IT"/>
        </w:rPr>
        <w:br/>
        <w:t xml:space="preserve">  https://guidapratica.federvolley.it/campionati-indoor/tesseramento/la-nuova-riforma</w:t>
      </w:r>
      <w:r w:rsidRPr="00BC4FB5">
        <w:rPr>
          <w:lang w:val="it-IT"/>
        </w:rPr>
        <w:br/>
        <w:t xml:space="preserve">             LINK SITO WEB FEDERVOLLEY sezione tesseramento:</w:t>
      </w:r>
      <w:r w:rsidRPr="00BC4FB5">
        <w:rPr>
          <w:lang w:val="it-IT"/>
        </w:rPr>
        <w:br/>
        <w:t xml:space="preserve">                       https://www.federvolley.it/tesseramento</w:t>
      </w:r>
      <w:r w:rsidRPr="00BC4FB5">
        <w:rPr>
          <w:lang w:val="it-IT"/>
        </w:rPr>
        <w:br/>
      </w:r>
      <w:r w:rsidRPr="00BC4FB5">
        <w:rPr>
          <w:lang w:val="it-IT"/>
        </w:rPr>
        <w:br/>
        <w:t xml:space="preserve">                       LINK GUIDE PRATICHE E R.A.T.</w:t>
      </w:r>
      <w:r w:rsidRPr="00BC4FB5">
        <w:rPr>
          <w:lang w:val="it-IT"/>
        </w:rPr>
        <w:br/>
        <w:t xml:space="preserve">                            https://guidapratica.federvolley.it/</w:t>
      </w:r>
    </w:p>
    <w:p w14:paraId="4F882B3C" w14:textId="77777777" w:rsidR="000C6670" w:rsidRPr="00BC4FB5" w:rsidRDefault="000D2623">
      <w:pPr>
        <w:rPr>
          <w:lang w:val="it-IT"/>
        </w:rPr>
      </w:pPr>
      <w:r w:rsidRPr="00BC4FB5">
        <w:rPr>
          <w:lang w:val="it-IT"/>
        </w:rPr>
        <w:br w:type="page"/>
      </w:r>
    </w:p>
    <w:p w14:paraId="35EF7690" w14:textId="77777777" w:rsidR="000C6670" w:rsidRPr="00BC4FB5" w:rsidRDefault="000D2623">
      <w:pPr>
        <w:rPr>
          <w:lang w:val="it-IT"/>
        </w:rPr>
      </w:pPr>
      <w:r w:rsidRPr="00BC4FB5">
        <w:rPr>
          <w:b/>
          <w:sz w:val="28"/>
          <w:lang w:val="it-IT"/>
        </w:rPr>
        <w:lastRenderedPageBreak/>
        <w:t>8) Guida pratica Fisioterapisti_2627 (07.04.26).pdf</w:t>
      </w:r>
    </w:p>
    <w:p w14:paraId="3EA43D04" w14:textId="77777777" w:rsidR="000C6670" w:rsidRPr="00BC4FB5" w:rsidRDefault="000D2623">
      <w:pPr>
        <w:spacing w:after="0" w:line="240" w:lineRule="auto"/>
        <w:rPr>
          <w:lang w:val="it-IT"/>
        </w:rPr>
      </w:pPr>
      <w:r w:rsidRPr="00BC4FB5">
        <w:rPr>
          <w:lang w:val="it-IT"/>
        </w:rPr>
        <w:t>Guida Pratica</w:t>
      </w:r>
      <w:r w:rsidRPr="00BC4FB5">
        <w:rPr>
          <w:lang w:val="it-IT"/>
        </w:rPr>
        <w:br/>
        <w:t xml:space="preserve">        Fisioterapisti</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7.04.2026</w:t>
      </w:r>
      <w:r w:rsidRPr="00BC4FB5">
        <w:rPr>
          <w:lang w:val="it-IT"/>
        </w:rPr>
        <w:br/>
      </w:r>
      <w:r w:rsidRPr="00BC4FB5">
        <w:rPr>
          <w:lang w:val="it-IT"/>
        </w:rPr>
        <w:br/>
      </w:r>
      <w:r w:rsidRPr="00BC4FB5">
        <w:rPr>
          <w:lang w:val="it-IT"/>
        </w:rPr>
        <w:br/>
      </w:r>
      <w:r w:rsidRPr="00BC4FB5">
        <w:rPr>
          <w:lang w:val="it-IT"/>
        </w:rPr>
        <w:br/>
        <w:t xml:space="preserve">       FEDERAZIONE ITALIANA PALLAVOLO</w:t>
      </w:r>
    </w:p>
    <w:p w14:paraId="3DC59FF7" w14:textId="77777777" w:rsidR="000C6670" w:rsidRPr="00BC4FB5" w:rsidRDefault="000D2623">
      <w:pPr>
        <w:rPr>
          <w:lang w:val="it-IT"/>
        </w:rPr>
      </w:pPr>
      <w:r w:rsidRPr="00BC4FB5">
        <w:rPr>
          <w:lang w:val="it-IT"/>
        </w:rPr>
        <w:br w:type="page"/>
      </w:r>
    </w:p>
    <w:p w14:paraId="61969494" w14:textId="77777777" w:rsidR="000C6670" w:rsidRPr="00BC4FB5" w:rsidRDefault="000D2623">
      <w:pPr>
        <w:spacing w:after="0" w:line="240" w:lineRule="auto"/>
        <w:rPr>
          <w:lang w:val="it-IT"/>
        </w:rPr>
      </w:pPr>
      <w:r w:rsidRPr="00BC4FB5">
        <w:rPr>
          <w:lang w:val="it-IT"/>
        </w:rPr>
        <w:lastRenderedPageBreak/>
        <w:t xml:space="preserve">                                                FISIOTERAPISTI</w:t>
      </w:r>
      <w:r w:rsidRPr="00BC4FB5">
        <w:rPr>
          <w:lang w:val="it-IT"/>
        </w:rPr>
        <w:br/>
      </w:r>
      <w:r w:rsidRPr="00BC4FB5">
        <w:rPr>
          <w:lang w:val="it-IT"/>
        </w:rPr>
        <w:br/>
      </w:r>
      <w:r w:rsidRPr="00BC4FB5">
        <w:rPr>
          <w:lang w:val="it-IT"/>
        </w:rPr>
        <w:br/>
      </w:r>
      <w:r w:rsidRPr="00BC4FB5">
        <w:rPr>
          <w:lang w:val="it-IT"/>
        </w:rPr>
        <w:br/>
        <w:t>INDICE</w:t>
      </w:r>
      <w:r w:rsidRPr="00BC4FB5">
        <w:rPr>
          <w:lang w:val="it-IT"/>
        </w:rPr>
        <w:br/>
      </w:r>
      <w:r w:rsidRPr="00BC4FB5">
        <w:rPr>
          <w:lang w:val="it-IT"/>
        </w:rPr>
        <w:br/>
        <w:t>TITOLI DI STUDIO RICONOSCIUTI PER TESSERAMENTO FISIOTERAPISTI ____________ 3</w:t>
      </w:r>
      <w:r w:rsidRPr="00BC4FB5">
        <w:rPr>
          <w:lang w:val="it-IT"/>
        </w:rPr>
        <w:br/>
        <w:t>PERIODO TESSERAMENTO FISIOTERAPISTA _______________________________________ 3</w:t>
      </w:r>
      <w:r w:rsidRPr="00BC4FB5">
        <w:rPr>
          <w:lang w:val="it-IT"/>
        </w:rPr>
        <w:br/>
        <w:t>QUOTA TESSERAMENTO FISIOTERAPISTA _________________________________________ 3</w:t>
      </w:r>
      <w:r w:rsidRPr="00BC4FB5">
        <w:rPr>
          <w:lang w:val="it-IT"/>
        </w:rPr>
        <w:br/>
        <w:t>PROCEDURA PRIMO TESSERAMENTO FISIOTERAPISTA ____________________________ 3</w:t>
      </w:r>
      <w:r w:rsidRPr="00BC4FB5">
        <w:rPr>
          <w:lang w:val="it-IT"/>
        </w:rPr>
        <w:br/>
        <w:t>PROCEDURA RINNOVO TESSERAMENTO FISIOTERAPISTA _________________________ 4</w:t>
      </w:r>
      <w:r w:rsidRPr="00BC4FB5">
        <w:rPr>
          <w:lang w:val="it-IT"/>
        </w:rPr>
        <w:br/>
        <w:t>ASSICURAZIONE_________________________________________________________________ 4</w:t>
      </w:r>
      <w:r w:rsidRPr="00BC4FB5">
        <w:rPr>
          <w:lang w:val="it-IT"/>
        </w:rPr>
        <w:br/>
        <w:t>CONTATTI UTILI __________________________________________________________________ 4</w:t>
      </w:r>
    </w:p>
    <w:p w14:paraId="68CEE767" w14:textId="77777777" w:rsidR="000C6670" w:rsidRPr="00BC4FB5" w:rsidRDefault="000D2623">
      <w:pPr>
        <w:rPr>
          <w:lang w:val="it-IT"/>
        </w:rPr>
      </w:pPr>
      <w:r w:rsidRPr="00BC4FB5">
        <w:rPr>
          <w:lang w:val="it-IT"/>
        </w:rPr>
        <w:br w:type="page"/>
      </w:r>
    </w:p>
    <w:p w14:paraId="64903B00" w14:textId="77777777" w:rsidR="000C6670" w:rsidRPr="00BC4FB5" w:rsidRDefault="000D2623">
      <w:pPr>
        <w:spacing w:after="0" w:line="240" w:lineRule="auto"/>
        <w:rPr>
          <w:lang w:val="it-IT"/>
        </w:rPr>
      </w:pPr>
      <w:r w:rsidRPr="00BC4FB5">
        <w:rPr>
          <w:lang w:val="it-IT"/>
        </w:rPr>
        <w:lastRenderedPageBreak/>
        <w:t xml:space="preserve">                                                FISIOTERAPISTI</w:t>
      </w:r>
      <w:r w:rsidRPr="00BC4FB5">
        <w:rPr>
          <w:lang w:val="it-IT"/>
        </w:rPr>
        <w:br/>
      </w:r>
      <w:r w:rsidRPr="00BC4FB5">
        <w:rPr>
          <w:lang w:val="it-IT"/>
        </w:rPr>
        <w:br/>
      </w:r>
      <w:r w:rsidRPr="00BC4FB5">
        <w:rPr>
          <w:lang w:val="it-IT"/>
        </w:rPr>
        <w:br/>
      </w:r>
      <w:r w:rsidRPr="00BC4FB5">
        <w:rPr>
          <w:lang w:val="it-IT"/>
        </w:rPr>
        <w:br/>
        <w:t>TITOLI DI STUDIO RICONOSCIUTI PER TESSERAMENTO FISIOTERAPISTI</w:t>
      </w:r>
      <w:r w:rsidRPr="00BC4FB5">
        <w:rPr>
          <w:lang w:val="it-IT"/>
        </w:rPr>
        <w:br/>
      </w:r>
      <w:r w:rsidRPr="00BC4FB5">
        <w:rPr>
          <w:lang w:val="it-IT"/>
        </w:rPr>
        <w:br/>
        <w:t xml:space="preserve"> </w:t>
      </w:r>
      <w:proofErr w:type="gramStart"/>
      <w:r w:rsidRPr="00BC4FB5">
        <w:rPr>
          <w:lang w:val="it-IT"/>
        </w:rPr>
        <w:t>•  Laurea</w:t>
      </w:r>
      <w:proofErr w:type="gramEnd"/>
      <w:r w:rsidRPr="00BC4FB5">
        <w:rPr>
          <w:lang w:val="it-IT"/>
        </w:rPr>
        <w:t xml:space="preserve"> in Fisioterapia (D.M. 270/04) - Classe K/SNT2</w:t>
      </w:r>
      <w:r w:rsidRPr="00BC4FB5">
        <w:rPr>
          <w:lang w:val="it-IT"/>
        </w:rPr>
        <w:br/>
        <w:t xml:space="preserve"> </w:t>
      </w:r>
      <w:proofErr w:type="gramStart"/>
      <w:r w:rsidRPr="00BC4FB5">
        <w:rPr>
          <w:lang w:val="it-IT"/>
        </w:rPr>
        <w:t>•  Diploma</w:t>
      </w:r>
      <w:proofErr w:type="gramEnd"/>
      <w:r w:rsidRPr="00BC4FB5">
        <w:rPr>
          <w:lang w:val="it-IT"/>
        </w:rPr>
        <w:t xml:space="preserve"> Universitario rilasciato ai sensi del D.M. 741/94</w:t>
      </w:r>
      <w:r w:rsidRPr="00BC4FB5">
        <w:rPr>
          <w:lang w:val="it-IT"/>
        </w:rPr>
        <w:br/>
        <w:t xml:space="preserve"> •   Titolo equipollente ai     sensi del   D.M.  del   27     luglio 2000,   ovvero:</w:t>
      </w:r>
      <w:r w:rsidRPr="00BC4FB5">
        <w:rPr>
          <w:lang w:val="it-IT"/>
        </w:rPr>
        <w:br/>
        <w:t xml:space="preserve">    </w:t>
      </w:r>
      <w:proofErr w:type="spellStart"/>
      <w:r w:rsidRPr="00BC4FB5">
        <w:rPr>
          <w:lang w:val="it-IT"/>
        </w:rPr>
        <w:t>Fisiokinesiterapista</w:t>
      </w:r>
      <w:proofErr w:type="spellEnd"/>
      <w:r w:rsidRPr="00BC4FB5">
        <w:rPr>
          <w:lang w:val="it-IT"/>
        </w:rPr>
        <w:t xml:space="preserve"> (legge 86 del 19/1/1942)</w:t>
      </w:r>
      <w:r w:rsidRPr="00BC4FB5">
        <w:rPr>
          <w:lang w:val="it-IT"/>
        </w:rPr>
        <w:br/>
        <w:t xml:space="preserve"> •  Terapista della Riabilitazione (legge 118 del 30/3/1971)</w:t>
      </w:r>
      <w:r w:rsidRPr="00BC4FB5">
        <w:rPr>
          <w:lang w:val="it-IT"/>
        </w:rPr>
        <w:br/>
        <w:t xml:space="preserve"> •  Terapista della Riabilitazione (DPR 162 del 10/3/1982 - Legge 341 del 11/11/1990)</w:t>
      </w:r>
      <w:r w:rsidRPr="00BC4FB5">
        <w:rPr>
          <w:lang w:val="it-IT"/>
        </w:rPr>
        <w:br/>
        <w:t xml:space="preserve"> •  Massofisioterapista (legge 403 del 19/5/1971)</w:t>
      </w:r>
      <w:r w:rsidRPr="00BC4FB5">
        <w:rPr>
          <w:lang w:val="it-IT"/>
        </w:rPr>
        <w:br/>
        <w:t xml:space="preserve"> •  Diploma di partecipazione a corsi di formazione per Massaggiatore Sportivo attivati su</w:t>
      </w:r>
      <w:r w:rsidRPr="00BC4FB5">
        <w:rPr>
          <w:lang w:val="it-IT"/>
        </w:rPr>
        <w:br/>
        <w:t xml:space="preserve">    D.M. del 5/7/1975 di concerto con il CONI</w:t>
      </w:r>
      <w:r w:rsidRPr="00BC4FB5">
        <w:rPr>
          <w:lang w:val="it-IT"/>
        </w:rPr>
        <w:br/>
      </w:r>
      <w:r w:rsidRPr="00BC4FB5">
        <w:rPr>
          <w:lang w:val="it-IT"/>
        </w:rPr>
        <w:br/>
      </w:r>
      <w:r w:rsidRPr="00BC4FB5">
        <w:rPr>
          <w:lang w:val="it-IT"/>
        </w:rPr>
        <w:br/>
        <w:t xml:space="preserve">           PERIODO TESSERAMENTO FISIOTERAPISTA</w:t>
      </w:r>
      <w:r w:rsidRPr="00BC4FB5">
        <w:rPr>
          <w:lang w:val="it-IT"/>
        </w:rPr>
        <w:br/>
      </w:r>
      <w:r w:rsidRPr="00BC4FB5">
        <w:rPr>
          <w:lang w:val="it-IT"/>
        </w:rPr>
        <w:br/>
        <w:t>Il tesseramento può avvenire all'inizio dell'attività svolta presso un'associazione e/o</w:t>
      </w:r>
      <w:r w:rsidRPr="00BC4FB5">
        <w:rPr>
          <w:lang w:val="it-IT"/>
        </w:rPr>
        <w:br/>
        <w:t>società sportiva affiliata FIPAV e nel corso della stagione sportiva entro il 30 Giugno 2027.</w:t>
      </w:r>
      <w:r w:rsidRPr="00BC4FB5">
        <w:rPr>
          <w:lang w:val="it-IT"/>
        </w:rPr>
        <w:br/>
      </w:r>
      <w:r w:rsidRPr="00BC4FB5">
        <w:rPr>
          <w:lang w:val="it-IT"/>
        </w:rPr>
        <w:br/>
      </w:r>
      <w:r w:rsidRPr="00BC4FB5">
        <w:rPr>
          <w:lang w:val="it-IT"/>
        </w:rPr>
        <w:br/>
        <w:t xml:space="preserve">           QUOTA TESSERAMENTO FISIOTERAPISTA</w:t>
      </w:r>
      <w:r w:rsidRPr="00BC4FB5">
        <w:rPr>
          <w:lang w:val="it-IT"/>
        </w:rPr>
        <w:br/>
      </w:r>
      <w:r w:rsidRPr="00BC4FB5">
        <w:rPr>
          <w:lang w:val="it-IT"/>
        </w:rPr>
        <w:br/>
        <w:t>Il contributo tesseramento è valido per una sola stagione sportiva ed è di euro 200,00.</w:t>
      </w:r>
      <w:r w:rsidRPr="00BC4FB5">
        <w:rPr>
          <w:lang w:val="it-IT"/>
        </w:rPr>
        <w:br/>
      </w:r>
      <w:r w:rsidRPr="00BC4FB5">
        <w:rPr>
          <w:lang w:val="it-IT"/>
        </w:rPr>
        <w:br/>
      </w:r>
      <w:r w:rsidRPr="00BC4FB5">
        <w:rPr>
          <w:lang w:val="it-IT"/>
        </w:rPr>
        <w:br/>
        <w:t xml:space="preserve">      PROCEDURA PRIMO TESSERAMENTO FISIOTERAPISTA</w:t>
      </w:r>
      <w:r w:rsidRPr="00BC4FB5">
        <w:rPr>
          <w:lang w:val="it-IT"/>
        </w:rPr>
        <w:br/>
      </w:r>
      <w:r w:rsidRPr="00BC4FB5">
        <w:rPr>
          <w:lang w:val="it-IT"/>
        </w:rPr>
        <w:br/>
        <w:t xml:space="preserve"> •    Il richiedente invia al CT di appartenenza  il Certificato di Diploma/Laurea,  i dati</w:t>
      </w:r>
      <w:r w:rsidRPr="00BC4FB5">
        <w:rPr>
          <w:lang w:val="it-IT"/>
        </w:rPr>
        <w:br/>
        <w:t xml:space="preserve">    Anagrafici e la copia del Documento di Identità,</w:t>
      </w:r>
      <w:r w:rsidRPr="00BC4FB5">
        <w:rPr>
          <w:lang w:val="it-IT"/>
        </w:rPr>
        <w:br/>
        <w:t xml:space="preserve"> •    Il CT, ricevuta e verificata la documentazione richiesta, procede con l'inserimento dei</w:t>
      </w:r>
      <w:r w:rsidRPr="00BC4FB5">
        <w:rPr>
          <w:lang w:val="it-IT"/>
        </w:rPr>
        <w:br/>
        <w:t xml:space="preserve">    dati "online" e inoltra al richiedente il "Modello N",</w:t>
      </w:r>
      <w:r w:rsidRPr="00BC4FB5">
        <w:rPr>
          <w:lang w:val="it-IT"/>
        </w:rPr>
        <w:br/>
        <w:t xml:space="preserve"> •    Il richiedente compila il "Modello N" e lo inoltra al CT di appartenenza,</w:t>
      </w:r>
      <w:r w:rsidRPr="00BC4FB5">
        <w:rPr>
          <w:lang w:val="it-IT"/>
        </w:rPr>
        <w:br/>
        <w:t xml:space="preserve"> •    Il richiedente viene inserito in un elenco in attesa di omologazione del Titolo di Studio</w:t>
      </w:r>
      <w:r w:rsidRPr="00BC4FB5">
        <w:rPr>
          <w:lang w:val="it-IT"/>
        </w:rPr>
        <w:br/>
        <w:t xml:space="preserve">   da parte del Settore Tesseramento FIPAV,</w:t>
      </w:r>
      <w:r w:rsidRPr="00BC4FB5">
        <w:rPr>
          <w:lang w:val="it-IT"/>
        </w:rPr>
        <w:br/>
        <w:t xml:space="preserve"> •    Il richiedente effettua il pagamento della quota di primo tesseramento pari a € 200,00</w:t>
      </w:r>
      <w:r w:rsidRPr="00BC4FB5">
        <w:rPr>
          <w:lang w:val="it-IT"/>
        </w:rPr>
        <w:br/>
        <w:t xml:space="preserve">   con Carta di Credito,</w:t>
      </w:r>
      <w:r w:rsidRPr="00BC4FB5">
        <w:rPr>
          <w:lang w:val="it-IT"/>
        </w:rPr>
        <w:br/>
        <w:t xml:space="preserve"> •    Il CT inoltra la documentazione al Settore Tesseramento FIPAV,</w:t>
      </w:r>
      <w:r w:rsidRPr="00BC4FB5">
        <w:rPr>
          <w:lang w:val="it-IT"/>
        </w:rPr>
        <w:br/>
        <w:t xml:space="preserve"> •    Il Settore Tesseramento FIPAV omologa in via definitiva.</w:t>
      </w:r>
      <w:r w:rsidRPr="00BC4FB5">
        <w:rPr>
          <w:lang w:val="it-IT"/>
        </w:rPr>
        <w:br/>
      </w:r>
      <w:r w:rsidRPr="00BC4FB5">
        <w:rPr>
          <w:lang w:val="it-IT"/>
        </w:rPr>
        <w:br/>
        <w:t xml:space="preserve"> NOTA BENE:</w:t>
      </w:r>
      <w:r w:rsidRPr="00BC4FB5">
        <w:rPr>
          <w:lang w:val="it-IT"/>
        </w:rPr>
        <w:br/>
      </w:r>
      <w:r w:rsidRPr="00BC4FB5">
        <w:rPr>
          <w:lang w:val="it-IT"/>
        </w:rPr>
        <w:br/>
        <w:t xml:space="preserve"> •  Per  il PRIMO TESSERAMENTO  il fisioterapista dovrà effettuare  il pagamento dei</w:t>
      </w:r>
      <w:r w:rsidRPr="00BC4FB5">
        <w:rPr>
          <w:lang w:val="it-IT"/>
        </w:rPr>
        <w:br/>
        <w:t xml:space="preserve">    contributi esclusivamente con Carta di Credito;</w:t>
      </w:r>
      <w:r w:rsidRPr="00BC4FB5">
        <w:rPr>
          <w:lang w:val="it-IT"/>
        </w:rPr>
        <w:br/>
        <w:t xml:space="preserve"> •  Per il RINNOVO TESSERAMENTO il fisioterapista dovrà effettuare il pagamento dei</w:t>
      </w:r>
      <w:r w:rsidRPr="00BC4FB5">
        <w:rPr>
          <w:lang w:val="it-IT"/>
        </w:rPr>
        <w:br/>
        <w:t xml:space="preserve">    contributi esclusivamente con Carta di Credito.</w:t>
      </w:r>
    </w:p>
    <w:p w14:paraId="0C344E03" w14:textId="77777777" w:rsidR="000C6670" w:rsidRPr="00BC4FB5" w:rsidRDefault="000D2623">
      <w:pPr>
        <w:rPr>
          <w:lang w:val="it-IT"/>
        </w:rPr>
      </w:pPr>
      <w:r w:rsidRPr="00BC4FB5">
        <w:rPr>
          <w:lang w:val="it-IT"/>
        </w:rPr>
        <w:br w:type="page"/>
      </w:r>
    </w:p>
    <w:p w14:paraId="4DA188DA" w14:textId="77777777" w:rsidR="000C6670" w:rsidRPr="00BC4FB5" w:rsidRDefault="000D2623">
      <w:pPr>
        <w:spacing w:after="0" w:line="240" w:lineRule="auto"/>
        <w:rPr>
          <w:lang w:val="it-IT"/>
        </w:rPr>
      </w:pPr>
      <w:r w:rsidRPr="00BC4FB5">
        <w:rPr>
          <w:lang w:val="it-IT"/>
        </w:rPr>
        <w:lastRenderedPageBreak/>
        <w:t xml:space="preserve">                                                FISIOTERAPISTI</w:t>
      </w:r>
      <w:r w:rsidRPr="00BC4FB5">
        <w:rPr>
          <w:lang w:val="it-IT"/>
        </w:rPr>
        <w:br/>
      </w:r>
      <w:r w:rsidRPr="00BC4FB5">
        <w:rPr>
          <w:lang w:val="it-IT"/>
        </w:rPr>
        <w:br/>
      </w:r>
      <w:r w:rsidRPr="00BC4FB5">
        <w:rPr>
          <w:lang w:val="it-IT"/>
        </w:rPr>
        <w:br/>
      </w:r>
      <w:r w:rsidRPr="00BC4FB5">
        <w:rPr>
          <w:lang w:val="it-IT"/>
        </w:rPr>
        <w:br/>
        <w:t xml:space="preserve"> •    Il fisioterapista in possesso di titolo riconosciuto dovrà sempre tenere aggiornate le</w:t>
      </w:r>
      <w:r w:rsidRPr="00BC4FB5">
        <w:rPr>
          <w:lang w:val="it-IT"/>
        </w:rPr>
        <w:br/>
        <w:t xml:space="preserve">   sue anagrafiche e comunicare qualsiasi modifica al Settore Formazione FIPAV o al CT</w:t>
      </w:r>
      <w:r w:rsidRPr="00BC4FB5">
        <w:rPr>
          <w:lang w:val="it-IT"/>
        </w:rPr>
        <w:br/>
        <w:t xml:space="preserve">     di appartenenza.</w:t>
      </w:r>
      <w:r w:rsidRPr="00BC4FB5">
        <w:rPr>
          <w:lang w:val="it-IT"/>
        </w:rPr>
        <w:br/>
      </w:r>
      <w:r w:rsidRPr="00BC4FB5">
        <w:rPr>
          <w:lang w:val="it-IT"/>
        </w:rPr>
        <w:br/>
        <w:t xml:space="preserve">     PROCEDURA RINNOVO TESSERAMENTO FISIOTERAPISTA</w:t>
      </w:r>
      <w:r w:rsidRPr="00BC4FB5">
        <w:rPr>
          <w:lang w:val="it-IT"/>
        </w:rPr>
        <w:br/>
      </w:r>
      <w:r w:rsidRPr="00BC4FB5">
        <w:rPr>
          <w:lang w:val="it-IT"/>
        </w:rPr>
        <w:br/>
        <w:t xml:space="preserve"> •    Il fisioterapista dovrà effettuare l'accesso tramite la sezione "Tesseramento On-Line"</w:t>
      </w:r>
      <w:r w:rsidRPr="00BC4FB5">
        <w:rPr>
          <w:lang w:val="it-IT"/>
        </w:rPr>
        <w:br/>
        <w:t xml:space="preserve">     ---&gt; "Tecnici" ed inserire mail, password e il Codice Fiscale; Il fisioterapista in regola</w:t>
      </w:r>
      <w:r w:rsidRPr="00BC4FB5">
        <w:rPr>
          <w:lang w:val="it-IT"/>
        </w:rPr>
        <w:br/>
        <w:t xml:space="preserve">   con l'aggiornamento delle anagrafiche, E-mail e Codice Fiscale dovrà effettuare il</w:t>
      </w:r>
      <w:r w:rsidRPr="00BC4FB5">
        <w:rPr>
          <w:lang w:val="it-IT"/>
        </w:rPr>
        <w:br/>
        <w:t xml:space="preserve">   pagamento della quota di rinnovo tesseramento, pari a euro 200,00 tramite Carta di</w:t>
      </w:r>
      <w:r w:rsidRPr="00BC4FB5">
        <w:rPr>
          <w:lang w:val="it-IT"/>
        </w:rPr>
        <w:br/>
        <w:t xml:space="preserve">    Credito. (Eventuali modifiche delle anagrafiche, e-mail e Codice Fiscale dovranno</w:t>
      </w:r>
      <w:r w:rsidRPr="00BC4FB5">
        <w:rPr>
          <w:lang w:val="it-IT"/>
        </w:rPr>
        <w:br/>
        <w:t xml:space="preserve">    essere comunicate al CT di appartenenza o al Settore Formazione FIPAV);</w:t>
      </w:r>
      <w:r w:rsidRPr="00BC4FB5">
        <w:rPr>
          <w:lang w:val="it-IT"/>
        </w:rPr>
        <w:br/>
        <w:t xml:space="preserve"> •    Il fisioterapista, dopo il pagamento della Quota di Tesseramento, potrà portare a</w:t>
      </w:r>
      <w:r w:rsidRPr="00BC4FB5">
        <w:rPr>
          <w:lang w:val="it-IT"/>
        </w:rPr>
        <w:br/>
        <w:t xml:space="preserve">   compimento la procedura di stampa della Certificazione di avvenuto Tesseramento;</w:t>
      </w:r>
      <w:r w:rsidRPr="00BC4FB5">
        <w:rPr>
          <w:lang w:val="it-IT"/>
        </w:rPr>
        <w:br/>
        <w:t xml:space="preserve"> </w:t>
      </w:r>
      <w:proofErr w:type="gramStart"/>
      <w:r w:rsidRPr="00BC4FB5">
        <w:rPr>
          <w:lang w:val="it-IT"/>
        </w:rPr>
        <w:t>•  Eventuali</w:t>
      </w:r>
      <w:proofErr w:type="gramEnd"/>
      <w:r w:rsidRPr="00BC4FB5">
        <w:rPr>
          <w:lang w:val="it-IT"/>
        </w:rPr>
        <w:t xml:space="preserve"> </w:t>
      </w:r>
      <w:proofErr w:type="gramStart"/>
      <w:r w:rsidRPr="00BC4FB5">
        <w:rPr>
          <w:lang w:val="it-IT"/>
        </w:rPr>
        <w:t>problematiche  della</w:t>
      </w:r>
      <w:proofErr w:type="gramEnd"/>
      <w:r w:rsidRPr="00BC4FB5">
        <w:rPr>
          <w:lang w:val="it-IT"/>
        </w:rPr>
        <w:t xml:space="preserve">  </w:t>
      </w:r>
      <w:proofErr w:type="gramStart"/>
      <w:r w:rsidRPr="00BC4FB5">
        <w:rPr>
          <w:lang w:val="it-IT"/>
        </w:rPr>
        <w:t xml:space="preserve">posizione  </w:t>
      </w:r>
      <w:proofErr w:type="spellStart"/>
      <w:r w:rsidRPr="00BC4FB5">
        <w:rPr>
          <w:lang w:val="it-IT"/>
        </w:rPr>
        <w:t>tesserativa</w:t>
      </w:r>
      <w:proofErr w:type="spellEnd"/>
      <w:proofErr w:type="gramEnd"/>
      <w:r w:rsidRPr="00BC4FB5">
        <w:rPr>
          <w:lang w:val="it-IT"/>
        </w:rPr>
        <w:t xml:space="preserve">  </w:t>
      </w:r>
      <w:proofErr w:type="gramStart"/>
      <w:r w:rsidRPr="00BC4FB5">
        <w:rPr>
          <w:lang w:val="it-IT"/>
        </w:rPr>
        <w:t>del  fisioterapista</w:t>
      </w:r>
      <w:proofErr w:type="gramEnd"/>
      <w:r w:rsidRPr="00BC4FB5">
        <w:rPr>
          <w:lang w:val="it-IT"/>
        </w:rPr>
        <w:t xml:space="preserve"> verranno</w:t>
      </w:r>
      <w:r w:rsidRPr="00BC4FB5">
        <w:rPr>
          <w:lang w:val="it-IT"/>
        </w:rPr>
        <w:br/>
        <w:t xml:space="preserve">    mostrate al termine della procedura di rinnovo tesseramento. Tramite messaggio verrà</w:t>
      </w:r>
      <w:r w:rsidRPr="00BC4FB5">
        <w:rPr>
          <w:lang w:val="it-IT"/>
        </w:rPr>
        <w:br/>
        <w:t xml:space="preserve">   comunicato il problema riscontrato e l'invito a recarsi presso il CT di appartenenza.</w:t>
      </w:r>
      <w:r w:rsidRPr="00BC4FB5">
        <w:rPr>
          <w:lang w:val="it-IT"/>
        </w:rPr>
        <w:br/>
      </w:r>
      <w:r w:rsidRPr="00BC4FB5">
        <w:rPr>
          <w:lang w:val="it-IT"/>
        </w:rPr>
        <w:br/>
        <w:t xml:space="preserve">                     ASSICURAZIONE</w:t>
      </w:r>
      <w:r w:rsidRPr="00BC4FB5">
        <w:rPr>
          <w:lang w:val="it-IT"/>
        </w:rPr>
        <w:br/>
      </w:r>
      <w:r w:rsidRPr="00BC4FB5">
        <w:rPr>
          <w:lang w:val="it-IT"/>
        </w:rPr>
        <w:br/>
        <w:t>Nella sezione “Settore Tesseramento Allenatori e Atleti - circolari di quest’anno” è disponibile il</w:t>
      </w:r>
      <w:r w:rsidRPr="00BC4FB5">
        <w:rPr>
          <w:lang w:val="it-IT"/>
        </w:rPr>
        <w:br/>
        <w:t>Vademecum assicurativo, allenatori e fisioterapisti. Si ricorda che la validità della copertura</w:t>
      </w:r>
      <w:r w:rsidRPr="00BC4FB5">
        <w:rPr>
          <w:lang w:val="it-IT"/>
        </w:rPr>
        <w:br/>
        <w:t>assicurativa è strettamente legata al tesseramento annuale, partendo dalla data di effettuazione</w:t>
      </w:r>
      <w:r w:rsidRPr="00BC4FB5">
        <w:rPr>
          <w:lang w:val="it-IT"/>
        </w:rPr>
        <w:br/>
        <w:t>del rinnovo tesseramento annuale e terminando il 30 giugno dell’anno successivo.</w:t>
      </w:r>
      <w:r w:rsidRPr="00BC4FB5">
        <w:rPr>
          <w:lang w:val="it-IT"/>
        </w:rPr>
        <w:br/>
      </w:r>
      <w:r w:rsidRPr="00BC4FB5">
        <w:rPr>
          <w:lang w:val="it-IT"/>
        </w:rPr>
        <w:br/>
        <w:t xml:space="preserve">                      CONTATTI UTILI</w:t>
      </w:r>
      <w:r w:rsidRPr="00BC4FB5">
        <w:rPr>
          <w:lang w:val="it-IT"/>
        </w:rPr>
        <w:br/>
      </w:r>
      <w:r w:rsidRPr="00BC4FB5">
        <w:rPr>
          <w:lang w:val="it-IT"/>
        </w:rPr>
        <w:br/>
        <w:t xml:space="preserve">          PEC SETTORE                      EMAIL SETTORE:</w:t>
      </w:r>
      <w:r w:rsidRPr="00BC4FB5">
        <w:rPr>
          <w:lang w:val="it-IT"/>
        </w:rPr>
        <w:br/>
        <w:t xml:space="preserve">     tesseramento@pec.federvolley.it            tesseramento@federvolley.it</w:t>
      </w:r>
      <w:r w:rsidRPr="00BC4FB5">
        <w:rPr>
          <w:lang w:val="it-IT"/>
        </w:rPr>
        <w:br/>
        <w:t xml:space="preserve">                            CENTRALINO:</w:t>
      </w:r>
      <w:r w:rsidRPr="00BC4FB5">
        <w:rPr>
          <w:lang w:val="it-IT"/>
        </w:rPr>
        <w:br/>
        <w:t xml:space="preserve">                                06.87165337</w:t>
      </w:r>
      <w:r w:rsidRPr="00BC4FB5">
        <w:rPr>
          <w:lang w:val="it-IT"/>
        </w:rPr>
        <w:br/>
      </w:r>
      <w:r w:rsidRPr="00BC4FB5">
        <w:rPr>
          <w:lang w:val="it-IT"/>
        </w:rPr>
        <w:br/>
        <w:t xml:space="preserve">                               LINK UTILI:</w:t>
      </w:r>
      <w:r w:rsidRPr="00BC4FB5">
        <w:rPr>
          <w:lang w:val="it-IT"/>
        </w:rPr>
        <w:br/>
      </w:r>
      <w:r w:rsidRPr="00BC4FB5">
        <w:rPr>
          <w:lang w:val="it-IT"/>
        </w:rPr>
        <w:br/>
        <w:t xml:space="preserve">                            La nuova riforma:</w:t>
      </w:r>
      <w:r w:rsidRPr="00BC4FB5">
        <w:rPr>
          <w:lang w:val="it-IT"/>
        </w:rPr>
        <w:br/>
        <w:t xml:space="preserve">  https://guidapratica.federvolley.it/campionati-indoor/tesseramento/la-nuova-riforma</w:t>
      </w:r>
      <w:r w:rsidRPr="00BC4FB5">
        <w:rPr>
          <w:lang w:val="it-IT"/>
        </w:rPr>
        <w:br/>
      </w:r>
      <w:r w:rsidRPr="00BC4FB5">
        <w:rPr>
          <w:lang w:val="it-IT"/>
        </w:rPr>
        <w:br/>
        <w:t xml:space="preserve">             LINK SITO WEB FEDERVOLLEY sezione tesseramento:</w:t>
      </w:r>
      <w:r w:rsidRPr="00BC4FB5">
        <w:rPr>
          <w:lang w:val="it-IT"/>
        </w:rPr>
        <w:br/>
        <w:t xml:space="preserve">                       https://www.federvolley.it/tesseramento</w:t>
      </w:r>
      <w:r w:rsidRPr="00BC4FB5">
        <w:rPr>
          <w:lang w:val="it-IT"/>
        </w:rPr>
        <w:br/>
      </w:r>
      <w:r w:rsidRPr="00BC4FB5">
        <w:rPr>
          <w:lang w:val="it-IT"/>
        </w:rPr>
        <w:br/>
        <w:t xml:space="preserve">                       LINK GUIDE PRATICHE E R.A.T.</w:t>
      </w:r>
      <w:r w:rsidRPr="00BC4FB5">
        <w:rPr>
          <w:lang w:val="it-IT"/>
        </w:rPr>
        <w:br/>
        <w:t xml:space="preserve">                            https://guidapratica.federvolley.it/</w:t>
      </w:r>
    </w:p>
    <w:p w14:paraId="490C0323" w14:textId="77777777" w:rsidR="000C6670" w:rsidRPr="00BC4FB5" w:rsidRDefault="000D2623">
      <w:pPr>
        <w:rPr>
          <w:lang w:val="it-IT"/>
        </w:rPr>
      </w:pPr>
      <w:r w:rsidRPr="00BC4FB5">
        <w:rPr>
          <w:lang w:val="it-IT"/>
        </w:rPr>
        <w:br w:type="page"/>
      </w:r>
    </w:p>
    <w:p w14:paraId="6CE13DCA" w14:textId="77777777" w:rsidR="000C6670" w:rsidRPr="00BC4FB5" w:rsidRDefault="000D2623">
      <w:pPr>
        <w:rPr>
          <w:lang w:val="it-IT"/>
        </w:rPr>
      </w:pPr>
      <w:r w:rsidRPr="00BC4FB5">
        <w:rPr>
          <w:b/>
          <w:sz w:val="28"/>
          <w:lang w:val="it-IT"/>
        </w:rPr>
        <w:lastRenderedPageBreak/>
        <w:t>9) Guida pratica Primo soccorso_2627 (07.04.26).pdf</w:t>
      </w:r>
    </w:p>
    <w:p w14:paraId="180C53B0" w14:textId="77777777" w:rsidR="000C6670" w:rsidRPr="00BC4FB5" w:rsidRDefault="000D2623">
      <w:pPr>
        <w:spacing w:after="0" w:line="240" w:lineRule="auto"/>
        <w:rPr>
          <w:lang w:val="it-IT"/>
        </w:rPr>
      </w:pPr>
      <w:r w:rsidRPr="00BC4FB5">
        <w:rPr>
          <w:lang w:val="it-IT"/>
        </w:rPr>
        <w:t xml:space="preserve">    Pubblicazione del 7.04.2026</w:t>
      </w:r>
      <w:r w:rsidRPr="00BC4FB5">
        <w:rPr>
          <w:lang w:val="it-IT"/>
        </w:rPr>
        <w:br/>
      </w:r>
      <w:r w:rsidRPr="00BC4FB5">
        <w:rPr>
          <w:lang w:val="it-IT"/>
        </w:rPr>
        <w:br/>
      </w:r>
      <w:r w:rsidRPr="00BC4FB5">
        <w:rPr>
          <w:lang w:val="it-IT"/>
        </w:rPr>
        <w:br/>
      </w:r>
      <w:r w:rsidRPr="00BC4FB5">
        <w:rPr>
          <w:lang w:val="it-IT"/>
        </w:rPr>
        <w:br/>
        <w:t>FEDERAZIONE ITALIANA PALLAVOLO</w:t>
      </w:r>
    </w:p>
    <w:p w14:paraId="2BF35098" w14:textId="77777777" w:rsidR="000C6670" w:rsidRPr="00BC4FB5" w:rsidRDefault="000D2623">
      <w:pPr>
        <w:rPr>
          <w:lang w:val="it-IT"/>
        </w:rPr>
      </w:pPr>
      <w:r w:rsidRPr="00BC4FB5">
        <w:rPr>
          <w:lang w:val="it-IT"/>
        </w:rPr>
        <w:br w:type="page"/>
      </w:r>
    </w:p>
    <w:p w14:paraId="30679FE7" w14:textId="77777777" w:rsidR="000C6670" w:rsidRPr="00BC4FB5" w:rsidRDefault="000D2623">
      <w:pPr>
        <w:spacing w:after="0" w:line="240" w:lineRule="auto"/>
        <w:rPr>
          <w:lang w:val="it-IT"/>
        </w:rPr>
      </w:pPr>
      <w:r w:rsidRPr="00BC4FB5">
        <w:rPr>
          <w:lang w:val="it-IT"/>
        </w:rPr>
        <w:lastRenderedPageBreak/>
        <w:t>INDICE</w:t>
      </w:r>
      <w:r w:rsidRPr="00BC4FB5">
        <w:rPr>
          <w:lang w:val="it-IT"/>
        </w:rPr>
        <w:br/>
      </w:r>
      <w:r w:rsidRPr="00BC4FB5">
        <w:rPr>
          <w:lang w:val="it-IT"/>
        </w:rPr>
        <w:br/>
        <w:t>PREMESSA ______________________________________________________________________ 3</w:t>
      </w:r>
      <w:r w:rsidRPr="00BC4FB5">
        <w:rPr>
          <w:lang w:val="it-IT"/>
        </w:rPr>
        <w:br/>
        <w:t>CAMPIONATI E COPPA ITALIA DI SERIE A1 - A2 E A3 MASCHILE E A1 – A2 E A3</w:t>
      </w:r>
      <w:r w:rsidRPr="00BC4FB5">
        <w:rPr>
          <w:lang w:val="it-IT"/>
        </w:rPr>
        <w:br/>
        <w:t>FEMMINILE ______________________________________________________________________ 4</w:t>
      </w:r>
      <w:r w:rsidRPr="00BC4FB5">
        <w:rPr>
          <w:lang w:val="it-IT"/>
        </w:rPr>
        <w:br/>
        <w:t>CAMPIONATI E COPPA ITALIA DI SERIE B MASCHILE, B1 E B2 FEMMINILE __________ 8</w:t>
      </w:r>
      <w:r w:rsidRPr="00BC4FB5">
        <w:rPr>
          <w:lang w:val="it-IT"/>
        </w:rPr>
        <w:br/>
        <w:t>CAMPIONATI REGIONALI E TERRITORIALI _______________________________________ 12</w:t>
      </w:r>
    </w:p>
    <w:p w14:paraId="126E1BBD" w14:textId="77777777" w:rsidR="000C6670" w:rsidRPr="00BC4FB5" w:rsidRDefault="000D2623">
      <w:pPr>
        <w:rPr>
          <w:lang w:val="it-IT"/>
        </w:rPr>
      </w:pPr>
      <w:r w:rsidRPr="00BC4FB5">
        <w:rPr>
          <w:lang w:val="it-IT"/>
        </w:rPr>
        <w:br w:type="page"/>
      </w:r>
    </w:p>
    <w:p w14:paraId="252AEBB1" w14:textId="77777777" w:rsidR="000C6670" w:rsidRPr="00BC4FB5" w:rsidRDefault="000D2623">
      <w:pPr>
        <w:spacing w:after="0" w:line="240" w:lineRule="auto"/>
        <w:rPr>
          <w:lang w:val="it-IT"/>
        </w:rPr>
      </w:pPr>
      <w:r w:rsidRPr="00BC4FB5">
        <w:rPr>
          <w:lang w:val="it-IT"/>
        </w:rPr>
        <w:lastRenderedPageBreak/>
        <w:t xml:space="preserve">                      PREMESSA</w:t>
      </w:r>
      <w:r w:rsidRPr="00BC4FB5">
        <w:rPr>
          <w:lang w:val="it-IT"/>
        </w:rPr>
        <w:br/>
      </w:r>
      <w:r w:rsidRPr="00BC4FB5">
        <w:rPr>
          <w:lang w:val="it-IT"/>
        </w:rPr>
        <w:br/>
        <w:t>Nei campionati di Serie Nazionale sono obbligatori la presenza del defibrillatore e</w:t>
      </w:r>
      <w:r w:rsidRPr="00BC4FB5">
        <w:rPr>
          <w:lang w:val="it-IT"/>
        </w:rPr>
        <w:br/>
        <w:t>dell’addetto al suo utilizzo e del Medico di Servizio e la sua assenza comporta la mancata</w:t>
      </w:r>
      <w:r w:rsidRPr="00BC4FB5">
        <w:rPr>
          <w:lang w:val="it-IT"/>
        </w:rPr>
        <w:br/>
        <w:t>disputa della gara con la conseguente sanzione per la società ospitante della perdita della</w:t>
      </w:r>
      <w:r w:rsidRPr="00BC4FB5">
        <w:rPr>
          <w:lang w:val="it-IT"/>
        </w:rPr>
        <w:br/>
        <w:t>gara.</w:t>
      </w:r>
      <w:r w:rsidRPr="00BC4FB5">
        <w:rPr>
          <w:lang w:val="it-IT"/>
        </w:rPr>
        <w:br/>
      </w:r>
      <w:r w:rsidRPr="00BC4FB5">
        <w:rPr>
          <w:lang w:val="it-IT"/>
        </w:rPr>
        <w:br/>
        <w:t>Si ricorda che in base al Decreto 24 aprile 2013 del Ministero della Salute, pubblicato sulla</w:t>
      </w:r>
      <w:r w:rsidRPr="00BC4FB5">
        <w:rPr>
          <w:lang w:val="it-IT"/>
        </w:rPr>
        <w:br/>
        <w:t>Gazzetta Ufficiale, Serie Generale, n. 169 del 20 luglio 2013, dal 1° luglio 2016, tutti gli</w:t>
      </w:r>
      <w:r w:rsidRPr="00BC4FB5">
        <w:rPr>
          <w:lang w:val="it-IT"/>
        </w:rPr>
        <w:br/>
        <w:t>impianti sportivi dove si svolge qualsiasi tipo di attività sportiva (agonistica, allenamento,</w:t>
      </w:r>
      <w:r w:rsidRPr="00BC4FB5">
        <w:rPr>
          <w:lang w:val="it-IT"/>
        </w:rPr>
        <w:br/>
        <w:t>promozionale, amatoriale, ecc.) dovranno essere dotati della presenza di un defibrillatore</w:t>
      </w:r>
      <w:r w:rsidRPr="00BC4FB5">
        <w:rPr>
          <w:lang w:val="it-IT"/>
        </w:rPr>
        <w:br/>
        <w:t>e del relativo addetto al suo utilizzo.</w:t>
      </w:r>
      <w:r w:rsidRPr="00BC4FB5">
        <w:rPr>
          <w:lang w:val="it-IT"/>
        </w:rPr>
        <w:br/>
      </w:r>
      <w:r w:rsidRPr="00BC4FB5">
        <w:rPr>
          <w:lang w:val="it-IT"/>
        </w:rPr>
        <w:br/>
        <w:t>Di seguito si riportano tutti gli obblighi deliberati dal Consiglio Federale della FIPAV relativi</w:t>
      </w:r>
      <w:r w:rsidRPr="00BC4FB5">
        <w:rPr>
          <w:lang w:val="it-IT"/>
        </w:rPr>
        <w:br/>
        <w:t>al Servizio di Primo Soccorso a cui tutte le società ospitanti dei campionati di Serie</w:t>
      </w:r>
      <w:r w:rsidRPr="00BC4FB5">
        <w:rPr>
          <w:lang w:val="it-IT"/>
        </w:rPr>
        <w:br/>
        <w:t>Nazionale 2026/2027 dovranno attenersi.</w:t>
      </w:r>
      <w:r w:rsidRPr="00BC4FB5">
        <w:rPr>
          <w:lang w:val="it-IT"/>
        </w:rPr>
        <w:br/>
      </w:r>
      <w:r w:rsidRPr="00BC4FB5">
        <w:rPr>
          <w:lang w:val="it-IT"/>
        </w:rPr>
        <w:br/>
        <w:t>Innanzitutto, ogni società ospitante di tutte le gare dei Campionati Nazionali di Serie</w:t>
      </w:r>
      <w:r w:rsidRPr="00BC4FB5">
        <w:rPr>
          <w:lang w:val="it-IT"/>
        </w:rPr>
        <w:br/>
        <w:t>A1-A2-A3-B-B1-B2 e rispettive manifestazioni della Coppa Italia dovrà compilare</w:t>
      </w:r>
      <w:r w:rsidRPr="00BC4FB5">
        <w:rPr>
          <w:lang w:val="it-IT"/>
        </w:rPr>
        <w:br/>
        <w:t>online   il Modulo CAMPRISOC da consegnare insieme  al CAMP3  agli  arbitri</w:t>
      </w:r>
      <w:r w:rsidRPr="00BC4FB5">
        <w:rPr>
          <w:lang w:val="it-IT"/>
        </w:rPr>
        <w:br/>
        <w:t>dell’incontro, che successivamente lo allegheranno agli atti della gara.</w:t>
      </w:r>
      <w:r w:rsidRPr="00BC4FB5">
        <w:rPr>
          <w:lang w:val="it-IT"/>
        </w:rPr>
        <w:br/>
      </w:r>
      <w:r w:rsidRPr="00BC4FB5">
        <w:rPr>
          <w:lang w:val="it-IT"/>
        </w:rPr>
        <w:br/>
        <w:t>Nel momento che viene compilato il CAMP3, dopo aver inserito tutti i dati della gara e</w:t>
      </w:r>
      <w:r w:rsidRPr="00BC4FB5">
        <w:rPr>
          <w:lang w:val="it-IT"/>
        </w:rPr>
        <w:br/>
        <w:t>lanciata la stampa del Modulo, il sistema proporrà una finestra dove si dovranno caricare</w:t>
      </w:r>
      <w:r w:rsidRPr="00BC4FB5">
        <w:rPr>
          <w:lang w:val="it-IT"/>
        </w:rPr>
        <w:br/>
        <w:t>i  dati  richiesti  per   il  Modulo  per  Servizio  di  Primo  Soccorso  (CAMPRISOC);</w:t>
      </w:r>
      <w:r w:rsidRPr="00BC4FB5">
        <w:rPr>
          <w:lang w:val="it-IT"/>
        </w:rPr>
        <w:br/>
        <w:t>successivamente nello stampare  il CAMP3 insieme verrà anche stampato  il Modulo</w:t>
      </w:r>
      <w:r w:rsidRPr="00BC4FB5">
        <w:rPr>
          <w:lang w:val="it-IT"/>
        </w:rPr>
        <w:br/>
        <w:t>CAMPRISOC.</w:t>
      </w:r>
      <w:r w:rsidRPr="00BC4FB5">
        <w:rPr>
          <w:lang w:val="it-IT"/>
        </w:rPr>
        <w:br/>
      </w:r>
      <w:r w:rsidRPr="00BC4FB5">
        <w:rPr>
          <w:lang w:val="it-IT"/>
        </w:rPr>
        <w:br/>
        <w:t>Se al momento della richiesta dei dati da inserire nel Modulo CAMPRISOC online non viene</w:t>
      </w:r>
      <w:r w:rsidRPr="00BC4FB5">
        <w:rPr>
          <w:lang w:val="it-IT"/>
        </w:rPr>
        <w:br/>
        <w:t>inserito nulla ovvero solo alcuni dei dati, il Modulo potrà essere completato a mano prima</w:t>
      </w:r>
      <w:r w:rsidRPr="00BC4FB5">
        <w:rPr>
          <w:lang w:val="it-IT"/>
        </w:rPr>
        <w:br/>
        <w:t>della consegna dei documenti  agli  Ufficiali  di Gara; successivamente  l’arbitro  lo</w:t>
      </w:r>
      <w:r w:rsidRPr="00BC4FB5">
        <w:rPr>
          <w:lang w:val="it-IT"/>
        </w:rPr>
        <w:br/>
        <w:t>completerà online insieme al rapporto di gara.</w:t>
      </w:r>
      <w:r w:rsidRPr="00BC4FB5">
        <w:rPr>
          <w:lang w:val="it-IT"/>
        </w:rPr>
        <w:br/>
        <w:t>Nelle Finali o Fasi che si disputano a concentramento o in sede neutra, il Servizio di</w:t>
      </w:r>
      <w:r w:rsidRPr="00BC4FB5">
        <w:rPr>
          <w:lang w:val="it-IT"/>
        </w:rPr>
        <w:br/>
        <w:t>primo Soccorso deve essere assicurato dalla società o dal comitato organizzatore e</w:t>
      </w:r>
      <w:r w:rsidRPr="00BC4FB5">
        <w:rPr>
          <w:lang w:val="it-IT"/>
        </w:rPr>
        <w:br/>
        <w:t>pertanto le società partecipanti non devono presentare il modello CAMPRISOC.</w:t>
      </w:r>
    </w:p>
    <w:p w14:paraId="7AA0AA75" w14:textId="77777777" w:rsidR="000C6670" w:rsidRPr="00BC4FB5" w:rsidRDefault="000D2623">
      <w:pPr>
        <w:rPr>
          <w:lang w:val="it-IT"/>
        </w:rPr>
      </w:pPr>
      <w:r w:rsidRPr="00BC4FB5">
        <w:rPr>
          <w:lang w:val="it-IT"/>
        </w:rPr>
        <w:br w:type="page"/>
      </w:r>
    </w:p>
    <w:p w14:paraId="00B83D73" w14:textId="77777777" w:rsidR="000C6670" w:rsidRPr="00BC4FB5" w:rsidRDefault="000D2623">
      <w:pPr>
        <w:spacing w:after="0" w:line="240" w:lineRule="auto"/>
        <w:rPr>
          <w:lang w:val="it-IT"/>
        </w:rPr>
      </w:pPr>
      <w:r w:rsidRPr="00BC4FB5">
        <w:rPr>
          <w:lang w:val="it-IT"/>
        </w:rPr>
        <w:lastRenderedPageBreak/>
        <w:t xml:space="preserve"> CAMPIONATI E COPPA ITALIA DI SERIE A1 - A2 E A3 MASCHILE</w:t>
      </w:r>
      <w:r w:rsidRPr="00BC4FB5">
        <w:rPr>
          <w:lang w:val="it-IT"/>
        </w:rPr>
        <w:br/>
        <w:t xml:space="preserve">               E A1 – A2 E A3 FEMMINILE</w:t>
      </w:r>
      <w:r w:rsidRPr="00BC4FB5">
        <w:rPr>
          <w:lang w:val="it-IT"/>
        </w:rPr>
        <w:br/>
      </w:r>
      <w:r w:rsidRPr="00BC4FB5">
        <w:rPr>
          <w:lang w:val="it-IT"/>
        </w:rPr>
        <w:br/>
        <w:t>È obbligatoria per tutta la durata dell’incontro la presenza di un’ambulanza, provvista di</w:t>
      </w:r>
      <w:r w:rsidRPr="00BC4FB5">
        <w:rPr>
          <w:lang w:val="it-IT"/>
        </w:rPr>
        <w:br/>
        <w:t>defibrillatore, e del relativo personale di servizio;  il Dirigente addetto agli arbitri della</w:t>
      </w:r>
      <w:r w:rsidRPr="00BC4FB5">
        <w:rPr>
          <w:lang w:val="it-IT"/>
        </w:rPr>
        <w:br/>
        <w:t>Società ospitante ha l’obbligo di presentare e far riconoscere dagli Ufficiali di Gara, nel</w:t>
      </w:r>
      <w:r w:rsidRPr="00BC4FB5">
        <w:rPr>
          <w:lang w:val="it-IT"/>
        </w:rPr>
        <w:br/>
        <w:t>momento della verifica delle strutture e attrezzature prima del Protocollo Ufficiale,  il</w:t>
      </w:r>
      <w:r w:rsidRPr="00BC4FB5">
        <w:rPr>
          <w:lang w:val="it-IT"/>
        </w:rPr>
        <w:br/>
        <w:t>coordinatore degli operatori sanitari responsabile dell’ambulanza e delle operazioni</w:t>
      </w:r>
      <w:r w:rsidRPr="00BC4FB5">
        <w:rPr>
          <w:lang w:val="it-IT"/>
        </w:rPr>
        <w:br/>
        <w:t>sanitarie durante tutto lo svolgimento della partita;  gli operatori sanitari dovranno</w:t>
      </w:r>
      <w:r w:rsidRPr="00BC4FB5">
        <w:rPr>
          <w:lang w:val="it-IT"/>
        </w:rPr>
        <w:br/>
        <w:t>stazionare all’interno dell’impianto di gioco, in un posto che ne faciliti un immediato</w:t>
      </w:r>
      <w:r w:rsidRPr="00BC4FB5">
        <w:rPr>
          <w:lang w:val="it-IT"/>
        </w:rPr>
        <w:br/>
        <w:t>intervento di soccorso.</w:t>
      </w:r>
      <w:r w:rsidRPr="00BC4FB5">
        <w:rPr>
          <w:lang w:val="it-IT"/>
        </w:rPr>
        <w:br/>
        <w:t>Nel caso l’ambulanza non fosse provvista di defibrillatore, è obbligatorio avere a</w:t>
      </w:r>
      <w:r w:rsidRPr="00BC4FB5">
        <w:rPr>
          <w:lang w:val="it-IT"/>
        </w:rPr>
        <w:br/>
        <w:t>disposizione nell’impianto di gioco un defibrillatore semiautomatico che dovrà essere</w:t>
      </w:r>
      <w:r w:rsidRPr="00BC4FB5">
        <w:rPr>
          <w:lang w:val="it-IT"/>
        </w:rPr>
        <w:br/>
        <w:t>posizionato in un posto che ne faciliti un immediato utilizzo in caso di necessità e la società</w:t>
      </w:r>
      <w:r w:rsidRPr="00BC4FB5">
        <w:rPr>
          <w:lang w:val="it-IT"/>
        </w:rPr>
        <w:br/>
        <w:t>ospitante dovrà farne constatare la presenza agli Ufficiali di Gara.</w:t>
      </w:r>
      <w:r w:rsidRPr="00BC4FB5">
        <w:rPr>
          <w:lang w:val="it-IT"/>
        </w:rPr>
        <w:br/>
      </w:r>
      <w:r w:rsidRPr="00BC4FB5">
        <w:rPr>
          <w:lang w:val="it-IT"/>
        </w:rPr>
        <w:br/>
        <w:t>È obbligatoria per tutta la durata dell’incontro la presenza del Medico di Servizio durante</w:t>
      </w:r>
      <w:r w:rsidRPr="00BC4FB5">
        <w:rPr>
          <w:lang w:val="it-IT"/>
        </w:rPr>
        <w:br/>
        <w:t>lo svolgimento delle gare, che potrà essere anche il medico iscritto a referto.</w:t>
      </w:r>
      <w:r w:rsidRPr="00BC4FB5">
        <w:rPr>
          <w:lang w:val="it-IT"/>
        </w:rPr>
        <w:br/>
      </w:r>
      <w:r w:rsidRPr="00BC4FB5">
        <w:rPr>
          <w:lang w:val="it-IT"/>
        </w:rPr>
        <w:br/>
        <w:t>La Società ospitante ha l’obbligo di far riconoscere dagli Ufficiali di Gara il Medico di</w:t>
      </w:r>
      <w:r w:rsidRPr="00BC4FB5">
        <w:rPr>
          <w:lang w:val="it-IT"/>
        </w:rPr>
        <w:br/>
        <w:t>Servizio, che sarà responsabile dell’assistenza sanitaria durante tutto lo svolgimento della</w:t>
      </w:r>
      <w:r w:rsidRPr="00BC4FB5">
        <w:rPr>
          <w:lang w:val="it-IT"/>
        </w:rPr>
        <w:br/>
        <w:t>partita.</w:t>
      </w:r>
      <w:r w:rsidRPr="00BC4FB5">
        <w:rPr>
          <w:lang w:val="it-IT"/>
        </w:rPr>
        <w:br/>
      </w:r>
      <w:r w:rsidRPr="00BC4FB5">
        <w:rPr>
          <w:lang w:val="it-IT"/>
        </w:rPr>
        <w:br/>
        <w:t>Nel caso di mancanza dell’Ambulanza e/o di assenza del Medico di Servizio, la gara</w:t>
      </w:r>
      <w:r w:rsidRPr="00BC4FB5">
        <w:rPr>
          <w:lang w:val="it-IT"/>
        </w:rPr>
        <w:br/>
        <w:t>non potrà avere inizio fino al loro arrivo; l’attesa potrà essere protratta per trenta</w:t>
      </w:r>
      <w:r w:rsidRPr="00BC4FB5">
        <w:rPr>
          <w:lang w:val="it-IT"/>
        </w:rPr>
        <w:br/>
        <w:t>minuti dall’orario previsto per l’inizio della gara e può essere prolungata a discrezione</w:t>
      </w:r>
      <w:r w:rsidRPr="00BC4FB5">
        <w:rPr>
          <w:lang w:val="it-IT"/>
        </w:rPr>
        <w:br/>
        <w:t>dell’arbitro in base alle motivazioni addotte dalla società ospitante e comunque fino</w:t>
      </w:r>
      <w:r w:rsidRPr="00BC4FB5">
        <w:rPr>
          <w:lang w:val="it-IT"/>
        </w:rPr>
        <w:br/>
        <w:t>al massimo di un’ora dall’orario previsto per l’inizio della gara.</w:t>
      </w:r>
      <w:r w:rsidRPr="00BC4FB5">
        <w:rPr>
          <w:lang w:val="it-IT"/>
        </w:rPr>
        <w:br/>
        <w:t>Terminata l’attesa decisa dagli Ufficiali di Gara, gli stessi chiuderanno il referto di gara</w:t>
      </w:r>
      <w:r w:rsidRPr="00BC4FB5">
        <w:rPr>
          <w:lang w:val="it-IT"/>
        </w:rPr>
        <w:br/>
        <w:t>e l’incontro non potrà essere disputato;  il primo arbitro segnalerà  il tutto nelle</w:t>
      </w:r>
      <w:r w:rsidRPr="00BC4FB5">
        <w:rPr>
          <w:lang w:val="it-IT"/>
        </w:rPr>
        <w:br/>
        <w:t>osservazioni e nel rapporto di gara.</w:t>
      </w:r>
      <w:r w:rsidRPr="00BC4FB5">
        <w:rPr>
          <w:lang w:val="it-IT"/>
        </w:rPr>
        <w:br/>
      </w:r>
      <w:r w:rsidRPr="00BC4FB5">
        <w:rPr>
          <w:lang w:val="it-IT"/>
        </w:rPr>
        <w:br/>
        <w:t>In sede di omologa la squadra ospitante sarà sanzionata dal Giudice Sportivo Nazionale</w:t>
      </w:r>
      <w:r w:rsidRPr="00BC4FB5">
        <w:rPr>
          <w:lang w:val="it-IT"/>
        </w:rPr>
        <w:br/>
        <w:t>con la perdita dell’incontro con il punteggio più sfavorevole.</w:t>
      </w:r>
      <w:r w:rsidRPr="00BC4FB5">
        <w:rPr>
          <w:lang w:val="it-IT"/>
        </w:rPr>
        <w:br/>
        <w:t>Nel caso di ritardato arrivo e comunque nei termini previsti, la società ospitante sarà</w:t>
      </w:r>
      <w:r w:rsidRPr="00BC4FB5">
        <w:rPr>
          <w:lang w:val="it-IT"/>
        </w:rPr>
        <w:br/>
        <w:t>sanzionata con una multa per il ritardato inizio della gara.</w:t>
      </w:r>
      <w:r w:rsidRPr="00BC4FB5">
        <w:rPr>
          <w:lang w:val="it-IT"/>
        </w:rPr>
        <w:br/>
      </w:r>
      <w:r w:rsidRPr="00BC4FB5">
        <w:rPr>
          <w:lang w:val="it-IT"/>
        </w:rPr>
        <w:br/>
        <w:t>Secondo Medico di Servizio</w:t>
      </w:r>
      <w:r w:rsidRPr="00BC4FB5">
        <w:rPr>
          <w:lang w:val="it-IT"/>
        </w:rPr>
        <w:br/>
        <w:t>Considerato l’alto numero di spettatori nelle gare di Serie A e rispettive Coppa Italia, sarà</w:t>
      </w:r>
      <w:r w:rsidRPr="00BC4FB5">
        <w:rPr>
          <w:lang w:val="it-IT"/>
        </w:rPr>
        <w:br/>
        <w:t>obbligatoria la presenza di un Secondo Medico di Servizio che si occuperà principalmente</w:t>
      </w:r>
      <w:r w:rsidRPr="00BC4FB5">
        <w:rPr>
          <w:lang w:val="it-IT"/>
        </w:rPr>
        <w:br/>
        <w:t>della assistenza agli spettatori. Tale obbligo potrebbe essere assolto richiedendo la</w:t>
      </w:r>
      <w:r w:rsidRPr="00BC4FB5">
        <w:rPr>
          <w:lang w:val="it-IT"/>
        </w:rPr>
        <w:br/>
      </w:r>
      <w:proofErr w:type="gramStart"/>
      <w:r w:rsidRPr="00BC4FB5">
        <w:rPr>
          <w:lang w:val="it-IT"/>
        </w:rPr>
        <w:t>presenza  di</w:t>
      </w:r>
      <w:proofErr w:type="gramEnd"/>
      <w:r w:rsidRPr="00BC4FB5">
        <w:rPr>
          <w:lang w:val="it-IT"/>
        </w:rPr>
        <w:t xml:space="preserve"> un Medico a </w:t>
      </w:r>
      <w:proofErr w:type="gramStart"/>
      <w:r w:rsidRPr="00BC4FB5">
        <w:rPr>
          <w:lang w:val="it-IT"/>
        </w:rPr>
        <w:t>bordo  dell’ambulanza</w:t>
      </w:r>
      <w:proofErr w:type="gramEnd"/>
      <w:r w:rsidRPr="00BC4FB5">
        <w:rPr>
          <w:lang w:val="it-IT"/>
        </w:rPr>
        <w:t xml:space="preserve"> o comunque </w:t>
      </w:r>
      <w:proofErr w:type="gramStart"/>
      <w:r w:rsidRPr="00BC4FB5">
        <w:rPr>
          <w:lang w:val="it-IT"/>
        </w:rPr>
        <w:t>un  altro</w:t>
      </w:r>
      <w:proofErr w:type="gramEnd"/>
      <w:r w:rsidRPr="00BC4FB5">
        <w:rPr>
          <w:lang w:val="it-IT"/>
        </w:rPr>
        <w:t xml:space="preserve"> medico</w:t>
      </w:r>
      <w:r w:rsidRPr="00BC4FB5">
        <w:rPr>
          <w:lang w:val="it-IT"/>
        </w:rPr>
        <w:br/>
        <w:t>possibilmente rianimatore.</w:t>
      </w:r>
    </w:p>
    <w:p w14:paraId="371A0A78" w14:textId="77777777" w:rsidR="000C6670" w:rsidRPr="00BC4FB5" w:rsidRDefault="000D2623">
      <w:pPr>
        <w:rPr>
          <w:lang w:val="it-IT"/>
        </w:rPr>
      </w:pPr>
      <w:r w:rsidRPr="00BC4FB5">
        <w:rPr>
          <w:lang w:val="it-IT"/>
        </w:rPr>
        <w:br w:type="page"/>
      </w:r>
    </w:p>
    <w:p w14:paraId="7D105F14" w14:textId="77777777" w:rsidR="000C6670" w:rsidRPr="00BC4FB5" w:rsidRDefault="000D2623">
      <w:pPr>
        <w:spacing w:after="0" w:line="240" w:lineRule="auto"/>
        <w:rPr>
          <w:lang w:val="it-IT"/>
        </w:rPr>
      </w:pPr>
      <w:r w:rsidRPr="00BC4FB5">
        <w:rPr>
          <w:lang w:val="it-IT"/>
        </w:rPr>
        <w:lastRenderedPageBreak/>
        <w:t>La mancanza del Secondo Medico di Servizio non comporta la mancata disputa della gara,</w:t>
      </w:r>
      <w:r w:rsidRPr="00BC4FB5">
        <w:rPr>
          <w:lang w:val="it-IT"/>
        </w:rPr>
        <w:br/>
        <w:t>ma sarà sanzionata dal Giudice Sportivo Nazionale con una multa.</w:t>
      </w:r>
      <w:r w:rsidRPr="00BC4FB5">
        <w:rPr>
          <w:lang w:val="it-IT"/>
        </w:rPr>
        <w:br/>
      </w:r>
      <w:r w:rsidRPr="00BC4FB5">
        <w:rPr>
          <w:lang w:val="it-IT"/>
        </w:rPr>
        <w:br/>
        <w:t>La responsabilità della presenza dell’ambulanza e del Medico di Servizio rimane in capo</w:t>
      </w:r>
      <w:r w:rsidRPr="00BC4FB5">
        <w:rPr>
          <w:lang w:val="it-IT"/>
        </w:rPr>
        <w:br/>
        <w:t>alla società ospitante per tutta la durata della gara, così come la stessa società ospitante</w:t>
      </w:r>
      <w:r w:rsidRPr="00BC4FB5">
        <w:rPr>
          <w:lang w:val="it-IT"/>
        </w:rPr>
        <w:br/>
        <w:t>è responsabile di comunicare all’Arbitro l’eventuale temporanea o definitiva assenza:</w:t>
      </w:r>
      <w:r w:rsidRPr="00BC4FB5">
        <w:rPr>
          <w:lang w:val="it-IT"/>
        </w:rPr>
        <w:br/>
      </w:r>
      <w:r w:rsidRPr="00BC4FB5">
        <w:rPr>
          <w:lang w:val="it-IT"/>
        </w:rPr>
        <w:br/>
        <w:t>•  dell’ambulanza provvista di defibrillatore; in tal caso l’Arbitro interromperà la partita e</w:t>
      </w:r>
      <w:r w:rsidRPr="00BC4FB5">
        <w:rPr>
          <w:lang w:val="it-IT"/>
        </w:rPr>
        <w:br/>
        <w:t xml:space="preserve">    la società ospitante avrà 30 minuti di tempo per far sopraggiungere un’altra ambulanza</w:t>
      </w:r>
      <w:r w:rsidRPr="00BC4FB5">
        <w:rPr>
          <w:lang w:val="it-IT"/>
        </w:rPr>
        <w:br/>
        <w:t xml:space="preserve">   oppure reperire un defibrillatore con il relativo addetto al suo utilizzo;</w:t>
      </w:r>
      <w:r w:rsidRPr="00BC4FB5">
        <w:rPr>
          <w:lang w:val="it-IT"/>
        </w:rPr>
        <w:br/>
      </w:r>
      <w:r w:rsidRPr="00BC4FB5">
        <w:rPr>
          <w:lang w:val="it-IT"/>
        </w:rPr>
        <w:br/>
        <w:t>•  del Medico di Servizio; in tal caso l’Arbitro interromperà la partita e la società ospitante</w:t>
      </w:r>
      <w:r w:rsidRPr="00BC4FB5">
        <w:rPr>
          <w:lang w:val="it-IT"/>
        </w:rPr>
        <w:br/>
        <w:t xml:space="preserve">   avrà 30 minuti di tempo per reperire un altro Medico.</w:t>
      </w:r>
      <w:r w:rsidRPr="00BC4FB5">
        <w:rPr>
          <w:lang w:val="it-IT"/>
        </w:rPr>
        <w:br/>
      </w:r>
      <w:r w:rsidRPr="00BC4FB5">
        <w:rPr>
          <w:lang w:val="it-IT"/>
        </w:rPr>
        <w:br/>
        <w:t>In tutti  i casi suddetti se la società ospitante non provvederà nei termini previsti a</w:t>
      </w:r>
      <w:r w:rsidRPr="00BC4FB5">
        <w:rPr>
          <w:lang w:val="it-IT"/>
        </w:rPr>
        <w:br/>
        <w:t>ripristinare il servizio, la gara verrà sospesa in via definitiva e la squadra ospitante in sede</w:t>
      </w:r>
      <w:r w:rsidRPr="00BC4FB5">
        <w:rPr>
          <w:lang w:val="it-IT"/>
        </w:rPr>
        <w:br/>
        <w:t>di omologa sarà sanzionata dal Giudice Sportivo con la perdita dell’incontro con  il</w:t>
      </w:r>
      <w:r w:rsidRPr="00BC4FB5">
        <w:rPr>
          <w:lang w:val="it-IT"/>
        </w:rPr>
        <w:br/>
        <w:t>punteggio più sfavorevole.</w:t>
      </w:r>
      <w:r w:rsidRPr="00BC4FB5">
        <w:rPr>
          <w:lang w:val="it-IT"/>
        </w:rPr>
        <w:br/>
      </w:r>
      <w:r w:rsidRPr="00BC4FB5">
        <w:rPr>
          <w:lang w:val="it-IT"/>
        </w:rPr>
        <w:br/>
        <w:t>Si precisa che  il termine di 30 minuti è da considerare complessivamente nell’arco</w:t>
      </w:r>
      <w:r w:rsidRPr="00BC4FB5">
        <w:rPr>
          <w:lang w:val="it-IT"/>
        </w:rPr>
        <w:br/>
        <w:t>dell’intera durata della gara, ossia le possibili sospensioni non possono superare i 30</w:t>
      </w:r>
      <w:r w:rsidRPr="00BC4FB5">
        <w:rPr>
          <w:lang w:val="it-IT"/>
        </w:rPr>
        <w:br/>
        <w:t>minuti complessivi.</w:t>
      </w:r>
      <w:r w:rsidRPr="00BC4FB5">
        <w:rPr>
          <w:lang w:val="it-IT"/>
        </w:rPr>
        <w:br/>
      </w:r>
      <w:r w:rsidRPr="00BC4FB5">
        <w:rPr>
          <w:lang w:val="it-IT"/>
        </w:rPr>
        <w:br/>
        <w:t>In caso di utilizzo del defibrillatore, e quindi in presenza di una situazione di emergenza, gli</w:t>
      </w:r>
      <w:r w:rsidRPr="00BC4FB5">
        <w:rPr>
          <w:lang w:val="it-IT"/>
        </w:rPr>
        <w:br/>
        <w:t>Ufficiali di Gara, in accordo con l’Ufficio Campionati, valuteranno l’eventuale sospensione</w:t>
      </w:r>
      <w:r w:rsidRPr="00BC4FB5">
        <w:rPr>
          <w:lang w:val="it-IT"/>
        </w:rPr>
        <w:br/>
        <w:t>della gara e in tale caso il Giudice Sportivo ne disporrà il recupero senza attribuire alcuna</w:t>
      </w:r>
      <w:r w:rsidRPr="00BC4FB5">
        <w:rPr>
          <w:lang w:val="it-IT"/>
        </w:rPr>
        <w:br/>
        <w:t>sanzione.</w:t>
      </w:r>
      <w:r w:rsidRPr="00BC4FB5">
        <w:rPr>
          <w:lang w:val="it-IT"/>
        </w:rPr>
        <w:br/>
      </w:r>
      <w:r w:rsidRPr="00BC4FB5">
        <w:rPr>
          <w:lang w:val="it-IT"/>
        </w:rPr>
        <w:br/>
        <w:t>NOTE IMPORTANTI</w:t>
      </w:r>
      <w:r w:rsidRPr="00BC4FB5">
        <w:rPr>
          <w:lang w:val="it-IT"/>
        </w:rPr>
        <w:br/>
      </w:r>
      <w:r w:rsidRPr="00BC4FB5">
        <w:rPr>
          <w:lang w:val="it-IT"/>
        </w:rPr>
        <w:br/>
        <w:t>L’addetto all’utilizzo del defibrillatore, purché maggiorenne, e il Medico di Servizio possono</w:t>
      </w:r>
      <w:r w:rsidRPr="00BC4FB5">
        <w:rPr>
          <w:lang w:val="it-IT"/>
        </w:rPr>
        <w:br/>
        <w:t>essere anche qualsiasi tesserato iscritto al CAMP3, e quindi anche il dirigente in panchina,</w:t>
      </w:r>
      <w:r w:rsidRPr="00BC4FB5">
        <w:rPr>
          <w:lang w:val="it-IT"/>
        </w:rPr>
        <w:br/>
        <w:t>l'addetto all'arbitro, il segnapunti, gli allenatori, l’arbitro associato, ecc., purché abilitati</w:t>
      </w:r>
      <w:r w:rsidRPr="00BC4FB5">
        <w:rPr>
          <w:lang w:val="it-IT"/>
        </w:rPr>
        <w:br/>
        <w:t>alla funzione.</w:t>
      </w:r>
      <w:r w:rsidRPr="00BC4FB5">
        <w:rPr>
          <w:lang w:val="it-IT"/>
        </w:rPr>
        <w:br/>
      </w:r>
      <w:r w:rsidRPr="00BC4FB5">
        <w:rPr>
          <w:lang w:val="it-IT"/>
        </w:rPr>
        <w:br/>
        <w:t>Nel caso di assenza della persona abilitata all’utilizzo del defibrillatore, questa</w:t>
      </w:r>
      <w:r w:rsidRPr="00BC4FB5">
        <w:rPr>
          <w:lang w:val="it-IT"/>
        </w:rPr>
        <w:br/>
        <w:t>funzione potrà essere assolta dal Medico di Servizio che ovviamente non dovrà</w:t>
      </w:r>
      <w:r w:rsidRPr="00BC4FB5">
        <w:rPr>
          <w:lang w:val="it-IT"/>
        </w:rPr>
        <w:br/>
        <w:t>presentare alcuna certificazione di abilitazione.</w:t>
      </w:r>
      <w:r w:rsidRPr="00BC4FB5">
        <w:rPr>
          <w:lang w:val="it-IT"/>
        </w:rPr>
        <w:br/>
      </w:r>
      <w:r w:rsidRPr="00BC4FB5">
        <w:rPr>
          <w:lang w:val="it-IT"/>
        </w:rPr>
        <w:br/>
        <w:t>È ovvio che se l’addetto al defibrillatore e il Medico di Servizio, tesserati iscritti nel CAMP3,</w:t>
      </w:r>
      <w:r w:rsidRPr="00BC4FB5">
        <w:rPr>
          <w:lang w:val="it-IT"/>
        </w:rPr>
        <w:br/>
        <w:t>dovessero intervenire durante la gara per eventi esterni al gioco (malore di una persona del</w:t>
      </w:r>
      <w:r w:rsidRPr="00BC4FB5">
        <w:rPr>
          <w:lang w:val="it-IT"/>
        </w:rPr>
        <w:br/>
        <w:t>pubblico, di un addetto all'impianto, ecc.) la gara non potrà essere sospesa e, nel caso</w:t>
      </w:r>
      <w:r w:rsidRPr="00BC4FB5">
        <w:rPr>
          <w:lang w:val="it-IT"/>
        </w:rPr>
        <w:br/>
        <w:t>fosse un atleta, questi dovrà essere sostituito per poter espletare le sue funzioni, a meno</w:t>
      </w:r>
      <w:r w:rsidRPr="00BC4FB5">
        <w:rPr>
          <w:lang w:val="it-IT"/>
        </w:rPr>
        <w:br/>
        <w:t>che la gara non venga interrotta dagli arbitri in base alla eventuale gravità dell'accaduto.</w:t>
      </w:r>
    </w:p>
    <w:p w14:paraId="781C847D" w14:textId="77777777" w:rsidR="000C6670" w:rsidRPr="00BC4FB5" w:rsidRDefault="000D2623">
      <w:pPr>
        <w:rPr>
          <w:lang w:val="it-IT"/>
        </w:rPr>
      </w:pPr>
      <w:r w:rsidRPr="00BC4FB5">
        <w:rPr>
          <w:lang w:val="it-IT"/>
        </w:rPr>
        <w:br w:type="page"/>
      </w:r>
    </w:p>
    <w:p w14:paraId="7913A3EC" w14:textId="77777777" w:rsidR="000C6670" w:rsidRPr="00BC4FB5" w:rsidRDefault="000D2623">
      <w:pPr>
        <w:spacing w:after="0" w:line="240" w:lineRule="auto"/>
        <w:rPr>
          <w:lang w:val="it-IT"/>
        </w:rPr>
      </w:pPr>
      <w:r w:rsidRPr="00BC4FB5">
        <w:rPr>
          <w:lang w:val="it-IT"/>
        </w:rPr>
        <w:lastRenderedPageBreak/>
        <w:t>In relazione all’attesa del defibrillatore e/o del suo addetto e/o del Medico di Servizio a</w:t>
      </w:r>
      <w:r w:rsidRPr="00BC4FB5">
        <w:rPr>
          <w:lang w:val="it-IT"/>
        </w:rPr>
        <w:br/>
        <w:t>ridosso dell’orario di inizio delle gare, si precisa che gli Arbitri potranno dare inizio al</w:t>
      </w:r>
      <w:r w:rsidRPr="00BC4FB5">
        <w:rPr>
          <w:lang w:val="it-IT"/>
        </w:rPr>
        <w:br/>
        <w:t xml:space="preserve">riscaldamento ufficiale previsto dal protocollo </w:t>
      </w:r>
      <w:proofErr w:type="spellStart"/>
      <w:r w:rsidRPr="00BC4FB5">
        <w:rPr>
          <w:lang w:val="it-IT"/>
        </w:rPr>
        <w:t>pre</w:t>
      </w:r>
      <w:proofErr w:type="spellEnd"/>
      <w:r w:rsidRPr="00BC4FB5">
        <w:rPr>
          <w:lang w:val="it-IT"/>
        </w:rPr>
        <w:t>-gara soltanto dopo  il loro effettivo</w:t>
      </w:r>
      <w:r w:rsidRPr="00BC4FB5">
        <w:rPr>
          <w:lang w:val="it-IT"/>
        </w:rPr>
        <w:br/>
        <w:t>arrivo, in quanto non potendo sapere l’ora esatta del loro arrivo al fine di evitare di dover</w:t>
      </w:r>
      <w:r w:rsidRPr="00BC4FB5">
        <w:rPr>
          <w:lang w:val="it-IT"/>
        </w:rPr>
        <w:br/>
        <w:t>interrompere il riscaldamento ufficiale per poi iniziarlo di nuovo.</w:t>
      </w:r>
      <w:r w:rsidRPr="00BC4FB5">
        <w:rPr>
          <w:lang w:val="it-IT"/>
        </w:rPr>
        <w:br/>
        <w:t>Pertanto, è ovvio che gli arbitri daranno inizio al riscaldamento ufficiale soltanto dopo il</w:t>
      </w:r>
      <w:r w:rsidRPr="00BC4FB5">
        <w:rPr>
          <w:lang w:val="it-IT"/>
        </w:rPr>
        <w:br/>
        <w:t>suo effettivo arrivo e quindi questo potrebbe causare un ritardato inizio della gara, che</w:t>
      </w:r>
      <w:r w:rsidRPr="00BC4FB5">
        <w:rPr>
          <w:lang w:val="it-IT"/>
        </w:rPr>
        <w:br/>
        <w:t>verrà poi sanzionato dal Giudice Sportivo.</w:t>
      </w:r>
      <w:r w:rsidRPr="00BC4FB5">
        <w:rPr>
          <w:lang w:val="it-IT"/>
        </w:rPr>
        <w:br/>
      </w:r>
      <w:r w:rsidRPr="00BC4FB5">
        <w:rPr>
          <w:lang w:val="it-IT"/>
        </w:rPr>
        <w:br/>
        <w:t>Durante la gara il Medico di Servizio potrà sedere sulla panchina della Società ospitante</w:t>
      </w:r>
      <w:r w:rsidRPr="00BC4FB5">
        <w:rPr>
          <w:lang w:val="it-IT"/>
        </w:rPr>
        <w:br/>
        <w:t>soltanto se tesserato a favore della medesima con la qualifica di medico sociale ed</w:t>
      </w:r>
      <w:r w:rsidRPr="00BC4FB5">
        <w:rPr>
          <w:lang w:val="it-IT"/>
        </w:rPr>
        <w:br/>
        <w:t>inserito nel CAMP3.</w:t>
      </w:r>
      <w:r w:rsidRPr="00BC4FB5">
        <w:rPr>
          <w:lang w:val="it-IT"/>
        </w:rPr>
        <w:br/>
        <w:t>In caso contrario dovrà posizionarsi appena fuori dall’area di gioco, in un posto che ne</w:t>
      </w:r>
      <w:r w:rsidRPr="00BC4FB5">
        <w:rPr>
          <w:lang w:val="it-IT"/>
        </w:rPr>
        <w:br/>
        <w:t>faciliti un immediato intervento di soccorso.</w:t>
      </w:r>
      <w:r w:rsidRPr="00BC4FB5">
        <w:rPr>
          <w:lang w:val="it-IT"/>
        </w:rPr>
        <w:br/>
        <w:t>Il riconoscimento del Medico di Servizio avverrà mediante l’esibizione del tesserino di</w:t>
      </w:r>
      <w:r w:rsidRPr="00BC4FB5">
        <w:rPr>
          <w:lang w:val="it-IT"/>
        </w:rPr>
        <w:br/>
        <w:t>appartenenza all’Ordine dei Medici o il tesseramento per la Società in qualità di medico</w:t>
      </w:r>
      <w:r w:rsidRPr="00BC4FB5">
        <w:rPr>
          <w:lang w:val="it-IT"/>
        </w:rPr>
        <w:br/>
        <w:t>sociale.</w:t>
      </w:r>
      <w:r w:rsidRPr="00BC4FB5">
        <w:rPr>
          <w:lang w:val="it-IT"/>
        </w:rPr>
        <w:br/>
      </w:r>
      <w:r w:rsidRPr="00BC4FB5">
        <w:rPr>
          <w:lang w:val="it-IT"/>
        </w:rPr>
        <w:br/>
        <w:t>La persona  abilitata  per  l’utilizzo  del  defibrillatore dovrà  presentare  la  relativa</w:t>
      </w:r>
      <w:r w:rsidRPr="00BC4FB5">
        <w:rPr>
          <w:lang w:val="it-IT"/>
        </w:rPr>
        <w:br/>
        <w:t>certificazione di abilitazione ovviamente non scaduta (anche in fotocopia) e durante la</w:t>
      </w:r>
      <w:r w:rsidRPr="00BC4FB5">
        <w:rPr>
          <w:lang w:val="it-IT"/>
        </w:rPr>
        <w:br/>
        <w:t>gara dovrà posizionarsi appena fuori dall’area di gioco in un posto che ne faciliti un</w:t>
      </w:r>
      <w:r w:rsidRPr="00BC4FB5">
        <w:rPr>
          <w:lang w:val="it-IT"/>
        </w:rPr>
        <w:br/>
        <w:t>immediato intervento di soccorso.</w:t>
      </w:r>
      <w:r w:rsidRPr="00BC4FB5">
        <w:rPr>
          <w:lang w:val="it-IT"/>
        </w:rPr>
        <w:br/>
        <w:t>Agli operatori dell’ambulanza non va richiesta l’abilitazione all’utilizzo del defibrillatore</w:t>
      </w:r>
      <w:r w:rsidRPr="00BC4FB5">
        <w:rPr>
          <w:lang w:val="it-IT"/>
        </w:rPr>
        <w:br/>
        <w:t>ma soltanto il loro tesserino di riconoscimento.</w:t>
      </w:r>
      <w:r w:rsidRPr="00BC4FB5">
        <w:rPr>
          <w:lang w:val="it-IT"/>
        </w:rPr>
        <w:br/>
      </w:r>
      <w:r w:rsidRPr="00BC4FB5">
        <w:rPr>
          <w:lang w:val="it-IT"/>
        </w:rPr>
        <w:br/>
        <w:t>Rispetto a quest’ultimo comma si evidenziano tre aspetti fondamentali:</w:t>
      </w:r>
      <w:r w:rsidRPr="00BC4FB5">
        <w:rPr>
          <w:lang w:val="it-IT"/>
        </w:rPr>
        <w:br/>
      </w:r>
      <w:r w:rsidRPr="00BC4FB5">
        <w:rPr>
          <w:lang w:val="it-IT"/>
        </w:rPr>
        <w:br/>
        <w:t xml:space="preserve"> 1.  le certificazioni di abilitazione possono essere rilasciate da tutti quei soggetti che</w:t>
      </w:r>
      <w:r w:rsidRPr="00BC4FB5">
        <w:rPr>
          <w:lang w:val="it-IT"/>
        </w:rPr>
        <w:br/>
        <w:t xml:space="preserve">    </w:t>
      </w:r>
      <w:proofErr w:type="gramStart"/>
      <w:r w:rsidRPr="00BC4FB5">
        <w:rPr>
          <w:lang w:val="it-IT"/>
        </w:rPr>
        <w:t>abbiano  ottenuto,  attraverso</w:t>
      </w:r>
      <w:proofErr w:type="gramEnd"/>
      <w:r w:rsidRPr="00BC4FB5">
        <w:rPr>
          <w:lang w:val="it-IT"/>
        </w:rPr>
        <w:t xml:space="preserve">  l’apposita </w:t>
      </w:r>
      <w:proofErr w:type="gramStart"/>
      <w:r w:rsidRPr="00BC4FB5">
        <w:rPr>
          <w:lang w:val="it-IT"/>
        </w:rPr>
        <w:t xml:space="preserve">procedura,   </w:t>
      </w:r>
      <w:proofErr w:type="gramEnd"/>
      <w:r w:rsidRPr="00BC4FB5">
        <w:rPr>
          <w:lang w:val="it-IT"/>
        </w:rPr>
        <w:t xml:space="preserve">il </w:t>
      </w:r>
      <w:proofErr w:type="gramStart"/>
      <w:r w:rsidRPr="00BC4FB5">
        <w:rPr>
          <w:lang w:val="it-IT"/>
        </w:rPr>
        <w:t>riconoscimento  di</w:t>
      </w:r>
      <w:proofErr w:type="gramEnd"/>
      <w:r w:rsidRPr="00BC4FB5">
        <w:rPr>
          <w:lang w:val="it-IT"/>
        </w:rPr>
        <w:t xml:space="preserve"> ente</w:t>
      </w:r>
      <w:r w:rsidRPr="00BC4FB5">
        <w:rPr>
          <w:lang w:val="it-IT"/>
        </w:rPr>
        <w:br/>
        <w:t xml:space="preserve">    formatore presso le Regioni ed hanno validità su tutto il territorio italiano.</w:t>
      </w:r>
      <w:r w:rsidRPr="00BC4FB5">
        <w:rPr>
          <w:lang w:val="it-IT"/>
        </w:rPr>
        <w:br/>
      </w:r>
      <w:r w:rsidRPr="00BC4FB5">
        <w:rPr>
          <w:lang w:val="it-IT"/>
        </w:rPr>
        <w:br/>
        <w:t xml:space="preserve"> 2. Per quanto riguarda la validità e durata dei certificati di abilitazione, la Circolare</w:t>
      </w:r>
      <w:r w:rsidRPr="00BC4FB5">
        <w:rPr>
          <w:lang w:val="it-IT"/>
        </w:rPr>
        <w:br/>
        <w:t xml:space="preserve">    del Ministero della Salute 1142 del 1° febbraio 2018 ha stabilito che l’attività di</w:t>
      </w:r>
      <w:r w:rsidRPr="00BC4FB5">
        <w:rPr>
          <w:lang w:val="it-IT"/>
        </w:rPr>
        <w:br/>
        <w:t xml:space="preserve">    </w:t>
      </w:r>
      <w:proofErr w:type="spellStart"/>
      <w:r w:rsidRPr="00BC4FB5">
        <w:rPr>
          <w:lang w:val="it-IT"/>
        </w:rPr>
        <w:t>retraining</w:t>
      </w:r>
      <w:proofErr w:type="spellEnd"/>
      <w:r w:rsidRPr="00BC4FB5">
        <w:rPr>
          <w:lang w:val="it-IT"/>
        </w:rPr>
        <w:t xml:space="preserve"> ogni due anni è da considerarsi obbligatoria, così come statuito dal</w:t>
      </w:r>
      <w:r w:rsidRPr="00BC4FB5">
        <w:rPr>
          <w:lang w:val="it-IT"/>
        </w:rPr>
        <w:br/>
        <w:t xml:space="preserve">   D.M. del 24 aprile 2013, e pertanto l'autorizzazione all'uso del DAE rilasciata a</w:t>
      </w:r>
      <w:r w:rsidRPr="00BC4FB5">
        <w:rPr>
          <w:lang w:val="it-IT"/>
        </w:rPr>
        <w:br/>
        <w:t xml:space="preserve">    personale non sanitario – laico ha durata biennale e dovrà essere rinnovata dopo</w:t>
      </w:r>
      <w:r w:rsidRPr="00BC4FB5">
        <w:rPr>
          <w:lang w:val="it-IT"/>
        </w:rPr>
        <w:br/>
        <w:t xml:space="preserve">    aver effettuato la prevista attività di </w:t>
      </w:r>
      <w:proofErr w:type="spellStart"/>
      <w:r w:rsidRPr="00BC4FB5">
        <w:rPr>
          <w:lang w:val="it-IT"/>
        </w:rPr>
        <w:t>retraining</w:t>
      </w:r>
      <w:proofErr w:type="spellEnd"/>
      <w:r w:rsidRPr="00BC4FB5">
        <w:rPr>
          <w:lang w:val="it-IT"/>
        </w:rPr>
        <w:t>.</w:t>
      </w:r>
      <w:r w:rsidRPr="00BC4FB5">
        <w:rPr>
          <w:lang w:val="it-IT"/>
        </w:rPr>
        <w:br/>
      </w:r>
      <w:r w:rsidRPr="00BC4FB5">
        <w:rPr>
          <w:lang w:val="it-IT"/>
        </w:rPr>
        <w:br/>
        <w:t xml:space="preserve"> 3.   I certificati di abilitazione potranno essere presentati all’arbitro anche in fotocopia.</w:t>
      </w:r>
      <w:r w:rsidRPr="00BC4FB5">
        <w:rPr>
          <w:lang w:val="it-IT"/>
        </w:rPr>
        <w:br/>
      </w:r>
      <w:r w:rsidRPr="00BC4FB5">
        <w:rPr>
          <w:lang w:val="it-IT"/>
        </w:rPr>
        <w:br/>
        <w:t>I Vigili del Fuoco possono essere addetti al defibrillatore senza necessità di mostrare</w:t>
      </w:r>
      <w:r w:rsidRPr="00BC4FB5">
        <w:rPr>
          <w:lang w:val="it-IT"/>
        </w:rPr>
        <w:br/>
        <w:t>l’abilitazione, ma soltanto il loro tesserino di riconoscimento.</w:t>
      </w:r>
      <w:r w:rsidRPr="00BC4FB5">
        <w:rPr>
          <w:lang w:val="it-IT"/>
        </w:rPr>
        <w:br/>
      </w:r>
      <w:r w:rsidRPr="00BC4FB5">
        <w:rPr>
          <w:lang w:val="it-IT"/>
        </w:rPr>
        <w:br/>
        <w:t>Nel caso la società ospitante non metta a disposizione la persona abilitata all’utilizzo del</w:t>
      </w:r>
    </w:p>
    <w:p w14:paraId="01847FF6" w14:textId="77777777" w:rsidR="000C6670" w:rsidRPr="00BC4FB5" w:rsidRDefault="000D2623">
      <w:pPr>
        <w:rPr>
          <w:lang w:val="it-IT"/>
        </w:rPr>
      </w:pPr>
      <w:r w:rsidRPr="00BC4FB5">
        <w:rPr>
          <w:lang w:val="it-IT"/>
        </w:rPr>
        <w:br w:type="page"/>
      </w:r>
    </w:p>
    <w:p w14:paraId="532DB125" w14:textId="77777777" w:rsidR="000C6670" w:rsidRPr="00BC4FB5" w:rsidRDefault="000D2623">
      <w:pPr>
        <w:spacing w:after="0" w:line="240" w:lineRule="auto"/>
        <w:rPr>
          <w:lang w:val="it-IT"/>
        </w:rPr>
      </w:pPr>
      <w:r w:rsidRPr="00BC4FB5">
        <w:rPr>
          <w:lang w:val="it-IT"/>
        </w:rPr>
        <w:lastRenderedPageBreak/>
        <w:t>defibrillatore e uno degli Ufficiali di Gara designati per l’incontro fosse abilitato all’utilizzo,</w:t>
      </w:r>
      <w:r w:rsidRPr="00BC4FB5">
        <w:rPr>
          <w:lang w:val="it-IT"/>
        </w:rPr>
        <w:br/>
        <w:t>questi non potrà colmare la mancanza e la gara comunque non potrà avere inizio e la</w:t>
      </w:r>
      <w:r w:rsidRPr="00BC4FB5">
        <w:rPr>
          <w:lang w:val="it-IT"/>
        </w:rPr>
        <w:br/>
        <w:t>società ospitante sarà sanzionata dal Giudice Sportivo Nazionale con  la  perdita</w:t>
      </w:r>
      <w:r w:rsidRPr="00BC4FB5">
        <w:rPr>
          <w:lang w:val="it-IT"/>
        </w:rPr>
        <w:br/>
        <w:t>dell’incontro con il punteggio più sfavorevole.</w:t>
      </w:r>
      <w:r w:rsidRPr="00BC4FB5">
        <w:rPr>
          <w:lang w:val="it-IT"/>
        </w:rPr>
        <w:br/>
      </w:r>
      <w:r w:rsidRPr="00BC4FB5">
        <w:rPr>
          <w:lang w:val="it-IT"/>
        </w:rPr>
        <w:br/>
        <w:t>Se il Medico di Servizio e/o l’addetto all’utilizzo al defibrillatore fossero persone iscritte a</w:t>
      </w:r>
      <w:r w:rsidRPr="00BC4FB5">
        <w:rPr>
          <w:lang w:val="it-IT"/>
        </w:rPr>
        <w:br/>
        <w:t>referto, nel caso dovessero subire la sanzione della espulsione o della squalifica, come da</w:t>
      </w:r>
      <w:r w:rsidRPr="00BC4FB5">
        <w:rPr>
          <w:lang w:val="it-IT"/>
        </w:rPr>
        <w:br/>
        <w:t>regolamento, devono abbandonare  il terreno di gioco recandosi nello spogliatoio e</w:t>
      </w:r>
      <w:r w:rsidRPr="00BC4FB5">
        <w:rPr>
          <w:lang w:val="it-IT"/>
        </w:rPr>
        <w:br/>
        <w:t>comunque non devono sostare in qualsiasi zona dell’impianto da cui possano avere</w:t>
      </w:r>
      <w:r w:rsidRPr="00BC4FB5">
        <w:rPr>
          <w:lang w:val="it-IT"/>
        </w:rPr>
        <w:br/>
        <w:t>contatto visivo con il campo di gioco e non potranno impartire direttive agli atleti in campo,</w:t>
      </w:r>
      <w:r w:rsidRPr="00BC4FB5">
        <w:rPr>
          <w:lang w:val="it-IT"/>
        </w:rPr>
        <w:br/>
        <w:t>ma ovviamente devono comunque rimanere a disposizione in caso di emergenza sanitaria.</w:t>
      </w:r>
      <w:r w:rsidRPr="00BC4FB5">
        <w:rPr>
          <w:lang w:val="it-IT"/>
        </w:rPr>
        <w:br/>
        <w:t>Si rammenta che la presente normativa che disciplina  i servizi di primo soccorso è</w:t>
      </w:r>
      <w:r w:rsidRPr="00BC4FB5">
        <w:rPr>
          <w:lang w:val="it-IT"/>
        </w:rPr>
        <w:br/>
        <w:t>finalizzata alla tutela della salute fisica degli atleti, tesserati in campo e spettatori.</w:t>
      </w:r>
      <w:r w:rsidRPr="00BC4FB5">
        <w:rPr>
          <w:lang w:val="it-IT"/>
        </w:rPr>
        <w:br/>
        <w:t>La eventuale indisponibilità del defibrillatore, il suo malfunzionamento e/o la presenza di</w:t>
      </w:r>
      <w:r w:rsidRPr="00BC4FB5">
        <w:rPr>
          <w:lang w:val="it-IT"/>
        </w:rPr>
        <w:br/>
        <w:t>alcuni componenti scaduti, la mancanza dell’operatore, del Medico di Servizio o il loro</w:t>
      </w:r>
      <w:r w:rsidRPr="00BC4FB5">
        <w:rPr>
          <w:lang w:val="it-IT"/>
        </w:rPr>
        <w:br/>
        <w:t>allontanamento anche momentaneo o comunque altre violazioni, contrastando con  i</w:t>
      </w:r>
      <w:r w:rsidRPr="00BC4FB5">
        <w:rPr>
          <w:lang w:val="it-IT"/>
        </w:rPr>
        <w:br/>
        <w:t>principi ispiratori della detta normativa, attribuiranno alle società ospitanti oltre alle</w:t>
      </w:r>
      <w:r w:rsidRPr="00BC4FB5">
        <w:rPr>
          <w:lang w:val="it-IT"/>
        </w:rPr>
        <w:br/>
        <w:t>previste sanzioni sportive, ogni responsabilità penale e civile per quanto di ragione in caso</w:t>
      </w:r>
      <w:r w:rsidRPr="00BC4FB5">
        <w:rPr>
          <w:lang w:val="it-IT"/>
        </w:rPr>
        <w:br/>
        <w:t>di incidente con conseguenze sulla incolumità fisica delle persone coinvolte.</w:t>
      </w:r>
      <w:r w:rsidRPr="00BC4FB5">
        <w:rPr>
          <w:lang w:val="it-IT"/>
        </w:rPr>
        <w:br/>
      </w:r>
      <w:r w:rsidRPr="00BC4FB5">
        <w:rPr>
          <w:lang w:val="it-IT"/>
        </w:rPr>
        <w:br/>
        <w:t>Ogni società ospitante, assumendosi la piena ed esclusiva responsabilità per ogni evento</w:t>
      </w:r>
      <w:r w:rsidRPr="00BC4FB5">
        <w:rPr>
          <w:lang w:val="it-IT"/>
        </w:rPr>
        <w:br/>
        <w:t>lesivo, malleverà espressamente la Federazione Italiana Pallavolo e pertanto nessun</w:t>
      </w:r>
      <w:r w:rsidRPr="00BC4FB5">
        <w:rPr>
          <w:lang w:val="it-IT"/>
        </w:rPr>
        <w:br/>
        <w:t>addebito diretto o indiretto potrà essere attribuito a quest’ultima.</w:t>
      </w:r>
    </w:p>
    <w:p w14:paraId="1AF1BBCD" w14:textId="77777777" w:rsidR="000C6670" w:rsidRPr="00BC4FB5" w:rsidRDefault="000D2623">
      <w:pPr>
        <w:rPr>
          <w:lang w:val="it-IT"/>
        </w:rPr>
      </w:pPr>
      <w:r w:rsidRPr="00BC4FB5">
        <w:rPr>
          <w:lang w:val="it-IT"/>
        </w:rPr>
        <w:br w:type="page"/>
      </w:r>
    </w:p>
    <w:p w14:paraId="46BE60DE" w14:textId="77777777" w:rsidR="000C6670" w:rsidRPr="00BC4FB5" w:rsidRDefault="000D2623">
      <w:pPr>
        <w:spacing w:after="0" w:line="240" w:lineRule="auto"/>
        <w:rPr>
          <w:lang w:val="it-IT"/>
        </w:rPr>
      </w:pPr>
      <w:r w:rsidRPr="00BC4FB5">
        <w:rPr>
          <w:lang w:val="it-IT"/>
        </w:rPr>
        <w:lastRenderedPageBreak/>
        <w:t xml:space="preserve"> CAMPIONATI E COPPA ITALIA DI SERIE B MASCHILE, B1 E B2</w:t>
      </w:r>
      <w:r w:rsidRPr="00BC4FB5">
        <w:rPr>
          <w:lang w:val="it-IT"/>
        </w:rPr>
        <w:br/>
        <w:t xml:space="preserve">                    FEMMINILE</w:t>
      </w:r>
      <w:r w:rsidRPr="00BC4FB5">
        <w:rPr>
          <w:lang w:val="it-IT"/>
        </w:rPr>
        <w:br/>
      </w:r>
      <w:r w:rsidRPr="00BC4FB5">
        <w:rPr>
          <w:lang w:val="it-IT"/>
        </w:rPr>
        <w:br/>
        <w:t>Sono obbligatori per tutta la durata dell’incontro avere a disposizione, nell’impianto di</w:t>
      </w:r>
      <w:r w:rsidRPr="00BC4FB5">
        <w:rPr>
          <w:lang w:val="it-IT"/>
        </w:rPr>
        <w:br/>
        <w:t>gioco durante lo svolgimento delle gare, un defibrillatore semiautomatico che dovrà</w:t>
      </w:r>
      <w:r w:rsidRPr="00BC4FB5">
        <w:rPr>
          <w:lang w:val="it-IT"/>
        </w:rPr>
        <w:br/>
        <w:t>essere posizionato in un posto che ne faciliti un immediato utilizzo in caso di necessità e</w:t>
      </w:r>
      <w:r w:rsidRPr="00BC4FB5">
        <w:rPr>
          <w:lang w:val="it-IT"/>
        </w:rPr>
        <w:br/>
        <w:t>una persona abilitata al suo utilizzo; la società ospitante dovrà farne constatare la</w:t>
      </w:r>
      <w:r w:rsidRPr="00BC4FB5">
        <w:rPr>
          <w:lang w:val="it-IT"/>
        </w:rPr>
        <w:br/>
        <w:t>presenza agli arbitri.</w:t>
      </w:r>
      <w:r w:rsidRPr="00BC4FB5">
        <w:rPr>
          <w:lang w:val="it-IT"/>
        </w:rPr>
        <w:br/>
      </w:r>
      <w:r w:rsidRPr="00BC4FB5">
        <w:rPr>
          <w:lang w:val="it-IT"/>
        </w:rPr>
        <w:br/>
        <w:t>È obbligatoria per tutta la durata dell’incontro la presenza del Medico di Servizio durante</w:t>
      </w:r>
      <w:r w:rsidRPr="00BC4FB5">
        <w:rPr>
          <w:lang w:val="it-IT"/>
        </w:rPr>
        <w:br/>
        <w:t>lo svolgimento delle gare, che potrà essere anche il medico iscritto a referto.</w:t>
      </w:r>
      <w:r w:rsidRPr="00BC4FB5">
        <w:rPr>
          <w:lang w:val="it-IT"/>
        </w:rPr>
        <w:br/>
        <w:t>La Società ospitante ha l’obbligo di far riconoscere dagli Ufficiali di Gara il Medico di</w:t>
      </w:r>
      <w:r w:rsidRPr="00BC4FB5">
        <w:rPr>
          <w:lang w:val="it-IT"/>
        </w:rPr>
        <w:br/>
        <w:t>Servizio, che sarà responsabile dell’assistenza sanitaria durante tutto lo svolgimento della</w:t>
      </w:r>
      <w:r w:rsidRPr="00BC4FB5">
        <w:rPr>
          <w:lang w:val="it-IT"/>
        </w:rPr>
        <w:br/>
        <w:t>partita.</w:t>
      </w:r>
      <w:r w:rsidRPr="00BC4FB5">
        <w:rPr>
          <w:lang w:val="it-IT"/>
        </w:rPr>
        <w:br/>
      </w:r>
      <w:r w:rsidRPr="00BC4FB5">
        <w:rPr>
          <w:lang w:val="it-IT"/>
        </w:rPr>
        <w:br/>
        <w:t>Nel caso di mancanza dell’Ambulanza e/o del defibrillatore e dell’addetto al suo utilizzo e</w:t>
      </w:r>
      <w:r w:rsidRPr="00BC4FB5">
        <w:rPr>
          <w:lang w:val="it-IT"/>
        </w:rPr>
        <w:br/>
        <w:t>di assenza del Medico di Servizio la gara non potrà avere inizio fino al loro arrivo; l’attesa</w:t>
      </w:r>
      <w:r w:rsidRPr="00BC4FB5">
        <w:rPr>
          <w:lang w:val="it-IT"/>
        </w:rPr>
        <w:br/>
        <w:t>potrà essere protratta per trenta minuti dall’orario previsto per l’inizio della gara e può</w:t>
      </w:r>
      <w:r w:rsidRPr="00BC4FB5">
        <w:rPr>
          <w:lang w:val="it-IT"/>
        </w:rPr>
        <w:br/>
        <w:t>essere prolungata a discrezione dell’arbitro in base alle motivazioni addotte dalla società</w:t>
      </w:r>
      <w:r w:rsidRPr="00BC4FB5">
        <w:rPr>
          <w:lang w:val="it-IT"/>
        </w:rPr>
        <w:br/>
        <w:t>ospitante e comunque fino al massimo di un’ora dall’orario previsto per l’inizio della gara.</w:t>
      </w:r>
      <w:r w:rsidRPr="00BC4FB5">
        <w:rPr>
          <w:lang w:val="it-IT"/>
        </w:rPr>
        <w:br/>
        <w:t>Terminata l’attesa decisa dagli Ufficiali di Gara, gli stessi chiuderanno il referto di gara e</w:t>
      </w:r>
      <w:r w:rsidRPr="00BC4FB5">
        <w:rPr>
          <w:lang w:val="it-IT"/>
        </w:rPr>
        <w:br/>
        <w:t>l’incontro non potrà essere disputato; il primo arbitro segnalerà il tutto nelle osservazioni</w:t>
      </w:r>
      <w:r w:rsidRPr="00BC4FB5">
        <w:rPr>
          <w:lang w:val="it-IT"/>
        </w:rPr>
        <w:br/>
        <w:t>e nel rapporto di gara.</w:t>
      </w:r>
      <w:r w:rsidRPr="00BC4FB5">
        <w:rPr>
          <w:lang w:val="it-IT"/>
        </w:rPr>
        <w:br/>
        <w:t>In sede di omologa la squadra ospitante sarà sanzionata dal Giudice Sportivo Nazionale</w:t>
      </w:r>
      <w:r w:rsidRPr="00BC4FB5">
        <w:rPr>
          <w:lang w:val="it-IT"/>
        </w:rPr>
        <w:br/>
        <w:t>con la perdita dell’incontro con il punteggio più sfavorevole.</w:t>
      </w:r>
      <w:r w:rsidRPr="00BC4FB5">
        <w:rPr>
          <w:lang w:val="it-IT"/>
        </w:rPr>
        <w:br/>
        <w:t>Nel caso di ritardato arrivo e comunque nei termini previsti, la società ospitante sarà</w:t>
      </w:r>
      <w:r w:rsidRPr="00BC4FB5">
        <w:rPr>
          <w:lang w:val="it-IT"/>
        </w:rPr>
        <w:br/>
        <w:t>sanzionata con una multa per il ritardato inizio della gara.</w:t>
      </w:r>
      <w:r w:rsidRPr="00BC4FB5">
        <w:rPr>
          <w:lang w:val="it-IT"/>
        </w:rPr>
        <w:br/>
        <w:t>La responsabilità della presenza dell’addetto al defibrillatore o dell’ambulanza e del</w:t>
      </w:r>
      <w:r w:rsidRPr="00BC4FB5">
        <w:rPr>
          <w:lang w:val="it-IT"/>
        </w:rPr>
        <w:br/>
        <w:t>Medico di Servizio rimane in capo alla società ospitante per tutta la durata della gara, così</w:t>
      </w:r>
      <w:r w:rsidRPr="00BC4FB5">
        <w:rPr>
          <w:lang w:val="it-IT"/>
        </w:rPr>
        <w:br/>
        <w:t>come la stessa società ospitante è responsabile di comunicare all’Arbitro l’eventuale</w:t>
      </w:r>
      <w:r w:rsidRPr="00BC4FB5">
        <w:rPr>
          <w:lang w:val="it-IT"/>
        </w:rPr>
        <w:br/>
        <w:t>temporanea o definitiva assenza:</w:t>
      </w:r>
      <w:r w:rsidRPr="00BC4FB5">
        <w:rPr>
          <w:lang w:val="it-IT"/>
        </w:rPr>
        <w:br/>
        <w:t xml:space="preserve"> •  dell’addetto al defibrillatore, che nel caso potrà essere sostituito dal Medico di</w:t>
      </w:r>
      <w:r w:rsidRPr="00BC4FB5">
        <w:rPr>
          <w:lang w:val="it-IT"/>
        </w:rPr>
        <w:br/>
        <w:t xml:space="preserve">    Servizio;</w:t>
      </w:r>
      <w:r w:rsidRPr="00BC4FB5">
        <w:rPr>
          <w:lang w:val="it-IT"/>
        </w:rPr>
        <w:br/>
        <w:t xml:space="preserve"> •  dell’ambulanza provvista di defibrillatore; in tal caso l’Arbitro interromperà la partita e</w:t>
      </w:r>
      <w:r w:rsidRPr="00BC4FB5">
        <w:rPr>
          <w:lang w:val="it-IT"/>
        </w:rPr>
        <w:br/>
        <w:t xml:space="preserve">     la società ospitante avrà 30 minuti di tempo per  far sopraggiungere un’altra</w:t>
      </w:r>
      <w:r w:rsidRPr="00BC4FB5">
        <w:rPr>
          <w:lang w:val="it-IT"/>
        </w:rPr>
        <w:br/>
        <w:t xml:space="preserve">   ambulanza oppure reperire un defibrillatore con il relativo addetto al suo utilizzo;</w:t>
      </w:r>
      <w:r w:rsidRPr="00BC4FB5">
        <w:rPr>
          <w:lang w:val="it-IT"/>
        </w:rPr>
        <w:br/>
        <w:t xml:space="preserve"> •  del Medico di Servizio; in tal caso l’Arbitro interromperà la partita e la società ospitante</w:t>
      </w:r>
      <w:r w:rsidRPr="00BC4FB5">
        <w:rPr>
          <w:lang w:val="it-IT"/>
        </w:rPr>
        <w:br/>
        <w:t xml:space="preserve">    avrà 30 minuti di tempo per reperire un altro Medico.</w:t>
      </w:r>
      <w:r w:rsidRPr="00BC4FB5">
        <w:rPr>
          <w:lang w:val="it-IT"/>
        </w:rPr>
        <w:br/>
      </w:r>
      <w:r w:rsidRPr="00BC4FB5">
        <w:rPr>
          <w:lang w:val="it-IT"/>
        </w:rPr>
        <w:br/>
        <w:t>In tutti  i casi suddetti, se la società ospitante non provvederà nei termini previsti a</w:t>
      </w:r>
      <w:r w:rsidRPr="00BC4FB5">
        <w:rPr>
          <w:lang w:val="it-IT"/>
        </w:rPr>
        <w:br/>
        <w:t>ripristinare il servizio, la gara verrà sospesa in via definitiva e la squadra ospitante in sede</w:t>
      </w:r>
      <w:r w:rsidRPr="00BC4FB5">
        <w:rPr>
          <w:lang w:val="it-IT"/>
        </w:rPr>
        <w:br/>
        <w:t>di omologa sarà sanzionata dal Giudice Sportivo con la perdita dell’incontro con  il</w:t>
      </w:r>
      <w:r w:rsidRPr="00BC4FB5">
        <w:rPr>
          <w:lang w:val="it-IT"/>
        </w:rPr>
        <w:br/>
        <w:t>punteggio più sfavorevole.</w:t>
      </w:r>
    </w:p>
    <w:p w14:paraId="109703BC" w14:textId="77777777" w:rsidR="000C6670" w:rsidRPr="00BC4FB5" w:rsidRDefault="000D2623">
      <w:pPr>
        <w:rPr>
          <w:lang w:val="it-IT"/>
        </w:rPr>
      </w:pPr>
      <w:r w:rsidRPr="00BC4FB5">
        <w:rPr>
          <w:lang w:val="it-IT"/>
        </w:rPr>
        <w:br w:type="page"/>
      </w:r>
    </w:p>
    <w:p w14:paraId="0C770A08" w14:textId="77777777" w:rsidR="000C6670" w:rsidRPr="00BC4FB5" w:rsidRDefault="000D2623">
      <w:pPr>
        <w:spacing w:after="0" w:line="240" w:lineRule="auto"/>
        <w:rPr>
          <w:lang w:val="it-IT"/>
        </w:rPr>
      </w:pPr>
      <w:r w:rsidRPr="00BC4FB5">
        <w:rPr>
          <w:lang w:val="it-IT"/>
        </w:rPr>
        <w:lastRenderedPageBreak/>
        <w:t>Si precisa che  il termine di 30 minuti è da considerare complessivamente nell’arco</w:t>
      </w:r>
      <w:r w:rsidRPr="00BC4FB5">
        <w:rPr>
          <w:lang w:val="it-IT"/>
        </w:rPr>
        <w:br/>
        <w:t>dell’intera durata della gara, ossia le possibili sospensioni non possono superare i 30</w:t>
      </w:r>
      <w:r w:rsidRPr="00BC4FB5">
        <w:rPr>
          <w:lang w:val="it-IT"/>
        </w:rPr>
        <w:br/>
        <w:t>minuti complessivi.</w:t>
      </w:r>
      <w:r w:rsidRPr="00BC4FB5">
        <w:rPr>
          <w:lang w:val="it-IT"/>
        </w:rPr>
        <w:br/>
        <w:t>In caso di utilizzo del defibrillatore, e quindi in presenza di una situazione di emergenza, gli</w:t>
      </w:r>
      <w:r w:rsidRPr="00BC4FB5">
        <w:rPr>
          <w:lang w:val="it-IT"/>
        </w:rPr>
        <w:br/>
        <w:t>Ufficiali di Gara, in accordo con l’Ufficio Campionati, valuteranno l’eventuale sospensione</w:t>
      </w:r>
      <w:r w:rsidRPr="00BC4FB5">
        <w:rPr>
          <w:lang w:val="it-IT"/>
        </w:rPr>
        <w:br/>
        <w:t>della gara e in tale caso il Giudice Sportivo ne disporrà il recupero senza attribuire alcuna</w:t>
      </w:r>
      <w:r w:rsidRPr="00BC4FB5">
        <w:rPr>
          <w:lang w:val="it-IT"/>
        </w:rPr>
        <w:br/>
        <w:t>sanzione.</w:t>
      </w:r>
      <w:r w:rsidRPr="00BC4FB5">
        <w:rPr>
          <w:lang w:val="it-IT"/>
        </w:rPr>
        <w:br/>
      </w:r>
      <w:r w:rsidRPr="00BC4FB5">
        <w:rPr>
          <w:lang w:val="it-IT"/>
        </w:rPr>
        <w:br/>
        <w:t>NOTE IMPORTANTI</w:t>
      </w:r>
      <w:r w:rsidRPr="00BC4FB5">
        <w:rPr>
          <w:lang w:val="it-IT"/>
        </w:rPr>
        <w:br/>
      </w:r>
      <w:r w:rsidRPr="00BC4FB5">
        <w:rPr>
          <w:lang w:val="it-IT"/>
        </w:rPr>
        <w:br/>
        <w:t>L’addetto all’utilizzo del defibrillatore, purché maggiorenne, e il Medico di Servizio possono</w:t>
      </w:r>
      <w:r w:rsidRPr="00BC4FB5">
        <w:rPr>
          <w:lang w:val="it-IT"/>
        </w:rPr>
        <w:br/>
        <w:t>essere anche qualsiasi tesserato iscritto al CAMP3, e quindi anche il dirigente in panchina,</w:t>
      </w:r>
      <w:r w:rsidRPr="00BC4FB5">
        <w:rPr>
          <w:lang w:val="it-IT"/>
        </w:rPr>
        <w:br/>
        <w:t>l'addetto all'arbitro, il segnapunti, gli allenatori, l’arbitro associato, ecc., purché abilitati</w:t>
      </w:r>
      <w:r w:rsidRPr="00BC4FB5">
        <w:rPr>
          <w:lang w:val="it-IT"/>
        </w:rPr>
        <w:br/>
        <w:t>alla funzione.</w:t>
      </w:r>
      <w:r w:rsidRPr="00BC4FB5">
        <w:rPr>
          <w:lang w:val="it-IT"/>
        </w:rPr>
        <w:br/>
      </w:r>
      <w:r w:rsidRPr="00BC4FB5">
        <w:rPr>
          <w:lang w:val="it-IT"/>
        </w:rPr>
        <w:br/>
        <w:t>Nel caso di assenza della persona abilitata all’utilizzo del defibrillatore, questa</w:t>
      </w:r>
      <w:r w:rsidRPr="00BC4FB5">
        <w:rPr>
          <w:lang w:val="it-IT"/>
        </w:rPr>
        <w:br/>
        <w:t>funzione potrà essere assolta dal Medico di Servizio, che ovviamente non dovrà</w:t>
      </w:r>
      <w:r w:rsidRPr="00BC4FB5">
        <w:rPr>
          <w:lang w:val="it-IT"/>
        </w:rPr>
        <w:br/>
        <w:t>presentare alcuna certificazione di abilitazione.</w:t>
      </w:r>
      <w:r w:rsidRPr="00BC4FB5">
        <w:rPr>
          <w:lang w:val="it-IT"/>
        </w:rPr>
        <w:br/>
      </w:r>
      <w:r w:rsidRPr="00BC4FB5">
        <w:rPr>
          <w:lang w:val="it-IT"/>
        </w:rPr>
        <w:br/>
        <w:t>È ovvio che se l’addetto al defibrillatore e il Medico di Servizio, tesserati iscritti nel CAMP3,</w:t>
      </w:r>
      <w:r w:rsidRPr="00BC4FB5">
        <w:rPr>
          <w:lang w:val="it-IT"/>
        </w:rPr>
        <w:br/>
        <w:t>dovessero intervenire durante la gara per eventi esterni al gioco (malore di una persona del</w:t>
      </w:r>
      <w:r w:rsidRPr="00BC4FB5">
        <w:rPr>
          <w:lang w:val="it-IT"/>
        </w:rPr>
        <w:br/>
        <w:t>pubblico, di un addetto all'impianto, ecc.) la gara non potrà essere sospesa e, nel caso</w:t>
      </w:r>
      <w:r w:rsidRPr="00BC4FB5">
        <w:rPr>
          <w:lang w:val="it-IT"/>
        </w:rPr>
        <w:br/>
        <w:t>fosse un atleta, questi dovrà essere sostituito per poter espletare le sue funzioni, a meno</w:t>
      </w:r>
      <w:r w:rsidRPr="00BC4FB5">
        <w:rPr>
          <w:lang w:val="it-IT"/>
        </w:rPr>
        <w:br/>
        <w:t>che la gara non venga interrotta dagli Ufficiali di Gara in base alla eventuale gravità</w:t>
      </w:r>
      <w:r w:rsidRPr="00BC4FB5">
        <w:rPr>
          <w:lang w:val="it-IT"/>
        </w:rPr>
        <w:br/>
        <w:t>dell'accaduto.</w:t>
      </w:r>
      <w:r w:rsidRPr="00BC4FB5">
        <w:rPr>
          <w:lang w:val="it-IT"/>
        </w:rPr>
        <w:br/>
      </w:r>
      <w:r w:rsidRPr="00BC4FB5">
        <w:rPr>
          <w:lang w:val="it-IT"/>
        </w:rPr>
        <w:br/>
        <w:t>In relazione all’attesa del defibrillatore e/o del suo addetto e/o del Medico di Servizio a</w:t>
      </w:r>
      <w:r w:rsidRPr="00BC4FB5">
        <w:rPr>
          <w:lang w:val="it-IT"/>
        </w:rPr>
        <w:br/>
        <w:t>ridosso dell’orario di inizio delle gare, si precisa che gli Arbitri potranno dare inizio al</w:t>
      </w:r>
      <w:r w:rsidRPr="00BC4FB5">
        <w:rPr>
          <w:lang w:val="it-IT"/>
        </w:rPr>
        <w:br/>
        <w:t xml:space="preserve">riscaldamento ufficiale previsto dal protocollo </w:t>
      </w:r>
      <w:proofErr w:type="spellStart"/>
      <w:r w:rsidRPr="00BC4FB5">
        <w:rPr>
          <w:lang w:val="it-IT"/>
        </w:rPr>
        <w:t>pre</w:t>
      </w:r>
      <w:proofErr w:type="spellEnd"/>
      <w:r w:rsidRPr="00BC4FB5">
        <w:rPr>
          <w:lang w:val="it-IT"/>
        </w:rPr>
        <w:t>-gara soltanto dopo  il loro effettivo</w:t>
      </w:r>
      <w:r w:rsidRPr="00BC4FB5">
        <w:rPr>
          <w:lang w:val="it-IT"/>
        </w:rPr>
        <w:br/>
        <w:t>arrivo, in quanto non potendo sapere l’ora esatta del loro arrivo, al fine di evitare di dover</w:t>
      </w:r>
      <w:r w:rsidRPr="00BC4FB5">
        <w:rPr>
          <w:lang w:val="it-IT"/>
        </w:rPr>
        <w:br/>
        <w:t>interrompere il riscaldamento ufficiale per poi iniziarlo di nuovo.</w:t>
      </w:r>
      <w:r w:rsidRPr="00BC4FB5">
        <w:rPr>
          <w:lang w:val="it-IT"/>
        </w:rPr>
        <w:br/>
        <w:t>Pertanto, è ovvio che gli Ufficiali di Gara daranno inizio al riscaldamento ufficiale soltanto</w:t>
      </w:r>
      <w:r w:rsidRPr="00BC4FB5">
        <w:rPr>
          <w:lang w:val="it-IT"/>
        </w:rPr>
        <w:br/>
        <w:t>dopo il suo effettivo arrivo e quindi questo potrebbe causare un ritardato inizio della gara,</w:t>
      </w:r>
      <w:r w:rsidRPr="00BC4FB5">
        <w:rPr>
          <w:lang w:val="it-IT"/>
        </w:rPr>
        <w:br/>
        <w:t>che verrà poi sanzionato dal Giudice Sportivo.</w:t>
      </w:r>
      <w:r w:rsidRPr="00BC4FB5">
        <w:rPr>
          <w:lang w:val="it-IT"/>
        </w:rPr>
        <w:br/>
      </w:r>
      <w:r w:rsidRPr="00BC4FB5">
        <w:rPr>
          <w:lang w:val="it-IT"/>
        </w:rPr>
        <w:br/>
        <w:t>Nei campionati di Serie B-B1 e B2 la presenza di un’ambulanza, provvista di defibrillatore,</w:t>
      </w:r>
      <w:r w:rsidRPr="00BC4FB5">
        <w:rPr>
          <w:lang w:val="it-IT"/>
        </w:rPr>
        <w:br/>
        <w:t>e del relativo personale di servizio, soddisfa ovviamente l’obbligo del defibrillatore; gli</w:t>
      </w:r>
      <w:r w:rsidRPr="00BC4FB5">
        <w:rPr>
          <w:lang w:val="it-IT"/>
        </w:rPr>
        <w:br/>
        <w:t>operatori sanitari dovranno stazionare all’interno dell’impianto di gioco, in un posto che</w:t>
      </w:r>
      <w:r w:rsidRPr="00BC4FB5">
        <w:rPr>
          <w:lang w:val="it-IT"/>
        </w:rPr>
        <w:br/>
        <w:t>ne faciliti un immediato intervento di soccorso.</w:t>
      </w:r>
      <w:r w:rsidRPr="00BC4FB5">
        <w:rPr>
          <w:lang w:val="it-IT"/>
        </w:rPr>
        <w:br/>
      </w:r>
      <w:r w:rsidRPr="00BC4FB5">
        <w:rPr>
          <w:lang w:val="it-IT"/>
        </w:rPr>
        <w:br/>
        <w:t>Durante la gara il Medico di Servizio potrà sedere sulla panchina della Società ospitante</w:t>
      </w:r>
      <w:r w:rsidRPr="00BC4FB5">
        <w:rPr>
          <w:lang w:val="it-IT"/>
        </w:rPr>
        <w:br/>
        <w:t>soltanto se tesserato a favore della medesima con la qualifica di medico sociale ed</w:t>
      </w:r>
      <w:r w:rsidRPr="00BC4FB5">
        <w:rPr>
          <w:lang w:val="it-IT"/>
        </w:rPr>
        <w:br/>
        <w:t>inserito nel CAMP3.</w:t>
      </w:r>
      <w:r w:rsidRPr="00BC4FB5">
        <w:rPr>
          <w:lang w:val="it-IT"/>
        </w:rPr>
        <w:br/>
        <w:t>In caso contrario dovrà posizionarsi appena fuori dall’area di gioco, in un posto che ne</w:t>
      </w:r>
    </w:p>
    <w:p w14:paraId="4DC89A5D" w14:textId="77777777" w:rsidR="000C6670" w:rsidRPr="00BC4FB5" w:rsidRDefault="000D2623">
      <w:pPr>
        <w:rPr>
          <w:lang w:val="it-IT"/>
        </w:rPr>
      </w:pPr>
      <w:r w:rsidRPr="00BC4FB5">
        <w:rPr>
          <w:lang w:val="it-IT"/>
        </w:rPr>
        <w:br w:type="page"/>
      </w:r>
    </w:p>
    <w:p w14:paraId="23D6CA3D" w14:textId="77777777" w:rsidR="000C6670" w:rsidRPr="00BC4FB5" w:rsidRDefault="000D2623">
      <w:pPr>
        <w:spacing w:after="0" w:line="240" w:lineRule="auto"/>
        <w:rPr>
          <w:lang w:val="it-IT"/>
        </w:rPr>
      </w:pPr>
      <w:r w:rsidRPr="00BC4FB5">
        <w:rPr>
          <w:lang w:val="it-IT"/>
        </w:rPr>
        <w:lastRenderedPageBreak/>
        <w:t>faciliti un immediato intervento di soccorso.</w:t>
      </w:r>
      <w:r w:rsidRPr="00BC4FB5">
        <w:rPr>
          <w:lang w:val="it-IT"/>
        </w:rPr>
        <w:br/>
      </w:r>
      <w:r w:rsidRPr="00BC4FB5">
        <w:rPr>
          <w:lang w:val="it-IT"/>
        </w:rPr>
        <w:br/>
        <w:t>Il riconoscimento del Medico di Servizio avverrà mediante l’esibizione del tesserino di</w:t>
      </w:r>
      <w:r w:rsidRPr="00BC4FB5">
        <w:rPr>
          <w:lang w:val="it-IT"/>
        </w:rPr>
        <w:br/>
        <w:t>appartenenza all’Ordine dei Medici o il tesseramento per la Società in qualità di medico</w:t>
      </w:r>
      <w:r w:rsidRPr="00BC4FB5">
        <w:rPr>
          <w:lang w:val="it-IT"/>
        </w:rPr>
        <w:br/>
        <w:t>sociale.</w:t>
      </w:r>
      <w:r w:rsidRPr="00BC4FB5">
        <w:rPr>
          <w:lang w:val="it-IT"/>
        </w:rPr>
        <w:br/>
      </w:r>
      <w:r w:rsidRPr="00BC4FB5">
        <w:rPr>
          <w:lang w:val="it-IT"/>
        </w:rPr>
        <w:br/>
        <w:t>La persona  abilitata  per  l’utilizzo  del  defibrillatore dovrà  presentare  la  relativa</w:t>
      </w:r>
      <w:r w:rsidRPr="00BC4FB5">
        <w:rPr>
          <w:lang w:val="it-IT"/>
        </w:rPr>
        <w:br/>
        <w:t>certificazione di abilitazione, ovviamente non scaduta (anche in fotocopia), e durante la</w:t>
      </w:r>
      <w:r w:rsidRPr="00BC4FB5">
        <w:rPr>
          <w:lang w:val="it-IT"/>
        </w:rPr>
        <w:br/>
        <w:t>gara dovrà posizionarsi appena fuori dall’area di gioco, in un posto che ne faciliti un</w:t>
      </w:r>
      <w:r w:rsidRPr="00BC4FB5">
        <w:rPr>
          <w:lang w:val="it-IT"/>
        </w:rPr>
        <w:br/>
        <w:t>immediato intervento di soccorso.</w:t>
      </w:r>
      <w:r w:rsidRPr="00BC4FB5">
        <w:rPr>
          <w:lang w:val="it-IT"/>
        </w:rPr>
        <w:br/>
      </w:r>
      <w:r w:rsidRPr="00BC4FB5">
        <w:rPr>
          <w:lang w:val="it-IT"/>
        </w:rPr>
        <w:br/>
        <w:t>Agli operatori dell’ambulanza non va richiesta l’abilitazione all’utilizzo del defibrillatore,</w:t>
      </w:r>
      <w:r w:rsidRPr="00BC4FB5">
        <w:rPr>
          <w:lang w:val="it-IT"/>
        </w:rPr>
        <w:br/>
        <w:t>ma soltanto il loro tesserino di riconoscimento.</w:t>
      </w:r>
      <w:r w:rsidRPr="00BC4FB5">
        <w:rPr>
          <w:lang w:val="it-IT"/>
        </w:rPr>
        <w:br/>
      </w:r>
      <w:r w:rsidRPr="00BC4FB5">
        <w:rPr>
          <w:lang w:val="it-IT"/>
        </w:rPr>
        <w:br/>
        <w:t>Rispetto a quest’ultimo comma, si evidenziano tre aspetti fondamentali:</w:t>
      </w:r>
      <w:r w:rsidRPr="00BC4FB5">
        <w:rPr>
          <w:lang w:val="it-IT"/>
        </w:rPr>
        <w:br/>
      </w:r>
      <w:r w:rsidRPr="00BC4FB5">
        <w:rPr>
          <w:lang w:val="it-IT"/>
        </w:rPr>
        <w:br/>
        <w:t xml:space="preserve"> 1.  le certificazioni di abilitazione possono essere rilasciate da tutti quei soggetti che</w:t>
      </w:r>
      <w:r w:rsidRPr="00BC4FB5">
        <w:rPr>
          <w:lang w:val="it-IT"/>
        </w:rPr>
        <w:br/>
        <w:t xml:space="preserve">    </w:t>
      </w:r>
      <w:proofErr w:type="gramStart"/>
      <w:r w:rsidRPr="00BC4FB5">
        <w:rPr>
          <w:lang w:val="it-IT"/>
        </w:rPr>
        <w:t>abbiano  ottenuto,  attraverso</w:t>
      </w:r>
      <w:proofErr w:type="gramEnd"/>
      <w:r w:rsidRPr="00BC4FB5">
        <w:rPr>
          <w:lang w:val="it-IT"/>
        </w:rPr>
        <w:t xml:space="preserve">  l’apposita </w:t>
      </w:r>
      <w:proofErr w:type="gramStart"/>
      <w:r w:rsidRPr="00BC4FB5">
        <w:rPr>
          <w:lang w:val="it-IT"/>
        </w:rPr>
        <w:t xml:space="preserve">procedura,   </w:t>
      </w:r>
      <w:proofErr w:type="gramEnd"/>
      <w:r w:rsidRPr="00BC4FB5">
        <w:rPr>
          <w:lang w:val="it-IT"/>
        </w:rPr>
        <w:t xml:space="preserve">il </w:t>
      </w:r>
      <w:proofErr w:type="gramStart"/>
      <w:r w:rsidRPr="00BC4FB5">
        <w:rPr>
          <w:lang w:val="it-IT"/>
        </w:rPr>
        <w:t>riconoscimento  di</w:t>
      </w:r>
      <w:proofErr w:type="gramEnd"/>
      <w:r w:rsidRPr="00BC4FB5">
        <w:rPr>
          <w:lang w:val="it-IT"/>
        </w:rPr>
        <w:t xml:space="preserve"> ente</w:t>
      </w:r>
      <w:r w:rsidRPr="00BC4FB5">
        <w:rPr>
          <w:lang w:val="it-IT"/>
        </w:rPr>
        <w:br/>
        <w:t xml:space="preserve">    formatore presso le Regioni ed hanno validità su tutto il territorio italiano.</w:t>
      </w:r>
      <w:r w:rsidRPr="00BC4FB5">
        <w:rPr>
          <w:lang w:val="it-IT"/>
        </w:rPr>
        <w:br/>
      </w:r>
      <w:r w:rsidRPr="00BC4FB5">
        <w:rPr>
          <w:lang w:val="it-IT"/>
        </w:rPr>
        <w:br/>
        <w:t xml:space="preserve"> 2. Per quanto riguarda la validità e durata dei certificati di abilitazione, la Circolare</w:t>
      </w:r>
      <w:r w:rsidRPr="00BC4FB5">
        <w:rPr>
          <w:lang w:val="it-IT"/>
        </w:rPr>
        <w:br/>
        <w:t xml:space="preserve">    del Ministero della Salute 1142 del 1° febbraio 2018 ha stabilito che l’attività di</w:t>
      </w:r>
      <w:r w:rsidRPr="00BC4FB5">
        <w:rPr>
          <w:lang w:val="it-IT"/>
        </w:rPr>
        <w:br/>
        <w:t xml:space="preserve">    </w:t>
      </w:r>
      <w:proofErr w:type="spellStart"/>
      <w:r w:rsidRPr="00BC4FB5">
        <w:rPr>
          <w:lang w:val="it-IT"/>
        </w:rPr>
        <w:t>retraining</w:t>
      </w:r>
      <w:proofErr w:type="spellEnd"/>
      <w:r w:rsidRPr="00BC4FB5">
        <w:rPr>
          <w:lang w:val="it-IT"/>
        </w:rPr>
        <w:t xml:space="preserve"> ogni due anni è da considerarsi obbligatoria, così come statuito dal</w:t>
      </w:r>
      <w:r w:rsidRPr="00BC4FB5">
        <w:rPr>
          <w:lang w:val="it-IT"/>
        </w:rPr>
        <w:br/>
        <w:t xml:space="preserve">   D.M. del 24 aprile 2013, e pertanto l'autorizzazione all'uso del DAE rilasciata a</w:t>
      </w:r>
      <w:r w:rsidRPr="00BC4FB5">
        <w:rPr>
          <w:lang w:val="it-IT"/>
        </w:rPr>
        <w:br/>
        <w:t xml:space="preserve">    personale non sanitario – laico ha durata biennale e dovrà essere rinnovata dopo</w:t>
      </w:r>
      <w:r w:rsidRPr="00BC4FB5">
        <w:rPr>
          <w:lang w:val="it-IT"/>
        </w:rPr>
        <w:br/>
        <w:t xml:space="preserve">    aver effettuato la prevista attività di </w:t>
      </w:r>
      <w:proofErr w:type="spellStart"/>
      <w:r w:rsidRPr="00BC4FB5">
        <w:rPr>
          <w:lang w:val="it-IT"/>
        </w:rPr>
        <w:t>retraining</w:t>
      </w:r>
      <w:proofErr w:type="spellEnd"/>
      <w:r w:rsidRPr="00BC4FB5">
        <w:rPr>
          <w:lang w:val="it-IT"/>
        </w:rPr>
        <w:t>.</w:t>
      </w:r>
      <w:r w:rsidRPr="00BC4FB5">
        <w:rPr>
          <w:lang w:val="it-IT"/>
        </w:rPr>
        <w:br/>
      </w:r>
      <w:r w:rsidRPr="00BC4FB5">
        <w:rPr>
          <w:lang w:val="it-IT"/>
        </w:rPr>
        <w:br/>
        <w:t xml:space="preserve"> 3.  I  certificati di abilitazione potranno essere presentati all’arbitro anche in</w:t>
      </w:r>
      <w:r w:rsidRPr="00BC4FB5">
        <w:rPr>
          <w:lang w:val="it-IT"/>
        </w:rPr>
        <w:br/>
        <w:t xml:space="preserve">    fotocopia.</w:t>
      </w:r>
      <w:r w:rsidRPr="00BC4FB5">
        <w:rPr>
          <w:lang w:val="it-IT"/>
        </w:rPr>
        <w:br/>
      </w:r>
      <w:r w:rsidRPr="00BC4FB5">
        <w:rPr>
          <w:lang w:val="it-IT"/>
        </w:rPr>
        <w:br/>
        <w:t>I Vigili del Fuoco possono essere addetti al defibrillatore senza necessità di mostrare</w:t>
      </w:r>
      <w:r w:rsidRPr="00BC4FB5">
        <w:rPr>
          <w:lang w:val="it-IT"/>
        </w:rPr>
        <w:br/>
        <w:t>l’abilitazione ma soltanto il loro tesserino di riconoscimento.</w:t>
      </w:r>
      <w:r w:rsidRPr="00BC4FB5">
        <w:rPr>
          <w:lang w:val="it-IT"/>
        </w:rPr>
        <w:br/>
      </w:r>
      <w:r w:rsidRPr="00BC4FB5">
        <w:rPr>
          <w:lang w:val="it-IT"/>
        </w:rPr>
        <w:br/>
        <w:t>Nel caso la società ospitante non metta a disposizione la persona abilitata all’utilizzo del</w:t>
      </w:r>
      <w:r w:rsidRPr="00BC4FB5">
        <w:rPr>
          <w:lang w:val="it-IT"/>
        </w:rPr>
        <w:br/>
        <w:t>defibrillatore e uno degli Ufficiali di Gara designati per l’incontro fosse abilitato all’utilizzo,</w:t>
      </w:r>
      <w:r w:rsidRPr="00BC4FB5">
        <w:rPr>
          <w:lang w:val="it-IT"/>
        </w:rPr>
        <w:br/>
        <w:t>questi non potrà colmare la mancanza e la gara comunque non potrà avere inizio e la</w:t>
      </w:r>
      <w:r w:rsidRPr="00BC4FB5">
        <w:rPr>
          <w:lang w:val="it-IT"/>
        </w:rPr>
        <w:br/>
        <w:t>società ospitante sarà sanzionata dal Giudice Sportivo Nazionale con  la perdita</w:t>
      </w:r>
      <w:r w:rsidRPr="00BC4FB5">
        <w:rPr>
          <w:lang w:val="it-IT"/>
        </w:rPr>
        <w:br/>
        <w:t>dell’incontro con il punteggio più sfavorevole.</w:t>
      </w:r>
      <w:r w:rsidRPr="00BC4FB5">
        <w:rPr>
          <w:lang w:val="it-IT"/>
        </w:rPr>
        <w:br/>
      </w:r>
      <w:r w:rsidRPr="00BC4FB5">
        <w:rPr>
          <w:lang w:val="it-IT"/>
        </w:rPr>
        <w:br/>
        <w:t>Se il Medico di Servizio e/o l’addetto all’utilizzo al defibrillatore fossero persone iscritte a</w:t>
      </w:r>
      <w:r w:rsidRPr="00BC4FB5">
        <w:rPr>
          <w:lang w:val="it-IT"/>
        </w:rPr>
        <w:br/>
        <w:t>referto, nel caso dovessero subire la sanzione della espulsione o della squalifica, come da</w:t>
      </w:r>
      <w:r w:rsidRPr="00BC4FB5">
        <w:rPr>
          <w:lang w:val="it-IT"/>
        </w:rPr>
        <w:br/>
        <w:t>regolamento, devono abbandonare  il terreno di gioco recandosi nello spogliatoio e</w:t>
      </w:r>
      <w:r w:rsidRPr="00BC4FB5">
        <w:rPr>
          <w:lang w:val="it-IT"/>
        </w:rPr>
        <w:br/>
        <w:t>comunque non devono sostare in qualsiasi zona dell’impianto da cui possa avere contatto</w:t>
      </w:r>
      <w:r w:rsidRPr="00BC4FB5">
        <w:rPr>
          <w:lang w:val="it-IT"/>
        </w:rPr>
        <w:br/>
        <w:t>visivo con il campo di gioco e non potranno impartire direttive agli atleti in campo, ma</w:t>
      </w:r>
      <w:r w:rsidRPr="00BC4FB5">
        <w:rPr>
          <w:lang w:val="it-IT"/>
        </w:rPr>
        <w:br/>
        <w:t>ovviamente devono comunque rimanere a disposizione in caso di emergenza sanitaria.</w:t>
      </w:r>
    </w:p>
    <w:p w14:paraId="02194195" w14:textId="77777777" w:rsidR="000C6670" w:rsidRPr="00BC4FB5" w:rsidRDefault="000D2623">
      <w:pPr>
        <w:rPr>
          <w:lang w:val="it-IT"/>
        </w:rPr>
      </w:pPr>
      <w:r w:rsidRPr="00BC4FB5">
        <w:rPr>
          <w:lang w:val="it-IT"/>
        </w:rPr>
        <w:br w:type="page"/>
      </w:r>
    </w:p>
    <w:p w14:paraId="1DF5A62E" w14:textId="77777777" w:rsidR="000C6670" w:rsidRPr="00BC4FB5" w:rsidRDefault="000D2623">
      <w:pPr>
        <w:spacing w:after="0" w:line="240" w:lineRule="auto"/>
        <w:rPr>
          <w:lang w:val="it-IT"/>
        </w:rPr>
      </w:pPr>
      <w:r w:rsidRPr="00BC4FB5">
        <w:rPr>
          <w:lang w:val="it-IT"/>
        </w:rPr>
        <w:lastRenderedPageBreak/>
        <w:t>Si rammenta che la presente normativa che disciplina i servizi di primo soccorso è</w:t>
      </w:r>
      <w:r w:rsidRPr="00BC4FB5">
        <w:rPr>
          <w:lang w:val="it-IT"/>
        </w:rPr>
        <w:br/>
        <w:t>finalizzata alla tutela della salute fisica degli atleti, tesserati in campo e spettatori.</w:t>
      </w:r>
      <w:r w:rsidRPr="00BC4FB5">
        <w:rPr>
          <w:lang w:val="it-IT"/>
        </w:rPr>
        <w:br/>
        <w:t>La eventuale indisponibilità del defibrillatore,  il suo malfunzionamento e/o la</w:t>
      </w:r>
      <w:r w:rsidRPr="00BC4FB5">
        <w:rPr>
          <w:lang w:val="it-IT"/>
        </w:rPr>
        <w:br/>
        <w:t>presenza di alcuni componenti scaduti, la mancanza dell’operatore, del Medico di</w:t>
      </w:r>
      <w:r w:rsidRPr="00BC4FB5">
        <w:rPr>
          <w:lang w:val="it-IT"/>
        </w:rPr>
        <w:br/>
        <w:t>Servizio o il loro allontanamento anche momentaneo o comunque altre violazioni,</w:t>
      </w:r>
      <w:r w:rsidRPr="00BC4FB5">
        <w:rPr>
          <w:lang w:val="it-IT"/>
        </w:rPr>
        <w:br/>
        <w:t>contrastando con i principi ispiratori della detta normativa, attribuiranno alle società</w:t>
      </w:r>
      <w:r w:rsidRPr="00BC4FB5">
        <w:rPr>
          <w:lang w:val="it-IT"/>
        </w:rPr>
        <w:br/>
        <w:t>ospitanti, oltre alle previste sanzioni sportive, ogni responsabilità penale e civile per</w:t>
      </w:r>
      <w:r w:rsidRPr="00BC4FB5">
        <w:rPr>
          <w:lang w:val="it-IT"/>
        </w:rPr>
        <w:br/>
        <w:t>quanto di ragione, in caso di incidente con conseguenze sulla incolumità fisica delle</w:t>
      </w:r>
      <w:r w:rsidRPr="00BC4FB5">
        <w:rPr>
          <w:lang w:val="it-IT"/>
        </w:rPr>
        <w:br/>
        <w:t>persone coinvolte.</w:t>
      </w:r>
      <w:r w:rsidRPr="00BC4FB5">
        <w:rPr>
          <w:lang w:val="it-IT"/>
        </w:rPr>
        <w:br/>
      </w:r>
      <w:r w:rsidRPr="00BC4FB5">
        <w:rPr>
          <w:lang w:val="it-IT"/>
        </w:rPr>
        <w:br/>
        <w:t>Ogni società ospitante, assumendosi la piena ed esclusiva responsabilità per ogni</w:t>
      </w:r>
      <w:r w:rsidRPr="00BC4FB5">
        <w:rPr>
          <w:lang w:val="it-IT"/>
        </w:rPr>
        <w:br/>
        <w:t>evento lesivo, malleverà espressamente la Federazione Italiana Pallavolo e pertanto</w:t>
      </w:r>
      <w:r w:rsidRPr="00BC4FB5">
        <w:rPr>
          <w:lang w:val="it-IT"/>
        </w:rPr>
        <w:br/>
        <w:t>nessun addebito diretto o indiretto potrà essere attribuito a quest’ultima.</w:t>
      </w:r>
    </w:p>
    <w:p w14:paraId="73F4FD44" w14:textId="77777777" w:rsidR="000C6670" w:rsidRPr="00BC4FB5" w:rsidRDefault="000D2623">
      <w:pPr>
        <w:rPr>
          <w:lang w:val="it-IT"/>
        </w:rPr>
      </w:pPr>
      <w:r w:rsidRPr="00BC4FB5">
        <w:rPr>
          <w:lang w:val="it-IT"/>
        </w:rPr>
        <w:br w:type="page"/>
      </w:r>
    </w:p>
    <w:p w14:paraId="18A50048" w14:textId="77777777" w:rsidR="000C6670" w:rsidRPr="00BC4FB5" w:rsidRDefault="000D2623">
      <w:pPr>
        <w:spacing w:after="0" w:line="240" w:lineRule="auto"/>
        <w:rPr>
          <w:lang w:val="it-IT"/>
        </w:rPr>
      </w:pPr>
      <w:r w:rsidRPr="00BC4FB5">
        <w:rPr>
          <w:lang w:val="it-IT"/>
        </w:rPr>
        <w:lastRenderedPageBreak/>
        <w:t xml:space="preserve">        CAMPIONATI REGIONALI E TERRITORIALI</w:t>
      </w:r>
      <w:r w:rsidRPr="00BC4FB5">
        <w:rPr>
          <w:lang w:val="it-IT"/>
        </w:rPr>
        <w:br/>
      </w:r>
      <w:r w:rsidRPr="00BC4FB5">
        <w:rPr>
          <w:lang w:val="it-IT"/>
        </w:rPr>
        <w:br/>
        <w:t>Si ricorda che, in base al Decreto 24 aprile 2013 del Ministero della Salute, pubblicato sulla</w:t>
      </w:r>
      <w:r w:rsidRPr="00BC4FB5">
        <w:rPr>
          <w:lang w:val="it-IT"/>
        </w:rPr>
        <w:br/>
        <w:t>Gazzetta Ufficiale, Serie Generale, n. 169 del 20 luglio 2013, dal 1° luglio 2016, tutti gli</w:t>
      </w:r>
      <w:r w:rsidRPr="00BC4FB5">
        <w:rPr>
          <w:lang w:val="it-IT"/>
        </w:rPr>
        <w:br/>
        <w:t>impianti sportivi dove si svolge qualsiasi tipo di attività sportiva (agonistica, allenamento,</w:t>
      </w:r>
      <w:r w:rsidRPr="00BC4FB5">
        <w:rPr>
          <w:lang w:val="it-IT"/>
        </w:rPr>
        <w:br/>
        <w:t>promozionale, amatoriale, ecc.) dovranno essere dotati della presenza di un defibrillatore</w:t>
      </w:r>
      <w:r w:rsidRPr="00BC4FB5">
        <w:rPr>
          <w:lang w:val="it-IT"/>
        </w:rPr>
        <w:br/>
        <w:t>e del relativo addetto al suo utilizzo.</w:t>
      </w:r>
      <w:r w:rsidRPr="00BC4FB5">
        <w:rPr>
          <w:lang w:val="it-IT"/>
        </w:rPr>
        <w:br/>
      </w:r>
      <w:r w:rsidRPr="00BC4FB5">
        <w:rPr>
          <w:lang w:val="it-IT"/>
        </w:rPr>
        <w:br/>
        <w:t>Nei Campionati di Serie C e D e nei Campionati di Serie Territoriale e in tutti  i</w:t>
      </w:r>
      <w:r w:rsidRPr="00BC4FB5">
        <w:rPr>
          <w:lang w:val="it-IT"/>
        </w:rPr>
        <w:br/>
        <w:t>Campionati di Categoria Maschile e Femminile, in tutte le manifestazioni del Settore</w:t>
      </w:r>
      <w:r w:rsidRPr="00BC4FB5">
        <w:rPr>
          <w:lang w:val="it-IT"/>
        </w:rPr>
        <w:br/>
        <w:t>Promozionale e in tutti i Tornei e amichevoli autorizzati dalla FIPAV, è obbligatorio per</w:t>
      </w:r>
      <w:r w:rsidRPr="00BC4FB5">
        <w:rPr>
          <w:lang w:val="it-IT"/>
        </w:rPr>
        <w:br/>
        <w:t>tutta la durata dell’incontro avere a disposizione nell’impianto di gioco, durante lo</w:t>
      </w:r>
      <w:r w:rsidRPr="00BC4FB5">
        <w:rPr>
          <w:lang w:val="it-IT"/>
        </w:rPr>
        <w:br/>
        <w:t>svolgimento delle gare, un defibrillatore semiautomatico (DAE), che dovrà essere</w:t>
      </w:r>
      <w:r w:rsidRPr="00BC4FB5">
        <w:rPr>
          <w:lang w:val="it-IT"/>
        </w:rPr>
        <w:br/>
        <w:t>posizionato in un posto che ne faciliti un immediato utilizzo in caso di necessità e una</w:t>
      </w:r>
      <w:r w:rsidRPr="00BC4FB5">
        <w:rPr>
          <w:lang w:val="it-IT"/>
        </w:rPr>
        <w:br/>
        <w:t>persona abilitata al suo utilizzo; la società ospitante dovrà farne constatare la</w:t>
      </w:r>
      <w:r w:rsidRPr="00BC4FB5">
        <w:rPr>
          <w:lang w:val="it-IT"/>
        </w:rPr>
        <w:br/>
        <w:t>presenza agli Ufficiali di Gara.</w:t>
      </w:r>
      <w:r w:rsidRPr="00BC4FB5">
        <w:rPr>
          <w:lang w:val="it-IT"/>
        </w:rPr>
        <w:br/>
        <w:t>In caso di assenza la gara non potrà essere disputata e la squadra ospitante in sede di</w:t>
      </w:r>
      <w:r w:rsidRPr="00BC4FB5">
        <w:rPr>
          <w:lang w:val="it-IT"/>
        </w:rPr>
        <w:br/>
        <w:t>omologa sarà sanzionata dal Giudice Sportivo con la perdita dell’incontro con  il</w:t>
      </w:r>
      <w:r w:rsidRPr="00BC4FB5">
        <w:rPr>
          <w:lang w:val="it-IT"/>
        </w:rPr>
        <w:br/>
        <w:t>punteggio più sfavorevole.</w:t>
      </w:r>
      <w:r w:rsidRPr="00BC4FB5">
        <w:rPr>
          <w:lang w:val="it-IT"/>
        </w:rPr>
        <w:br/>
      </w:r>
      <w:r w:rsidRPr="00BC4FB5">
        <w:rPr>
          <w:lang w:val="it-IT"/>
        </w:rPr>
        <w:br/>
        <w:t>Pertanto, le società ospitanti di tutte le gare dei Campionati di Serie Regionali e</w:t>
      </w:r>
      <w:r w:rsidRPr="00BC4FB5">
        <w:rPr>
          <w:lang w:val="it-IT"/>
        </w:rPr>
        <w:br/>
        <w:t>Territoriali e rispettive manifestazioni della Coppa Italia, dovranno compilare online il</w:t>
      </w:r>
      <w:r w:rsidRPr="00BC4FB5">
        <w:rPr>
          <w:lang w:val="it-IT"/>
        </w:rPr>
        <w:br/>
        <w:t>Modulo CAMPRISOC da consegnare insieme al CAMP3 agli arbitri dell’incontro, che</w:t>
      </w:r>
      <w:r w:rsidRPr="00BC4FB5">
        <w:rPr>
          <w:lang w:val="it-IT"/>
        </w:rPr>
        <w:br/>
        <w:t>successivamente lo allegheranno agli atti della gara.</w:t>
      </w:r>
      <w:r w:rsidRPr="00BC4FB5">
        <w:rPr>
          <w:lang w:val="it-IT"/>
        </w:rPr>
        <w:br/>
      </w:r>
      <w:r w:rsidRPr="00BC4FB5">
        <w:rPr>
          <w:lang w:val="it-IT"/>
        </w:rPr>
        <w:br/>
        <w:t>Nel momento che viene compilato il CAMP3, dopo aver inserito tutti i dati della gara e</w:t>
      </w:r>
      <w:r w:rsidRPr="00BC4FB5">
        <w:rPr>
          <w:lang w:val="it-IT"/>
        </w:rPr>
        <w:br/>
        <w:t>lanciata la stampa del Modulo, il sistema proporrà una finestra dove si dovranno caricare</w:t>
      </w:r>
      <w:r w:rsidRPr="00BC4FB5">
        <w:rPr>
          <w:lang w:val="it-IT"/>
        </w:rPr>
        <w:br/>
        <w:t>i  dati  richiesti  per   il  Modulo  del  Servizio  di  Primo  Soccorso  (CAMPRISOC);</w:t>
      </w:r>
      <w:r w:rsidRPr="00BC4FB5">
        <w:rPr>
          <w:lang w:val="it-IT"/>
        </w:rPr>
        <w:br/>
        <w:t>successivamente nello stampare  il CAMP3 insieme verrà anche stampato  il Modulo</w:t>
      </w:r>
      <w:r w:rsidRPr="00BC4FB5">
        <w:rPr>
          <w:lang w:val="it-IT"/>
        </w:rPr>
        <w:br/>
        <w:t>CAMPRISOC.</w:t>
      </w:r>
      <w:r w:rsidRPr="00BC4FB5">
        <w:rPr>
          <w:lang w:val="it-IT"/>
        </w:rPr>
        <w:br/>
      </w:r>
      <w:r w:rsidRPr="00BC4FB5">
        <w:rPr>
          <w:lang w:val="it-IT"/>
        </w:rPr>
        <w:br/>
        <w:t>Se al momento della richiesta dei dati da inserire nel Modulo CAMPRISOC online non viene</w:t>
      </w:r>
      <w:r w:rsidRPr="00BC4FB5">
        <w:rPr>
          <w:lang w:val="it-IT"/>
        </w:rPr>
        <w:br/>
        <w:t>inserito nulla ovvero solo alcuni dei dati, il Modulo potrà essere completato a mano prima</w:t>
      </w:r>
      <w:r w:rsidRPr="00BC4FB5">
        <w:rPr>
          <w:lang w:val="it-IT"/>
        </w:rPr>
        <w:br/>
        <w:t>della consegna dei documenti agli Arbitri.</w:t>
      </w:r>
      <w:r w:rsidRPr="00BC4FB5">
        <w:rPr>
          <w:lang w:val="it-IT"/>
        </w:rPr>
        <w:br/>
      </w:r>
      <w:r w:rsidRPr="00BC4FB5">
        <w:rPr>
          <w:lang w:val="it-IT"/>
        </w:rPr>
        <w:br/>
        <w:t>Tale obbligo potrà essere anche assolto con la presenza di un’ambulanza, provvista di</w:t>
      </w:r>
      <w:r w:rsidRPr="00BC4FB5">
        <w:rPr>
          <w:lang w:val="it-IT"/>
        </w:rPr>
        <w:br/>
        <w:t>defibrillatore, e del relativo personale di servizio.</w:t>
      </w:r>
      <w:r w:rsidRPr="00BC4FB5">
        <w:rPr>
          <w:lang w:val="it-IT"/>
        </w:rPr>
        <w:br/>
      </w:r>
      <w:r w:rsidRPr="00BC4FB5">
        <w:rPr>
          <w:lang w:val="it-IT"/>
        </w:rPr>
        <w:br/>
      </w:r>
      <w:r w:rsidRPr="00BC4FB5">
        <w:rPr>
          <w:lang w:val="it-IT"/>
        </w:rPr>
        <w:br/>
        <w:t>Nel caso di mancanza dell’Ambulanza e/o del defibrillatore e dell’addetto al suo utilizzo la</w:t>
      </w:r>
      <w:r w:rsidRPr="00BC4FB5">
        <w:rPr>
          <w:lang w:val="it-IT"/>
        </w:rPr>
        <w:br/>
        <w:t>gara non potrà avere inizio fino al loro arrivo; l’attesa potrà essere protratta per trenta</w:t>
      </w:r>
      <w:r w:rsidRPr="00BC4FB5">
        <w:rPr>
          <w:lang w:val="it-IT"/>
        </w:rPr>
        <w:br/>
        <w:t>minuti dall’orario previsto per l’inizio della gara e può essere prolungata a discrezione</w:t>
      </w:r>
      <w:r w:rsidRPr="00BC4FB5">
        <w:rPr>
          <w:lang w:val="it-IT"/>
        </w:rPr>
        <w:br/>
        <w:t>dell’arbitro in base alle motivazioni addotte dalla società ospitante e comunque fino</w:t>
      </w:r>
      <w:r w:rsidRPr="00BC4FB5">
        <w:rPr>
          <w:lang w:val="it-IT"/>
        </w:rPr>
        <w:br/>
        <w:t>al massimo di un’ora dall’orario previsto per l’inizio della gara.</w:t>
      </w:r>
    </w:p>
    <w:p w14:paraId="0D089743" w14:textId="77777777" w:rsidR="000C6670" w:rsidRPr="00BC4FB5" w:rsidRDefault="000D2623">
      <w:pPr>
        <w:rPr>
          <w:lang w:val="it-IT"/>
        </w:rPr>
      </w:pPr>
      <w:r w:rsidRPr="00BC4FB5">
        <w:rPr>
          <w:lang w:val="it-IT"/>
        </w:rPr>
        <w:br w:type="page"/>
      </w:r>
    </w:p>
    <w:p w14:paraId="1D9F954C" w14:textId="77777777" w:rsidR="000C6670" w:rsidRPr="00BC4FB5" w:rsidRDefault="000D2623">
      <w:pPr>
        <w:spacing w:after="0" w:line="240" w:lineRule="auto"/>
        <w:rPr>
          <w:lang w:val="it-IT"/>
        </w:rPr>
      </w:pPr>
      <w:r w:rsidRPr="00BC4FB5">
        <w:rPr>
          <w:lang w:val="it-IT"/>
        </w:rPr>
        <w:lastRenderedPageBreak/>
        <w:t>Terminata l’attesa decisa dagli Ufficiali di Gara, gli stessi chiuderanno il referto di gara</w:t>
      </w:r>
      <w:r w:rsidRPr="00BC4FB5">
        <w:rPr>
          <w:lang w:val="it-IT"/>
        </w:rPr>
        <w:br/>
        <w:t>e l’incontro non potrà essere disputato;  il primo arbitro segnalerà  il tutto nelle</w:t>
      </w:r>
      <w:r w:rsidRPr="00BC4FB5">
        <w:rPr>
          <w:lang w:val="it-IT"/>
        </w:rPr>
        <w:br/>
        <w:t>osservazioni e nel rapporto di gara.</w:t>
      </w:r>
      <w:r w:rsidRPr="00BC4FB5">
        <w:rPr>
          <w:lang w:val="it-IT"/>
        </w:rPr>
        <w:br/>
      </w:r>
      <w:r w:rsidRPr="00BC4FB5">
        <w:rPr>
          <w:lang w:val="it-IT"/>
        </w:rPr>
        <w:br/>
        <w:t>In sede di omologa la squadra ospitante sarà sanzionata dal Giudice Sportivo con la</w:t>
      </w:r>
      <w:r w:rsidRPr="00BC4FB5">
        <w:rPr>
          <w:lang w:val="it-IT"/>
        </w:rPr>
        <w:br/>
        <w:t>perdita dell’incontro con il punteggio più sfavorevole.</w:t>
      </w:r>
      <w:r w:rsidRPr="00BC4FB5">
        <w:rPr>
          <w:lang w:val="it-IT"/>
        </w:rPr>
        <w:br/>
      </w:r>
      <w:r w:rsidRPr="00BC4FB5">
        <w:rPr>
          <w:lang w:val="it-IT"/>
        </w:rPr>
        <w:br/>
        <w:t>Nel caso di ritardato arrivo e comunque nei termini previsti, la società ospitante sarà</w:t>
      </w:r>
      <w:r w:rsidRPr="00BC4FB5">
        <w:rPr>
          <w:lang w:val="it-IT"/>
        </w:rPr>
        <w:br/>
        <w:t>sanzionata con una multa per il ritardato inizio della gara.</w:t>
      </w:r>
      <w:r w:rsidRPr="00BC4FB5">
        <w:rPr>
          <w:lang w:val="it-IT"/>
        </w:rPr>
        <w:br/>
      </w:r>
      <w:r w:rsidRPr="00BC4FB5">
        <w:rPr>
          <w:lang w:val="it-IT"/>
        </w:rPr>
        <w:br/>
        <w:t>La responsabilità della presenza dell’addetto al defibrillatore rimane in capo alla società</w:t>
      </w:r>
      <w:r w:rsidRPr="00BC4FB5">
        <w:rPr>
          <w:lang w:val="it-IT"/>
        </w:rPr>
        <w:br/>
        <w:t>ospitante per tutta la durata della gara, così come la stessa società ospitante è</w:t>
      </w:r>
      <w:r w:rsidRPr="00BC4FB5">
        <w:rPr>
          <w:lang w:val="it-IT"/>
        </w:rPr>
        <w:br/>
        <w:t>responsabile di comunicare all’Arbitro l’eventuale temporanea o definitiva assenza</w:t>
      </w:r>
      <w:r w:rsidRPr="00BC4FB5">
        <w:rPr>
          <w:lang w:val="it-IT"/>
        </w:rPr>
        <w:br/>
        <w:t>dell’addetto.</w:t>
      </w:r>
      <w:r w:rsidRPr="00BC4FB5">
        <w:rPr>
          <w:lang w:val="it-IT"/>
        </w:rPr>
        <w:br/>
        <w:t>In tal caso l’Ufficiale di Gara interromperà la partita e la società ospitante avrà 30 minuti di</w:t>
      </w:r>
      <w:r w:rsidRPr="00BC4FB5">
        <w:rPr>
          <w:lang w:val="it-IT"/>
        </w:rPr>
        <w:br/>
        <w:t>tempo per reperire un nuovo addetto al defibrillatore. Si precisa che il termine di 30 minuti</w:t>
      </w:r>
      <w:r w:rsidRPr="00BC4FB5">
        <w:rPr>
          <w:lang w:val="it-IT"/>
        </w:rPr>
        <w:br/>
        <w:t>è da considerare complessivamente nell’arco dell’intera durata della gara, ossia le</w:t>
      </w:r>
      <w:r w:rsidRPr="00BC4FB5">
        <w:rPr>
          <w:lang w:val="it-IT"/>
        </w:rPr>
        <w:br/>
        <w:t>possibili sospensioni per assenza dell’addetto al defibrillatore non possono superare i 30</w:t>
      </w:r>
      <w:r w:rsidRPr="00BC4FB5">
        <w:rPr>
          <w:lang w:val="it-IT"/>
        </w:rPr>
        <w:br/>
        <w:t>minuti complessivi.</w:t>
      </w:r>
      <w:r w:rsidRPr="00BC4FB5">
        <w:rPr>
          <w:lang w:val="it-IT"/>
        </w:rPr>
        <w:br/>
        <w:t>Nel caso in cui non venga reperito un nuovo addetto, la gara verrà sospesa in via definitiva</w:t>
      </w:r>
      <w:r w:rsidRPr="00BC4FB5">
        <w:rPr>
          <w:lang w:val="it-IT"/>
        </w:rPr>
        <w:br/>
        <w:t>e la squadra ospitante in sede di omologa sarà sanzionata dal Giudice Sportivo con la</w:t>
      </w:r>
      <w:r w:rsidRPr="00BC4FB5">
        <w:rPr>
          <w:lang w:val="it-IT"/>
        </w:rPr>
        <w:br/>
        <w:t>perdita dell’incontro con il punteggio più sfavorevole.</w:t>
      </w:r>
      <w:r w:rsidRPr="00BC4FB5">
        <w:rPr>
          <w:lang w:val="it-IT"/>
        </w:rPr>
        <w:br/>
        <w:t>In caso di utilizzo del defibrillatore e quindi in presenza di una situazione di emergenza</w:t>
      </w:r>
      <w:r w:rsidRPr="00BC4FB5">
        <w:rPr>
          <w:lang w:val="it-IT"/>
        </w:rPr>
        <w:br/>
        <w:t>che riguarda anche il pubblico e non solo gli iscritti al CAMP3, la gara verrà sospesa in</w:t>
      </w:r>
      <w:r w:rsidRPr="00BC4FB5">
        <w:rPr>
          <w:lang w:val="it-IT"/>
        </w:rPr>
        <w:br/>
        <w:t>via definitiva e il Giudice Sportivo ne disporrà il recupero senza attribuire alcuna</w:t>
      </w:r>
      <w:r w:rsidRPr="00BC4FB5">
        <w:rPr>
          <w:lang w:val="it-IT"/>
        </w:rPr>
        <w:br/>
        <w:t>sanzione.</w:t>
      </w:r>
      <w:r w:rsidRPr="00BC4FB5">
        <w:rPr>
          <w:lang w:val="it-IT"/>
        </w:rPr>
        <w:br/>
      </w:r>
      <w:r w:rsidRPr="00BC4FB5">
        <w:rPr>
          <w:lang w:val="it-IT"/>
        </w:rPr>
        <w:br/>
        <w:t>NOTE IMPORTANTI</w:t>
      </w:r>
      <w:r w:rsidRPr="00BC4FB5">
        <w:rPr>
          <w:lang w:val="it-IT"/>
        </w:rPr>
        <w:br/>
      </w:r>
      <w:r w:rsidRPr="00BC4FB5">
        <w:rPr>
          <w:lang w:val="it-IT"/>
        </w:rPr>
        <w:br/>
        <w:t>L’addetto all’utilizzo del defibrillatore, purché maggiorenne, e il Medico di Servizio</w:t>
      </w:r>
      <w:r w:rsidRPr="00BC4FB5">
        <w:rPr>
          <w:lang w:val="it-IT"/>
        </w:rPr>
        <w:br/>
        <w:t>possono essere anche qualsiasi tesserato iscritto al CAMP3, e quindi anche  il</w:t>
      </w:r>
      <w:r w:rsidRPr="00BC4FB5">
        <w:rPr>
          <w:lang w:val="it-IT"/>
        </w:rPr>
        <w:br/>
        <w:t>dirigente in panchina, l'addetto all'arbitro,  il segnapunti, gli allenatori, l’arbitro</w:t>
      </w:r>
      <w:r w:rsidRPr="00BC4FB5">
        <w:rPr>
          <w:lang w:val="it-IT"/>
        </w:rPr>
        <w:br/>
        <w:t>associato, ecc., purché abilitati alla funzione.</w:t>
      </w:r>
      <w:r w:rsidRPr="00BC4FB5">
        <w:rPr>
          <w:lang w:val="it-IT"/>
        </w:rPr>
        <w:br/>
        <w:t>Nel caso di assenza della persona abilitata all’utilizzo del defibrillatore, questa funzione</w:t>
      </w:r>
      <w:r w:rsidRPr="00BC4FB5">
        <w:rPr>
          <w:lang w:val="it-IT"/>
        </w:rPr>
        <w:br/>
        <w:t>potrà essere assolta anche da un Medico che ovviamente non dovrà presentare alcuna</w:t>
      </w:r>
      <w:r w:rsidRPr="00BC4FB5">
        <w:rPr>
          <w:lang w:val="it-IT"/>
        </w:rPr>
        <w:br/>
        <w:t>certificazione di abilitazione.</w:t>
      </w:r>
      <w:r w:rsidRPr="00BC4FB5">
        <w:rPr>
          <w:lang w:val="it-IT"/>
        </w:rPr>
        <w:br/>
      </w:r>
      <w:r w:rsidRPr="00BC4FB5">
        <w:rPr>
          <w:lang w:val="it-IT"/>
        </w:rPr>
        <w:br/>
        <w:t>In relazione all’attesa del defibrillatore e del suo addetto a ridosso dell’orario di inizio delle</w:t>
      </w:r>
      <w:r w:rsidRPr="00BC4FB5">
        <w:rPr>
          <w:lang w:val="it-IT"/>
        </w:rPr>
        <w:br/>
        <w:t>gare, si precisa che gli Ufficiali di Gara potranno dare inizio al riscaldamento ufficiale</w:t>
      </w:r>
      <w:r w:rsidRPr="00BC4FB5">
        <w:rPr>
          <w:lang w:val="it-IT"/>
        </w:rPr>
        <w:br/>
        <w:t xml:space="preserve">previsto dal protocollo </w:t>
      </w:r>
      <w:proofErr w:type="spellStart"/>
      <w:r w:rsidRPr="00BC4FB5">
        <w:rPr>
          <w:lang w:val="it-IT"/>
        </w:rPr>
        <w:t>pre</w:t>
      </w:r>
      <w:proofErr w:type="spellEnd"/>
      <w:r w:rsidRPr="00BC4FB5">
        <w:rPr>
          <w:lang w:val="it-IT"/>
        </w:rPr>
        <w:t>-gara soltanto dopo il loro effettivo arrivo, in quanto non potendo</w:t>
      </w:r>
      <w:r w:rsidRPr="00BC4FB5">
        <w:rPr>
          <w:lang w:val="it-IT"/>
        </w:rPr>
        <w:br/>
        <w:t>sapere l’ora esatta del loro arrivo al fine di evitare di dover interrompere il riscaldamento</w:t>
      </w:r>
      <w:r w:rsidRPr="00BC4FB5">
        <w:rPr>
          <w:lang w:val="it-IT"/>
        </w:rPr>
        <w:br/>
        <w:t>ufficiale per poi iniziarlo di nuovo.</w:t>
      </w:r>
      <w:r w:rsidRPr="00BC4FB5">
        <w:rPr>
          <w:lang w:val="it-IT"/>
        </w:rPr>
        <w:br/>
        <w:t>Pertanto, è ovvio che gli Ufficiali di Gara daranno inizio al riscaldamento ufficiale soltanto</w:t>
      </w:r>
      <w:r w:rsidRPr="00BC4FB5">
        <w:rPr>
          <w:lang w:val="it-IT"/>
        </w:rPr>
        <w:br/>
        <w:t>dopo il suo effettivo arrivo e quindi questo potrebbe causare un ritardato inizio della gara</w:t>
      </w:r>
    </w:p>
    <w:p w14:paraId="0E2F41AE" w14:textId="77777777" w:rsidR="000C6670" w:rsidRPr="00BC4FB5" w:rsidRDefault="000D2623">
      <w:pPr>
        <w:rPr>
          <w:lang w:val="it-IT"/>
        </w:rPr>
      </w:pPr>
      <w:r w:rsidRPr="00BC4FB5">
        <w:rPr>
          <w:lang w:val="it-IT"/>
        </w:rPr>
        <w:br w:type="page"/>
      </w:r>
    </w:p>
    <w:p w14:paraId="45F7651C" w14:textId="77777777" w:rsidR="000C6670" w:rsidRPr="00BC4FB5" w:rsidRDefault="000D2623">
      <w:pPr>
        <w:spacing w:after="0" w:line="240" w:lineRule="auto"/>
        <w:rPr>
          <w:lang w:val="it-IT"/>
        </w:rPr>
      </w:pPr>
      <w:r w:rsidRPr="00BC4FB5">
        <w:rPr>
          <w:lang w:val="it-IT"/>
        </w:rPr>
        <w:lastRenderedPageBreak/>
        <w:t>che verrà poi sanzionato dal Giudice Sportivo.</w:t>
      </w:r>
      <w:r w:rsidRPr="00BC4FB5">
        <w:rPr>
          <w:lang w:val="it-IT"/>
        </w:rPr>
        <w:br/>
      </w:r>
      <w:r w:rsidRPr="00BC4FB5">
        <w:rPr>
          <w:lang w:val="it-IT"/>
        </w:rPr>
        <w:br/>
        <w:t>La presenza di un’ambulanza, provvista di defibrillatore, e del relativo personale di</w:t>
      </w:r>
      <w:r w:rsidRPr="00BC4FB5">
        <w:rPr>
          <w:lang w:val="it-IT"/>
        </w:rPr>
        <w:br/>
        <w:t>servizio, soddisfa ovviamente l’obbligo del defibrillatore; gli operatori sanitari dovranno</w:t>
      </w:r>
      <w:r w:rsidRPr="00BC4FB5">
        <w:rPr>
          <w:lang w:val="it-IT"/>
        </w:rPr>
        <w:br/>
        <w:t>stazionare all’interno dell’impianto di gioco, in un posto che ne faciliti un immediato</w:t>
      </w:r>
      <w:r w:rsidRPr="00BC4FB5">
        <w:rPr>
          <w:lang w:val="it-IT"/>
        </w:rPr>
        <w:br/>
        <w:t>intervento di soccorso.</w:t>
      </w:r>
      <w:r w:rsidRPr="00BC4FB5">
        <w:rPr>
          <w:lang w:val="it-IT"/>
        </w:rPr>
        <w:br/>
      </w:r>
      <w:r w:rsidRPr="00BC4FB5">
        <w:rPr>
          <w:lang w:val="it-IT"/>
        </w:rPr>
        <w:br/>
        <w:t>La persona  abilitata  per  l’utilizzo  del  defibrillatore dovrà  presentare  la  relativa</w:t>
      </w:r>
      <w:r w:rsidRPr="00BC4FB5">
        <w:rPr>
          <w:lang w:val="it-IT"/>
        </w:rPr>
        <w:br/>
        <w:t>certificazione di abilitazione, ovviamente non scaduta (anche in fotocopia), e durante la</w:t>
      </w:r>
      <w:r w:rsidRPr="00BC4FB5">
        <w:rPr>
          <w:lang w:val="it-IT"/>
        </w:rPr>
        <w:br/>
        <w:t>gara dovrà posizionarsi appena fuori dall’area di gioco in un posto che ne faciliti un</w:t>
      </w:r>
      <w:r w:rsidRPr="00BC4FB5">
        <w:rPr>
          <w:lang w:val="it-IT"/>
        </w:rPr>
        <w:br/>
        <w:t>immediato intervento di soccorso.</w:t>
      </w:r>
      <w:r w:rsidRPr="00BC4FB5">
        <w:rPr>
          <w:lang w:val="it-IT"/>
        </w:rPr>
        <w:br/>
      </w:r>
      <w:r w:rsidRPr="00BC4FB5">
        <w:rPr>
          <w:lang w:val="it-IT"/>
        </w:rPr>
        <w:br/>
        <w:t>Agli operatori dell’ambulanza non va richiesta l’abilitazione all’utilizzo del defibrillatore,</w:t>
      </w:r>
      <w:r w:rsidRPr="00BC4FB5">
        <w:rPr>
          <w:lang w:val="it-IT"/>
        </w:rPr>
        <w:br/>
        <w:t>ma soltanto il loro tesserino di riconoscimento.</w:t>
      </w:r>
      <w:r w:rsidRPr="00BC4FB5">
        <w:rPr>
          <w:lang w:val="it-IT"/>
        </w:rPr>
        <w:br/>
      </w:r>
      <w:r w:rsidRPr="00BC4FB5">
        <w:rPr>
          <w:lang w:val="it-IT"/>
        </w:rPr>
        <w:br/>
        <w:t>Rispetto a quest’ultimo comma, si evidenziano tre aspetti fondamentali:</w:t>
      </w:r>
      <w:r w:rsidRPr="00BC4FB5">
        <w:rPr>
          <w:lang w:val="it-IT"/>
        </w:rPr>
        <w:br/>
      </w:r>
      <w:r w:rsidRPr="00BC4FB5">
        <w:rPr>
          <w:lang w:val="it-IT"/>
        </w:rPr>
        <w:br/>
        <w:t xml:space="preserve"> 1.  le certificazioni di abilitazione possono essere rilasciate da tutti quei soggetti che</w:t>
      </w:r>
      <w:r w:rsidRPr="00BC4FB5">
        <w:rPr>
          <w:lang w:val="it-IT"/>
        </w:rPr>
        <w:br/>
        <w:t xml:space="preserve">    abbiano ottenuto attraverso l’apposita procedura il riconoscimento di ente formatore</w:t>
      </w:r>
      <w:r w:rsidRPr="00BC4FB5">
        <w:rPr>
          <w:lang w:val="it-IT"/>
        </w:rPr>
        <w:br/>
        <w:t xml:space="preserve">    presso le Regioni ed hanno validità su tutto il territorio italiano.</w:t>
      </w:r>
      <w:r w:rsidRPr="00BC4FB5">
        <w:rPr>
          <w:lang w:val="it-IT"/>
        </w:rPr>
        <w:br/>
      </w:r>
      <w:r w:rsidRPr="00BC4FB5">
        <w:rPr>
          <w:lang w:val="it-IT"/>
        </w:rPr>
        <w:br/>
        <w:t xml:space="preserve"> 2. Per quanto riguarda la validità e durata dei certificati di abilitazione, la Circolare</w:t>
      </w:r>
      <w:r w:rsidRPr="00BC4FB5">
        <w:rPr>
          <w:lang w:val="it-IT"/>
        </w:rPr>
        <w:br/>
        <w:t xml:space="preserve">    del Ministero della Salute 1142 del 1° febbraio 2018 ha stabilito che l’attività di</w:t>
      </w:r>
      <w:r w:rsidRPr="00BC4FB5">
        <w:rPr>
          <w:lang w:val="it-IT"/>
        </w:rPr>
        <w:br/>
        <w:t xml:space="preserve">    </w:t>
      </w:r>
      <w:proofErr w:type="spellStart"/>
      <w:r w:rsidRPr="00BC4FB5">
        <w:rPr>
          <w:lang w:val="it-IT"/>
        </w:rPr>
        <w:t>retraining</w:t>
      </w:r>
      <w:proofErr w:type="spellEnd"/>
      <w:r w:rsidRPr="00BC4FB5">
        <w:rPr>
          <w:lang w:val="it-IT"/>
        </w:rPr>
        <w:t xml:space="preserve"> ogni due anni è da considerarsi obbligatoria, così come statuito dal</w:t>
      </w:r>
      <w:r w:rsidRPr="00BC4FB5">
        <w:rPr>
          <w:lang w:val="it-IT"/>
        </w:rPr>
        <w:br/>
        <w:t xml:space="preserve">   D.M. del 24 aprile 2013, e pertanto l'autorizzazione all'uso del DAE rilasciata a</w:t>
      </w:r>
      <w:r w:rsidRPr="00BC4FB5">
        <w:rPr>
          <w:lang w:val="it-IT"/>
        </w:rPr>
        <w:br/>
        <w:t xml:space="preserve">    personale non sanitario – laico ha durata biennale e dovrà essere rinnovata dopo</w:t>
      </w:r>
      <w:r w:rsidRPr="00BC4FB5">
        <w:rPr>
          <w:lang w:val="it-IT"/>
        </w:rPr>
        <w:br/>
        <w:t xml:space="preserve">    aver effettuato la prevista attività di </w:t>
      </w:r>
      <w:proofErr w:type="spellStart"/>
      <w:r w:rsidRPr="00BC4FB5">
        <w:rPr>
          <w:lang w:val="it-IT"/>
        </w:rPr>
        <w:t>retraining</w:t>
      </w:r>
      <w:proofErr w:type="spellEnd"/>
      <w:r w:rsidRPr="00BC4FB5">
        <w:rPr>
          <w:lang w:val="it-IT"/>
        </w:rPr>
        <w:t>.</w:t>
      </w:r>
      <w:r w:rsidRPr="00BC4FB5">
        <w:rPr>
          <w:lang w:val="it-IT"/>
        </w:rPr>
        <w:br/>
      </w:r>
      <w:r w:rsidRPr="00BC4FB5">
        <w:rPr>
          <w:lang w:val="it-IT"/>
        </w:rPr>
        <w:br/>
        <w:t xml:space="preserve"> 3.   I certificati di abilitazione potranno essere presentati all’arbitro anche in fotocopia.</w:t>
      </w:r>
      <w:r w:rsidRPr="00BC4FB5">
        <w:rPr>
          <w:lang w:val="it-IT"/>
        </w:rPr>
        <w:br/>
      </w:r>
      <w:r w:rsidRPr="00BC4FB5">
        <w:rPr>
          <w:lang w:val="it-IT"/>
        </w:rPr>
        <w:br/>
        <w:t>I Vigili del Fuoco possono essere addetti al defibrillatore senza necessità di mostrare</w:t>
      </w:r>
      <w:r w:rsidRPr="00BC4FB5">
        <w:rPr>
          <w:lang w:val="it-IT"/>
        </w:rPr>
        <w:br/>
        <w:t>l’abilitazione ma soltanto il loro tesserino di riconoscimento.</w:t>
      </w:r>
      <w:r w:rsidRPr="00BC4FB5">
        <w:rPr>
          <w:lang w:val="it-IT"/>
        </w:rPr>
        <w:br/>
      </w:r>
      <w:r w:rsidRPr="00BC4FB5">
        <w:rPr>
          <w:lang w:val="it-IT"/>
        </w:rPr>
        <w:br/>
        <w:t>Nel caso la società ospitante non metta a disposizione la persona abilitata all’utilizzo del</w:t>
      </w:r>
      <w:r w:rsidRPr="00BC4FB5">
        <w:rPr>
          <w:lang w:val="it-IT"/>
        </w:rPr>
        <w:br/>
        <w:t>defibrillatore e uno degli Ufficiali di Gara designati per l’incontro fosse abilitato all’utilizzo,</w:t>
      </w:r>
      <w:r w:rsidRPr="00BC4FB5">
        <w:rPr>
          <w:lang w:val="it-IT"/>
        </w:rPr>
        <w:br/>
        <w:t>questi non potrà colmare la mancanza e la gara comunque non potrà avere inizio e la</w:t>
      </w:r>
      <w:r w:rsidRPr="00BC4FB5">
        <w:rPr>
          <w:lang w:val="it-IT"/>
        </w:rPr>
        <w:br/>
        <w:t>società ospitante sarà sanzionata dal Giudice Sportivo con la perdita dell’incontro con il</w:t>
      </w:r>
      <w:r w:rsidRPr="00BC4FB5">
        <w:rPr>
          <w:lang w:val="it-IT"/>
        </w:rPr>
        <w:br/>
        <w:t>punteggio più sfavorevole.</w:t>
      </w:r>
      <w:r w:rsidRPr="00BC4FB5">
        <w:rPr>
          <w:lang w:val="it-IT"/>
        </w:rPr>
        <w:br/>
      </w:r>
      <w:r w:rsidRPr="00BC4FB5">
        <w:rPr>
          <w:lang w:val="it-IT"/>
        </w:rPr>
        <w:br/>
        <w:t>Se l’addetto all’utilizzo al defibrillatore fosse una persona iscritta al referto, nel caso</w:t>
      </w:r>
      <w:r w:rsidRPr="00BC4FB5">
        <w:rPr>
          <w:lang w:val="it-IT"/>
        </w:rPr>
        <w:br/>
        <w:t>dovessero subire la sanzione della espulsione o della squalifica, come da regolamento</w:t>
      </w:r>
      <w:r w:rsidRPr="00BC4FB5">
        <w:rPr>
          <w:lang w:val="it-IT"/>
        </w:rPr>
        <w:br/>
        <w:t>deve abbandonare il terreno di gioco recandosi nello spogliatoio e comunque non deve</w:t>
      </w:r>
      <w:r w:rsidRPr="00BC4FB5">
        <w:rPr>
          <w:lang w:val="it-IT"/>
        </w:rPr>
        <w:br/>
        <w:t>sostare in qualsiasi zona dell’impianto da cui possa avere contatto visivo con il campo di</w:t>
      </w:r>
      <w:r w:rsidRPr="00BC4FB5">
        <w:rPr>
          <w:lang w:val="it-IT"/>
        </w:rPr>
        <w:br/>
        <w:t>gioco e non potrà impartire direttive agli atleti in campo, ma ovviamente deve comunque</w:t>
      </w:r>
      <w:r w:rsidRPr="00BC4FB5">
        <w:rPr>
          <w:lang w:val="it-IT"/>
        </w:rPr>
        <w:br/>
        <w:t>rimanere a disposizione in caso di emergenza sanitaria.</w:t>
      </w:r>
    </w:p>
    <w:p w14:paraId="3EEEC627" w14:textId="77777777" w:rsidR="000C6670" w:rsidRPr="00BC4FB5" w:rsidRDefault="000D2623">
      <w:pPr>
        <w:rPr>
          <w:lang w:val="it-IT"/>
        </w:rPr>
      </w:pPr>
      <w:r w:rsidRPr="00BC4FB5">
        <w:rPr>
          <w:lang w:val="it-IT"/>
        </w:rPr>
        <w:br w:type="page"/>
      </w:r>
    </w:p>
    <w:p w14:paraId="69349DFB" w14:textId="77777777" w:rsidR="000C6670" w:rsidRPr="00BC4FB5" w:rsidRDefault="000D2623">
      <w:pPr>
        <w:spacing w:after="0" w:line="240" w:lineRule="auto"/>
        <w:rPr>
          <w:lang w:val="it-IT"/>
        </w:rPr>
      </w:pPr>
      <w:r w:rsidRPr="00BC4FB5">
        <w:rPr>
          <w:lang w:val="it-IT"/>
        </w:rPr>
        <w:lastRenderedPageBreak/>
        <w:t>Nelle Finali o Fasi che si disputano a concentramento o in sede neutra, il Servizio di primo</w:t>
      </w:r>
      <w:r w:rsidRPr="00BC4FB5">
        <w:rPr>
          <w:lang w:val="it-IT"/>
        </w:rPr>
        <w:br/>
        <w:t>Soccorso deve essere assicurato dalla società o dal comitato organizzatore e pertanto le</w:t>
      </w:r>
      <w:r w:rsidRPr="00BC4FB5">
        <w:rPr>
          <w:lang w:val="it-IT"/>
        </w:rPr>
        <w:br/>
        <w:t>società partecipanti non devono presentare il modello CAMPRISOC.</w:t>
      </w:r>
      <w:r w:rsidRPr="00BC4FB5">
        <w:rPr>
          <w:lang w:val="it-IT"/>
        </w:rPr>
        <w:br/>
      </w:r>
      <w:r w:rsidRPr="00BC4FB5">
        <w:rPr>
          <w:lang w:val="it-IT"/>
        </w:rPr>
        <w:br/>
        <w:t>Si rammenta che la presente normativa che disciplina  i servizi di primo soccorso è</w:t>
      </w:r>
      <w:r w:rsidRPr="00BC4FB5">
        <w:rPr>
          <w:lang w:val="it-IT"/>
        </w:rPr>
        <w:br/>
        <w:t>finalizzata alla tutela della salute fisica degli atleti, tesserati in campo e spettatori.</w:t>
      </w:r>
      <w:r w:rsidRPr="00BC4FB5">
        <w:rPr>
          <w:lang w:val="it-IT"/>
        </w:rPr>
        <w:br/>
      </w:r>
      <w:r w:rsidRPr="00BC4FB5">
        <w:rPr>
          <w:lang w:val="it-IT"/>
        </w:rPr>
        <w:br/>
        <w:t>La eventuale indisponibilità del defibrillatore,  il suo malfunzionamento e/o la</w:t>
      </w:r>
      <w:r w:rsidRPr="00BC4FB5">
        <w:rPr>
          <w:lang w:val="it-IT"/>
        </w:rPr>
        <w:br/>
        <w:t>presenza di alcuni componenti scaduti, la mancanza dell’operatore, del Medico di</w:t>
      </w:r>
      <w:r w:rsidRPr="00BC4FB5">
        <w:rPr>
          <w:lang w:val="it-IT"/>
        </w:rPr>
        <w:br/>
        <w:t>Servizio o il loro allontanamento anche momentaneo o comunque altre violazioni,</w:t>
      </w:r>
      <w:r w:rsidRPr="00BC4FB5">
        <w:rPr>
          <w:lang w:val="it-IT"/>
        </w:rPr>
        <w:br/>
        <w:t>contrastando con i principi ispiratori della detta normativa, attribuiranno alle società</w:t>
      </w:r>
      <w:r w:rsidRPr="00BC4FB5">
        <w:rPr>
          <w:lang w:val="it-IT"/>
        </w:rPr>
        <w:br/>
        <w:t>ospitanti oltre alle previste sanzioni sportive, ogni responsabilità penale e civile per</w:t>
      </w:r>
      <w:r w:rsidRPr="00BC4FB5">
        <w:rPr>
          <w:lang w:val="it-IT"/>
        </w:rPr>
        <w:br/>
        <w:t>quanto di ragione, in caso di incidente con conseguenze sulla incolumità fisica delle</w:t>
      </w:r>
      <w:r w:rsidRPr="00BC4FB5">
        <w:rPr>
          <w:lang w:val="it-IT"/>
        </w:rPr>
        <w:br/>
        <w:t>persone coinvolte.</w:t>
      </w:r>
      <w:r w:rsidRPr="00BC4FB5">
        <w:rPr>
          <w:lang w:val="it-IT"/>
        </w:rPr>
        <w:br/>
      </w:r>
      <w:r w:rsidRPr="00BC4FB5">
        <w:rPr>
          <w:lang w:val="it-IT"/>
        </w:rPr>
        <w:br/>
        <w:t>Ogni società ospitante, assumendosi la piena ed esclusiva responsabilità per ogni</w:t>
      </w:r>
      <w:r w:rsidRPr="00BC4FB5">
        <w:rPr>
          <w:lang w:val="it-IT"/>
        </w:rPr>
        <w:br/>
        <w:t>evento lesivo malleverà espressamente la Federazione Italiana Pallavolo e pertanto</w:t>
      </w:r>
      <w:r w:rsidRPr="00BC4FB5">
        <w:rPr>
          <w:lang w:val="it-IT"/>
        </w:rPr>
        <w:br/>
        <w:t>nessun addebito diretto o indiretto potrà essere attribuito a quest’ultima.</w:t>
      </w:r>
    </w:p>
    <w:p w14:paraId="229DA1E4" w14:textId="77777777" w:rsidR="000C6670" w:rsidRPr="00BC4FB5" w:rsidRDefault="000D2623">
      <w:pPr>
        <w:rPr>
          <w:lang w:val="it-IT"/>
        </w:rPr>
      </w:pPr>
      <w:r w:rsidRPr="00BC4FB5">
        <w:rPr>
          <w:lang w:val="it-IT"/>
        </w:rPr>
        <w:br w:type="page"/>
      </w:r>
    </w:p>
    <w:p w14:paraId="14587D66" w14:textId="77777777" w:rsidR="000C6670" w:rsidRPr="00BC4FB5" w:rsidRDefault="000D2623">
      <w:pPr>
        <w:rPr>
          <w:lang w:val="it-IT"/>
        </w:rPr>
      </w:pPr>
      <w:r w:rsidRPr="00BC4FB5">
        <w:rPr>
          <w:b/>
          <w:sz w:val="28"/>
          <w:lang w:val="it-IT"/>
        </w:rPr>
        <w:lastRenderedPageBreak/>
        <w:t>10) Guida pratica Contributi e Tasse federali_2627 (07.04.26).pdf</w:t>
      </w:r>
    </w:p>
    <w:p w14:paraId="21CF762B" w14:textId="77777777" w:rsidR="000C6670" w:rsidRPr="00BC4FB5" w:rsidRDefault="000D2623">
      <w:pPr>
        <w:spacing w:after="0" w:line="240" w:lineRule="auto"/>
        <w:rPr>
          <w:lang w:val="it-IT"/>
        </w:rPr>
      </w:pPr>
      <w:r w:rsidRPr="00BC4FB5">
        <w:rPr>
          <w:lang w:val="it-IT"/>
        </w:rPr>
        <w:t xml:space="preserve"> Contributi e</w:t>
      </w:r>
      <w:r w:rsidRPr="00BC4FB5">
        <w:rPr>
          <w:lang w:val="it-IT"/>
        </w:rPr>
        <w:br/>
        <w:t>Tasse Federali</w:t>
      </w:r>
      <w:r w:rsidRPr="00BC4FB5">
        <w:rPr>
          <w:lang w:val="it-IT"/>
        </w:rPr>
        <w:br/>
      </w:r>
      <w:r w:rsidRPr="00BC4FB5">
        <w:rPr>
          <w:lang w:val="it-IT"/>
        </w:rPr>
        <w:br/>
        <w:t xml:space="preserve">       Stagione sportiva 2026/2027</w:t>
      </w:r>
      <w:r w:rsidRPr="00BC4FB5">
        <w:rPr>
          <w:lang w:val="it-IT"/>
        </w:rPr>
        <w:br/>
        <w:t xml:space="preserve">              Pubblicazione del 7.04.2026</w:t>
      </w:r>
      <w:r w:rsidRPr="00BC4FB5">
        <w:rPr>
          <w:lang w:val="it-IT"/>
        </w:rPr>
        <w:br/>
      </w:r>
      <w:r w:rsidRPr="00BC4FB5">
        <w:rPr>
          <w:lang w:val="it-IT"/>
        </w:rPr>
        <w:br/>
      </w:r>
      <w:r w:rsidRPr="00BC4FB5">
        <w:rPr>
          <w:lang w:val="it-IT"/>
        </w:rPr>
        <w:br/>
      </w:r>
      <w:r w:rsidRPr="00BC4FB5">
        <w:rPr>
          <w:lang w:val="it-IT"/>
        </w:rPr>
        <w:br/>
        <w:t xml:space="preserve">        FEDERAZIONE ITALIANA PALLAVOLO</w:t>
      </w:r>
    </w:p>
    <w:p w14:paraId="2EF5075E" w14:textId="77777777" w:rsidR="000C6670" w:rsidRPr="00BC4FB5" w:rsidRDefault="000D2623">
      <w:pPr>
        <w:rPr>
          <w:lang w:val="it-IT"/>
        </w:rPr>
      </w:pPr>
      <w:r w:rsidRPr="00BC4FB5">
        <w:rPr>
          <w:lang w:val="it-IT"/>
        </w:rPr>
        <w:br w:type="page"/>
      </w:r>
    </w:p>
    <w:p w14:paraId="09288063"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INDICE</w:t>
      </w:r>
      <w:r w:rsidRPr="00BC4FB5">
        <w:rPr>
          <w:lang w:val="it-IT"/>
        </w:rPr>
        <w:br/>
      </w:r>
      <w:r w:rsidRPr="00BC4FB5">
        <w:rPr>
          <w:lang w:val="it-IT"/>
        </w:rPr>
        <w:br/>
        <w:t>MODALITÀ DI VERSAMENTO ______________________________________________________ 3</w:t>
      </w:r>
      <w:r w:rsidRPr="00BC4FB5">
        <w:rPr>
          <w:lang w:val="it-IT"/>
        </w:rPr>
        <w:br/>
        <w:t>AFFILIAZIONE ___________________________________________________________________ 3</w:t>
      </w:r>
      <w:r w:rsidRPr="00BC4FB5">
        <w:rPr>
          <w:lang w:val="it-IT"/>
        </w:rPr>
        <w:br/>
        <w:t>TESSERAMENTO DIRIGENTI ______________________________________________________ 4</w:t>
      </w:r>
      <w:r w:rsidRPr="00BC4FB5">
        <w:rPr>
          <w:lang w:val="it-IT"/>
        </w:rPr>
        <w:br/>
        <w:t>TESSERAMENTO ATLETI __________________________________________________________ 4</w:t>
      </w:r>
      <w:r w:rsidRPr="00BC4FB5">
        <w:rPr>
          <w:lang w:val="it-IT"/>
        </w:rPr>
        <w:br/>
        <w:t>TESSERAMENTO TECNICI ________________________________________________________ 4</w:t>
      </w:r>
      <w:r w:rsidRPr="00BC4FB5">
        <w:rPr>
          <w:lang w:val="it-IT"/>
        </w:rPr>
        <w:br/>
        <w:t>TESSERAMENTO SOCIETARIO ALLENATORI _______________________________________ 5</w:t>
      </w:r>
      <w:r w:rsidRPr="00BC4FB5">
        <w:rPr>
          <w:lang w:val="it-IT"/>
        </w:rPr>
        <w:br/>
        <w:t>DIRITTI DI SEGRETERIA PER ACQUISIZIONE TITOLI ________________________________ 5</w:t>
      </w:r>
      <w:r w:rsidRPr="00BC4FB5">
        <w:rPr>
          <w:lang w:val="it-IT"/>
        </w:rPr>
        <w:br/>
        <w:t>ISCRIZIONE AI CAMPIONATI ______________________________________________________ 6</w:t>
      </w:r>
      <w:r w:rsidRPr="00BC4FB5">
        <w:rPr>
          <w:lang w:val="it-IT"/>
        </w:rPr>
        <w:br/>
        <w:t>CAUZIONI _______________________________________________________________________ 7</w:t>
      </w:r>
      <w:r w:rsidRPr="00BC4FB5">
        <w:rPr>
          <w:lang w:val="it-IT"/>
        </w:rPr>
        <w:br/>
        <w:t>CONTRIBUTI GARA _______________________________________________________________ 7</w:t>
      </w:r>
      <w:r w:rsidRPr="00BC4FB5">
        <w:rPr>
          <w:lang w:val="it-IT"/>
        </w:rPr>
        <w:br/>
        <w:t>SPOSTAMENTI ORARI E CAMPI ___________________________________________________ 7</w:t>
      </w:r>
      <w:r w:rsidRPr="00BC4FB5">
        <w:rPr>
          <w:lang w:val="it-IT"/>
        </w:rPr>
        <w:br/>
        <w:t>CONTRIBUTI PER ATTIVITÀ TORNEISTICA (INDOOR E SITTING VOLLEY) _____________ 8</w:t>
      </w:r>
      <w:r w:rsidRPr="00BC4FB5">
        <w:rPr>
          <w:lang w:val="it-IT"/>
        </w:rPr>
        <w:br/>
        <w:t>DIRITTI DI SEGRETERIA PER OMOLOGAZIONE CAMPI ______________________________ 8</w:t>
      </w:r>
      <w:r w:rsidRPr="00BC4FB5">
        <w:rPr>
          <w:lang w:val="it-IT"/>
        </w:rPr>
        <w:br/>
        <w:t>CONTRIBUTI ACCESSO AI SERVIZI DI GIUSTIZIA SPORTIVA ________________________ 8</w:t>
      </w:r>
      <w:r w:rsidRPr="00BC4FB5">
        <w:rPr>
          <w:lang w:val="it-IT"/>
        </w:rPr>
        <w:br/>
        <w:t>RIMBORSI PER RIPETIZIONI GARE ________________________________________________ 9</w:t>
      </w:r>
    </w:p>
    <w:p w14:paraId="71D20445" w14:textId="77777777" w:rsidR="000C6670" w:rsidRPr="00BC4FB5" w:rsidRDefault="000D2623">
      <w:pPr>
        <w:rPr>
          <w:lang w:val="it-IT"/>
        </w:rPr>
      </w:pPr>
      <w:r w:rsidRPr="00BC4FB5">
        <w:rPr>
          <w:lang w:val="it-IT"/>
        </w:rPr>
        <w:br w:type="page"/>
      </w:r>
    </w:p>
    <w:p w14:paraId="20FAAEA6"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MODALITÀ DI VERSAMENTO</w:t>
      </w:r>
      <w:r w:rsidRPr="00BC4FB5">
        <w:rPr>
          <w:lang w:val="it-IT"/>
        </w:rPr>
        <w:br/>
      </w:r>
      <w:r w:rsidRPr="00BC4FB5">
        <w:rPr>
          <w:lang w:val="it-IT"/>
        </w:rPr>
        <w:br/>
        <w:t>Tutte le Società di ogni Serie e Categoria e tutti i Tecnici di ogni ruolo e grado, sono obbligati</w:t>
      </w:r>
      <w:r w:rsidRPr="00BC4FB5">
        <w:rPr>
          <w:lang w:val="it-IT"/>
        </w:rPr>
        <w:br/>
        <w:t>all’utilizzo della Carta di Credito (Visa o MasterCard) per il pagamento dei contributi dovuti</w:t>
      </w:r>
      <w:r w:rsidRPr="00BC4FB5">
        <w:rPr>
          <w:lang w:val="it-IT"/>
        </w:rPr>
        <w:br/>
        <w:t>per lo svolgimento dell’attività sportiva.</w:t>
      </w:r>
      <w:r w:rsidRPr="00BC4FB5">
        <w:rPr>
          <w:lang w:val="it-IT"/>
        </w:rPr>
        <w:br/>
      </w:r>
      <w:r w:rsidRPr="00BC4FB5">
        <w:rPr>
          <w:lang w:val="it-IT"/>
        </w:rPr>
        <w:br/>
        <w:t>Per l’utilizzo della carta di credito si può consultare  il manuale operativo sul portale</w:t>
      </w:r>
      <w:r w:rsidRPr="00BC4FB5">
        <w:rPr>
          <w:lang w:val="it-IT"/>
        </w:rPr>
        <w:br/>
        <w:t>www.federvolley.it, nell’area riservata del Tesseramento on line.</w:t>
      </w:r>
      <w:r w:rsidRPr="00BC4FB5">
        <w:rPr>
          <w:lang w:val="it-IT"/>
        </w:rPr>
        <w:br/>
      </w:r>
      <w:r w:rsidRPr="00BC4FB5">
        <w:rPr>
          <w:lang w:val="it-IT"/>
        </w:rPr>
        <w:br/>
        <w:t xml:space="preserve">                         AFFILIAZIONE</w:t>
      </w:r>
      <w:r w:rsidRPr="00BC4FB5">
        <w:rPr>
          <w:lang w:val="it-IT"/>
        </w:rPr>
        <w:br/>
      </w:r>
      <w:r w:rsidRPr="00BC4FB5">
        <w:rPr>
          <w:lang w:val="it-IT"/>
        </w:rPr>
        <w:br/>
        <w:t xml:space="preserve"> Prima Affiliazione</w:t>
      </w:r>
      <w:r w:rsidRPr="00BC4FB5">
        <w:rPr>
          <w:lang w:val="it-IT"/>
        </w:rPr>
        <w:br/>
        <w:t xml:space="preserve">                                                                € 220,00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A1F / </w:t>
      </w:r>
      <w:proofErr w:type="spellStart"/>
      <w:r w:rsidRPr="00BC4FB5">
        <w:rPr>
          <w:lang w:val="it-IT"/>
        </w:rPr>
        <w:t>SuperLega</w:t>
      </w:r>
      <w:proofErr w:type="spellEnd"/>
      <w:r w:rsidRPr="00BC4FB5">
        <w:rPr>
          <w:lang w:val="it-IT"/>
        </w:rPr>
        <w:br/>
        <w:t xml:space="preserve">                                                               € 3500,00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A2F / A2M</w:t>
      </w:r>
      <w:r w:rsidRPr="00BC4FB5">
        <w:rPr>
          <w:lang w:val="it-IT"/>
        </w:rPr>
        <w:br/>
        <w:t xml:space="preserve">                                                               € 2300,00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A3M/A3F</w:t>
      </w:r>
      <w:r w:rsidRPr="00BC4FB5">
        <w:rPr>
          <w:lang w:val="it-IT"/>
        </w:rPr>
        <w:br/>
        <w:t xml:space="preserve">                                                               € 1800,00</w:t>
      </w:r>
      <w:r w:rsidRPr="00BC4FB5">
        <w:rPr>
          <w:lang w:val="it-IT"/>
        </w:rPr>
        <w:br/>
        <w:t xml:space="preserve">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BM</w:t>
      </w:r>
      <w:r w:rsidRPr="00BC4FB5">
        <w:rPr>
          <w:lang w:val="it-IT"/>
        </w:rPr>
        <w:br/>
        <w:t xml:space="preserve">                                                               € 1000,00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B1F</w:t>
      </w:r>
      <w:r w:rsidRPr="00BC4FB5">
        <w:rPr>
          <w:lang w:val="it-IT"/>
        </w:rPr>
        <w:br/>
        <w:t xml:space="preserve">                                                               € 1100,00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B2F</w:t>
      </w:r>
      <w:r w:rsidRPr="00BC4FB5">
        <w:rPr>
          <w:lang w:val="it-IT"/>
        </w:rPr>
        <w:br/>
        <w:t xml:space="preserve">                                                                € 800,00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Serie C-D</w:t>
      </w:r>
      <w:r w:rsidRPr="00BC4FB5">
        <w:rPr>
          <w:lang w:val="it-IT"/>
        </w:rPr>
        <w:br/>
        <w:t xml:space="preserve">                                                                € 500,00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Società Serie 1°-2°-3° Div.</w:t>
      </w:r>
      <w:r w:rsidRPr="00BC4FB5">
        <w:rPr>
          <w:lang w:val="it-IT"/>
        </w:rPr>
        <w:br/>
        <w:t xml:space="preserve">                                                                € 450,00 (compresi fino ai primi quattro dirigenti del consiglio direttivo)</w:t>
      </w:r>
      <w:r w:rsidRPr="00BC4FB5">
        <w:rPr>
          <w:lang w:val="it-IT"/>
        </w:rPr>
        <w:br/>
        <w:t xml:space="preserve"> </w:t>
      </w:r>
      <w:proofErr w:type="spellStart"/>
      <w:r w:rsidRPr="00BC4FB5">
        <w:rPr>
          <w:lang w:val="it-IT"/>
        </w:rPr>
        <w:t>Riaffiliazione</w:t>
      </w:r>
      <w:proofErr w:type="spellEnd"/>
      <w:r w:rsidRPr="00BC4FB5">
        <w:rPr>
          <w:lang w:val="it-IT"/>
        </w:rPr>
        <w:t xml:space="preserve"> solo campionato di Categoria</w:t>
      </w:r>
      <w:r w:rsidRPr="00BC4FB5">
        <w:rPr>
          <w:lang w:val="it-IT"/>
        </w:rPr>
        <w:br/>
        <w:t xml:space="preserve">                                                                € 220,00 (compresi fino ai primi quattro dirigenti del consiglio direttivo)</w:t>
      </w:r>
      <w:r w:rsidRPr="00BC4FB5">
        <w:rPr>
          <w:lang w:val="it-IT"/>
        </w:rPr>
        <w:br/>
        <w:t xml:space="preserve"> Prima Aff. o </w:t>
      </w:r>
      <w:proofErr w:type="spellStart"/>
      <w:r w:rsidRPr="00BC4FB5">
        <w:rPr>
          <w:lang w:val="it-IT"/>
        </w:rPr>
        <w:t>Riaff</w:t>
      </w:r>
      <w:proofErr w:type="spellEnd"/>
      <w:r w:rsidRPr="00BC4FB5">
        <w:rPr>
          <w:lang w:val="it-IT"/>
        </w:rPr>
        <w:t>. solo attività di Volley S3 o Sitting Volley</w:t>
      </w:r>
      <w:r w:rsidRPr="00BC4FB5">
        <w:rPr>
          <w:lang w:val="it-IT"/>
        </w:rPr>
        <w:br/>
        <w:t xml:space="preserve">                                                                € 200,00 (compresi i primi tre dirigenti del consiglio direttivo)</w:t>
      </w:r>
      <w:r w:rsidRPr="00BC4FB5">
        <w:rPr>
          <w:lang w:val="it-IT"/>
        </w:rPr>
        <w:br/>
        <w:t xml:space="preserve"> Prima Aff. o </w:t>
      </w:r>
      <w:proofErr w:type="spellStart"/>
      <w:r w:rsidRPr="00BC4FB5">
        <w:rPr>
          <w:lang w:val="it-IT"/>
        </w:rPr>
        <w:t>Riaff</w:t>
      </w:r>
      <w:proofErr w:type="spellEnd"/>
      <w:r w:rsidRPr="00BC4FB5">
        <w:rPr>
          <w:lang w:val="it-IT"/>
        </w:rPr>
        <w:t>. solo attività di Beach Volley</w:t>
      </w:r>
      <w:r w:rsidRPr="00BC4FB5">
        <w:rPr>
          <w:lang w:val="it-IT"/>
        </w:rPr>
        <w:br/>
        <w:t xml:space="preserve">                                                                € 200,00 (compresi i primi tre dirigenti del consiglio direttivo)</w:t>
      </w:r>
      <w:r w:rsidRPr="00BC4FB5">
        <w:rPr>
          <w:lang w:val="it-IT"/>
        </w:rPr>
        <w:br/>
        <w:t xml:space="preserve"> Prima Aff. o </w:t>
      </w:r>
      <w:proofErr w:type="spellStart"/>
      <w:r w:rsidRPr="00BC4FB5">
        <w:rPr>
          <w:lang w:val="it-IT"/>
        </w:rPr>
        <w:t>Riaff</w:t>
      </w:r>
      <w:proofErr w:type="spellEnd"/>
      <w:r w:rsidRPr="00BC4FB5">
        <w:rPr>
          <w:lang w:val="it-IT"/>
        </w:rPr>
        <w:t>. solo attività OPEN</w:t>
      </w:r>
      <w:r w:rsidRPr="00BC4FB5">
        <w:rPr>
          <w:lang w:val="it-IT"/>
        </w:rPr>
        <w:br/>
        <w:t xml:space="preserve">                                                                € 100,00 (compresi fino ai primi quattro dirigenti del consiglio direttivo)</w:t>
      </w:r>
      <w:r w:rsidRPr="00BC4FB5">
        <w:rPr>
          <w:lang w:val="it-IT"/>
        </w:rPr>
        <w:br/>
      </w:r>
      <w:r w:rsidRPr="00BC4FB5">
        <w:rPr>
          <w:lang w:val="it-IT"/>
        </w:rPr>
        <w:br/>
        <w:t>Si ricorda che la quota del rinnovo affiliazione da versare alla FIPAV è quella relativa al titolo</w:t>
      </w:r>
      <w:r w:rsidRPr="00BC4FB5">
        <w:rPr>
          <w:lang w:val="it-IT"/>
        </w:rPr>
        <w:br/>
        <w:t xml:space="preserve">sportivo al 30.6.2026. I contributi per le affiliazioni e </w:t>
      </w:r>
      <w:proofErr w:type="spellStart"/>
      <w:r w:rsidRPr="00BC4FB5">
        <w:rPr>
          <w:lang w:val="it-IT"/>
        </w:rPr>
        <w:t>riaffiliazioni</w:t>
      </w:r>
      <w:proofErr w:type="spellEnd"/>
      <w:r w:rsidRPr="00BC4FB5">
        <w:rPr>
          <w:lang w:val="it-IT"/>
        </w:rPr>
        <w:t xml:space="preserve"> sono comprensivi del RC</w:t>
      </w:r>
      <w:r w:rsidRPr="00BC4FB5">
        <w:rPr>
          <w:lang w:val="it-IT"/>
        </w:rPr>
        <w:br/>
        <w:t>verso terzi e la RC gestione impianti; maggiori dettagli sono pubblicati sul sito federale.</w:t>
      </w:r>
    </w:p>
    <w:p w14:paraId="4C0AD937" w14:textId="77777777" w:rsidR="000C6670" w:rsidRPr="00BC4FB5" w:rsidRDefault="000D2623">
      <w:pPr>
        <w:rPr>
          <w:lang w:val="it-IT"/>
        </w:rPr>
      </w:pPr>
      <w:r w:rsidRPr="00BC4FB5">
        <w:rPr>
          <w:lang w:val="it-IT"/>
        </w:rPr>
        <w:br w:type="page"/>
      </w:r>
    </w:p>
    <w:p w14:paraId="573BF4B0"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TESSERAMENTO DIRIGENTI</w:t>
      </w:r>
      <w:r w:rsidRPr="00BC4FB5">
        <w:rPr>
          <w:lang w:val="it-IT"/>
        </w:rPr>
        <w:br/>
      </w:r>
      <w:r w:rsidRPr="00BC4FB5">
        <w:rPr>
          <w:lang w:val="it-IT"/>
        </w:rPr>
        <w:br/>
        <w:t>Per ogni altro Dirigente societario                                     € 15,00</w:t>
      </w:r>
      <w:r w:rsidRPr="00BC4FB5">
        <w:rPr>
          <w:lang w:val="it-IT"/>
        </w:rPr>
        <w:br/>
      </w:r>
      <w:r w:rsidRPr="00BC4FB5">
        <w:rPr>
          <w:lang w:val="it-IT"/>
        </w:rPr>
        <w:br/>
        <w:t xml:space="preserve">                 TESSERAMENTO ATLETI</w:t>
      </w:r>
      <w:r w:rsidRPr="00BC4FB5">
        <w:rPr>
          <w:lang w:val="it-IT"/>
        </w:rPr>
        <w:br/>
      </w:r>
      <w:r w:rsidRPr="00BC4FB5">
        <w:rPr>
          <w:lang w:val="it-IT"/>
        </w:rPr>
        <w:br/>
        <w:t>Nati/e negli anni dal 2014 al 2021 compresi (M e F)                         € 5,00</w:t>
      </w:r>
      <w:r w:rsidRPr="00BC4FB5">
        <w:rPr>
          <w:lang w:val="it-IT"/>
        </w:rPr>
        <w:br/>
        <w:t>Nati/e negli anni dal 2011 al 2013 compresi (M e F)                         € 7,00</w:t>
      </w:r>
      <w:r w:rsidRPr="00BC4FB5">
        <w:rPr>
          <w:lang w:val="it-IT"/>
        </w:rPr>
        <w:br/>
        <w:t>Nati/e negli anni dal 2003 al 2010 compresi (M e F)                        € 10,00</w:t>
      </w:r>
      <w:r w:rsidRPr="00BC4FB5">
        <w:rPr>
          <w:lang w:val="it-IT"/>
        </w:rPr>
        <w:br/>
        <w:t>Nati/e nell’anno 2002 e precedenti (M e F)                               € 18,00</w:t>
      </w:r>
      <w:r w:rsidRPr="00BC4FB5">
        <w:rPr>
          <w:lang w:val="it-IT"/>
        </w:rPr>
        <w:br/>
        <w:t>Atleti/e di Feder. di origine Straniera – destinazione Serie A (</w:t>
      </w:r>
      <w:proofErr w:type="spellStart"/>
      <w:r w:rsidRPr="00BC4FB5">
        <w:rPr>
          <w:lang w:val="it-IT"/>
        </w:rPr>
        <w:t>cat</w:t>
      </w:r>
      <w:proofErr w:type="spellEnd"/>
      <w:r w:rsidRPr="00BC4FB5">
        <w:rPr>
          <w:lang w:val="it-IT"/>
        </w:rPr>
        <w:t xml:space="preserve">. </w:t>
      </w:r>
      <w:proofErr w:type="gramStart"/>
      <w:r w:rsidRPr="00BC4FB5">
        <w:rPr>
          <w:lang w:val="it-IT"/>
        </w:rPr>
        <w:t xml:space="preserve">AS)   </w:t>
      </w:r>
      <w:proofErr w:type="gramEnd"/>
      <w:r w:rsidRPr="00BC4FB5">
        <w:rPr>
          <w:lang w:val="it-IT"/>
        </w:rPr>
        <w:t xml:space="preserve">     € 2000,00</w:t>
      </w:r>
      <w:r w:rsidRPr="00BC4FB5">
        <w:rPr>
          <w:lang w:val="it-IT"/>
        </w:rPr>
        <w:br/>
        <w:t>Atleti/e di Feder. di origine Straniera – destinazione Serie B/B1/B2 (</w:t>
      </w:r>
      <w:proofErr w:type="spellStart"/>
      <w:r w:rsidRPr="00BC4FB5">
        <w:rPr>
          <w:lang w:val="it-IT"/>
        </w:rPr>
        <w:t>cat</w:t>
      </w:r>
      <w:proofErr w:type="spellEnd"/>
      <w:r w:rsidRPr="00BC4FB5">
        <w:rPr>
          <w:lang w:val="it-IT"/>
        </w:rPr>
        <w:t xml:space="preserve">. </w:t>
      </w:r>
      <w:proofErr w:type="gramStart"/>
      <w:r w:rsidRPr="00BC4FB5">
        <w:rPr>
          <w:lang w:val="it-IT"/>
        </w:rPr>
        <w:t xml:space="preserve">NX)   </w:t>
      </w:r>
      <w:proofErr w:type="gramEnd"/>
      <w:r w:rsidRPr="00BC4FB5">
        <w:rPr>
          <w:lang w:val="it-IT"/>
        </w:rPr>
        <w:t>€ 1000,00</w:t>
      </w:r>
      <w:r w:rsidRPr="00BC4FB5">
        <w:rPr>
          <w:lang w:val="it-IT"/>
        </w:rPr>
        <w:br/>
        <w:t>Atleti/e di Feder. di origine Straniera – destinazione Serie C/D (</w:t>
      </w:r>
      <w:proofErr w:type="spellStart"/>
      <w:r w:rsidRPr="00BC4FB5">
        <w:rPr>
          <w:lang w:val="it-IT"/>
        </w:rPr>
        <w:t>cat</w:t>
      </w:r>
      <w:proofErr w:type="spellEnd"/>
      <w:r w:rsidRPr="00BC4FB5">
        <w:rPr>
          <w:lang w:val="it-IT"/>
        </w:rPr>
        <w:t xml:space="preserve">. </w:t>
      </w:r>
      <w:proofErr w:type="gramStart"/>
      <w:r w:rsidRPr="00BC4FB5">
        <w:rPr>
          <w:lang w:val="it-IT"/>
        </w:rPr>
        <w:t xml:space="preserve">NX)   </w:t>
      </w:r>
      <w:proofErr w:type="gramEnd"/>
      <w:r w:rsidRPr="00BC4FB5">
        <w:rPr>
          <w:lang w:val="it-IT"/>
        </w:rPr>
        <w:t xml:space="preserve">    € 800,00</w:t>
      </w:r>
      <w:r w:rsidRPr="00BC4FB5">
        <w:rPr>
          <w:lang w:val="it-IT"/>
        </w:rPr>
        <w:br/>
        <w:t>Atleti/e di Feder. di origine Straniera – destinazione Campionati Territoriali                                                               € 600,00</w:t>
      </w:r>
      <w:r w:rsidRPr="00BC4FB5">
        <w:rPr>
          <w:lang w:val="it-IT"/>
        </w:rPr>
        <w:br/>
        <w:t>(</w:t>
      </w:r>
      <w:proofErr w:type="spellStart"/>
      <w:r w:rsidRPr="00BC4FB5">
        <w:rPr>
          <w:lang w:val="it-IT"/>
        </w:rPr>
        <w:t>cat</w:t>
      </w:r>
      <w:proofErr w:type="spellEnd"/>
      <w:r w:rsidRPr="00BC4FB5">
        <w:rPr>
          <w:lang w:val="it-IT"/>
        </w:rPr>
        <w:t>. NX)</w:t>
      </w:r>
      <w:r w:rsidRPr="00BC4FB5">
        <w:rPr>
          <w:lang w:val="it-IT"/>
        </w:rPr>
        <w:br/>
        <w:t>Atleti/e Rifugiati/e (</w:t>
      </w:r>
      <w:proofErr w:type="spellStart"/>
      <w:r w:rsidRPr="00BC4FB5">
        <w:rPr>
          <w:lang w:val="it-IT"/>
        </w:rPr>
        <w:t>cat</w:t>
      </w:r>
      <w:proofErr w:type="spellEnd"/>
      <w:r w:rsidRPr="00BC4FB5">
        <w:rPr>
          <w:lang w:val="it-IT"/>
        </w:rPr>
        <w:t>. UA) – Tutte le serie                               € 2,50</w:t>
      </w:r>
      <w:r w:rsidRPr="00BC4FB5">
        <w:rPr>
          <w:lang w:val="it-IT"/>
        </w:rPr>
        <w:br/>
        <w:t>Trasferimento internazionale di atleti italiani a Federazione Straniera:                                                                                                             -</w:t>
      </w:r>
      <w:r w:rsidRPr="00BC4FB5">
        <w:rPr>
          <w:lang w:val="it-IT"/>
        </w:rPr>
        <w:br/>
        <w:t xml:space="preserve">Come da FIPAV </w:t>
      </w:r>
      <w:proofErr w:type="spellStart"/>
      <w:r w:rsidRPr="00BC4FB5">
        <w:rPr>
          <w:lang w:val="it-IT"/>
        </w:rPr>
        <w:t>Calculator</w:t>
      </w:r>
      <w:proofErr w:type="spellEnd"/>
      <w:r w:rsidRPr="00BC4FB5">
        <w:rPr>
          <w:lang w:val="it-IT"/>
        </w:rPr>
        <w:t xml:space="preserve"> + FIVB Sports </w:t>
      </w:r>
      <w:proofErr w:type="spellStart"/>
      <w:r w:rsidRPr="00BC4FB5">
        <w:rPr>
          <w:lang w:val="it-IT"/>
        </w:rPr>
        <w:t>Regulations</w:t>
      </w:r>
      <w:proofErr w:type="spellEnd"/>
      <w:r w:rsidRPr="00BC4FB5">
        <w:rPr>
          <w:lang w:val="it-IT"/>
        </w:rPr>
        <w:br/>
        <w:t>Atleti/e Sitting Volley, agonistico, nati/e dal 1.1.10 e precedenti               € 5,00</w:t>
      </w:r>
      <w:r w:rsidRPr="00BC4FB5">
        <w:rPr>
          <w:lang w:val="it-IT"/>
        </w:rPr>
        <w:br/>
        <w:t>Atleti/e classificati dal medico del Settore Sitting Volley (VS1-VS2)            € 5,00</w:t>
      </w:r>
      <w:r w:rsidRPr="00BC4FB5">
        <w:rPr>
          <w:lang w:val="it-IT"/>
        </w:rPr>
        <w:br/>
        <w:t>Atleti normodotati, già tesserati indoor, che svolgono attività di Sitting</w:t>
      </w:r>
      <w:r w:rsidRPr="00BC4FB5">
        <w:rPr>
          <w:lang w:val="it-IT"/>
        </w:rPr>
        <w:br/>
        <w:t xml:space="preserve">                                                                 € 5,00Volley</w:t>
      </w:r>
      <w:r w:rsidRPr="00BC4FB5">
        <w:rPr>
          <w:lang w:val="it-IT"/>
        </w:rPr>
        <w:br/>
        <w:t xml:space="preserve">Atleti partecipanti solo a Tornei Serie Beach 4 e </w:t>
      </w:r>
      <w:proofErr w:type="spellStart"/>
      <w:r w:rsidRPr="00BC4FB5">
        <w:rPr>
          <w:lang w:val="it-IT"/>
        </w:rPr>
        <w:t>Beginner</w:t>
      </w:r>
      <w:proofErr w:type="spellEnd"/>
      <w:r w:rsidRPr="00BC4FB5">
        <w:rPr>
          <w:lang w:val="it-IT"/>
        </w:rPr>
        <w:t xml:space="preserve"> (tesseramento</w:t>
      </w:r>
      <w:r w:rsidRPr="00BC4FB5">
        <w:rPr>
          <w:lang w:val="it-IT"/>
        </w:rPr>
        <w:br/>
        <w:t xml:space="preserve">                                                                 € 5,00</w:t>
      </w:r>
      <w:r w:rsidRPr="00BC4FB5">
        <w:rPr>
          <w:lang w:val="it-IT"/>
        </w:rPr>
        <w:br/>
        <w:t>B4)</w:t>
      </w:r>
      <w:r w:rsidRPr="00BC4FB5">
        <w:rPr>
          <w:lang w:val="it-IT"/>
        </w:rPr>
        <w:br/>
        <w:t>1° Tesseramento per attività beach se già tesserati per attività indoor          € 5,00</w:t>
      </w:r>
      <w:r w:rsidRPr="00BC4FB5">
        <w:rPr>
          <w:lang w:val="it-IT"/>
        </w:rPr>
        <w:br/>
        <w:t>Atleti/e NX classificati dal medico del Settore Sitting Volley (VS1-VS2)        € 100,00</w:t>
      </w:r>
      <w:r w:rsidRPr="00BC4FB5">
        <w:rPr>
          <w:lang w:val="it-IT"/>
        </w:rPr>
        <w:br/>
      </w:r>
      <w:r w:rsidRPr="00BC4FB5">
        <w:rPr>
          <w:lang w:val="it-IT"/>
        </w:rPr>
        <w:br/>
      </w:r>
      <w:r w:rsidRPr="00BC4FB5">
        <w:rPr>
          <w:lang w:val="it-IT"/>
        </w:rPr>
        <w:br/>
        <w:t xml:space="preserve">                TESSERAMENTO TECNICI</w:t>
      </w:r>
      <w:r w:rsidRPr="00BC4FB5">
        <w:rPr>
          <w:lang w:val="it-IT"/>
        </w:rPr>
        <w:br/>
      </w:r>
      <w:r w:rsidRPr="00BC4FB5">
        <w:rPr>
          <w:lang w:val="it-IT"/>
        </w:rPr>
        <w:br/>
        <w:t>Primo Tesseramento Allenatori partecipanti Corsi FIPAV                   € 30,00</w:t>
      </w:r>
      <w:r w:rsidRPr="00BC4FB5">
        <w:rPr>
          <w:lang w:val="it-IT"/>
        </w:rPr>
        <w:br/>
        <w:t>Smart Coach (non già tesserati come Allenatori)                          € 50,00</w:t>
      </w:r>
      <w:r w:rsidRPr="00BC4FB5">
        <w:rPr>
          <w:lang w:val="it-IT"/>
        </w:rPr>
        <w:br/>
        <w:t>Allievi Allenatori                                                   € 80,00</w:t>
      </w:r>
      <w:r w:rsidRPr="00BC4FB5">
        <w:rPr>
          <w:lang w:val="it-IT"/>
        </w:rPr>
        <w:br/>
        <w:t>Allenatori 1° Grado                                                € 100,00</w:t>
      </w:r>
      <w:r w:rsidRPr="00BC4FB5">
        <w:rPr>
          <w:lang w:val="it-IT"/>
        </w:rPr>
        <w:br/>
        <w:t>Allenatori 2° Grado                                                € 125,00</w:t>
      </w:r>
      <w:r w:rsidRPr="00BC4FB5">
        <w:rPr>
          <w:lang w:val="it-IT"/>
        </w:rPr>
        <w:br/>
        <w:t>Allenatori 3° Grado                                                € 230,00</w:t>
      </w:r>
      <w:r w:rsidRPr="00BC4FB5">
        <w:rPr>
          <w:lang w:val="it-IT"/>
        </w:rPr>
        <w:br/>
        <w:t>Allenatori 3° Grado al momento del vincolo con società di Serie A *          € 500,00</w:t>
      </w:r>
    </w:p>
    <w:p w14:paraId="3226D862" w14:textId="77777777" w:rsidR="000C6670" w:rsidRPr="00BC4FB5" w:rsidRDefault="000D2623">
      <w:pPr>
        <w:rPr>
          <w:lang w:val="it-IT"/>
        </w:rPr>
      </w:pPr>
      <w:r w:rsidRPr="00BC4FB5">
        <w:rPr>
          <w:lang w:val="it-IT"/>
        </w:rPr>
        <w:br w:type="page"/>
      </w:r>
    </w:p>
    <w:p w14:paraId="1747F647"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Fisioterapisti                                                     € 200,00</w:t>
      </w:r>
      <w:r w:rsidRPr="00BC4FB5">
        <w:rPr>
          <w:lang w:val="it-IT"/>
        </w:rPr>
        <w:br/>
        <w:t xml:space="preserve"> Arbitri Indoor al primo tesseramento                                      Gratuito</w:t>
      </w:r>
      <w:r w:rsidRPr="00BC4FB5">
        <w:rPr>
          <w:lang w:val="it-IT"/>
        </w:rPr>
        <w:br/>
        <w:t xml:space="preserve"> Arbitri di Ruolo A – rinnovo                                          € 250,00</w:t>
      </w:r>
      <w:r w:rsidRPr="00BC4FB5">
        <w:rPr>
          <w:lang w:val="it-IT"/>
        </w:rPr>
        <w:br/>
        <w:t xml:space="preserve"> Arbitri di Ruolo B – rinnovo                                           € 80,00</w:t>
      </w:r>
      <w:r w:rsidRPr="00BC4FB5">
        <w:rPr>
          <w:lang w:val="it-IT"/>
        </w:rPr>
        <w:br/>
        <w:t xml:space="preserve"> Arbitri di Ruolo regionale – rinnovo                                     € 25,00</w:t>
      </w:r>
      <w:r w:rsidRPr="00BC4FB5">
        <w:rPr>
          <w:lang w:val="it-IT"/>
        </w:rPr>
        <w:br/>
        <w:t xml:space="preserve"> Arbitri di Ruolo territoriale – rinnovo                                    € 20,00</w:t>
      </w:r>
      <w:r w:rsidRPr="00BC4FB5">
        <w:rPr>
          <w:lang w:val="it-IT"/>
        </w:rPr>
        <w:br/>
        <w:t xml:space="preserve"> Arbitri di Beach Volley 1° e 2° Livello                                   € 40,00</w:t>
      </w:r>
      <w:r w:rsidRPr="00BC4FB5">
        <w:rPr>
          <w:lang w:val="it-IT"/>
        </w:rPr>
        <w:br/>
        <w:t xml:space="preserve"> Arbitri di Beach Volley 3° Livello                                       € 25,00</w:t>
      </w:r>
      <w:r w:rsidRPr="00BC4FB5">
        <w:rPr>
          <w:lang w:val="it-IT"/>
        </w:rPr>
        <w:br/>
        <w:t xml:space="preserve"> Segnapunti Federali – rinnovo                                        € 20,00</w:t>
      </w:r>
      <w:r w:rsidRPr="00BC4FB5">
        <w:rPr>
          <w:lang w:val="it-IT"/>
        </w:rPr>
        <w:br/>
        <w:t xml:space="preserve"> Delegati Arbitrali                                                   € 70,00</w:t>
      </w:r>
      <w:r w:rsidRPr="00BC4FB5">
        <w:rPr>
          <w:lang w:val="it-IT"/>
        </w:rPr>
        <w:br/>
        <w:t xml:space="preserve"> Osservatori Categoria Regionali                                       € 25,00</w:t>
      </w:r>
      <w:r w:rsidRPr="00BC4FB5">
        <w:rPr>
          <w:lang w:val="it-IT"/>
        </w:rPr>
        <w:br/>
      </w:r>
      <w:r w:rsidRPr="00BC4FB5">
        <w:rPr>
          <w:lang w:val="it-IT"/>
        </w:rPr>
        <w:br/>
        <w:t>* I tecnici di 3° Grado che svolgeranno le funzioni di primo Allenatore in Serie A</w:t>
      </w:r>
      <w:r w:rsidRPr="00BC4FB5">
        <w:rPr>
          <w:lang w:val="it-IT"/>
        </w:rPr>
        <w:br/>
        <w:t>pagheranno la loro quota di tesseramento annuale in due momenti diversi, così come</w:t>
      </w:r>
      <w:r w:rsidRPr="00BC4FB5">
        <w:rPr>
          <w:lang w:val="it-IT"/>
        </w:rPr>
        <w:br/>
        <w:t>previsto dalle Norme Allenatori.</w:t>
      </w:r>
      <w:r w:rsidRPr="00BC4FB5">
        <w:rPr>
          <w:lang w:val="it-IT"/>
        </w:rPr>
        <w:br/>
      </w:r>
      <w:r w:rsidRPr="00BC4FB5">
        <w:rPr>
          <w:lang w:val="it-IT"/>
        </w:rPr>
        <w:br/>
        <w:t xml:space="preserve">           TESSERAMENTO SOCIETARIO ALLENATORI</w:t>
      </w:r>
      <w:r w:rsidRPr="00BC4FB5">
        <w:rPr>
          <w:lang w:val="it-IT"/>
        </w:rPr>
        <w:br/>
      </w:r>
      <w:r w:rsidRPr="00BC4FB5">
        <w:rPr>
          <w:lang w:val="it-IT"/>
        </w:rPr>
        <w:br/>
        <w:t xml:space="preserve"> Vincolo con società di Serie </w:t>
      </w:r>
      <w:proofErr w:type="spellStart"/>
      <w:r w:rsidRPr="00BC4FB5">
        <w:rPr>
          <w:lang w:val="it-IT"/>
        </w:rPr>
        <w:t>SuperLega</w:t>
      </w:r>
      <w:proofErr w:type="spellEnd"/>
      <w:r w:rsidRPr="00BC4FB5">
        <w:rPr>
          <w:lang w:val="it-IT"/>
        </w:rPr>
        <w:t xml:space="preserve"> – A1 – A2 – A3                    € 800,00</w:t>
      </w:r>
      <w:r w:rsidRPr="00BC4FB5">
        <w:rPr>
          <w:lang w:val="it-IT"/>
        </w:rPr>
        <w:br/>
        <w:t xml:space="preserve"> Vincolo con società di Serie BM – B1F – B2F                             € 250,00</w:t>
      </w:r>
      <w:r w:rsidRPr="00BC4FB5">
        <w:rPr>
          <w:lang w:val="it-IT"/>
        </w:rPr>
        <w:br/>
        <w:t xml:space="preserve"> Vincolo con società di Serie C – D                                     € 80,00</w:t>
      </w:r>
      <w:r w:rsidRPr="00BC4FB5">
        <w:rPr>
          <w:lang w:val="it-IT"/>
        </w:rPr>
        <w:br/>
        <w:t xml:space="preserve"> Vincolo con società di altre serie e campionati di categoria                 € 40,00</w:t>
      </w:r>
      <w:r w:rsidRPr="00BC4FB5">
        <w:rPr>
          <w:lang w:val="it-IT"/>
        </w:rPr>
        <w:br/>
        <w:t xml:space="preserve"> Vincolo con società partecipante ai campionati OPEN                     € 20,00</w:t>
      </w:r>
      <w:r w:rsidRPr="00BC4FB5">
        <w:rPr>
          <w:lang w:val="it-IT"/>
        </w:rPr>
        <w:br/>
        <w:t xml:space="preserve"> Vincolo con società che svolgono solo attività di Volley S3                   Gratuito</w:t>
      </w:r>
      <w:r w:rsidRPr="00BC4FB5">
        <w:rPr>
          <w:lang w:val="it-IT"/>
        </w:rPr>
        <w:br/>
      </w:r>
      <w:r w:rsidRPr="00BC4FB5">
        <w:rPr>
          <w:lang w:val="it-IT"/>
        </w:rPr>
        <w:br/>
      </w:r>
      <w:r w:rsidRPr="00BC4FB5">
        <w:rPr>
          <w:lang w:val="it-IT"/>
        </w:rPr>
        <w:br/>
        <w:t xml:space="preserve">           DIRITTI DI SEGRETERIA PER ACQUISIZIONE TITOLI</w:t>
      </w:r>
      <w:r w:rsidRPr="00BC4FB5">
        <w:rPr>
          <w:lang w:val="it-IT"/>
        </w:rPr>
        <w:br/>
      </w:r>
      <w:r w:rsidRPr="00BC4FB5">
        <w:rPr>
          <w:lang w:val="it-IT"/>
        </w:rPr>
        <w:br/>
        <w:t xml:space="preserve"> Acquisizione titolo di Serie A1F / </w:t>
      </w:r>
      <w:proofErr w:type="spellStart"/>
      <w:r w:rsidRPr="00BC4FB5">
        <w:rPr>
          <w:lang w:val="it-IT"/>
        </w:rPr>
        <w:t>SuperLega</w:t>
      </w:r>
      <w:proofErr w:type="spellEnd"/>
      <w:r w:rsidRPr="00BC4FB5">
        <w:rPr>
          <w:lang w:val="it-IT"/>
        </w:rPr>
        <w:t>*                          € 40000,00</w:t>
      </w:r>
      <w:r w:rsidRPr="00BC4FB5">
        <w:rPr>
          <w:lang w:val="it-IT"/>
        </w:rPr>
        <w:br/>
        <w:t xml:space="preserve"> Acquisizione titolo di Serie A2M/F*                                 € 35000,00</w:t>
      </w:r>
      <w:r w:rsidRPr="00BC4FB5">
        <w:rPr>
          <w:lang w:val="it-IT"/>
        </w:rPr>
        <w:br/>
        <w:t xml:space="preserve"> Acquisizione titolo di Serie A3M*                                   € 25000,00</w:t>
      </w:r>
      <w:r w:rsidRPr="00BC4FB5">
        <w:rPr>
          <w:lang w:val="it-IT"/>
        </w:rPr>
        <w:br/>
        <w:t xml:space="preserve"> Acquisizione  titolo  di  Serie B  (se acquisito da società  altra area</w:t>
      </w:r>
      <w:r w:rsidRPr="00BC4FB5">
        <w:rPr>
          <w:lang w:val="it-IT"/>
        </w:rPr>
        <w:br/>
        <w:t xml:space="preserve">                                                              € 12000,00 geografica)*</w:t>
      </w:r>
      <w:r w:rsidRPr="00BC4FB5">
        <w:rPr>
          <w:lang w:val="it-IT"/>
        </w:rPr>
        <w:br/>
        <w:t xml:space="preserve"> Acquisizione  titolo di Serie B (se acquisito da società stessa area                                                               € 1500,00</w:t>
      </w:r>
      <w:r w:rsidRPr="00BC4FB5">
        <w:rPr>
          <w:lang w:val="it-IT"/>
        </w:rPr>
        <w:br/>
        <w:t xml:space="preserve"> geografica)*</w:t>
      </w:r>
      <w:r w:rsidRPr="00BC4FB5">
        <w:rPr>
          <w:lang w:val="it-IT"/>
        </w:rPr>
        <w:br/>
        <w:t xml:space="preserve"> Acquisizione titolo di Serie B1F (se acquisito da società altra regione)*     € 15000,00</w:t>
      </w:r>
    </w:p>
    <w:p w14:paraId="3EBFD0FE" w14:textId="77777777" w:rsidR="000C6670" w:rsidRPr="00BC4FB5" w:rsidRDefault="000D2623">
      <w:pPr>
        <w:rPr>
          <w:lang w:val="it-IT"/>
        </w:rPr>
      </w:pPr>
      <w:r w:rsidRPr="00BC4FB5">
        <w:rPr>
          <w:lang w:val="it-IT"/>
        </w:rPr>
        <w:br w:type="page"/>
      </w:r>
    </w:p>
    <w:p w14:paraId="5FC179E3"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Acquisizione titolo di Serie B1F (se acquisito da società stessa regione)*    € 2500,00</w:t>
      </w:r>
      <w:r w:rsidRPr="00BC4FB5">
        <w:rPr>
          <w:lang w:val="it-IT"/>
        </w:rPr>
        <w:br/>
        <w:t xml:space="preserve"> Acquisizione titolo di Serie B2F (se acquisito da società altra area                                                              € 12000,00</w:t>
      </w:r>
      <w:r w:rsidRPr="00BC4FB5">
        <w:rPr>
          <w:lang w:val="it-IT"/>
        </w:rPr>
        <w:br/>
        <w:t xml:space="preserve"> geografica)*</w:t>
      </w:r>
      <w:r w:rsidRPr="00BC4FB5">
        <w:rPr>
          <w:lang w:val="it-IT"/>
        </w:rPr>
        <w:br/>
        <w:t xml:space="preserve"> Acquisizione titolo di Serie B2F (se acquisito da società stessa area</w:t>
      </w:r>
      <w:r w:rsidRPr="00BC4FB5">
        <w:rPr>
          <w:lang w:val="it-IT"/>
        </w:rPr>
        <w:br/>
        <w:t xml:space="preserve">                                                               € 1500,00 geografica)*</w:t>
      </w:r>
      <w:r w:rsidRPr="00BC4FB5">
        <w:rPr>
          <w:lang w:val="it-IT"/>
        </w:rPr>
        <w:br/>
        <w:t xml:space="preserve"> Acquisizione titolo di Serie C (da versare al Comitato Regionale)           € 1500,00</w:t>
      </w:r>
      <w:r w:rsidRPr="00BC4FB5">
        <w:rPr>
          <w:lang w:val="it-IT"/>
        </w:rPr>
        <w:br/>
        <w:t xml:space="preserve"> Acquisizione titolo di Serie D (da versare al Comitato Regionale)           € 1000,00</w:t>
      </w:r>
      <w:r w:rsidRPr="00BC4FB5">
        <w:rPr>
          <w:lang w:val="it-IT"/>
        </w:rPr>
        <w:br/>
        <w:t xml:space="preserve"> Acquisizione titolo di 1° e 2° Divisione (da versare al Comitato Territoriale)    € 500,00</w:t>
      </w:r>
      <w:r w:rsidRPr="00BC4FB5">
        <w:rPr>
          <w:lang w:val="it-IT"/>
        </w:rPr>
        <w:br/>
      </w:r>
      <w:r w:rsidRPr="00BC4FB5">
        <w:rPr>
          <w:lang w:val="it-IT"/>
        </w:rPr>
        <w:br/>
        <w:t>*Pagamento da effettuarsi con carta di credito - causale 36.</w:t>
      </w:r>
      <w:r w:rsidRPr="00BC4FB5">
        <w:rPr>
          <w:lang w:val="it-IT"/>
        </w:rPr>
        <w:br/>
      </w:r>
      <w:r w:rsidRPr="00BC4FB5">
        <w:rPr>
          <w:lang w:val="it-IT"/>
        </w:rPr>
        <w:br/>
      </w:r>
      <w:r w:rsidRPr="00BC4FB5">
        <w:rPr>
          <w:lang w:val="it-IT"/>
        </w:rPr>
        <w:br/>
        <w:t xml:space="preserve">                  ISCRIZIONE AI CAMPIONATI</w:t>
      </w:r>
      <w:r w:rsidRPr="00BC4FB5">
        <w:rPr>
          <w:lang w:val="it-IT"/>
        </w:rPr>
        <w:br/>
      </w:r>
      <w:r w:rsidRPr="00BC4FB5">
        <w:rPr>
          <w:lang w:val="it-IT"/>
        </w:rPr>
        <w:br/>
        <w:t xml:space="preserve"> </w:t>
      </w:r>
      <w:proofErr w:type="spellStart"/>
      <w:r w:rsidRPr="00BC4FB5">
        <w:rPr>
          <w:lang w:val="it-IT"/>
        </w:rPr>
        <w:t>SuperLega</w:t>
      </w:r>
      <w:proofErr w:type="spellEnd"/>
      <w:r w:rsidRPr="00BC4FB5">
        <w:rPr>
          <w:lang w:val="it-IT"/>
        </w:rPr>
        <w:t xml:space="preserve"> e Serie A1F – causale 20                                  € 5000,00</w:t>
      </w:r>
      <w:r w:rsidRPr="00BC4FB5">
        <w:rPr>
          <w:lang w:val="it-IT"/>
        </w:rPr>
        <w:br/>
        <w:t xml:space="preserve"> Serie A2M e A2F – causale 20                                       € 3000,00</w:t>
      </w:r>
      <w:r w:rsidRPr="00BC4FB5">
        <w:rPr>
          <w:lang w:val="it-IT"/>
        </w:rPr>
        <w:br/>
        <w:t xml:space="preserve"> Serie A3M e A3F – causale 20                                       € 2500,00</w:t>
      </w:r>
      <w:r w:rsidRPr="00BC4FB5">
        <w:rPr>
          <w:lang w:val="it-IT"/>
        </w:rPr>
        <w:br/>
        <w:t xml:space="preserve"> Serie BM – causale 20                                             € 1800,00</w:t>
      </w:r>
      <w:r w:rsidRPr="00BC4FB5">
        <w:rPr>
          <w:lang w:val="it-IT"/>
        </w:rPr>
        <w:br/>
        <w:t xml:space="preserve"> Serie B1F – causale 20                                            € 2000,00</w:t>
      </w:r>
      <w:r w:rsidRPr="00BC4FB5">
        <w:rPr>
          <w:lang w:val="it-IT"/>
        </w:rPr>
        <w:br/>
        <w:t xml:space="preserve"> Serie B2F – causale 20                                            € 1300,00</w:t>
      </w:r>
      <w:r w:rsidRPr="00BC4FB5">
        <w:rPr>
          <w:lang w:val="it-IT"/>
        </w:rPr>
        <w:br/>
        <w:t xml:space="preserve"> Diritti di Segreteria Campionati di Serie B/B1/B2                         € 250,00</w:t>
      </w:r>
      <w:r w:rsidRPr="00BC4FB5">
        <w:rPr>
          <w:lang w:val="it-IT"/>
        </w:rPr>
        <w:br/>
        <w:t xml:space="preserve"> Serie C - da versare al Comitato Regionale                             € 300,00</w:t>
      </w:r>
      <w:r w:rsidRPr="00BC4FB5">
        <w:rPr>
          <w:lang w:val="it-IT"/>
        </w:rPr>
        <w:br/>
        <w:t xml:space="preserve"> Serie D - da versare al Comitato Regionale                             € 150,00</w:t>
      </w:r>
      <w:r w:rsidRPr="00BC4FB5">
        <w:rPr>
          <w:lang w:val="it-IT"/>
        </w:rPr>
        <w:br/>
        <w:t xml:space="preserve"> Prima Divisione - da versare al Comitato Territoriale                      € 100,00</w:t>
      </w:r>
      <w:r w:rsidRPr="00BC4FB5">
        <w:rPr>
          <w:lang w:val="it-IT"/>
        </w:rPr>
        <w:br/>
        <w:t xml:space="preserve"> Seconda e Terza Divisione - da versare al Comitato Territoriale              € 70,00</w:t>
      </w:r>
      <w:r w:rsidRPr="00BC4FB5">
        <w:rPr>
          <w:lang w:val="it-IT"/>
        </w:rPr>
        <w:br/>
        <w:t xml:space="preserve"> Campionato Master – da versare al Comitato competente                  € 50,00</w:t>
      </w:r>
      <w:r w:rsidRPr="00BC4FB5">
        <w:rPr>
          <w:lang w:val="it-IT"/>
        </w:rPr>
        <w:br/>
        <w:t xml:space="preserve"> U19M – U19F – U17M – U17F – U15M – U15F- U14 M/F da versare al                                                                 € 50,00</w:t>
      </w:r>
      <w:r w:rsidRPr="00BC4FB5">
        <w:rPr>
          <w:lang w:val="it-IT"/>
        </w:rPr>
        <w:br/>
        <w:t xml:space="preserve"> Comitato Territoriale</w:t>
      </w:r>
      <w:r w:rsidRPr="00BC4FB5">
        <w:rPr>
          <w:lang w:val="it-IT"/>
        </w:rPr>
        <w:br/>
        <w:t xml:space="preserve"> U13 4 vs 4 e 6 vs 6 - da versare al Comitato Territoriale                     € 50,00</w:t>
      </w:r>
      <w:r w:rsidRPr="00BC4FB5">
        <w:rPr>
          <w:lang w:val="it-IT"/>
        </w:rPr>
        <w:br/>
        <w:t xml:space="preserve"> Iscrizione Campionati OPEN                                         € 25,00</w:t>
      </w:r>
      <w:r w:rsidRPr="00BC4FB5">
        <w:rPr>
          <w:lang w:val="it-IT"/>
        </w:rPr>
        <w:br/>
        <w:t xml:space="preserve"> Concorso spese generali di Gestione – non potrà essere richiesta più di</w:t>
      </w:r>
      <w:r w:rsidRPr="00BC4FB5">
        <w:rPr>
          <w:lang w:val="it-IT"/>
        </w:rPr>
        <w:br/>
        <w:t xml:space="preserve"> una volta l’anno, una volta sola per squadra e dovrà essere commisurata  c/o CR/CT</w:t>
      </w:r>
      <w:r w:rsidRPr="00BC4FB5">
        <w:rPr>
          <w:lang w:val="it-IT"/>
        </w:rPr>
        <w:br/>
        <w:t xml:space="preserve"> ai servizi offerti alla società</w:t>
      </w:r>
      <w:r w:rsidRPr="00BC4FB5">
        <w:rPr>
          <w:lang w:val="it-IT"/>
        </w:rPr>
        <w:br/>
        <w:t>*Pagamento da effettuarsi con carta di credito - causale 20</w:t>
      </w:r>
    </w:p>
    <w:p w14:paraId="1C6DDC99" w14:textId="77777777" w:rsidR="000C6670" w:rsidRPr="00BC4FB5" w:rsidRDefault="000D2623">
      <w:pPr>
        <w:rPr>
          <w:lang w:val="it-IT"/>
        </w:rPr>
      </w:pPr>
      <w:r w:rsidRPr="00BC4FB5">
        <w:rPr>
          <w:lang w:val="it-IT"/>
        </w:rPr>
        <w:br w:type="page"/>
      </w:r>
    </w:p>
    <w:p w14:paraId="3DB498F9"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CAUZIONI</w:t>
      </w:r>
      <w:r w:rsidRPr="00BC4FB5">
        <w:rPr>
          <w:lang w:val="it-IT"/>
        </w:rPr>
        <w:br/>
      </w:r>
      <w:r w:rsidRPr="00BC4FB5">
        <w:rPr>
          <w:lang w:val="it-IT"/>
        </w:rPr>
        <w:br/>
        <w:t xml:space="preserve"> Serie Regionali e  Territoriali  - da versare al Comitato Regionale o                                                                € 260,00</w:t>
      </w:r>
      <w:r w:rsidRPr="00BC4FB5">
        <w:rPr>
          <w:lang w:val="it-IT"/>
        </w:rPr>
        <w:br/>
        <w:t xml:space="preserve"> Territoriale</w:t>
      </w:r>
      <w:r w:rsidRPr="00BC4FB5">
        <w:rPr>
          <w:lang w:val="it-IT"/>
        </w:rPr>
        <w:br/>
      </w:r>
      <w:r w:rsidRPr="00BC4FB5">
        <w:rPr>
          <w:lang w:val="it-IT"/>
        </w:rPr>
        <w:br/>
      </w:r>
      <w:r w:rsidRPr="00BC4FB5">
        <w:rPr>
          <w:lang w:val="it-IT"/>
        </w:rPr>
        <w:br/>
        <w:t xml:space="preserve">                     CONTRIBUTI GARA</w:t>
      </w:r>
      <w:r w:rsidRPr="00BC4FB5">
        <w:rPr>
          <w:lang w:val="it-IT"/>
        </w:rPr>
        <w:br/>
      </w:r>
      <w:r w:rsidRPr="00BC4FB5">
        <w:rPr>
          <w:lang w:val="it-IT"/>
        </w:rPr>
        <w:br/>
        <w:t xml:space="preserve"> </w:t>
      </w:r>
      <w:proofErr w:type="spellStart"/>
      <w:r w:rsidRPr="00BC4FB5">
        <w:rPr>
          <w:lang w:val="it-IT"/>
        </w:rPr>
        <w:t>SuperLega</w:t>
      </w:r>
      <w:proofErr w:type="spellEnd"/>
      <w:r w:rsidRPr="00BC4FB5">
        <w:rPr>
          <w:lang w:val="it-IT"/>
        </w:rPr>
        <w:t>: Campionato, Supercoppa e Coppa  Italia (compreso 3°</w:t>
      </w:r>
      <w:r w:rsidRPr="00BC4FB5">
        <w:rPr>
          <w:lang w:val="it-IT"/>
        </w:rPr>
        <w:br/>
        <w:t xml:space="preserve">                                                               € 1500,00 arbitro)*</w:t>
      </w:r>
      <w:r w:rsidRPr="00BC4FB5">
        <w:rPr>
          <w:lang w:val="it-IT"/>
        </w:rPr>
        <w:br/>
        <w:t xml:space="preserve"> Serie A1F: Campionato, Supercoppa e Coppa Italia*                    € 1500,00</w:t>
      </w:r>
      <w:r w:rsidRPr="00BC4FB5">
        <w:rPr>
          <w:lang w:val="it-IT"/>
        </w:rPr>
        <w:br/>
        <w:t xml:space="preserve"> Impiego ulteriore arbitro: Campionato, Supercoppa e Coppa Italia *         € 200,00</w:t>
      </w:r>
      <w:r w:rsidRPr="00BC4FB5">
        <w:rPr>
          <w:lang w:val="it-IT"/>
        </w:rPr>
        <w:br/>
        <w:t xml:space="preserve"> Serie A2M-A2F: Campionato, Supercoppa e Coppa Italia *                € 1000,00</w:t>
      </w:r>
      <w:r w:rsidRPr="00BC4FB5">
        <w:rPr>
          <w:lang w:val="it-IT"/>
        </w:rPr>
        <w:br/>
        <w:t xml:space="preserve"> Serie A3M- A3F: Campionato, Supercoppa e Coppa Italia*                 € 850,00</w:t>
      </w:r>
      <w:r w:rsidRPr="00BC4FB5">
        <w:rPr>
          <w:lang w:val="it-IT"/>
        </w:rPr>
        <w:br/>
        <w:t xml:space="preserve"> Serie BM*                                                       € 270,00</w:t>
      </w:r>
      <w:r w:rsidRPr="00BC4FB5">
        <w:rPr>
          <w:lang w:val="it-IT"/>
        </w:rPr>
        <w:br/>
        <w:t xml:space="preserve"> Serie B1F*                                                       € 310,00</w:t>
      </w:r>
      <w:r w:rsidRPr="00BC4FB5">
        <w:rPr>
          <w:lang w:val="it-IT"/>
        </w:rPr>
        <w:br/>
        <w:t xml:space="preserve"> Serie B2F*                                                       € 240,00</w:t>
      </w:r>
      <w:r w:rsidRPr="00BC4FB5">
        <w:rPr>
          <w:lang w:val="it-IT"/>
        </w:rPr>
        <w:br/>
        <w:t xml:space="preserve"> Serie C - da versare al Comitato Regionale                             € 110,00</w:t>
      </w:r>
      <w:r w:rsidRPr="00BC4FB5">
        <w:rPr>
          <w:lang w:val="it-IT"/>
        </w:rPr>
        <w:br/>
        <w:t xml:space="preserve"> Serie D - da versare al Comitato Regionale                              € 90,00</w:t>
      </w:r>
      <w:r w:rsidRPr="00BC4FB5">
        <w:rPr>
          <w:lang w:val="it-IT"/>
        </w:rPr>
        <w:br/>
        <w:t xml:space="preserve"> Prima Divisione - da versare al Comitato Territoriale                       € 60,00</w:t>
      </w:r>
      <w:r w:rsidRPr="00BC4FB5">
        <w:rPr>
          <w:lang w:val="it-IT"/>
        </w:rPr>
        <w:br/>
        <w:t xml:space="preserve"> Seconda Divisione - da versare al Comitato Territoriale                    € 45,00</w:t>
      </w:r>
      <w:r w:rsidRPr="00BC4FB5">
        <w:rPr>
          <w:lang w:val="it-IT"/>
        </w:rPr>
        <w:br/>
        <w:t xml:space="preserve"> Terza Divisione - da versare al Comitato Territoriale                       € 40,00</w:t>
      </w:r>
      <w:r w:rsidRPr="00BC4FB5">
        <w:rPr>
          <w:lang w:val="it-IT"/>
        </w:rPr>
        <w:br/>
        <w:t xml:space="preserve"> U19M - U19F – U17M – U17F – U15M – U15F – U14M – U14F da versare al                                                                 € 30,00</w:t>
      </w:r>
      <w:r w:rsidRPr="00BC4FB5">
        <w:rPr>
          <w:lang w:val="it-IT"/>
        </w:rPr>
        <w:br/>
        <w:t xml:space="preserve"> Comitato Territoriale</w:t>
      </w:r>
      <w:r w:rsidRPr="00BC4FB5">
        <w:rPr>
          <w:lang w:val="it-IT"/>
        </w:rPr>
        <w:br/>
        <w:t xml:space="preserve"> U13 6 vs 6 - da versare al Comitato Territoriale                           € 15,00</w:t>
      </w:r>
      <w:r w:rsidRPr="00BC4FB5">
        <w:rPr>
          <w:lang w:val="it-IT"/>
        </w:rPr>
        <w:br/>
        <w:t xml:space="preserve"> U13 4 vs 4 - da versare al Comitato Territoriale                              Gratuito</w:t>
      </w:r>
      <w:r w:rsidRPr="00BC4FB5">
        <w:rPr>
          <w:lang w:val="it-IT"/>
        </w:rPr>
        <w:br/>
      </w:r>
      <w:r w:rsidRPr="00BC4FB5">
        <w:rPr>
          <w:lang w:val="it-IT"/>
        </w:rPr>
        <w:br/>
        <w:t>*Pagamento da effettuarsi con carta di credito - causale 26.</w:t>
      </w:r>
      <w:r w:rsidRPr="00BC4FB5">
        <w:rPr>
          <w:lang w:val="it-IT"/>
        </w:rPr>
        <w:br/>
      </w:r>
      <w:r w:rsidRPr="00BC4FB5">
        <w:rPr>
          <w:lang w:val="it-IT"/>
        </w:rPr>
        <w:br/>
      </w:r>
      <w:r w:rsidRPr="00BC4FB5">
        <w:rPr>
          <w:lang w:val="it-IT"/>
        </w:rPr>
        <w:br/>
        <w:t xml:space="preserve">                SPOSTAMENTI ORARI E CAMPI</w:t>
      </w:r>
      <w:r w:rsidRPr="00BC4FB5">
        <w:rPr>
          <w:lang w:val="it-IT"/>
        </w:rPr>
        <w:br/>
      </w:r>
      <w:r w:rsidRPr="00BC4FB5">
        <w:rPr>
          <w:lang w:val="it-IT"/>
        </w:rPr>
        <w:br/>
        <w:t xml:space="preserve"> Gare campionati di Serie </w:t>
      </w:r>
      <w:proofErr w:type="spellStart"/>
      <w:r w:rsidRPr="00BC4FB5">
        <w:rPr>
          <w:lang w:val="it-IT"/>
        </w:rPr>
        <w:t>SuperLega</w:t>
      </w:r>
      <w:proofErr w:type="spellEnd"/>
      <w:r w:rsidRPr="00BC4FB5">
        <w:rPr>
          <w:lang w:val="it-IT"/>
        </w:rPr>
        <w:t xml:space="preserve"> – A1 – A2 – A3                       € 260,00</w:t>
      </w:r>
      <w:r w:rsidRPr="00BC4FB5">
        <w:rPr>
          <w:lang w:val="it-IT"/>
        </w:rPr>
        <w:br/>
        <w:t xml:space="preserve"> Gare campionati di BM – B1F – B2F*                                   € 90,00</w:t>
      </w:r>
      <w:r w:rsidRPr="00BC4FB5">
        <w:rPr>
          <w:lang w:val="it-IT"/>
        </w:rPr>
        <w:br/>
        <w:t xml:space="preserve"> Gare campionati di Serie C e D – come da indizioni regionali                                  -</w:t>
      </w:r>
      <w:r w:rsidRPr="00BC4FB5">
        <w:rPr>
          <w:lang w:val="it-IT"/>
        </w:rPr>
        <w:br/>
        <w:t xml:space="preserve"> Gare campionati di 1a, 2a e 3a Divisione e di Categorie – come da indizioni                                                                                                               -</w:t>
      </w:r>
      <w:r w:rsidRPr="00BC4FB5">
        <w:rPr>
          <w:lang w:val="it-IT"/>
        </w:rPr>
        <w:br/>
        <w:t xml:space="preserve"> territoriali</w:t>
      </w:r>
      <w:r w:rsidRPr="00BC4FB5">
        <w:rPr>
          <w:lang w:val="it-IT"/>
        </w:rPr>
        <w:br/>
        <w:t>*Pagamento da effettuarsi con carta di credito - causale 22.</w:t>
      </w:r>
    </w:p>
    <w:p w14:paraId="545D558F" w14:textId="77777777" w:rsidR="000C6670" w:rsidRPr="00BC4FB5" w:rsidRDefault="000D2623">
      <w:pPr>
        <w:rPr>
          <w:lang w:val="it-IT"/>
        </w:rPr>
      </w:pPr>
      <w:r w:rsidRPr="00BC4FB5">
        <w:rPr>
          <w:lang w:val="it-IT"/>
        </w:rPr>
        <w:br w:type="page"/>
      </w:r>
    </w:p>
    <w:p w14:paraId="1BA82545"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CONTRIBUTI PER ATTIVITÀ TORNEISTICA (Indoor e Sitting Volley)</w:t>
      </w:r>
      <w:r w:rsidRPr="00BC4FB5">
        <w:rPr>
          <w:lang w:val="it-IT"/>
        </w:rPr>
        <w:br/>
      </w:r>
      <w:r w:rsidRPr="00BC4FB5">
        <w:rPr>
          <w:lang w:val="it-IT"/>
        </w:rPr>
        <w:br/>
        <w:t xml:space="preserve"> Torneo Internazionale *                                            € 500,00</w:t>
      </w:r>
      <w:r w:rsidRPr="00BC4FB5">
        <w:rPr>
          <w:lang w:val="it-IT"/>
        </w:rPr>
        <w:br/>
        <w:t xml:space="preserve"> Torneo Nazionale *                                                € 200,00</w:t>
      </w:r>
      <w:r w:rsidRPr="00BC4FB5">
        <w:rPr>
          <w:lang w:val="it-IT"/>
        </w:rPr>
        <w:br/>
        <w:t xml:space="preserve"> Torneo regionale (per singolo torneo) – da versare al Comitato Regionale      € 60,00</w:t>
      </w:r>
      <w:r w:rsidRPr="00BC4FB5">
        <w:rPr>
          <w:lang w:val="it-IT"/>
        </w:rPr>
        <w:br/>
        <w:t xml:space="preserve"> Torneo territoriale (per singolo torneo) – da versare al Comitato Territoriale     € 30,00</w:t>
      </w:r>
      <w:r w:rsidRPr="00BC4FB5">
        <w:rPr>
          <w:lang w:val="it-IT"/>
        </w:rPr>
        <w:br/>
      </w:r>
      <w:r w:rsidRPr="00BC4FB5">
        <w:rPr>
          <w:lang w:val="it-IT"/>
        </w:rPr>
        <w:br/>
        <w:t>*Pagamento da effettuarsi con carta di credito - causale 30.</w:t>
      </w:r>
      <w:r w:rsidRPr="00BC4FB5">
        <w:rPr>
          <w:lang w:val="it-IT"/>
        </w:rPr>
        <w:br/>
      </w:r>
      <w:r w:rsidRPr="00BC4FB5">
        <w:rPr>
          <w:lang w:val="it-IT"/>
        </w:rPr>
        <w:br/>
      </w:r>
      <w:r w:rsidRPr="00BC4FB5">
        <w:rPr>
          <w:lang w:val="it-IT"/>
        </w:rPr>
        <w:br/>
        <w:t xml:space="preserve">         DIRITTI DI SEGRETERIA PER OMOLOGAZIONE CAMPI</w:t>
      </w:r>
      <w:r w:rsidRPr="00BC4FB5">
        <w:rPr>
          <w:lang w:val="it-IT"/>
        </w:rPr>
        <w:br/>
      </w:r>
      <w:r w:rsidRPr="00BC4FB5">
        <w:rPr>
          <w:lang w:val="it-IT"/>
        </w:rPr>
        <w:br/>
        <w:t xml:space="preserve"> </w:t>
      </w:r>
      <w:proofErr w:type="spellStart"/>
      <w:r w:rsidRPr="00BC4FB5">
        <w:rPr>
          <w:lang w:val="it-IT"/>
        </w:rPr>
        <w:t>Campi</w:t>
      </w:r>
      <w:proofErr w:type="spellEnd"/>
      <w:r w:rsidRPr="00BC4FB5">
        <w:rPr>
          <w:lang w:val="it-IT"/>
        </w:rPr>
        <w:t xml:space="preserve"> da gioco per Serie </w:t>
      </w:r>
      <w:proofErr w:type="spellStart"/>
      <w:r w:rsidRPr="00BC4FB5">
        <w:rPr>
          <w:lang w:val="it-IT"/>
        </w:rPr>
        <w:t>SuperLega</w:t>
      </w:r>
      <w:proofErr w:type="spellEnd"/>
      <w:r w:rsidRPr="00BC4FB5">
        <w:rPr>
          <w:lang w:val="it-IT"/>
        </w:rPr>
        <w:t xml:space="preserve"> – A1 – A2 – A3*                      € 300,00</w:t>
      </w:r>
      <w:r w:rsidRPr="00BC4FB5">
        <w:rPr>
          <w:lang w:val="it-IT"/>
        </w:rPr>
        <w:br/>
        <w:t xml:space="preserve"> Campi da gioco per Serie BM – B1F – B2F*                              € 200,00</w:t>
      </w:r>
      <w:r w:rsidRPr="00BC4FB5">
        <w:rPr>
          <w:lang w:val="it-IT"/>
        </w:rPr>
        <w:br/>
        <w:t xml:space="preserve"> Campi da gioco per Serie C e Serie D – da versare al Comitato Regionale       € 60,00</w:t>
      </w:r>
      <w:r w:rsidRPr="00BC4FB5">
        <w:rPr>
          <w:lang w:val="it-IT"/>
        </w:rPr>
        <w:br/>
        <w:t xml:space="preserve"> Campi da gioco per Campionati Territoriali – da versare al Comitato</w:t>
      </w:r>
      <w:r w:rsidRPr="00BC4FB5">
        <w:rPr>
          <w:lang w:val="it-IT"/>
        </w:rPr>
        <w:br/>
        <w:t xml:space="preserve">                                                                 € 60,00 Territoriale</w:t>
      </w:r>
      <w:r w:rsidRPr="00BC4FB5">
        <w:rPr>
          <w:lang w:val="it-IT"/>
        </w:rPr>
        <w:br/>
        <w:t>*Pagamento da effettuarsi con carta di credito - causale 33.</w:t>
      </w:r>
      <w:r w:rsidRPr="00BC4FB5">
        <w:rPr>
          <w:lang w:val="it-IT"/>
        </w:rPr>
        <w:br/>
      </w:r>
      <w:r w:rsidRPr="00BC4FB5">
        <w:rPr>
          <w:lang w:val="it-IT"/>
        </w:rPr>
        <w:br/>
      </w:r>
      <w:r w:rsidRPr="00BC4FB5">
        <w:rPr>
          <w:lang w:val="it-IT"/>
        </w:rPr>
        <w:br/>
        <w:t xml:space="preserve">     CONTRIBUTI ACCESSO AI SERVIZI DI GIUSTIZIA SPORTIVA</w:t>
      </w:r>
      <w:r w:rsidRPr="00BC4FB5">
        <w:rPr>
          <w:lang w:val="it-IT"/>
        </w:rPr>
        <w:br/>
        <w:t xml:space="preserve">     (in base al Regolamento Giurisdizionale i contributi per l’accesso ai servizi di</w:t>
      </w:r>
      <w:r w:rsidRPr="00BC4FB5">
        <w:rPr>
          <w:lang w:val="it-IT"/>
        </w:rPr>
        <w:br/>
        <w:t xml:space="preserve"> Giustizia Sportiva non saranno restituiti anche in caso di accoglimento del ricorso)</w:t>
      </w:r>
      <w:r w:rsidRPr="00BC4FB5">
        <w:rPr>
          <w:lang w:val="it-IT"/>
        </w:rPr>
        <w:br/>
      </w:r>
      <w:r w:rsidRPr="00BC4FB5">
        <w:rPr>
          <w:lang w:val="it-IT"/>
        </w:rPr>
        <w:br/>
        <w:t xml:space="preserve"> Istanza Giudice Sportivo Nazionale*                                  € 150,00</w:t>
      </w:r>
      <w:r w:rsidRPr="00BC4FB5">
        <w:rPr>
          <w:lang w:val="it-IT"/>
        </w:rPr>
        <w:br/>
        <w:t xml:space="preserve"> Istanza Giudice Sportivo Regionale – da versare al Comitato Regionale        € 80,00</w:t>
      </w:r>
      <w:r w:rsidRPr="00BC4FB5">
        <w:rPr>
          <w:lang w:val="it-IT"/>
        </w:rPr>
        <w:br/>
        <w:t xml:space="preserve"> Istanza Giudice Sportivo Territoriale – da versare al Comitato Territoriale      € 50,00</w:t>
      </w:r>
      <w:r w:rsidRPr="00BC4FB5">
        <w:rPr>
          <w:lang w:val="it-IT"/>
        </w:rPr>
        <w:br/>
        <w:t xml:space="preserve"> Istanza Procura Federale                                                                              -</w:t>
      </w:r>
      <w:r w:rsidRPr="00BC4FB5">
        <w:rPr>
          <w:lang w:val="it-IT"/>
        </w:rPr>
        <w:br/>
        <w:t xml:space="preserve"> Ricorso Tribunale Federale*                                         € 250,00</w:t>
      </w:r>
      <w:r w:rsidRPr="00BC4FB5">
        <w:rPr>
          <w:lang w:val="it-IT"/>
        </w:rPr>
        <w:br/>
        <w:t xml:space="preserve"> Reclamo Corte Sportiva di Appello*                                   € 300,00</w:t>
      </w:r>
      <w:r w:rsidRPr="00BC4FB5">
        <w:rPr>
          <w:lang w:val="it-IT"/>
        </w:rPr>
        <w:br/>
        <w:t xml:space="preserve"> Reclamo Corte Sportiva di Appello Territoriale*                          € 260,00</w:t>
      </w:r>
      <w:r w:rsidRPr="00BC4FB5">
        <w:rPr>
          <w:lang w:val="it-IT"/>
        </w:rPr>
        <w:br/>
        <w:t xml:space="preserve"> Reclamo Corte Federale di Appello*                                  € 350,00</w:t>
      </w:r>
      <w:r w:rsidRPr="00BC4FB5">
        <w:rPr>
          <w:lang w:val="it-IT"/>
        </w:rPr>
        <w:br/>
        <w:t xml:space="preserve"> Istanza Commissione Tesseramento Atleti*                            € 150,00</w:t>
      </w:r>
      <w:r w:rsidRPr="00BC4FB5">
        <w:rPr>
          <w:lang w:val="it-IT"/>
        </w:rPr>
        <w:br/>
        <w:t xml:space="preserve"> Richiesta copia atti procedimenti di Giustizia (ritirati a mano)                € 60,00</w:t>
      </w:r>
      <w:r w:rsidRPr="00BC4FB5">
        <w:rPr>
          <w:lang w:val="it-IT"/>
        </w:rPr>
        <w:br/>
        <w:t xml:space="preserve"> Richiesta copia atti procedimenti di Giustizia (inviati per posta, PEC,</w:t>
      </w:r>
      <w:r w:rsidRPr="00BC4FB5">
        <w:rPr>
          <w:lang w:val="it-IT"/>
        </w:rPr>
        <w:br/>
        <w:t xml:space="preserve">                                                                 € 60,00 email)</w:t>
      </w:r>
      <w:r w:rsidRPr="00BC4FB5">
        <w:rPr>
          <w:lang w:val="it-IT"/>
        </w:rPr>
        <w:br/>
        <w:t>*Pagamento da effettuarsi con carta di credito - causale 24.</w:t>
      </w:r>
    </w:p>
    <w:p w14:paraId="1CAA8523" w14:textId="77777777" w:rsidR="000C6670" w:rsidRPr="00BC4FB5" w:rsidRDefault="000D2623">
      <w:pPr>
        <w:rPr>
          <w:lang w:val="it-IT"/>
        </w:rPr>
      </w:pPr>
      <w:r w:rsidRPr="00BC4FB5">
        <w:rPr>
          <w:lang w:val="it-IT"/>
        </w:rPr>
        <w:br w:type="page"/>
      </w:r>
    </w:p>
    <w:p w14:paraId="54C2449D" w14:textId="77777777" w:rsidR="000C6670" w:rsidRPr="00BC4FB5" w:rsidRDefault="000D2623">
      <w:pPr>
        <w:spacing w:after="0" w:line="240" w:lineRule="auto"/>
        <w:rPr>
          <w:lang w:val="it-IT"/>
        </w:rPr>
      </w:pPr>
      <w:r w:rsidRPr="00BC4FB5">
        <w:rPr>
          <w:lang w:val="it-IT"/>
        </w:rPr>
        <w:lastRenderedPageBreak/>
        <w:t xml:space="preserve">                                      CONTRIBUTI E TASSE</w:t>
      </w:r>
      <w:r w:rsidRPr="00BC4FB5">
        <w:rPr>
          <w:lang w:val="it-IT"/>
        </w:rPr>
        <w:br/>
      </w:r>
      <w:r w:rsidRPr="00BC4FB5">
        <w:rPr>
          <w:lang w:val="it-IT"/>
        </w:rPr>
        <w:br/>
      </w:r>
      <w:r w:rsidRPr="00BC4FB5">
        <w:rPr>
          <w:lang w:val="it-IT"/>
        </w:rPr>
        <w:br/>
      </w:r>
      <w:r w:rsidRPr="00BC4FB5">
        <w:rPr>
          <w:lang w:val="it-IT"/>
        </w:rPr>
        <w:br/>
        <w:t xml:space="preserve">               RIMBORSI PER RIPETIZIONI GARE</w:t>
      </w:r>
      <w:r w:rsidRPr="00BC4FB5">
        <w:rPr>
          <w:lang w:val="it-IT"/>
        </w:rPr>
        <w:br/>
      </w:r>
      <w:r w:rsidRPr="00BC4FB5">
        <w:rPr>
          <w:lang w:val="it-IT"/>
        </w:rPr>
        <w:br/>
        <w:t>In caso di ripetizione di una gara per tutte le casistiche previste dal Regolamento gare, il</w:t>
      </w:r>
      <w:r w:rsidRPr="00BC4FB5">
        <w:rPr>
          <w:lang w:val="it-IT"/>
        </w:rPr>
        <w:br/>
        <w:t>rimborso forfettario previsto, fino ad un massimo di 15 persone è di:</w:t>
      </w:r>
      <w:r w:rsidRPr="00BC4FB5">
        <w:rPr>
          <w:lang w:val="it-IT"/>
        </w:rPr>
        <w:br/>
      </w:r>
      <w:r w:rsidRPr="00BC4FB5">
        <w:rPr>
          <w:lang w:val="it-IT"/>
        </w:rPr>
        <w:br/>
        <w:t>Campionati Nazionali</w:t>
      </w:r>
      <w:r w:rsidRPr="00BC4FB5">
        <w:rPr>
          <w:lang w:val="it-IT"/>
        </w:rPr>
        <w:br/>
      </w:r>
      <w:r w:rsidRPr="00BC4FB5">
        <w:rPr>
          <w:lang w:val="it-IT"/>
        </w:rPr>
        <w:br/>
        <w:t>•   Tariffa corrispondente al valore di un biglietto di 2° classe in treno o in aereo classe</w:t>
      </w:r>
      <w:r w:rsidRPr="00BC4FB5">
        <w:rPr>
          <w:lang w:val="it-IT"/>
        </w:rPr>
        <w:br/>
        <w:t xml:space="preserve">   economy (esclusivamente laddove indispensabile), previa presentazione di</w:t>
      </w:r>
      <w:r w:rsidRPr="00BC4FB5">
        <w:rPr>
          <w:lang w:val="it-IT"/>
        </w:rPr>
        <w:br/>
        <w:t xml:space="preserve">   documentazione</w:t>
      </w:r>
      <w:r w:rsidRPr="00BC4FB5">
        <w:rPr>
          <w:lang w:val="it-IT"/>
        </w:rPr>
        <w:br/>
        <w:t>•   40,00 euro a persona per pernottamento, (esclusivamente laddove indispensabile)</w:t>
      </w:r>
      <w:r w:rsidRPr="00BC4FB5">
        <w:rPr>
          <w:lang w:val="it-IT"/>
        </w:rPr>
        <w:br/>
        <w:t xml:space="preserve">    previa presentazione di documentazione</w:t>
      </w:r>
      <w:r w:rsidRPr="00BC4FB5">
        <w:rPr>
          <w:lang w:val="it-IT"/>
        </w:rPr>
        <w:br/>
      </w:r>
      <w:r w:rsidRPr="00BC4FB5">
        <w:rPr>
          <w:lang w:val="it-IT"/>
        </w:rPr>
        <w:br/>
        <w:t>Campionati Regionali e Territoriali</w:t>
      </w:r>
      <w:r w:rsidRPr="00BC4FB5">
        <w:rPr>
          <w:lang w:val="it-IT"/>
        </w:rPr>
        <w:br/>
      </w:r>
      <w:r w:rsidRPr="00BC4FB5">
        <w:rPr>
          <w:lang w:val="it-IT"/>
        </w:rPr>
        <w:br/>
        <w:t>•   Euro 0.10 a Km a persona</w:t>
      </w:r>
    </w:p>
    <w:p w14:paraId="3BCF1E04" w14:textId="77777777" w:rsidR="000C6670" w:rsidRPr="00BC4FB5" w:rsidRDefault="000D2623">
      <w:pPr>
        <w:rPr>
          <w:lang w:val="it-IT"/>
        </w:rPr>
      </w:pPr>
      <w:r w:rsidRPr="00BC4FB5">
        <w:rPr>
          <w:lang w:val="it-IT"/>
        </w:rPr>
        <w:br w:type="page"/>
      </w:r>
    </w:p>
    <w:p w14:paraId="13BF5746" w14:textId="77777777" w:rsidR="000C6670" w:rsidRPr="00BC4FB5" w:rsidRDefault="000D2623">
      <w:pPr>
        <w:rPr>
          <w:lang w:val="it-IT"/>
        </w:rPr>
      </w:pPr>
      <w:r w:rsidRPr="00BC4FB5">
        <w:rPr>
          <w:b/>
          <w:sz w:val="28"/>
          <w:lang w:val="it-IT"/>
        </w:rPr>
        <w:lastRenderedPageBreak/>
        <w:t>guida pratica Indoor.pdf</w:t>
      </w:r>
    </w:p>
    <w:p w14:paraId="2E83C769" w14:textId="77777777" w:rsidR="000C6670" w:rsidRPr="00BC4FB5" w:rsidRDefault="000D2623">
      <w:pPr>
        <w:spacing w:after="0" w:line="240" w:lineRule="auto"/>
        <w:rPr>
          <w:lang w:val="it-IT"/>
        </w:rPr>
      </w:pPr>
      <w:r w:rsidRPr="00BC4FB5">
        <w:rPr>
          <w:lang w:val="it-IT"/>
        </w:rPr>
        <w:t>Guida Pratica</w:t>
      </w:r>
      <w:r w:rsidRPr="00BC4FB5">
        <w:rPr>
          <w:lang w:val="it-IT"/>
        </w:rPr>
        <w:br/>
        <w:t xml:space="preserve">       Campionati</w:t>
      </w:r>
      <w:r w:rsidRPr="00BC4FB5">
        <w:rPr>
          <w:lang w:val="it-IT"/>
        </w:rPr>
        <w:br/>
      </w:r>
      <w:r w:rsidRPr="00BC4FB5">
        <w:rPr>
          <w:lang w:val="it-IT"/>
        </w:rPr>
        <w:br/>
      </w:r>
      <w:r w:rsidRPr="00BC4FB5">
        <w:rPr>
          <w:lang w:val="it-IT"/>
        </w:rPr>
        <w:br/>
        <w:t xml:space="preserve">      Stagione sportiva 2026/2027</w:t>
      </w:r>
      <w:r w:rsidRPr="00BC4FB5">
        <w:rPr>
          <w:lang w:val="it-IT"/>
        </w:rPr>
        <w:br/>
        <w:t xml:space="preserve">             Pubblicazione del 24.7.2026</w:t>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FEDERAZIONE ITALIANA PALLAVOLO</w:t>
      </w:r>
    </w:p>
    <w:p w14:paraId="1085DCB7" w14:textId="77777777" w:rsidR="000C6670" w:rsidRPr="00BC4FB5" w:rsidRDefault="000D2623">
      <w:pPr>
        <w:rPr>
          <w:lang w:val="it-IT"/>
        </w:rPr>
      </w:pPr>
      <w:r w:rsidRPr="00BC4FB5">
        <w:rPr>
          <w:lang w:val="it-IT"/>
        </w:rPr>
        <w:br w:type="page"/>
      </w:r>
    </w:p>
    <w:p w14:paraId="7A711C9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INDICE</w:t>
      </w:r>
      <w:r w:rsidRPr="00BC4FB5">
        <w:rPr>
          <w:lang w:val="it-IT"/>
        </w:rPr>
        <w:br/>
      </w:r>
      <w:r w:rsidRPr="00BC4FB5">
        <w:rPr>
          <w:lang w:val="it-IT"/>
        </w:rPr>
        <w:br/>
        <w:t>NORME GENERALI</w:t>
      </w:r>
      <w:r w:rsidRPr="00BC4FB5">
        <w:rPr>
          <w:lang w:val="it-IT"/>
        </w:rPr>
        <w:br/>
      </w:r>
      <w:r w:rsidRPr="00BC4FB5">
        <w:rPr>
          <w:lang w:val="it-IT"/>
        </w:rPr>
        <w:br/>
        <w:t>NORME TESSERAMENTO E PROCEDURE</w:t>
      </w:r>
      <w:r w:rsidRPr="00BC4FB5">
        <w:rPr>
          <w:lang w:val="it-IT"/>
        </w:rPr>
        <w:br/>
        <w:t>ESTRATTO CONTO 2025/2026  - MANCATI VERSAMENTI BLOCCO PROCEDURA</w:t>
      </w:r>
      <w:r w:rsidRPr="00BC4FB5">
        <w:rPr>
          <w:lang w:val="it-IT"/>
        </w:rPr>
        <w:br/>
        <w:t>RIAFFILIAZIONE ________________________________________________________________ 10</w:t>
      </w:r>
      <w:r w:rsidRPr="00BC4FB5">
        <w:rPr>
          <w:lang w:val="it-IT"/>
        </w:rPr>
        <w:br/>
        <w:t>DIRITTI DI SEGRETERIA CAMPIONATI NAZIONALI SERIE B 2026/2027 ______________ 10</w:t>
      </w:r>
      <w:r w:rsidRPr="00BC4FB5">
        <w:rPr>
          <w:lang w:val="it-IT"/>
        </w:rPr>
        <w:br/>
        <w:t>DATA VINCOLANTE IN CASO DI TRASFERIMENTO _________________________________ 10</w:t>
      </w:r>
      <w:r w:rsidRPr="00BC4FB5">
        <w:rPr>
          <w:lang w:val="it-IT"/>
        </w:rPr>
        <w:br/>
        <w:t>ASSORBIMENTO ________________________________________________________________ 11</w:t>
      </w:r>
      <w:r w:rsidRPr="00BC4FB5">
        <w:rPr>
          <w:lang w:val="it-IT"/>
        </w:rPr>
        <w:br/>
        <w:t>CESSIONE DIRITTO SPORTIVO ___________________________________________________ 12</w:t>
      </w:r>
      <w:r w:rsidRPr="00BC4FB5">
        <w:rPr>
          <w:lang w:val="it-IT"/>
        </w:rPr>
        <w:br/>
        <w:t>FUSIONE _______________________________________________________________________ 22</w:t>
      </w:r>
      <w:r w:rsidRPr="00BC4FB5">
        <w:rPr>
          <w:lang w:val="it-IT"/>
        </w:rPr>
        <w:br/>
      </w:r>
      <w:r w:rsidRPr="00BC4FB5">
        <w:rPr>
          <w:lang w:val="it-IT"/>
        </w:rPr>
        <w:br/>
        <w:t>NORME GIURIDICHE</w:t>
      </w:r>
      <w:r w:rsidRPr="00BC4FB5">
        <w:rPr>
          <w:lang w:val="it-IT"/>
        </w:rPr>
        <w:br/>
        <w:t>NOTIFICAZIONE DEI PROVVEDIMENTI DISCIPLINARI ADOTTATI DAL   GIUDICE</w:t>
      </w:r>
      <w:r w:rsidRPr="00BC4FB5">
        <w:rPr>
          <w:lang w:val="it-IT"/>
        </w:rPr>
        <w:br/>
        <w:t>SPORTIVO NAZIONALE __________________________________________________________ 25</w:t>
      </w:r>
      <w:r w:rsidRPr="00BC4FB5">
        <w:rPr>
          <w:lang w:val="it-IT"/>
        </w:rPr>
        <w:br/>
        <w:t>ISTANZA AVVERSO IL RISULTATO DI GARA ________________________________________ 25</w:t>
      </w:r>
      <w:r w:rsidRPr="00BC4FB5">
        <w:rPr>
          <w:lang w:val="it-IT"/>
        </w:rPr>
        <w:br/>
        <w:t>RECLAMO AVVERSO LE DECISIONI DEL GIUDICE SPORTIVO NAZIONALE __________ 25</w:t>
      </w:r>
      <w:r w:rsidRPr="00BC4FB5">
        <w:rPr>
          <w:lang w:val="it-IT"/>
        </w:rPr>
        <w:br/>
        <w:t>SQUALIFICHE CAMPIONATI, COPPA ITALIA E COPPE TERRITORIALI ________________ 26</w:t>
      </w:r>
      <w:r w:rsidRPr="00BC4FB5">
        <w:rPr>
          <w:lang w:val="it-IT"/>
        </w:rPr>
        <w:br/>
        <w:t>ESPULSIONE E/O SQUALIFICA ___________________________________________________ 27</w:t>
      </w:r>
      <w:r w:rsidRPr="00BC4FB5">
        <w:rPr>
          <w:lang w:val="it-IT"/>
        </w:rPr>
        <w:br/>
        <w:t>SQUALIFICA DEL CAMPO DI GARA _______________________________________________ 27</w:t>
      </w:r>
      <w:r w:rsidRPr="00BC4FB5">
        <w:rPr>
          <w:lang w:val="it-IT"/>
        </w:rPr>
        <w:br/>
        <w:t>RITIRO DAL CAMPIONATO/COPPA ITALIA _________________________________________ 27</w:t>
      </w:r>
      <w:r w:rsidRPr="00BC4FB5">
        <w:rPr>
          <w:lang w:val="it-IT"/>
        </w:rPr>
        <w:br/>
        <w:t>RINUNCE, ESCLUSIONE E RITARDATO ARRIVO ___________________________________ 28</w:t>
      </w:r>
      <w:r w:rsidRPr="00BC4FB5">
        <w:rPr>
          <w:lang w:val="it-IT"/>
        </w:rPr>
        <w:br/>
      </w:r>
      <w:r w:rsidRPr="00BC4FB5">
        <w:rPr>
          <w:lang w:val="it-IT"/>
        </w:rPr>
        <w:br/>
        <w:t>NORME ORGANIZZATIVE GARE - Impianti ed Attrezzature</w:t>
      </w:r>
      <w:r w:rsidRPr="00BC4FB5">
        <w:rPr>
          <w:lang w:val="it-IT"/>
        </w:rPr>
        <w:br/>
        <w:t>USO IMPIANTO MICROFONICO DURANTE LE GARE _______________________________ 32</w:t>
      </w:r>
      <w:r w:rsidRPr="00BC4FB5">
        <w:rPr>
          <w:lang w:val="it-IT"/>
        </w:rPr>
        <w:br/>
        <w:t>RETE DI GIOCO _________________________________________________________________ 32</w:t>
      </w:r>
      <w:r w:rsidRPr="00BC4FB5">
        <w:rPr>
          <w:lang w:val="it-IT"/>
        </w:rPr>
        <w:br/>
        <w:t>USO DEL MAXISCHERMO E DEI LED _____________________________________________ 33</w:t>
      </w:r>
      <w:r w:rsidRPr="00BC4FB5">
        <w:rPr>
          <w:lang w:val="it-IT"/>
        </w:rPr>
        <w:br/>
        <w:t>SEGGIOLONE ARBITRALE _______________________________________________________ 34</w:t>
      </w:r>
      <w:r w:rsidRPr="00BC4FB5">
        <w:rPr>
          <w:lang w:val="it-IT"/>
        </w:rPr>
        <w:br/>
        <w:t>TAVOLO SEGNAPUNTI ___________________________________________________________ 34</w:t>
      </w:r>
      <w:r w:rsidRPr="00BC4FB5">
        <w:rPr>
          <w:lang w:val="it-IT"/>
        </w:rPr>
        <w:br/>
        <w:t>MANIFESTAZIONI ESPRESSIVE DI DISCRIMINAZIONE _____________________________ 34</w:t>
      </w:r>
      <w:r w:rsidRPr="00BC4FB5">
        <w:rPr>
          <w:lang w:val="it-IT"/>
        </w:rPr>
        <w:br/>
        <w:t>REQUISITI E MODALITÀ PER L'OMOLOGA DEI CAMPI DI GIOCO SERIE A MASCHILE _ 35</w:t>
      </w:r>
      <w:r w:rsidRPr="00BC4FB5">
        <w:rPr>
          <w:lang w:val="it-IT"/>
        </w:rPr>
        <w:br/>
        <w:t>REQUISITI E MODALITÀ PER L'OMOLOGA DEI CAMPI DI GIOCO SERIE A FEMMINILE 37</w:t>
      </w:r>
      <w:r w:rsidRPr="00BC4FB5">
        <w:rPr>
          <w:lang w:val="it-IT"/>
        </w:rPr>
        <w:br/>
        <w:t>REQUISITI E MODALITÀ PER L'OMOLOGA DEI CAMPI DI GIOCO SERIE B ____________ 38</w:t>
      </w:r>
      <w:r w:rsidRPr="00BC4FB5">
        <w:rPr>
          <w:lang w:val="it-IT"/>
        </w:rPr>
        <w:br/>
        <w:t>OMOLOGAZIONE CAMPI DI GARA CAMPIONATI REGIONALI E TERRITORIALI _______ 40</w:t>
      </w:r>
      <w:r w:rsidRPr="00BC4FB5">
        <w:rPr>
          <w:lang w:val="it-IT"/>
        </w:rPr>
        <w:br/>
      </w:r>
      <w:r w:rsidRPr="00BC4FB5">
        <w:rPr>
          <w:lang w:val="it-IT"/>
        </w:rPr>
        <w:br/>
        <w:t>NORME ORGANIZZAZIONE GARE - Norme Tecniche</w:t>
      </w:r>
      <w:r w:rsidRPr="00BC4FB5">
        <w:rPr>
          <w:lang w:val="it-IT"/>
        </w:rPr>
        <w:br/>
        <w:t>SECONDO LIBERO ______________________________________________________________ 43</w:t>
      </w:r>
      <w:r w:rsidRPr="00BC4FB5">
        <w:rPr>
          <w:lang w:val="it-IT"/>
        </w:rPr>
        <w:br/>
        <w:t>PARTECIPAZIONE A DIVERSI CAMPIONATI _______________________________________ 44</w:t>
      </w:r>
      <w:r w:rsidRPr="00BC4FB5">
        <w:rPr>
          <w:lang w:val="it-IT"/>
        </w:rPr>
        <w:br/>
        <w:t>NOTE PER ATLETI UNDER ________________________________________________________ 46</w:t>
      </w:r>
      <w:r w:rsidRPr="00BC4FB5">
        <w:rPr>
          <w:lang w:val="it-IT"/>
        </w:rPr>
        <w:br/>
        <w:t>PRESENZE ED UTILIZZO ______________________________________________________ 46</w:t>
      </w:r>
      <w:r w:rsidRPr="00BC4FB5">
        <w:rPr>
          <w:lang w:val="it-IT"/>
        </w:rPr>
        <w:br/>
        <w:t>NUMERO MASSIMO DI CAMPIONATI DA DISPUTARE ___________________________ 46</w:t>
      </w:r>
      <w:r w:rsidRPr="00BC4FB5">
        <w:rPr>
          <w:lang w:val="it-IT"/>
        </w:rPr>
        <w:br/>
        <w:t>ESTENSIONE  NORMATIVA  PER  SOCIETÀ  DEI  CAMPIONATI  REGIONALI  E</w:t>
      </w:r>
      <w:r w:rsidRPr="00BC4FB5">
        <w:rPr>
          <w:lang w:val="it-IT"/>
        </w:rPr>
        <w:br/>
        <w:t>TERRITORIALI _______________________________________________________________ 46</w:t>
      </w:r>
    </w:p>
    <w:p w14:paraId="6062AAF7" w14:textId="77777777" w:rsidR="000C6670" w:rsidRPr="00BC4FB5" w:rsidRDefault="000D2623">
      <w:pPr>
        <w:rPr>
          <w:lang w:val="it-IT"/>
        </w:rPr>
      </w:pPr>
      <w:r w:rsidRPr="00BC4FB5">
        <w:rPr>
          <w:lang w:val="it-IT"/>
        </w:rPr>
        <w:br w:type="page"/>
      </w:r>
    </w:p>
    <w:p w14:paraId="4445A4F7"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RITIRO DA UN CAMPIONATO _________________________________________________ 46</w:t>
      </w:r>
      <w:r w:rsidRPr="00BC4FB5">
        <w:rPr>
          <w:lang w:val="it-IT"/>
        </w:rPr>
        <w:br/>
        <w:t>RICONOSCIMENTO DEI PARTECIPANTI ALLE GARE _______________________________ 46</w:t>
      </w:r>
      <w:r w:rsidRPr="00BC4FB5">
        <w:rPr>
          <w:lang w:val="it-IT"/>
        </w:rPr>
        <w:br/>
        <w:t>DOCUMENTI DA PRESENTARE ALLE GARE ________________________________________ 47</w:t>
      </w:r>
      <w:r w:rsidRPr="00BC4FB5">
        <w:rPr>
          <w:lang w:val="it-IT"/>
        </w:rPr>
        <w:br/>
        <w:t>INDUMENTI DI GIOCO___________________________________________________________ 48</w:t>
      </w:r>
      <w:r w:rsidRPr="00BC4FB5">
        <w:rPr>
          <w:lang w:val="it-IT"/>
        </w:rPr>
        <w:br/>
        <w:t>UTILIZZO LOGO CAMPIONATO SERIE B ___________________________________________ 48</w:t>
      </w:r>
      <w:r w:rsidRPr="00BC4FB5">
        <w:rPr>
          <w:lang w:val="it-IT"/>
        </w:rPr>
        <w:br/>
        <w:t>PALLONI DI GIOCO ______________________________________________________________ 49</w:t>
      </w:r>
      <w:r w:rsidRPr="00BC4FB5">
        <w:rPr>
          <w:lang w:val="it-IT"/>
        </w:rPr>
        <w:br/>
        <w:t>SISTEMA DEI CINQUE PALLONI/CESTE PORTAPALLONI ___________________________ 49</w:t>
      </w:r>
      <w:r w:rsidRPr="00BC4FB5">
        <w:rPr>
          <w:lang w:val="it-IT"/>
        </w:rPr>
        <w:br/>
        <w:t>UTILIZZO DI TRE PALLONI _______________________________________________________ 49</w:t>
      </w:r>
      <w:r w:rsidRPr="00BC4FB5">
        <w:rPr>
          <w:lang w:val="it-IT"/>
        </w:rPr>
        <w:br/>
        <w:t>SPONSORIZZAZIONE RETE DA GIOCO ___________________________________________ 49</w:t>
      </w:r>
      <w:r w:rsidRPr="00BC4FB5">
        <w:rPr>
          <w:lang w:val="it-IT"/>
        </w:rPr>
        <w:br/>
        <w:t>ASCIUGATURA DEL TERRENO DI GIOCO _________________________________________ 50</w:t>
      </w:r>
      <w:r w:rsidRPr="00BC4FB5">
        <w:rPr>
          <w:lang w:val="it-IT"/>
        </w:rPr>
        <w:br/>
        <w:t>REFERTO DI GARA ______________________________________________________________ 50</w:t>
      </w:r>
      <w:r w:rsidRPr="00BC4FB5">
        <w:rPr>
          <w:lang w:val="it-IT"/>
        </w:rPr>
        <w:br/>
        <w:t>REGOLAMENTAZIONE DIRETTE STREAMING ______________________________________ 51</w:t>
      </w:r>
      <w:r w:rsidRPr="00BC4FB5">
        <w:rPr>
          <w:lang w:val="it-IT"/>
        </w:rPr>
        <w:br/>
        <w:t>ORGANIZZAZIONE AMICHEVOLE UFFICIALE _____________________________________ 51</w:t>
      </w:r>
      <w:r w:rsidRPr="00BC4FB5">
        <w:rPr>
          <w:lang w:val="it-IT"/>
        </w:rPr>
        <w:br/>
        <w:t>TORNEO UFFICIALE (CON ALMENO 3 SQUADRE) _________________________________ 52</w:t>
      </w:r>
      <w:r w:rsidRPr="00BC4FB5">
        <w:rPr>
          <w:lang w:val="it-IT"/>
        </w:rPr>
        <w:br/>
      </w:r>
      <w:r w:rsidRPr="00BC4FB5">
        <w:rPr>
          <w:lang w:val="it-IT"/>
        </w:rPr>
        <w:br/>
        <w:t>NORME SERIE A MASCHILE</w:t>
      </w:r>
      <w:r w:rsidRPr="00BC4FB5">
        <w:rPr>
          <w:lang w:val="it-IT"/>
        </w:rPr>
        <w:br/>
        <w:t>OBBLIGO DI PARTECIPAZIONE AI CAMPIONATI DI CATEGORIA ____________________ 54</w:t>
      </w:r>
      <w:r w:rsidRPr="00BC4FB5">
        <w:rPr>
          <w:lang w:val="it-IT"/>
        </w:rPr>
        <w:br/>
        <w:t>STAGIONE SPORTIVA 2026/2027 _________________________________________________ 54</w:t>
      </w:r>
      <w:r w:rsidRPr="00BC4FB5">
        <w:rPr>
          <w:lang w:val="it-IT"/>
        </w:rPr>
        <w:br/>
        <w:t>OBBLIGO DI PARTECIPAZIONE DI ATLETI ITALIANI NEI CAMPIONATI DI SUPERLEGA, A2</w:t>
      </w:r>
      <w:r w:rsidRPr="00BC4FB5">
        <w:rPr>
          <w:lang w:val="it-IT"/>
        </w:rPr>
        <w:br/>
        <w:t>E A3 MASCHILE (COPPA ITALIA E SUPERCOPPA COMPRESA) ______________________ 56</w:t>
      </w:r>
      <w:r w:rsidRPr="00BC4FB5">
        <w:rPr>
          <w:lang w:val="it-IT"/>
        </w:rPr>
        <w:br/>
        <w:t>OBBLIGO DI DISPUTARE LE GARE NEI CAMPIONATI DI SERIE A ____________________ 56</w:t>
      </w:r>
      <w:r w:rsidRPr="00BC4FB5">
        <w:rPr>
          <w:lang w:val="it-IT"/>
        </w:rPr>
        <w:br/>
        <w:t>ORGANIZZAZIONE DELLE TRASFERTE E CAMPO IMPRATICABILE __________________ 56</w:t>
      </w:r>
      <w:r w:rsidRPr="00BC4FB5">
        <w:rPr>
          <w:lang w:val="it-IT"/>
        </w:rPr>
        <w:br/>
        <w:t>TERZO ALLENATORE NELLE GARE DEI CAMPIONATI SUPERLEGA, SERIE A2 E SERIE</w:t>
      </w:r>
      <w:r w:rsidRPr="00BC4FB5">
        <w:rPr>
          <w:lang w:val="it-IT"/>
        </w:rPr>
        <w:br/>
        <w:t>A3______________________________________________________________________________ 57</w:t>
      </w:r>
      <w:r w:rsidRPr="00BC4FB5">
        <w:rPr>
          <w:lang w:val="it-IT"/>
        </w:rPr>
        <w:br/>
        <w:t>VIDEO CHECK SYSTEM NEI CAMPIONATI DI SUPERLEGA, A2M E A3M, COPPA ITALIA E</w:t>
      </w:r>
      <w:r w:rsidRPr="00BC4FB5">
        <w:rPr>
          <w:lang w:val="it-IT"/>
        </w:rPr>
        <w:br/>
        <w:t>SUPERCOPPA __________________________________________________________________ 58</w:t>
      </w:r>
      <w:r w:rsidRPr="00BC4FB5">
        <w:rPr>
          <w:lang w:val="it-IT"/>
        </w:rPr>
        <w:br/>
        <w:t>CARTELLINO VERDE NELLE GARE DEI CAMPIONATI DI SUPERLEGA, A2 E A3</w:t>
      </w:r>
      <w:r w:rsidRPr="00BC4FB5">
        <w:rPr>
          <w:lang w:val="it-IT"/>
        </w:rPr>
        <w:br/>
        <w:t>MASCHILE _____________________________________________________________________ 58</w:t>
      </w:r>
      <w:r w:rsidRPr="00BC4FB5">
        <w:rPr>
          <w:lang w:val="it-IT"/>
        </w:rPr>
        <w:br/>
        <w:t>MICROFONATURA DEGLI UFFICIALI DI GARA _____________________________________ 58</w:t>
      </w:r>
      <w:r w:rsidRPr="00BC4FB5">
        <w:rPr>
          <w:lang w:val="it-IT"/>
        </w:rPr>
        <w:br/>
        <w:t>3° ARBITRO _____________________________________________________________________ 58</w:t>
      </w:r>
      <w:r w:rsidRPr="00BC4FB5">
        <w:rPr>
          <w:lang w:val="it-IT"/>
        </w:rPr>
        <w:br/>
        <w:t>TIME OUT E RICHIESTA DI FORMAZIONE _________________________________________ 59</w:t>
      </w:r>
      <w:r w:rsidRPr="00BC4FB5">
        <w:rPr>
          <w:lang w:val="it-IT"/>
        </w:rPr>
        <w:br/>
        <w:t>TABLET PER LE SOSTITUZIONI E NUMERAZIONE MAGLIE NEL CAMPIONATO DI</w:t>
      </w:r>
      <w:r w:rsidRPr="00BC4FB5">
        <w:rPr>
          <w:lang w:val="it-IT"/>
        </w:rPr>
        <w:br/>
        <w:t>SUPERLEGA ____________________________________________________________________ 59</w:t>
      </w:r>
      <w:r w:rsidRPr="00BC4FB5">
        <w:rPr>
          <w:lang w:val="it-IT"/>
        </w:rPr>
        <w:br/>
        <w:t>LINEA DELL'ALLENATORE ________________________________________________________ 60</w:t>
      </w:r>
      <w:r w:rsidRPr="00BC4FB5">
        <w:rPr>
          <w:lang w:val="it-IT"/>
        </w:rPr>
        <w:br/>
        <w:t>REGOLAMENTO PER LA PRESENZA DI UNO SPONSOR (OSPITE) IN PANCHINA NELLE</w:t>
      </w:r>
      <w:r w:rsidRPr="00BC4FB5">
        <w:rPr>
          <w:lang w:val="it-IT"/>
        </w:rPr>
        <w:br/>
        <w:t>GARE DEI CAMPIONATI DI SUPERLEGA, A2 E A3M ________________________________ 60</w:t>
      </w:r>
      <w:r w:rsidRPr="00BC4FB5">
        <w:rPr>
          <w:lang w:val="it-IT"/>
        </w:rPr>
        <w:br/>
        <w:t>REFERTO ELETTRONICO PER I CAMPIONATI DI SUPERLEGA, A2 E A3 MASCHILE ____ 61</w:t>
      </w:r>
      <w:r w:rsidRPr="00BC4FB5">
        <w:rPr>
          <w:lang w:val="it-IT"/>
        </w:rPr>
        <w:br/>
        <w:t>LINEE GUIDA ESCORESHEET FIPAV PER GARE DEI CAMPIONATI SERIE A ___________ 61</w:t>
      </w:r>
      <w:r w:rsidRPr="00BC4FB5">
        <w:rPr>
          <w:lang w:val="it-IT"/>
        </w:rPr>
        <w:br/>
        <w:t>PROTOCOLLO __________________________________________________________________ 61</w:t>
      </w:r>
      <w:r w:rsidRPr="00BC4FB5">
        <w:rPr>
          <w:lang w:val="it-IT"/>
        </w:rPr>
        <w:br/>
        <w:t>MATERIALE A CARICO DELLA SOCIETÀ OSPITANTE _______________________________ 62</w:t>
      </w:r>
      <w:r w:rsidRPr="00BC4FB5">
        <w:rPr>
          <w:lang w:val="it-IT"/>
        </w:rPr>
        <w:br/>
        <w:t>ADEMPIMENTI A CARICO DEL PRIMO ARBITRO ___________________________________ 62</w:t>
      </w:r>
      <w:r w:rsidRPr="00BC4FB5">
        <w:rPr>
          <w:lang w:val="it-IT"/>
        </w:rPr>
        <w:br/>
        <w:t>ADEMPIMENTI A CARICO DEL SECONDO ARBITRO _______________________________ 62</w:t>
      </w:r>
      <w:r w:rsidRPr="00BC4FB5">
        <w:rPr>
          <w:lang w:val="it-IT"/>
        </w:rPr>
        <w:br/>
        <w:t>ADEMPIMENTI A CARICO DEL SEGNAPUNTI ______________________________________ 62</w:t>
      </w:r>
      <w:r w:rsidRPr="00BC4FB5">
        <w:rPr>
          <w:lang w:val="it-IT"/>
        </w:rPr>
        <w:br/>
        <w:t>OBBLIGHI DELLE SOCIETÀ ______________________________________________________ 63</w:t>
      </w:r>
    </w:p>
    <w:p w14:paraId="3ED66C66" w14:textId="77777777" w:rsidR="000C6670" w:rsidRPr="00BC4FB5" w:rsidRDefault="000D2623">
      <w:pPr>
        <w:rPr>
          <w:lang w:val="it-IT"/>
        </w:rPr>
      </w:pPr>
      <w:r w:rsidRPr="00BC4FB5">
        <w:rPr>
          <w:lang w:val="it-IT"/>
        </w:rPr>
        <w:br w:type="page"/>
      </w:r>
    </w:p>
    <w:p w14:paraId="430968A2"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ALTRI OBBLIGHI ________________________________________________________________ 64</w:t>
      </w:r>
      <w:r w:rsidRPr="00BC4FB5">
        <w:rPr>
          <w:lang w:val="it-IT"/>
        </w:rPr>
        <w:br/>
        <w:t>CALENDARI SUPERLEGA, SERIE A2 E A3 MASCHILE _______________________________ 64</w:t>
      </w:r>
      <w:r w:rsidRPr="00BC4FB5">
        <w:rPr>
          <w:lang w:val="it-IT"/>
        </w:rPr>
        <w:br/>
        <w:t>CALENDARIO PROVVISORIO ____________________________________________________ 64</w:t>
      </w:r>
      <w:r w:rsidRPr="00BC4FB5">
        <w:rPr>
          <w:lang w:val="it-IT"/>
        </w:rPr>
        <w:br/>
        <w:t>CALENDARIO DEFINITIVO _______________________________________________________ 64</w:t>
      </w:r>
      <w:r w:rsidRPr="00BC4FB5">
        <w:rPr>
          <w:lang w:val="it-IT"/>
        </w:rPr>
        <w:br/>
        <w:t>SPOSTAMENTI DI ORARIO E CAMPO PER LE SERIE SUPERLEGA, A2 E A3 MASCHILE 65</w:t>
      </w:r>
      <w:r w:rsidRPr="00BC4FB5">
        <w:rPr>
          <w:lang w:val="it-IT"/>
        </w:rPr>
        <w:br/>
        <w:t>SERVIZIO RISULTATI _____________________________________________________________ 65</w:t>
      </w:r>
      <w:r w:rsidRPr="00BC4FB5">
        <w:rPr>
          <w:lang w:val="it-IT"/>
        </w:rPr>
        <w:br/>
        <w:t>CAMPIONATO NAZIONALE SUPERLEGA MASCHILE STAGIONE 2026/2027 __________ 66</w:t>
      </w:r>
      <w:r w:rsidRPr="00BC4FB5">
        <w:rPr>
          <w:lang w:val="it-IT"/>
        </w:rPr>
        <w:br/>
        <w:t>SUPERCOPPA ITALIANA 2026 ____________________________________________________ 70</w:t>
      </w:r>
      <w:r w:rsidRPr="00BC4FB5">
        <w:rPr>
          <w:lang w:val="it-IT"/>
        </w:rPr>
        <w:br/>
        <w:t>COPPA ITALIA SUPERLEGA 2026/2027 ____________________________________________ 71</w:t>
      </w:r>
      <w:r w:rsidRPr="00BC4FB5">
        <w:rPr>
          <w:lang w:val="it-IT"/>
        </w:rPr>
        <w:br/>
        <w:t>CAMPIONATO NAZIONALE SERIE A2 MASCHILE STAGIONE 2026/2027 _____________ 72</w:t>
      </w:r>
      <w:r w:rsidRPr="00BC4FB5">
        <w:rPr>
          <w:lang w:val="it-IT"/>
        </w:rPr>
        <w:br/>
        <w:t>COPPA ITALIA A2 MSCHILE ______________________________________________________ 75</w:t>
      </w:r>
      <w:r w:rsidRPr="00BC4FB5">
        <w:rPr>
          <w:lang w:val="it-IT"/>
        </w:rPr>
        <w:br/>
        <w:t>SUPERCOPPA SERIA A2 2026 ____________________________________________________ 75</w:t>
      </w:r>
      <w:r w:rsidRPr="00BC4FB5">
        <w:rPr>
          <w:lang w:val="it-IT"/>
        </w:rPr>
        <w:br/>
        <w:t>CAMPIONATO NAZIONALE SERIE A3 MASCHILE STAGIONE 2026/2027 _____________ 77</w:t>
      </w:r>
      <w:r w:rsidRPr="00BC4FB5">
        <w:rPr>
          <w:lang w:val="it-IT"/>
        </w:rPr>
        <w:br/>
        <w:t xml:space="preserve">PLAY OFF PROMOZIONE A3 </w:t>
      </w:r>
      <w:proofErr w:type="spellStart"/>
      <w:r w:rsidRPr="00BC4FB5">
        <w:rPr>
          <w:lang w:val="it-IT"/>
        </w:rPr>
        <w:t>MASCHILE______________Errore</w:t>
      </w:r>
      <w:proofErr w:type="spellEnd"/>
      <w:r w:rsidRPr="00BC4FB5">
        <w:rPr>
          <w:lang w:val="it-IT"/>
        </w:rPr>
        <w:t>. Il segnalibro non è definito.</w:t>
      </w:r>
      <w:r w:rsidRPr="00BC4FB5">
        <w:rPr>
          <w:lang w:val="it-IT"/>
        </w:rPr>
        <w:br/>
        <w:t>PLAY OUT RETROCESSIONE A3 MASCHILE __________Errore. Il segnalibro non è definito.</w:t>
      </w:r>
      <w:r w:rsidRPr="00BC4FB5">
        <w:rPr>
          <w:lang w:val="it-IT"/>
        </w:rPr>
        <w:br/>
        <w:t>COPPA ITALIA SERIE A3 2026/2027 _______________________________________________ 80</w:t>
      </w:r>
      <w:r w:rsidRPr="00BC4FB5">
        <w:rPr>
          <w:lang w:val="it-IT"/>
        </w:rPr>
        <w:br/>
        <w:t>SUPERCOPPA SERIE A3 2027 ____________________________________________________ 81</w:t>
      </w:r>
      <w:r w:rsidRPr="00BC4FB5">
        <w:rPr>
          <w:lang w:val="it-IT"/>
        </w:rPr>
        <w:br/>
      </w:r>
      <w:r w:rsidRPr="00BC4FB5">
        <w:rPr>
          <w:lang w:val="it-IT"/>
        </w:rPr>
        <w:br/>
        <w:t>NORME SERIE A FEMMINILE</w:t>
      </w:r>
      <w:r w:rsidRPr="00BC4FB5">
        <w:rPr>
          <w:lang w:val="it-IT"/>
        </w:rPr>
        <w:br/>
        <w:t>OBBLIGO DI PARTECIPAZIONE AI CAMPIONATI DI CATEGORIA ____________________ 83</w:t>
      </w:r>
      <w:r w:rsidRPr="00BC4FB5">
        <w:rPr>
          <w:lang w:val="it-IT"/>
        </w:rPr>
        <w:br/>
        <w:t>OBBLIGO DI PARTECIPAZIONE DI ATLETE ITALIANE E STRANIERE NEI CAMPIONATI DI</w:t>
      </w:r>
      <w:r w:rsidRPr="00BC4FB5">
        <w:rPr>
          <w:lang w:val="it-IT"/>
        </w:rPr>
        <w:br/>
        <w:t>SERIE A1 E A2 FEMMINILE (COPPA ITALIA COMPRESA) ____________________________ 83</w:t>
      </w:r>
      <w:r w:rsidRPr="00BC4FB5">
        <w:rPr>
          <w:lang w:val="it-IT"/>
        </w:rPr>
        <w:br/>
        <w:t>ATLETE UNDER 21 CON CAMBI ILLIMITATI NEI CAMPIONATI DI SERIE A1 E A2</w:t>
      </w:r>
      <w:r w:rsidRPr="00BC4FB5">
        <w:rPr>
          <w:lang w:val="it-IT"/>
        </w:rPr>
        <w:br/>
        <w:t>2026/2027 ______________________________________________________________________ 84</w:t>
      </w:r>
      <w:r w:rsidRPr="00BC4FB5">
        <w:rPr>
          <w:lang w:val="it-IT"/>
        </w:rPr>
        <w:br/>
        <w:t>PROGETTO GIOVANI – INCENTIVO PER UTILIZZO ATLETE UNDER 23 _______________ 85</w:t>
      </w:r>
      <w:r w:rsidRPr="00BC4FB5">
        <w:rPr>
          <w:lang w:val="it-IT"/>
        </w:rPr>
        <w:br/>
        <w:t>CAMPIONATI CONSECUTIVI _____________________________________________________ 85</w:t>
      </w:r>
      <w:r w:rsidRPr="00BC4FB5">
        <w:rPr>
          <w:lang w:val="it-IT"/>
        </w:rPr>
        <w:br/>
        <w:t>TERZO ALLENATORE NELLE GARE DI A1F E A2F ___________________________________ 85</w:t>
      </w:r>
      <w:r w:rsidRPr="00BC4FB5">
        <w:rPr>
          <w:lang w:val="it-IT"/>
        </w:rPr>
        <w:br/>
        <w:t>ESPULSIONE E/O SQUALIFICA DI UN COMPONENTE LA SQUADRA DURANTE LA GARA</w:t>
      </w:r>
      <w:r w:rsidRPr="00BC4FB5">
        <w:rPr>
          <w:lang w:val="it-IT"/>
        </w:rPr>
        <w:br/>
        <w:t>ISCRITTO SUL CAMP3 (ALLENATORE   -  ATLETA   -  DIRIGENTE   - MEDICO   -</w:t>
      </w:r>
      <w:r w:rsidRPr="00BC4FB5">
        <w:rPr>
          <w:lang w:val="it-IT"/>
        </w:rPr>
        <w:br/>
        <w:t>FISIOTERAPISTA) _______________________________________________________________ 86</w:t>
      </w:r>
      <w:r w:rsidRPr="00BC4FB5">
        <w:rPr>
          <w:lang w:val="it-IT"/>
        </w:rPr>
        <w:br/>
        <w:t>MODALITÀ DI VERSAMENTO CONTRIBUTI GARA __________________________________ 86</w:t>
      </w:r>
      <w:r w:rsidRPr="00BC4FB5">
        <w:rPr>
          <w:lang w:val="it-IT"/>
        </w:rPr>
        <w:br/>
        <w:t>VIDEO CHECK SYSTEM NEI CAMPIONATI DI SERIE AF _____________________________ 87</w:t>
      </w:r>
      <w:r w:rsidRPr="00BC4FB5">
        <w:rPr>
          <w:lang w:val="it-IT"/>
        </w:rPr>
        <w:br/>
        <w:t>MICROFONATURA DEGLI UFFICIALI DI GARA _____________________________________ 87</w:t>
      </w:r>
      <w:r w:rsidRPr="00BC4FB5">
        <w:rPr>
          <w:lang w:val="it-IT"/>
        </w:rPr>
        <w:br/>
        <w:t>3° ARBITRO _____________________________________________________________________ 88</w:t>
      </w:r>
      <w:r w:rsidRPr="00BC4FB5">
        <w:rPr>
          <w:lang w:val="it-IT"/>
        </w:rPr>
        <w:br/>
        <w:t>TIME OUT TECNICI E RICHIESTA DI FORMAZIONE _________________________________ 88</w:t>
      </w:r>
      <w:r w:rsidRPr="00BC4FB5">
        <w:rPr>
          <w:lang w:val="it-IT"/>
        </w:rPr>
        <w:br/>
        <w:t>SOSTITUZIONI E NUMERAZIONI MAGLIE IN A1F E A2F _____________________________ 88</w:t>
      </w:r>
      <w:r w:rsidRPr="00BC4FB5">
        <w:rPr>
          <w:lang w:val="it-IT"/>
        </w:rPr>
        <w:br/>
        <w:t>REGOLAMENTO PER LA PRESENZA DI UNO SPONSOR (OSPITE) IN PANCHINA NELLE</w:t>
      </w:r>
      <w:r w:rsidRPr="00BC4FB5">
        <w:rPr>
          <w:lang w:val="it-IT"/>
        </w:rPr>
        <w:br/>
        <w:t>GARE DI A1F E A2F ______________________________________________________________ 88</w:t>
      </w:r>
      <w:r w:rsidRPr="00BC4FB5">
        <w:rPr>
          <w:lang w:val="it-IT"/>
        </w:rPr>
        <w:br/>
        <w:t>REGOLAMENTO INTERRUZIONE PROLUNGATA (INTERVALLO) TRA SECONDO E TERZO</w:t>
      </w:r>
      <w:r w:rsidRPr="00BC4FB5">
        <w:rPr>
          <w:lang w:val="it-IT"/>
        </w:rPr>
        <w:br/>
        <w:t>SET NELLE GARE DEL CAMPIONATI DI A1F E A2F __________________________________ 89</w:t>
      </w:r>
      <w:r w:rsidRPr="00BC4FB5">
        <w:rPr>
          <w:lang w:val="it-IT"/>
        </w:rPr>
        <w:br/>
        <w:t>REFERTO ELETTRONICO PER   I CAMPIONATI  DI  SERIE A1 E A2 FEMMINILE</w:t>
      </w:r>
      <w:r w:rsidRPr="00BC4FB5">
        <w:rPr>
          <w:lang w:val="it-IT"/>
        </w:rPr>
        <w:br/>
        <w:t>(ESCORESHEET FIPAV) __________________________________________________________ 90</w:t>
      </w:r>
      <w:r w:rsidRPr="00BC4FB5">
        <w:rPr>
          <w:lang w:val="it-IT"/>
        </w:rPr>
        <w:br/>
        <w:t>LINEE GUIDA ESCORESHEET FIPAV PER GARE DEI CAMPIONATI SERIE A ___________ 90</w:t>
      </w:r>
      <w:r w:rsidRPr="00BC4FB5">
        <w:rPr>
          <w:lang w:val="it-IT"/>
        </w:rPr>
        <w:br/>
        <w:t>PROTOCOLLO __________________________________________________________________ 90</w:t>
      </w:r>
    </w:p>
    <w:p w14:paraId="5AFFF80D" w14:textId="77777777" w:rsidR="000C6670" w:rsidRPr="00BC4FB5" w:rsidRDefault="000D2623">
      <w:pPr>
        <w:rPr>
          <w:lang w:val="it-IT"/>
        </w:rPr>
      </w:pPr>
      <w:r w:rsidRPr="00BC4FB5">
        <w:rPr>
          <w:lang w:val="it-IT"/>
        </w:rPr>
        <w:br w:type="page"/>
      </w:r>
    </w:p>
    <w:p w14:paraId="28DBE57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MATERIALE A CARICO DELLA SOCIETÀ OSPITANTE _______________________________ 91</w:t>
      </w:r>
      <w:r w:rsidRPr="00BC4FB5">
        <w:rPr>
          <w:lang w:val="it-IT"/>
        </w:rPr>
        <w:br/>
        <w:t>ADEMPIMENTI A CARICO DEL PRIMO ARBITRO ___________________________________ 91</w:t>
      </w:r>
      <w:r w:rsidRPr="00BC4FB5">
        <w:rPr>
          <w:lang w:val="it-IT"/>
        </w:rPr>
        <w:br/>
        <w:t>ADEMPIMENTI A CARICO DEL SECONDO ARBITRO _______________________________ 91</w:t>
      </w:r>
      <w:r w:rsidRPr="00BC4FB5">
        <w:rPr>
          <w:lang w:val="it-IT"/>
        </w:rPr>
        <w:br/>
        <w:t>ADEMPIMENTI A CARICO DEL SEGNAPUNTI ______________________________________ 91</w:t>
      </w:r>
      <w:r w:rsidRPr="00BC4FB5">
        <w:rPr>
          <w:lang w:val="it-IT"/>
        </w:rPr>
        <w:br/>
        <w:t>RECUPERI O RIPETIZIONI DELLE GARE ___________________________________________ 92</w:t>
      </w:r>
      <w:r w:rsidRPr="00BC4FB5">
        <w:rPr>
          <w:lang w:val="it-IT"/>
        </w:rPr>
        <w:br/>
        <w:t>OBBLIGHI DELLE SOCIETÀ ______________________________________________________ 93</w:t>
      </w:r>
      <w:r w:rsidRPr="00BC4FB5">
        <w:rPr>
          <w:lang w:val="it-IT"/>
        </w:rPr>
        <w:br/>
        <w:t>ALTRI OBBLIGHI ________________________________________________________________ 93</w:t>
      </w:r>
      <w:r w:rsidRPr="00BC4FB5">
        <w:rPr>
          <w:lang w:val="it-IT"/>
        </w:rPr>
        <w:br/>
        <w:t>CALENDARI SERIE A1 E A2 FEMMINILE ___________________________________________ 93</w:t>
      </w:r>
      <w:r w:rsidRPr="00BC4FB5">
        <w:rPr>
          <w:lang w:val="it-IT"/>
        </w:rPr>
        <w:br/>
        <w:t>CALENDARI - SPOSTAMENTI DI ORARIO E CAMPO PER LE SERIE A1 E A2 FEMMINILE 94</w:t>
      </w:r>
      <w:r w:rsidRPr="00BC4FB5">
        <w:rPr>
          <w:lang w:val="it-IT"/>
        </w:rPr>
        <w:br/>
        <w:t>SERVIZIO RISULTATI _____________________________________________________________ 96</w:t>
      </w:r>
      <w:r w:rsidRPr="00BC4FB5">
        <w:rPr>
          <w:lang w:val="it-IT"/>
        </w:rPr>
        <w:br/>
        <w:t>CAMPIONATO NAZIONALE SERIE A1 FEMMINILE STAGIONE 2026/2027 ____________ 97</w:t>
      </w:r>
      <w:r w:rsidRPr="00BC4FB5">
        <w:rPr>
          <w:lang w:val="it-IT"/>
        </w:rPr>
        <w:br/>
        <w:t>PLAYOFF SCUDETTO FEMMINILE 2026 ___________________________________________ 98</w:t>
      </w:r>
      <w:r w:rsidRPr="00BC4FB5">
        <w:rPr>
          <w:lang w:val="it-IT"/>
        </w:rPr>
        <w:br/>
        <w:t>PLAYOFF CHALLENGE CUP ______________________________________________________ 98</w:t>
      </w:r>
      <w:r w:rsidRPr="00BC4FB5">
        <w:rPr>
          <w:lang w:val="it-IT"/>
        </w:rPr>
        <w:br/>
        <w:t>DIRITTI ALLE COPPE EUROPEE 2026/2027 ________________________________________ 98</w:t>
      </w:r>
      <w:r w:rsidRPr="00BC4FB5">
        <w:rPr>
          <w:lang w:val="it-IT"/>
        </w:rPr>
        <w:br/>
        <w:t>COPPA ITALIA SERIE A1 FEMMINILE 2026/2027 ___________________________________ 99</w:t>
      </w:r>
      <w:r w:rsidRPr="00BC4FB5">
        <w:rPr>
          <w:lang w:val="it-IT"/>
        </w:rPr>
        <w:br/>
        <w:t>FORMULA SUPERCOPPA ITALIANA SERIE A1 FEMMINILE __________________________ 99</w:t>
      </w:r>
      <w:r w:rsidRPr="00BC4FB5">
        <w:rPr>
          <w:lang w:val="it-IT"/>
        </w:rPr>
        <w:br/>
        <w:t>CAMPIONATO NAZIONALE SERIE A2 FEMMINILE STAGIONE 2026/2027 ___________ 100</w:t>
      </w:r>
      <w:r w:rsidRPr="00BC4FB5">
        <w:rPr>
          <w:lang w:val="it-IT"/>
        </w:rPr>
        <w:br/>
        <w:t>FORMULA COPPA ITALIA SERIE A2 FEMMINILE __________________________________ 100</w:t>
      </w:r>
      <w:r w:rsidRPr="00BC4FB5">
        <w:rPr>
          <w:lang w:val="it-IT"/>
        </w:rPr>
        <w:br/>
        <w:t>CLUB ITALIA FEMMINILE 2026/2027 _____________________________________________ 101</w:t>
      </w:r>
      <w:r w:rsidRPr="00BC4FB5">
        <w:rPr>
          <w:lang w:val="it-IT"/>
        </w:rPr>
        <w:br/>
        <w:t>RIFORMA CAMPIONATI DI SERIE A FEMMINILE __________________________________ 101</w:t>
      </w:r>
      <w:r w:rsidRPr="00BC4FB5">
        <w:rPr>
          <w:lang w:val="it-IT"/>
        </w:rPr>
        <w:br/>
      </w:r>
      <w:r w:rsidRPr="00BC4FB5">
        <w:rPr>
          <w:lang w:val="it-IT"/>
        </w:rPr>
        <w:br/>
        <w:t>NORME SERIE A3 FEMMINILE</w:t>
      </w:r>
      <w:r w:rsidRPr="00BC4FB5">
        <w:rPr>
          <w:lang w:val="it-IT"/>
        </w:rPr>
        <w:br/>
        <w:t>CALENDARI DEL CAMPIONATI DI SERIE A3 FEMMINILE __________________________ 103</w:t>
      </w:r>
      <w:r w:rsidRPr="00BC4FB5">
        <w:rPr>
          <w:lang w:val="it-IT"/>
        </w:rPr>
        <w:br/>
        <w:t>TESSERAMENTO ATLETI PROVENIENTI DA FEDERAZIONE STRANIERA ____________ 103</w:t>
      </w:r>
      <w:r w:rsidRPr="00BC4FB5">
        <w:rPr>
          <w:lang w:val="it-IT"/>
        </w:rPr>
        <w:br/>
        <w:t>CALENDARI ___________________________________________________________________ 103</w:t>
      </w:r>
      <w:r w:rsidRPr="00BC4FB5">
        <w:rPr>
          <w:lang w:val="it-IT"/>
        </w:rPr>
        <w:br/>
        <w:t>SPOSTAMENTI DI DATA, ORARIO E CAMPO DI GIOCO A3F ________________________ 104</w:t>
      </w:r>
      <w:r w:rsidRPr="00BC4FB5">
        <w:rPr>
          <w:lang w:val="it-IT"/>
        </w:rPr>
        <w:br/>
        <w:t>OBBLIGO DI PARTECIPAZIONE AI CAMPIONATI GIOVANILI A3F ___________________ 105</w:t>
      </w:r>
      <w:r w:rsidRPr="00BC4FB5">
        <w:rPr>
          <w:lang w:val="it-IT"/>
        </w:rPr>
        <w:br/>
        <w:t>OBBLIGO DI PARTECIPAZIONE DI ATLETE ITALIANE E STRANIERE NEI CAMPIONATO DI</w:t>
      </w:r>
      <w:r w:rsidRPr="00BC4FB5">
        <w:rPr>
          <w:lang w:val="it-IT"/>
        </w:rPr>
        <w:br/>
        <w:t>SERIE A3 FEMMINILE (COPPA ITALIA COMPRESA) ________________________________ 105</w:t>
      </w:r>
      <w:r w:rsidRPr="00BC4FB5">
        <w:rPr>
          <w:lang w:val="it-IT"/>
        </w:rPr>
        <w:br/>
        <w:t>SANZIONI E CASISTICHE PREVISTE _____________________________________________ 106</w:t>
      </w:r>
      <w:r w:rsidRPr="00BC4FB5">
        <w:rPr>
          <w:lang w:val="it-IT"/>
        </w:rPr>
        <w:br/>
        <w:t>PROGETTO GIOVANI – INCENTIVO PER UTILIZZO ATLETE UNDER 23 ______________ 106</w:t>
      </w:r>
      <w:r w:rsidRPr="00BC4FB5">
        <w:rPr>
          <w:lang w:val="it-IT"/>
        </w:rPr>
        <w:br/>
        <w:t>CAMPIONATI CONSECUTIVI ____________________________________________________ 106</w:t>
      </w:r>
      <w:r w:rsidRPr="00BC4FB5">
        <w:rPr>
          <w:lang w:val="it-IT"/>
        </w:rPr>
        <w:br/>
        <w:t>TERZO ALLENATORE A3F _______________________________________________________ 106</w:t>
      </w:r>
      <w:r w:rsidRPr="00BC4FB5">
        <w:rPr>
          <w:lang w:val="it-IT"/>
        </w:rPr>
        <w:br/>
        <w:t>ESPULSIONE E/O SQUALIFICA DI UN COMPONENTE LA SQUADRA DURANTE LA GARA</w:t>
      </w:r>
      <w:r w:rsidRPr="00BC4FB5">
        <w:rPr>
          <w:lang w:val="it-IT"/>
        </w:rPr>
        <w:br/>
        <w:t>ISCRITTO SUL CAMP3 (ALLENATORE - ATLETA - DIRIGENTE - MEDICO -</w:t>
      </w:r>
      <w:r w:rsidRPr="00BC4FB5">
        <w:rPr>
          <w:lang w:val="it-IT"/>
        </w:rPr>
        <w:br/>
        <w:t>FISIOTERAPISTA) _______________________________________________________________ 107</w:t>
      </w:r>
      <w:r w:rsidRPr="00BC4FB5">
        <w:rPr>
          <w:lang w:val="it-IT"/>
        </w:rPr>
        <w:br/>
        <w:t>MODALITÀ DI VERSAMENTO CONTRIBUTI GARA _________________________________ 107</w:t>
      </w:r>
      <w:r w:rsidRPr="00BC4FB5">
        <w:rPr>
          <w:lang w:val="it-IT"/>
        </w:rPr>
        <w:br/>
        <w:t>REFERTO ELETTRONICO PER I CAMPIONATI DI SERIE A3 FEMMINILE _____________ 108</w:t>
      </w:r>
      <w:r w:rsidRPr="00BC4FB5">
        <w:rPr>
          <w:lang w:val="it-IT"/>
        </w:rPr>
        <w:br/>
        <w:t>REGOLAMENTO PER LA PRESENZA DI UNO SPONSOR (OSPITE) IN PANCHINA NELLE</w:t>
      </w:r>
      <w:r w:rsidRPr="00BC4FB5">
        <w:rPr>
          <w:lang w:val="it-IT"/>
        </w:rPr>
        <w:br/>
        <w:t>GARE DI A3F ___________________________________________________________________ 108</w:t>
      </w:r>
      <w:r w:rsidRPr="00BC4FB5">
        <w:rPr>
          <w:lang w:val="it-IT"/>
        </w:rPr>
        <w:br/>
        <w:t>REGOLAMENTO INTERRUZIONE PROLUNGATA (INTERVALLO) TRA SECONDO E TERZO</w:t>
      </w:r>
      <w:r w:rsidRPr="00BC4FB5">
        <w:rPr>
          <w:lang w:val="it-IT"/>
        </w:rPr>
        <w:br/>
        <w:t>SET NELLE GARE DEL CAMPIONATI DI A3 F ______________________________________ 109</w:t>
      </w:r>
      <w:r w:rsidRPr="00BC4FB5">
        <w:rPr>
          <w:lang w:val="it-IT"/>
        </w:rPr>
        <w:br/>
        <w:t>DIRETTA STREAMING ___________________________________________________________ 110</w:t>
      </w:r>
      <w:r w:rsidRPr="00BC4FB5">
        <w:rPr>
          <w:lang w:val="it-IT"/>
        </w:rPr>
        <w:br/>
        <w:t>REGOLAMENTO SERIE A3 – ADDENDUM ________________________________________ 111</w:t>
      </w:r>
    </w:p>
    <w:p w14:paraId="16FEB86F" w14:textId="77777777" w:rsidR="000C6670" w:rsidRPr="00BC4FB5" w:rsidRDefault="000D2623">
      <w:pPr>
        <w:rPr>
          <w:lang w:val="it-IT"/>
        </w:rPr>
      </w:pPr>
      <w:r w:rsidRPr="00BC4FB5">
        <w:rPr>
          <w:lang w:val="it-IT"/>
        </w:rPr>
        <w:br w:type="page"/>
      </w:r>
    </w:p>
    <w:p w14:paraId="44F648A0"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CAMPIONATO NAZIONALE SERIE A3 FEMMINILE 2026/2027 ______________________ 112</w:t>
      </w:r>
      <w:r w:rsidRPr="00BC4FB5">
        <w:rPr>
          <w:lang w:val="it-IT"/>
        </w:rPr>
        <w:br/>
        <w:t>ORGANICO 2026/2027 _________________________________________________________ 112</w:t>
      </w:r>
      <w:r w:rsidRPr="00BC4FB5">
        <w:rPr>
          <w:lang w:val="it-IT"/>
        </w:rPr>
        <w:br/>
        <w:t>COMPOSIZIONE GIRONI _______________________________________________________ 112</w:t>
      </w:r>
      <w:r w:rsidRPr="00BC4FB5">
        <w:rPr>
          <w:lang w:val="it-IT"/>
        </w:rPr>
        <w:br/>
        <w:t>FORMULA DI SVOLGIMENTO ___________________________________________________ 112</w:t>
      </w:r>
      <w:r w:rsidRPr="00BC4FB5">
        <w:rPr>
          <w:lang w:val="it-IT"/>
        </w:rPr>
        <w:br/>
        <w:t>COPPA ITALIA SERIE A3 2026/2027 ______________________________________________ 113</w:t>
      </w:r>
      <w:r w:rsidRPr="00BC4FB5">
        <w:rPr>
          <w:lang w:val="it-IT"/>
        </w:rPr>
        <w:br/>
      </w:r>
      <w:r w:rsidRPr="00BC4FB5">
        <w:rPr>
          <w:lang w:val="it-IT"/>
        </w:rPr>
        <w:br/>
        <w:t>NORME SERIE B</w:t>
      </w:r>
      <w:r w:rsidRPr="00BC4FB5">
        <w:rPr>
          <w:lang w:val="it-IT"/>
        </w:rPr>
        <w:br/>
        <w:t>FASI DI INIZIO STAGIONE 2026/2027 ____________________________________________ 115</w:t>
      </w:r>
      <w:r w:rsidRPr="00BC4FB5">
        <w:rPr>
          <w:lang w:val="it-IT"/>
        </w:rPr>
        <w:br/>
        <w:t>CALENDARI DEI CAMPIONATI DI SERIE B/M, B1/F E B2F __________________________ 115</w:t>
      </w:r>
      <w:r w:rsidRPr="00BC4FB5">
        <w:rPr>
          <w:lang w:val="it-IT"/>
        </w:rPr>
        <w:br/>
        <w:t>SPOSTAMENTI DI DATA, ORARIO E CAMPO DI GIOCO ____________________________ 116</w:t>
      </w:r>
      <w:r w:rsidRPr="00BC4FB5">
        <w:rPr>
          <w:lang w:val="it-IT"/>
        </w:rPr>
        <w:br/>
        <w:t>COPPA ITALIA SERIE B __________________________________________________________ 118</w:t>
      </w:r>
      <w:r w:rsidRPr="00BC4FB5">
        <w:rPr>
          <w:lang w:val="it-IT"/>
        </w:rPr>
        <w:br/>
        <w:t>OBBLIGO DI PARTECIPAZIONE AI CAMPIONATI DI CATEGORIA ___________________ 118</w:t>
      </w:r>
      <w:r w:rsidRPr="00BC4FB5">
        <w:rPr>
          <w:lang w:val="it-IT"/>
        </w:rPr>
        <w:br/>
        <w:t>RIFORMA CAMPIONATI DI SERIE B FEMMINILE __________________________________ 119</w:t>
      </w:r>
      <w:r w:rsidRPr="00BC4FB5">
        <w:rPr>
          <w:lang w:val="it-IT"/>
        </w:rPr>
        <w:br/>
        <w:t>CAMPIONATO NAZIONALE SERIE B MASCHILE 2026/2027 ________________________ 120</w:t>
      </w:r>
      <w:r w:rsidRPr="00BC4FB5">
        <w:rPr>
          <w:lang w:val="it-IT"/>
        </w:rPr>
        <w:br/>
        <w:t>ORGANICO 2026/2027 _________________________________________________________ 120</w:t>
      </w:r>
      <w:r w:rsidRPr="00BC4FB5">
        <w:rPr>
          <w:lang w:val="it-IT"/>
        </w:rPr>
        <w:br/>
        <w:t>COMPOSIZIONE GIRONI _______________________________________________________ 120</w:t>
      </w:r>
      <w:r w:rsidRPr="00BC4FB5">
        <w:rPr>
          <w:lang w:val="it-IT"/>
        </w:rPr>
        <w:br/>
        <w:t>FORMULA DI SVOLGIMENTO ___________________________________________________ 120</w:t>
      </w:r>
      <w:r w:rsidRPr="00BC4FB5">
        <w:rPr>
          <w:lang w:val="it-IT"/>
        </w:rPr>
        <w:br/>
        <w:t>CAMPIONATO NAZIONALE SERIE B1 FEMMINILE 2026/2027 ______________________ 121</w:t>
      </w:r>
      <w:r w:rsidRPr="00BC4FB5">
        <w:rPr>
          <w:lang w:val="it-IT"/>
        </w:rPr>
        <w:br/>
        <w:t>ORGANICO 2026/2027 _________________________________________________________ 121</w:t>
      </w:r>
      <w:r w:rsidRPr="00BC4FB5">
        <w:rPr>
          <w:lang w:val="it-IT"/>
        </w:rPr>
        <w:br/>
        <w:t>COMPOSIZIONE GIRONI _______________________________________________________ 121</w:t>
      </w:r>
      <w:r w:rsidRPr="00BC4FB5">
        <w:rPr>
          <w:lang w:val="it-IT"/>
        </w:rPr>
        <w:br/>
        <w:t>FORMULA DI SVOLGIMENTO ___________________________________________________ 121</w:t>
      </w:r>
      <w:r w:rsidRPr="00BC4FB5">
        <w:rPr>
          <w:lang w:val="it-IT"/>
        </w:rPr>
        <w:br/>
        <w:t>CAMPIONATO NAZIONALE SERIE B2 FEMMINILE 2026/2027 ______________________ 122</w:t>
      </w:r>
      <w:r w:rsidRPr="00BC4FB5">
        <w:rPr>
          <w:lang w:val="it-IT"/>
        </w:rPr>
        <w:br/>
        <w:t>ORGANICO 2026/2027 _________________________________________________________ 122</w:t>
      </w:r>
      <w:r w:rsidRPr="00BC4FB5">
        <w:rPr>
          <w:lang w:val="it-IT"/>
        </w:rPr>
        <w:br/>
        <w:t>COMPOSIZIONE GIRONI _______________________________________________________ 122</w:t>
      </w:r>
      <w:r w:rsidRPr="00BC4FB5">
        <w:rPr>
          <w:lang w:val="it-IT"/>
        </w:rPr>
        <w:br/>
        <w:t>FORMULA DI SVOLGIMENTO ___________________________________________________ 122</w:t>
      </w:r>
      <w:r w:rsidRPr="00BC4FB5">
        <w:rPr>
          <w:lang w:val="it-IT"/>
        </w:rPr>
        <w:br/>
      </w:r>
      <w:r w:rsidRPr="00BC4FB5">
        <w:rPr>
          <w:lang w:val="it-IT"/>
        </w:rPr>
        <w:br/>
        <w:t>NORME SERIE C NAZIONALE E SERIE D</w:t>
      </w:r>
      <w:r w:rsidRPr="00BC4FB5">
        <w:rPr>
          <w:lang w:val="it-IT"/>
        </w:rPr>
        <w:br/>
        <w:t>REQUISITI MINIMI ORGANIZZAZIONE CAMPIONATI DI SERIE  C, REGIONALI E</w:t>
      </w:r>
      <w:r w:rsidRPr="00BC4FB5">
        <w:rPr>
          <w:lang w:val="it-IT"/>
        </w:rPr>
        <w:br/>
        <w:t>TERRITORIALI FEMMINILI _______________________________________________________ 124</w:t>
      </w:r>
      <w:r w:rsidRPr="00BC4FB5">
        <w:rPr>
          <w:lang w:val="it-IT"/>
        </w:rPr>
        <w:br/>
        <w:t>REQUISITI MINIMI ORGANIZZAZIONE CAMPIONATI DI SERIE  C, REGIONALI E</w:t>
      </w:r>
      <w:r w:rsidRPr="00BC4FB5">
        <w:rPr>
          <w:lang w:val="it-IT"/>
        </w:rPr>
        <w:br/>
        <w:t>TERRITORIALI MASCHILI _______________________________________________________ 125</w:t>
      </w:r>
      <w:r w:rsidRPr="00BC4FB5">
        <w:rPr>
          <w:lang w:val="it-IT"/>
        </w:rPr>
        <w:br/>
        <w:t>CAMPO DI GARA _______________________________________________________________ 126</w:t>
      </w:r>
      <w:r w:rsidRPr="00BC4FB5">
        <w:rPr>
          <w:lang w:val="it-IT"/>
        </w:rPr>
        <w:br/>
        <w:t>ORARIO DI GIOCO _____________________________________________________________ 126</w:t>
      </w:r>
      <w:r w:rsidRPr="00BC4FB5">
        <w:rPr>
          <w:lang w:val="it-IT"/>
        </w:rPr>
        <w:br/>
        <w:t>CAMPO DI RISERVA ____________________________________________________________ 126</w:t>
      </w:r>
      <w:r w:rsidRPr="00BC4FB5">
        <w:rPr>
          <w:lang w:val="it-IT"/>
        </w:rPr>
        <w:br/>
        <w:t>OBBLIGO DI PARTECIPAZIONE AI CAMPIONATI DI CATEGORIA ___________________ 126</w:t>
      </w:r>
      <w:r w:rsidRPr="00BC4FB5">
        <w:rPr>
          <w:lang w:val="it-IT"/>
        </w:rPr>
        <w:br/>
      </w:r>
      <w:r w:rsidRPr="00BC4FB5">
        <w:rPr>
          <w:lang w:val="it-IT"/>
        </w:rPr>
        <w:br/>
        <w:t>NORME CAMPIONATI DI CATEGORIA</w:t>
      </w:r>
      <w:r w:rsidRPr="00BC4FB5">
        <w:rPr>
          <w:lang w:val="it-IT"/>
        </w:rPr>
        <w:br/>
        <w:t>STRUTTURAZIONE DEI CAMPIONATI DI CATEGORIA _____________________________ 129</w:t>
      </w:r>
      <w:r w:rsidRPr="00BC4FB5">
        <w:rPr>
          <w:lang w:val="it-IT"/>
        </w:rPr>
        <w:br/>
        <w:t>MASCHILE _____________________________________________________________________ 129</w:t>
      </w:r>
      <w:r w:rsidRPr="00BC4FB5">
        <w:rPr>
          <w:lang w:val="it-IT"/>
        </w:rPr>
        <w:br/>
        <w:t>FEMMINILE ____________________________________________________________________ 129</w:t>
      </w:r>
      <w:r w:rsidRPr="00BC4FB5">
        <w:rPr>
          <w:lang w:val="it-IT"/>
        </w:rPr>
        <w:br/>
        <w:t>UTILIZZO ARBITRI ASSOCIATI ___________________________________________________ 130</w:t>
      </w:r>
      <w:r w:rsidRPr="00BC4FB5">
        <w:rPr>
          <w:lang w:val="it-IT"/>
        </w:rPr>
        <w:br/>
        <w:t>LIMITE DI ETÀ, ALTEZZA RETE E UTILIZZO DEL LIBERO ____________________________ 131</w:t>
      </w:r>
      <w:r w:rsidRPr="00BC4FB5">
        <w:rPr>
          <w:lang w:val="it-IT"/>
        </w:rPr>
        <w:br/>
        <w:t>NORME TECNICHE SPECIFICHE E COMUNI PER CAMPIONATI DI CATEGORIA SETTORE</w:t>
      </w:r>
      <w:r w:rsidRPr="00BC4FB5">
        <w:rPr>
          <w:lang w:val="it-IT"/>
        </w:rPr>
        <w:br/>
        <w:t>MASCHILE E SETTORE FEMMINILE ______________________________________________ 132</w:t>
      </w:r>
    </w:p>
    <w:p w14:paraId="374CF4D9" w14:textId="77777777" w:rsidR="000C6670" w:rsidRPr="00BC4FB5" w:rsidRDefault="000D2623">
      <w:pPr>
        <w:rPr>
          <w:lang w:val="it-IT"/>
        </w:rPr>
      </w:pPr>
      <w:r w:rsidRPr="00BC4FB5">
        <w:rPr>
          <w:lang w:val="it-IT"/>
        </w:rPr>
        <w:br w:type="page"/>
      </w:r>
    </w:p>
    <w:p w14:paraId="1E59F0B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NORME TECNICHE UNDER 12 MASCHILE 4 vs 4 _________________________________ 132</w:t>
      </w:r>
      <w:r w:rsidRPr="00BC4FB5">
        <w:rPr>
          <w:lang w:val="it-IT"/>
        </w:rPr>
        <w:br/>
        <w:t>NORME TECNICHE UNDER 13 MASCHILE 4 vs 4 _________________________________ 133</w:t>
      </w:r>
      <w:r w:rsidRPr="00BC4FB5">
        <w:rPr>
          <w:lang w:val="it-IT"/>
        </w:rPr>
        <w:br/>
        <w:t>FORMULE DI GIOCO 6 vs 6 IN UNDER 13 MASCHILE, UNDER 12 E UNDER 13</w:t>
      </w:r>
      <w:r w:rsidRPr="00BC4FB5">
        <w:rPr>
          <w:lang w:val="it-IT"/>
        </w:rPr>
        <w:br/>
        <w:t>FEMMINILE ____________________________________________________________________ 135</w:t>
      </w:r>
      <w:r w:rsidRPr="00BC4FB5">
        <w:rPr>
          <w:lang w:val="it-IT"/>
        </w:rPr>
        <w:br/>
        <w:t>NORME TECNICHE PER LE CATEGORIE UNDER 17 E UNDER 19 MASCHILE ________ 135</w:t>
      </w:r>
      <w:r w:rsidRPr="00BC4FB5">
        <w:rPr>
          <w:lang w:val="it-IT"/>
        </w:rPr>
        <w:br/>
        <w:t>FASI TERRITORIALI ED INTERTERRITORIALI ______________________________________ 135</w:t>
      </w:r>
      <w:r w:rsidRPr="00BC4FB5">
        <w:rPr>
          <w:lang w:val="it-IT"/>
        </w:rPr>
        <w:br/>
        <w:t>FINALI NAZIONALI UNDER 19 MASCHILE E UNDER 19 FEMMINILE ________________ 137</w:t>
      </w:r>
      <w:r w:rsidRPr="00BC4FB5">
        <w:rPr>
          <w:lang w:val="it-IT"/>
        </w:rPr>
        <w:br/>
        <w:t>FINALI NAZIONALI UNDER 17 MASCHILE, UNDER 15 MASCHILE, UNDER 17 E UNDER</w:t>
      </w:r>
      <w:r w:rsidRPr="00BC4FB5">
        <w:rPr>
          <w:lang w:val="it-IT"/>
        </w:rPr>
        <w:br/>
        <w:t>15 FEMMINILE _________________________________________________________________ 137</w:t>
      </w:r>
      <w:r w:rsidRPr="00BC4FB5">
        <w:rPr>
          <w:lang w:val="it-IT"/>
        </w:rPr>
        <w:br/>
        <w:t>FINALI NAZIONALI UNDER 14 MASCHILE E UNDER 14 FEMMINILE ________________ 137</w:t>
      </w:r>
      <w:r w:rsidRPr="00BC4FB5">
        <w:rPr>
          <w:lang w:val="it-IT"/>
        </w:rPr>
        <w:br/>
        <w:t>CAMPIONATO OPEN ___________________________________________________________ 137</w:t>
      </w:r>
      <w:r w:rsidRPr="00BC4FB5">
        <w:rPr>
          <w:lang w:val="it-IT"/>
        </w:rPr>
        <w:br/>
        <w:t>ATTIVITÀ TORNEISTICA E PROMOZIONALE ______________________________________ 138</w:t>
      </w:r>
      <w:r w:rsidRPr="00BC4FB5">
        <w:rPr>
          <w:lang w:val="it-IT"/>
        </w:rPr>
        <w:br/>
        <w:t>NORME TECNICHE _____________________________________________________________ 139</w:t>
      </w:r>
      <w:r w:rsidRPr="00BC4FB5">
        <w:rPr>
          <w:lang w:val="it-IT"/>
        </w:rPr>
        <w:br/>
        <w:t>CONTRIBUTI ATTIVITA’ TORNEISTICA ____________________________________________ 140</w:t>
      </w:r>
      <w:r w:rsidRPr="00BC4FB5">
        <w:rPr>
          <w:lang w:val="it-IT"/>
        </w:rPr>
        <w:br/>
        <w:t>COMUNICAZIONI SETTORE CAMPIONATI _______________________________________ 140</w:t>
      </w:r>
      <w:r w:rsidRPr="00BC4FB5">
        <w:rPr>
          <w:lang w:val="it-IT"/>
        </w:rPr>
        <w:br/>
        <w:t>CONTATTI UTILI ________________________________________________________________ 141</w:t>
      </w:r>
    </w:p>
    <w:p w14:paraId="7B737131" w14:textId="77777777" w:rsidR="000C6670" w:rsidRPr="00BC4FB5" w:rsidRDefault="000D2623">
      <w:pPr>
        <w:rPr>
          <w:lang w:val="it-IT"/>
        </w:rPr>
      </w:pPr>
      <w:r w:rsidRPr="00BC4FB5">
        <w:rPr>
          <w:lang w:val="it-IT"/>
        </w:rPr>
        <w:br w:type="page"/>
      </w:r>
    </w:p>
    <w:p w14:paraId="16CA5C2A"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NORME GENERALI</w:t>
      </w:r>
    </w:p>
    <w:p w14:paraId="6C3E785E" w14:textId="77777777" w:rsidR="000C6670" w:rsidRPr="00BC4FB5" w:rsidRDefault="000D2623">
      <w:pPr>
        <w:rPr>
          <w:lang w:val="it-IT"/>
        </w:rPr>
      </w:pPr>
      <w:r w:rsidRPr="00BC4FB5">
        <w:rPr>
          <w:lang w:val="it-IT"/>
        </w:rPr>
        <w:br w:type="page"/>
      </w:r>
    </w:p>
    <w:p w14:paraId="339CA86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TESSERAMENTO E</w:t>
      </w:r>
      <w:r w:rsidRPr="00BC4FB5">
        <w:rPr>
          <w:lang w:val="it-IT"/>
        </w:rPr>
        <w:br/>
        <w:t xml:space="preserve">  PROCEDURE</w:t>
      </w:r>
    </w:p>
    <w:p w14:paraId="1BF66E96" w14:textId="77777777" w:rsidR="000C6670" w:rsidRPr="00BC4FB5" w:rsidRDefault="000D2623">
      <w:pPr>
        <w:rPr>
          <w:lang w:val="it-IT"/>
        </w:rPr>
      </w:pPr>
      <w:r w:rsidRPr="00BC4FB5">
        <w:rPr>
          <w:lang w:val="it-IT"/>
        </w:rPr>
        <w:br w:type="page"/>
      </w:r>
    </w:p>
    <w:p w14:paraId="57FD362D"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ESTRATTO CONTO 2025/2026 - MANCATI VERSAMENTI</w:t>
      </w:r>
      <w:r w:rsidRPr="00BC4FB5">
        <w:rPr>
          <w:lang w:val="it-IT"/>
        </w:rPr>
        <w:br/>
        <w:t xml:space="preserve">           BLOCCO PROCEDURA RIAFFILIAZIONE</w:t>
      </w:r>
      <w:r w:rsidRPr="00BC4FB5">
        <w:rPr>
          <w:lang w:val="it-IT"/>
        </w:rPr>
        <w:br/>
      </w:r>
      <w:r w:rsidRPr="00BC4FB5">
        <w:rPr>
          <w:lang w:val="it-IT"/>
        </w:rPr>
        <w:br/>
        <w:t>Gli estratti conto aggiornati 2025/2026 delle società affiliate si possono consultare sul</w:t>
      </w:r>
      <w:r w:rsidRPr="00BC4FB5">
        <w:rPr>
          <w:lang w:val="it-IT"/>
        </w:rPr>
        <w:br/>
        <w:t>Tesseramento online.</w:t>
      </w:r>
      <w:r w:rsidRPr="00BC4FB5">
        <w:rPr>
          <w:lang w:val="it-IT"/>
        </w:rPr>
        <w:br/>
        <w:t>Le società che non hanno provveduto a corrispondere alla FIPAV e/o ai Comitati Regionali</w:t>
      </w:r>
      <w:r w:rsidRPr="00BC4FB5">
        <w:rPr>
          <w:lang w:val="it-IT"/>
        </w:rPr>
        <w:br/>
        <w:t>e/o Territoriali FIPAV gli importi relativi alle tasse, multe, iscrizioni ecc. per la stagione sportiva</w:t>
      </w:r>
      <w:r w:rsidRPr="00BC4FB5">
        <w:rPr>
          <w:lang w:val="it-IT"/>
        </w:rPr>
        <w:br/>
        <w:t>2025/2026, non potranno rinnovare l'affiliazione per la stagione sportiva 2026/2027. Per</w:t>
      </w:r>
      <w:r w:rsidRPr="00BC4FB5">
        <w:rPr>
          <w:lang w:val="it-IT"/>
        </w:rPr>
        <w:br/>
        <w:t>poter procedere al rinnovo dell'affiliazione è necessario che le società corrispondano quanto</w:t>
      </w:r>
      <w:r w:rsidRPr="00BC4FB5">
        <w:rPr>
          <w:lang w:val="it-IT"/>
        </w:rPr>
        <w:br/>
        <w:t>dovuto a FIPAV con carta di credito online, o nel caso di debito nei confronti dei Comitati</w:t>
      </w:r>
      <w:r w:rsidRPr="00BC4FB5">
        <w:rPr>
          <w:lang w:val="it-IT"/>
        </w:rPr>
        <w:br/>
        <w:t xml:space="preserve">Regionali/Territoriali, </w:t>
      </w:r>
      <w:proofErr w:type="gramStart"/>
      <w:r w:rsidRPr="00BC4FB5">
        <w:rPr>
          <w:lang w:val="it-IT"/>
        </w:rPr>
        <w:t>con  il</w:t>
      </w:r>
      <w:proofErr w:type="gramEnd"/>
      <w:r w:rsidRPr="00BC4FB5">
        <w:rPr>
          <w:lang w:val="it-IT"/>
        </w:rPr>
        <w:t xml:space="preserve"> versamento dovuto, inviandone loro copia. Al termine delle</w:t>
      </w:r>
      <w:r w:rsidRPr="00BC4FB5">
        <w:rPr>
          <w:lang w:val="it-IT"/>
        </w:rPr>
        <w:br/>
        <w:t>verifiche contabili, se non sarà riscontrato alcun saldo passivo del sodalizio si provvederà a</w:t>
      </w:r>
      <w:r w:rsidRPr="00BC4FB5">
        <w:rPr>
          <w:lang w:val="it-IT"/>
        </w:rPr>
        <w:br/>
      </w:r>
      <w:proofErr w:type="gramStart"/>
      <w:r w:rsidRPr="00BC4FB5">
        <w:rPr>
          <w:lang w:val="it-IT"/>
        </w:rPr>
        <w:t>rimuovere  il</w:t>
      </w:r>
      <w:proofErr w:type="gramEnd"/>
      <w:r w:rsidRPr="00BC4FB5">
        <w:rPr>
          <w:lang w:val="it-IT"/>
        </w:rPr>
        <w:t xml:space="preserve"> blocco procedura affiliazione. La stessa procedura sarà applicata per le</w:t>
      </w:r>
      <w:r w:rsidRPr="00BC4FB5">
        <w:rPr>
          <w:lang w:val="it-IT"/>
        </w:rPr>
        <w:br/>
        <w:t>società che avranno eventuali debiti nei confronti della FIPAV derivanti da attività e rapporti</w:t>
      </w:r>
      <w:r w:rsidRPr="00BC4FB5">
        <w:rPr>
          <w:lang w:val="it-IT"/>
        </w:rPr>
        <w:br/>
        <w:t>con la CEV e la FIVB.</w:t>
      </w:r>
      <w:r w:rsidRPr="00BC4FB5">
        <w:rPr>
          <w:lang w:val="it-IT"/>
        </w:rPr>
        <w:br/>
        <w:t>Le società che, a seguito  di un provvedimento del Tribunale Federale,  risultano</w:t>
      </w:r>
      <w:r w:rsidRPr="00BC4FB5">
        <w:rPr>
          <w:lang w:val="it-IT"/>
        </w:rPr>
        <w:br/>
        <w:t>inadempienti in relazione al pagamento dei Premi stabiliti dalla “Nuova Riforma Atleti” non</w:t>
      </w:r>
      <w:r w:rsidRPr="00BC4FB5">
        <w:rPr>
          <w:lang w:val="it-IT"/>
        </w:rPr>
        <w:br/>
        <w:t>potranno rinnovare l’affiliazione per la stagione sportiva 2026/2027.</w:t>
      </w:r>
      <w:r w:rsidRPr="00BC4FB5">
        <w:rPr>
          <w:lang w:val="it-IT"/>
        </w:rPr>
        <w:br/>
      </w:r>
      <w:r w:rsidRPr="00BC4FB5">
        <w:rPr>
          <w:lang w:val="it-IT"/>
        </w:rPr>
        <w:br/>
        <w:t xml:space="preserve">  DIRITTI DI SEGRETERIA CAMPIONATI NAZIONALI SERIE B 2026/2027</w:t>
      </w:r>
      <w:r w:rsidRPr="00BC4FB5">
        <w:rPr>
          <w:lang w:val="it-IT"/>
        </w:rPr>
        <w:br/>
      </w:r>
      <w:r w:rsidRPr="00BC4FB5">
        <w:rPr>
          <w:lang w:val="it-IT"/>
        </w:rPr>
        <w:br/>
        <w:t>Anche per la stagione 2026-2027 per tutte le squadre iscritte ai campionati nazionali di</w:t>
      </w:r>
      <w:r w:rsidRPr="00BC4FB5">
        <w:rPr>
          <w:lang w:val="it-IT"/>
        </w:rPr>
        <w:br/>
        <w:t>serie B è previsto il versamento tramite carta di credito del Diritto di segreteria.</w:t>
      </w:r>
      <w:r w:rsidRPr="00BC4FB5">
        <w:rPr>
          <w:lang w:val="it-IT"/>
        </w:rPr>
        <w:br/>
        <w:t>L’importo dei Diritti di Segreteria è così stabilito:</w:t>
      </w:r>
      <w:r w:rsidRPr="00BC4FB5">
        <w:rPr>
          <w:lang w:val="it-IT"/>
        </w:rPr>
        <w:br/>
        <w:t>SERIE B1 – B2 FEMMINILE e SERIE B MASCHILE: euro 250,00.</w:t>
      </w:r>
      <w:r w:rsidRPr="00BC4FB5">
        <w:rPr>
          <w:lang w:val="it-IT"/>
        </w:rPr>
        <w:br/>
      </w:r>
      <w:r w:rsidRPr="00BC4FB5">
        <w:rPr>
          <w:lang w:val="it-IT"/>
        </w:rPr>
        <w:br/>
        <w:t>Il pagamento del Diritto di Segreteria è contestuale al pagamento dell’iscrizione al</w:t>
      </w:r>
      <w:r w:rsidRPr="00BC4FB5">
        <w:rPr>
          <w:lang w:val="it-IT"/>
        </w:rPr>
        <w:br/>
        <w:t>campionato e sarà richiesto durante la procedura. Come per la precedente stagione non</w:t>
      </w:r>
      <w:r w:rsidRPr="00BC4FB5">
        <w:rPr>
          <w:lang w:val="it-IT"/>
        </w:rPr>
        <w:br/>
        <w:t>verrà richiesto il versamento della cauzione.</w:t>
      </w:r>
      <w:r w:rsidRPr="00BC4FB5">
        <w:rPr>
          <w:lang w:val="it-IT"/>
        </w:rPr>
        <w:br/>
      </w:r>
      <w:r w:rsidRPr="00BC4FB5">
        <w:rPr>
          <w:lang w:val="it-IT"/>
        </w:rPr>
        <w:br/>
        <w:t xml:space="preserve">         DATA VINCOLANTE IN CASO DI TRASFERIMENTO</w:t>
      </w:r>
      <w:r w:rsidRPr="00BC4FB5">
        <w:rPr>
          <w:lang w:val="it-IT"/>
        </w:rPr>
        <w:br/>
      </w:r>
      <w:r w:rsidRPr="00BC4FB5">
        <w:rPr>
          <w:lang w:val="it-IT"/>
        </w:rPr>
        <w:br/>
        <w:t>Per gli atleti trasferiti è vincolante, ai fini della partecipazione ai campionati, la data del</w:t>
      </w:r>
      <w:r w:rsidRPr="00BC4FB5">
        <w:rPr>
          <w:lang w:val="it-IT"/>
        </w:rPr>
        <w:br/>
        <w:t xml:space="preserve">trasferimento stesso. Pertanto, un giocatore trasferito </w:t>
      </w:r>
      <w:proofErr w:type="gramStart"/>
      <w:r w:rsidRPr="00BC4FB5">
        <w:rPr>
          <w:lang w:val="it-IT"/>
        </w:rPr>
        <w:t>oltre  il</w:t>
      </w:r>
      <w:proofErr w:type="gramEnd"/>
      <w:r w:rsidRPr="00BC4FB5">
        <w:rPr>
          <w:lang w:val="it-IT"/>
        </w:rPr>
        <w:t xml:space="preserve"> termine previsto per un</w:t>
      </w:r>
      <w:r w:rsidRPr="00BC4FB5">
        <w:rPr>
          <w:lang w:val="it-IT"/>
        </w:rPr>
        <w:br/>
        <w:t>determinato campionato non potrà partecipare a quel campionato. Inoltre, in caso di gara</w:t>
      </w:r>
      <w:r w:rsidRPr="00BC4FB5">
        <w:rPr>
          <w:lang w:val="it-IT"/>
        </w:rPr>
        <w:br/>
        <w:t xml:space="preserve">rinviata, alla stessa potranno partecipare </w:t>
      </w:r>
      <w:proofErr w:type="gramStart"/>
      <w:r w:rsidRPr="00BC4FB5">
        <w:rPr>
          <w:lang w:val="it-IT"/>
        </w:rPr>
        <w:t>solo  i</w:t>
      </w:r>
      <w:proofErr w:type="gramEnd"/>
      <w:r w:rsidRPr="00BC4FB5">
        <w:rPr>
          <w:lang w:val="it-IT"/>
        </w:rPr>
        <w:t xml:space="preserve"> tesserati alla data della gara come da</w:t>
      </w:r>
      <w:r w:rsidRPr="00BC4FB5">
        <w:rPr>
          <w:lang w:val="it-IT"/>
        </w:rPr>
        <w:br/>
        <w:t>calendario definitivo pubblicato prima dell’inizio del campionato. Tale norma si applica a</w:t>
      </w:r>
      <w:r w:rsidRPr="00BC4FB5">
        <w:rPr>
          <w:lang w:val="it-IT"/>
        </w:rPr>
        <w:br/>
        <w:t>tutte le serie e categorie. Si precisa che l’inserimento nel Camp 3 degli atleti sopra citati</w:t>
      </w:r>
      <w:r w:rsidRPr="00BC4FB5">
        <w:rPr>
          <w:lang w:val="it-IT"/>
        </w:rPr>
        <w:br/>
        <w:t>non “autorizza” l’utilizzo degli stessi.</w:t>
      </w:r>
    </w:p>
    <w:p w14:paraId="28143357" w14:textId="77777777" w:rsidR="000C6670" w:rsidRPr="00BC4FB5" w:rsidRDefault="000D2623">
      <w:pPr>
        <w:rPr>
          <w:lang w:val="it-IT"/>
        </w:rPr>
      </w:pPr>
      <w:r w:rsidRPr="00BC4FB5">
        <w:rPr>
          <w:lang w:val="it-IT"/>
        </w:rPr>
        <w:br w:type="page"/>
      </w:r>
    </w:p>
    <w:p w14:paraId="2A02660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ASSORBIMENTO</w:t>
      </w:r>
      <w:r w:rsidRPr="00BC4FB5">
        <w:rPr>
          <w:lang w:val="it-IT"/>
        </w:rPr>
        <w:br/>
      </w:r>
      <w:r w:rsidRPr="00BC4FB5">
        <w:rPr>
          <w:lang w:val="it-IT"/>
        </w:rPr>
        <w:br/>
        <w:t>La richiesta di assorbimento, da far pervenire in originale all'Ufficio Tesseramento ed in copia</w:t>
      </w:r>
      <w:r w:rsidRPr="00BC4FB5">
        <w:rPr>
          <w:lang w:val="it-IT"/>
        </w:rPr>
        <w:br/>
        <w:t>al Comitato Territoriale e Regionale di competenza, deve essere inviata improrogabilmente</w:t>
      </w:r>
      <w:r w:rsidRPr="00BC4FB5">
        <w:rPr>
          <w:lang w:val="it-IT"/>
        </w:rPr>
        <w:br/>
        <w:t>entro:</w:t>
      </w:r>
      <w:r w:rsidRPr="00BC4FB5">
        <w:rPr>
          <w:lang w:val="it-IT"/>
        </w:rPr>
        <w:br/>
      </w:r>
      <w:r w:rsidRPr="00BC4FB5">
        <w:rPr>
          <w:lang w:val="it-IT"/>
        </w:rPr>
        <w:br/>
        <w:t xml:space="preserve"> Società partecipanti alla </w:t>
      </w:r>
      <w:proofErr w:type="spellStart"/>
      <w:r w:rsidRPr="00BC4FB5">
        <w:rPr>
          <w:lang w:val="it-IT"/>
        </w:rPr>
        <w:t>SuperLega</w:t>
      </w:r>
      <w:proofErr w:type="spellEnd"/>
      <w:r w:rsidRPr="00BC4FB5">
        <w:rPr>
          <w:lang w:val="it-IT"/>
        </w:rPr>
        <w:t xml:space="preserve"> Maschile        Come da Regolamento Lega</w:t>
      </w:r>
      <w:r w:rsidRPr="00BC4FB5">
        <w:rPr>
          <w:lang w:val="it-IT"/>
        </w:rPr>
        <w:br/>
        <w:t xml:space="preserve"> Società partecipanti alla Serie A2M e A3M           Come da Regolamento Lega</w:t>
      </w:r>
      <w:r w:rsidRPr="00BC4FB5">
        <w:rPr>
          <w:lang w:val="it-IT"/>
        </w:rPr>
        <w:br/>
        <w:t xml:space="preserve"> Società partecipanti alla Serie A1F e A2F           Come da Regolamento Lega</w:t>
      </w:r>
      <w:r w:rsidRPr="00BC4FB5">
        <w:rPr>
          <w:lang w:val="it-IT"/>
        </w:rPr>
        <w:br/>
        <w:t xml:space="preserve"> Società partecipanti alla Serie A3F                      Entro il 4 luglio 2026</w:t>
      </w:r>
      <w:r w:rsidRPr="00BC4FB5">
        <w:rPr>
          <w:lang w:val="it-IT"/>
        </w:rPr>
        <w:br/>
        <w:t xml:space="preserve"> Società partecipanti alla Serie BM, B1F e B2F           Dal 1° al 4 luglio 2026</w:t>
      </w:r>
      <w:r w:rsidRPr="00BC4FB5">
        <w:rPr>
          <w:lang w:val="it-IT"/>
        </w:rPr>
        <w:br/>
        <w:t xml:space="preserve"> Società partecipanti ai campionati di serie regionale     Entro il 12 settembre 2026</w:t>
      </w:r>
      <w:r w:rsidRPr="00BC4FB5">
        <w:rPr>
          <w:lang w:val="it-IT"/>
        </w:rPr>
        <w:br/>
        <w:t xml:space="preserve"> Società partecipanti ai campionati di serie territoriale    Entro il 26 settembre 2026</w:t>
      </w:r>
      <w:r w:rsidRPr="00BC4FB5">
        <w:rPr>
          <w:lang w:val="it-IT"/>
        </w:rPr>
        <w:br/>
      </w:r>
      <w:r w:rsidRPr="00BC4FB5">
        <w:rPr>
          <w:lang w:val="it-IT"/>
        </w:rPr>
        <w:br/>
      </w:r>
      <w:r w:rsidRPr="00BC4FB5">
        <w:rPr>
          <w:lang w:val="it-IT"/>
        </w:rPr>
        <w:br/>
        <w:t>In ogni caso l’assorbimento deve sempre precedere l’inizio dei campionati di riferimento.</w:t>
      </w:r>
      <w:r w:rsidRPr="00BC4FB5">
        <w:rPr>
          <w:lang w:val="it-IT"/>
        </w:rPr>
        <w:br/>
        <w:t>Fermo restando le norme previste dal Regolamento Affiliazioni e Tesseramento, si elenca</w:t>
      </w:r>
      <w:r w:rsidRPr="00BC4FB5">
        <w:rPr>
          <w:lang w:val="it-IT"/>
        </w:rPr>
        <w:br/>
        <w:t>di seguito la documentazione necessaria per la ratifica:</w:t>
      </w:r>
      <w:r w:rsidRPr="00BC4FB5">
        <w:rPr>
          <w:lang w:val="it-IT"/>
        </w:rPr>
        <w:br/>
        <w:t>•   Dichiarazione di consenso alla cessione della società o della sezione.</w:t>
      </w:r>
      <w:r w:rsidRPr="00BC4FB5">
        <w:rPr>
          <w:lang w:val="it-IT"/>
        </w:rPr>
        <w:br/>
        <w:t>•   Dichiarazione di assenso della società assorbente con l’impegno a subentrare nei</w:t>
      </w:r>
      <w:r w:rsidRPr="00BC4FB5">
        <w:rPr>
          <w:lang w:val="it-IT"/>
        </w:rPr>
        <w:br/>
        <w:t xml:space="preserve">      diritti e doveri della disciolta società o sezione.</w:t>
      </w:r>
      <w:r w:rsidRPr="00BC4FB5">
        <w:rPr>
          <w:lang w:val="it-IT"/>
        </w:rPr>
        <w:br/>
        <w:t>•   Dichiarazione firmata da almeno due terzi degli atleti tesserati nella stagione sportiva</w:t>
      </w:r>
      <w:r w:rsidRPr="00BC4FB5">
        <w:rPr>
          <w:lang w:val="it-IT"/>
        </w:rPr>
        <w:br/>
        <w:t xml:space="preserve">    precedente per la società o la sezione assorbita.</w:t>
      </w:r>
      <w:r w:rsidRPr="00BC4FB5">
        <w:rPr>
          <w:lang w:val="it-IT"/>
        </w:rPr>
        <w:br/>
      </w:r>
      <w:r w:rsidRPr="00BC4FB5">
        <w:rPr>
          <w:lang w:val="it-IT"/>
        </w:rPr>
        <w:br/>
        <w:t>Attraverso tale dichiarazione gli atleti accettano l’assorbimento, utilizzando il modulo E1,</w:t>
      </w:r>
      <w:r w:rsidRPr="00BC4FB5">
        <w:rPr>
          <w:lang w:val="it-IT"/>
        </w:rPr>
        <w:br/>
        <w:t>disponibile online (nella propria homepage al link stampa moduli). Non devono firmare gli</w:t>
      </w:r>
      <w:r w:rsidRPr="00BC4FB5">
        <w:rPr>
          <w:lang w:val="it-IT"/>
        </w:rPr>
        <w:br/>
        <w:t>atleti in prestito i quali, al termine della stagione sportiva di riferimento, rientrano alla società</w:t>
      </w:r>
      <w:r w:rsidRPr="00BC4FB5">
        <w:rPr>
          <w:lang w:val="it-IT"/>
        </w:rPr>
        <w:br/>
        <w:t>di appartenenza. Possono invece firmare per adesione gli atleti vincolati con la società</w:t>
      </w:r>
      <w:r w:rsidRPr="00BC4FB5">
        <w:rPr>
          <w:lang w:val="it-IT"/>
        </w:rPr>
        <w:br/>
        <w:t>assorbita, ma in prestito ad altra società: il loro trasferimento alla società assorbente avverrà</w:t>
      </w:r>
      <w:r w:rsidRPr="00BC4FB5">
        <w:rPr>
          <w:lang w:val="it-IT"/>
        </w:rPr>
        <w:br/>
        <w:t>alla fine dell’annata agonistica. In caso di mancata adesione saranno invece liberi dal vincolo</w:t>
      </w:r>
      <w:r w:rsidRPr="00BC4FB5">
        <w:rPr>
          <w:lang w:val="it-IT"/>
        </w:rPr>
        <w:br/>
        <w:t>sempre alla fine della stagione sportiva e cioè al termine del prestito. Dopo la ratifica</w:t>
      </w:r>
      <w:r w:rsidRPr="00BC4FB5">
        <w:rPr>
          <w:lang w:val="it-IT"/>
        </w:rPr>
        <w:br/>
        <w:t xml:space="preserve">dell’assorbimento, gli atleti non aderenti potranno tesserarsi </w:t>
      </w:r>
      <w:proofErr w:type="gramStart"/>
      <w:r w:rsidRPr="00BC4FB5">
        <w:rPr>
          <w:lang w:val="it-IT"/>
        </w:rPr>
        <w:t>con  il</w:t>
      </w:r>
      <w:proofErr w:type="gramEnd"/>
      <w:r w:rsidRPr="00BC4FB5">
        <w:rPr>
          <w:lang w:val="it-IT"/>
        </w:rPr>
        <w:t xml:space="preserve"> modulo F di primo</w:t>
      </w:r>
      <w:r w:rsidRPr="00BC4FB5">
        <w:rPr>
          <w:lang w:val="it-IT"/>
        </w:rPr>
        <w:br/>
        <w:t>tesseramento anche con altra società. È necessaria la regolare affiliazione sia dell’associato</w:t>
      </w:r>
      <w:r w:rsidRPr="00BC4FB5">
        <w:rPr>
          <w:lang w:val="it-IT"/>
        </w:rPr>
        <w:br/>
      </w:r>
      <w:proofErr w:type="gramStart"/>
      <w:r w:rsidRPr="00BC4FB5">
        <w:rPr>
          <w:lang w:val="it-IT"/>
        </w:rPr>
        <w:t>assorbente  sia</w:t>
      </w:r>
      <w:proofErr w:type="gramEnd"/>
      <w:r w:rsidRPr="00BC4FB5">
        <w:rPr>
          <w:lang w:val="it-IT"/>
        </w:rPr>
        <w:t xml:space="preserve">  </w:t>
      </w:r>
      <w:proofErr w:type="gramStart"/>
      <w:r w:rsidRPr="00BC4FB5">
        <w:rPr>
          <w:lang w:val="it-IT"/>
        </w:rPr>
        <w:t>di  quello</w:t>
      </w:r>
      <w:proofErr w:type="gramEnd"/>
      <w:r w:rsidRPr="00BC4FB5">
        <w:rPr>
          <w:lang w:val="it-IT"/>
        </w:rPr>
        <w:t xml:space="preserve">  </w:t>
      </w:r>
      <w:proofErr w:type="gramStart"/>
      <w:r w:rsidRPr="00BC4FB5">
        <w:rPr>
          <w:lang w:val="it-IT"/>
        </w:rPr>
        <w:t>assorbito,  così</w:t>
      </w:r>
      <w:proofErr w:type="gramEnd"/>
      <w:r w:rsidRPr="00BC4FB5">
        <w:rPr>
          <w:lang w:val="it-IT"/>
        </w:rPr>
        <w:t xml:space="preserve"> </w:t>
      </w:r>
      <w:proofErr w:type="gramStart"/>
      <w:r w:rsidRPr="00BC4FB5">
        <w:rPr>
          <w:lang w:val="it-IT"/>
        </w:rPr>
        <w:t>come  la</w:t>
      </w:r>
      <w:proofErr w:type="gramEnd"/>
      <w:r w:rsidRPr="00BC4FB5">
        <w:rPr>
          <w:lang w:val="it-IT"/>
        </w:rPr>
        <w:t xml:space="preserve">  </w:t>
      </w:r>
      <w:proofErr w:type="gramStart"/>
      <w:r w:rsidRPr="00BC4FB5">
        <w:rPr>
          <w:lang w:val="it-IT"/>
        </w:rPr>
        <w:t>conferma  degli</w:t>
      </w:r>
      <w:proofErr w:type="gramEnd"/>
      <w:r w:rsidRPr="00BC4FB5">
        <w:rPr>
          <w:lang w:val="it-IT"/>
        </w:rPr>
        <w:t xml:space="preserve">  </w:t>
      </w:r>
      <w:proofErr w:type="gramStart"/>
      <w:r w:rsidRPr="00BC4FB5">
        <w:rPr>
          <w:lang w:val="it-IT"/>
        </w:rPr>
        <w:t>atleti  aderenti</w:t>
      </w:r>
      <w:proofErr w:type="gramEnd"/>
      <w:r w:rsidRPr="00BC4FB5">
        <w:rPr>
          <w:lang w:val="it-IT"/>
        </w:rPr>
        <w:br/>
        <w:t>all’assorbimento, se l’assorbimento riguarda una società detentrice di un diritto sportivo per il</w:t>
      </w:r>
      <w:r w:rsidRPr="00BC4FB5">
        <w:rPr>
          <w:lang w:val="it-IT"/>
        </w:rPr>
        <w:br/>
        <w:t>campionato di serie SuperLega-A2M-A3M-A1F-A2F è necessario il rispetto da parte della</w:t>
      </w:r>
      <w:r w:rsidRPr="00BC4FB5">
        <w:rPr>
          <w:lang w:val="it-IT"/>
        </w:rPr>
        <w:br/>
        <w:t>società ricevente di tutti i requisiti e criteri per l'ammissione al campionato. Tale verifica è</w:t>
      </w:r>
      <w:r w:rsidRPr="00BC4FB5">
        <w:rPr>
          <w:lang w:val="it-IT"/>
        </w:rPr>
        <w:br/>
        <w:t>demandata alla competente Commissione di Lega, che farà pervenire alla FIPAV il proprio</w:t>
      </w:r>
      <w:r w:rsidRPr="00BC4FB5">
        <w:rPr>
          <w:lang w:val="it-IT"/>
        </w:rPr>
        <w:br/>
        <w:t>parere per la necessaria approvazione.</w:t>
      </w:r>
    </w:p>
    <w:p w14:paraId="3910D0B8" w14:textId="77777777" w:rsidR="000C6670" w:rsidRPr="00BC4FB5" w:rsidRDefault="000D2623">
      <w:pPr>
        <w:rPr>
          <w:lang w:val="it-IT"/>
        </w:rPr>
      </w:pPr>
      <w:r w:rsidRPr="00BC4FB5">
        <w:rPr>
          <w:lang w:val="it-IT"/>
        </w:rPr>
        <w:br w:type="page"/>
      </w:r>
    </w:p>
    <w:p w14:paraId="5523E2D5"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Alla richiesta dovrà essere allegato  il versamento che sarà relativo al campionato di</w:t>
      </w:r>
      <w:r w:rsidRPr="00BC4FB5">
        <w:rPr>
          <w:lang w:val="it-IT"/>
        </w:rPr>
        <w:br/>
        <w:t>massima serie che viene acquisito tramite l’assorbimento, secondo la seguente tabella:</w:t>
      </w:r>
      <w:r w:rsidRPr="00BC4FB5">
        <w:rPr>
          <w:lang w:val="it-IT"/>
        </w:rPr>
        <w:br/>
      </w:r>
      <w:r w:rsidRPr="00BC4FB5">
        <w:rPr>
          <w:lang w:val="it-IT"/>
        </w:rPr>
        <w:br/>
        <w:t xml:space="preserve">                   Serie A1F/</w:t>
      </w:r>
      <w:proofErr w:type="spellStart"/>
      <w:r w:rsidRPr="00BC4FB5">
        <w:rPr>
          <w:lang w:val="it-IT"/>
        </w:rPr>
        <w:t>SuperLega</w:t>
      </w:r>
      <w:proofErr w:type="spellEnd"/>
      <w:r w:rsidRPr="00BC4FB5">
        <w:rPr>
          <w:lang w:val="it-IT"/>
        </w:rPr>
        <w:t xml:space="preserve">  € 40.000,00 c/credito 36</w:t>
      </w:r>
      <w:r w:rsidRPr="00BC4FB5">
        <w:rPr>
          <w:lang w:val="it-IT"/>
        </w:rPr>
        <w:br/>
        <w:t xml:space="preserve">                   Serie A2 M/F        € 35.000,00 c/credito 36</w:t>
      </w:r>
      <w:r w:rsidRPr="00BC4FB5">
        <w:rPr>
          <w:lang w:val="it-IT"/>
        </w:rPr>
        <w:br/>
        <w:t xml:space="preserve">                   Serie A3M/F         € 25.000,00 c/credito 36</w:t>
      </w:r>
      <w:r w:rsidRPr="00BC4FB5">
        <w:rPr>
          <w:lang w:val="it-IT"/>
        </w:rPr>
        <w:br/>
        <w:t xml:space="preserve">                   Serie BM           € 12.000,00 c/credito 36</w:t>
      </w:r>
      <w:r w:rsidRPr="00BC4FB5">
        <w:rPr>
          <w:lang w:val="it-IT"/>
        </w:rPr>
        <w:br/>
        <w:t xml:space="preserve">                   Serie B1F           € 15.000,00 c/credito 36</w:t>
      </w:r>
      <w:r w:rsidRPr="00BC4FB5">
        <w:rPr>
          <w:lang w:val="it-IT"/>
        </w:rPr>
        <w:br/>
        <w:t xml:space="preserve">                   Serie B2F           € 12.000,00 c/credito 36</w:t>
      </w:r>
      <w:r w:rsidRPr="00BC4FB5">
        <w:rPr>
          <w:lang w:val="it-IT"/>
        </w:rPr>
        <w:br/>
        <w:t xml:space="preserve">                   Serie C               € 1.500,00 c/o C.R.</w:t>
      </w:r>
      <w:r w:rsidRPr="00BC4FB5">
        <w:rPr>
          <w:lang w:val="it-IT"/>
        </w:rPr>
        <w:br/>
        <w:t xml:space="preserve">                   Serie D               € 1.000,00 c/o C.R.</w:t>
      </w:r>
      <w:r w:rsidRPr="00BC4FB5">
        <w:rPr>
          <w:lang w:val="it-IT"/>
        </w:rPr>
        <w:br/>
        <w:t xml:space="preserve">                   1° e 2° Divisione         € 500,00 c/o C.T.</w:t>
      </w:r>
      <w:r w:rsidRPr="00BC4FB5">
        <w:rPr>
          <w:lang w:val="it-IT"/>
        </w:rPr>
        <w:br/>
      </w:r>
      <w:r w:rsidRPr="00BC4FB5">
        <w:rPr>
          <w:lang w:val="it-IT"/>
        </w:rPr>
        <w:br/>
        <w:t>Gli atleti firmatari dell’assorbimento, che vengono trasferiti alla società che assorbe, non</w:t>
      </w:r>
      <w:r w:rsidRPr="00BC4FB5">
        <w:rPr>
          <w:lang w:val="it-IT"/>
        </w:rPr>
        <w:br/>
        <w:t>possono nella medesima stagione sportiva trasferirsi ad altra società, salvo quanto</w:t>
      </w:r>
      <w:r w:rsidRPr="00BC4FB5">
        <w:rPr>
          <w:lang w:val="it-IT"/>
        </w:rPr>
        <w:br/>
        <w:t>diversamente previsto nel paragrafo “Trasferimenti”.</w:t>
      </w:r>
      <w:r w:rsidRPr="00BC4FB5">
        <w:rPr>
          <w:lang w:val="it-IT"/>
        </w:rPr>
        <w:br/>
        <w:t>La  società  assorbita  totalmente decade  dalla  affiliazione  all’atto  della  ratifica</w:t>
      </w:r>
      <w:r w:rsidRPr="00BC4FB5">
        <w:rPr>
          <w:lang w:val="it-IT"/>
        </w:rPr>
        <w:br/>
        <w:t>dell’assorbimento.</w:t>
      </w:r>
      <w:r w:rsidRPr="00BC4FB5">
        <w:rPr>
          <w:lang w:val="it-IT"/>
        </w:rPr>
        <w:br/>
      </w:r>
      <w:r w:rsidRPr="00BC4FB5">
        <w:rPr>
          <w:lang w:val="it-IT"/>
        </w:rPr>
        <w:br/>
        <w:t xml:space="preserve">                CESSIONE DIRITTO SPORTIVO</w:t>
      </w:r>
      <w:r w:rsidRPr="00BC4FB5">
        <w:rPr>
          <w:lang w:val="it-IT"/>
        </w:rPr>
        <w:br/>
      </w:r>
      <w:r w:rsidRPr="00BC4FB5">
        <w:rPr>
          <w:lang w:val="it-IT"/>
        </w:rPr>
        <w:br/>
        <w:t>Per la stagione 2026/2027 le norme sulla cessione dei diritti sportivi potrebbero subire</w:t>
      </w:r>
      <w:r w:rsidRPr="00BC4FB5">
        <w:rPr>
          <w:lang w:val="it-IT"/>
        </w:rPr>
        <w:br/>
        <w:t>delle variazioni anche alla luce della delibera della Giunta Nazionale del CONI n.1344 del</w:t>
      </w:r>
      <w:r w:rsidRPr="00BC4FB5">
        <w:rPr>
          <w:lang w:val="it-IT"/>
        </w:rPr>
        <w:br/>
        <w:t>23.10.2006 relativa ai Principi Generali in materia di cessione dei titoli sportivi negli sport</w:t>
      </w:r>
      <w:r w:rsidRPr="00BC4FB5">
        <w:rPr>
          <w:lang w:val="it-IT"/>
        </w:rPr>
        <w:br/>
        <w:t>di squadra. Le società, pertanto, dovranno conformarsi agli eventuali adeguamenti della</w:t>
      </w:r>
      <w:r w:rsidRPr="00BC4FB5">
        <w:rPr>
          <w:lang w:val="it-IT"/>
        </w:rPr>
        <w:br/>
        <w:t>normativa, se intervenuti entro i termini di scadenza previsti per le cessioni stesse, prima</w:t>
      </w:r>
      <w:r w:rsidRPr="00BC4FB5">
        <w:rPr>
          <w:lang w:val="it-IT"/>
        </w:rPr>
        <w:br/>
        <w:t>di procedere a qualsiasi operazione in merito.</w:t>
      </w:r>
      <w:r w:rsidRPr="00BC4FB5">
        <w:rPr>
          <w:lang w:val="it-IT"/>
        </w:rPr>
        <w:br/>
      </w:r>
      <w:r w:rsidRPr="00BC4FB5">
        <w:rPr>
          <w:lang w:val="it-IT"/>
        </w:rPr>
        <w:br/>
        <w:t>Per Diritto Sportivo si intende il diritto di partecipare ad un determinato Campionato di</w:t>
      </w:r>
      <w:r w:rsidRPr="00BC4FB5">
        <w:rPr>
          <w:lang w:val="it-IT"/>
        </w:rPr>
        <w:br/>
        <w:t>Serie.</w:t>
      </w:r>
      <w:r w:rsidRPr="00BC4FB5">
        <w:rPr>
          <w:lang w:val="it-IT"/>
        </w:rPr>
        <w:br/>
      </w:r>
      <w:r w:rsidRPr="00BC4FB5">
        <w:rPr>
          <w:lang w:val="it-IT"/>
        </w:rPr>
        <w:br/>
        <w:t xml:space="preserve"> Società partecipanti alla </w:t>
      </w:r>
      <w:proofErr w:type="spellStart"/>
      <w:r w:rsidRPr="00BC4FB5">
        <w:rPr>
          <w:lang w:val="it-IT"/>
        </w:rPr>
        <w:t>SuperLega</w:t>
      </w:r>
      <w:proofErr w:type="spellEnd"/>
      <w:r w:rsidRPr="00BC4FB5">
        <w:rPr>
          <w:lang w:val="it-IT"/>
        </w:rPr>
        <w:t xml:space="preserve">               Come da Regolamento Lega</w:t>
      </w:r>
      <w:r w:rsidRPr="00BC4FB5">
        <w:rPr>
          <w:lang w:val="it-IT"/>
        </w:rPr>
        <w:br/>
        <w:t xml:space="preserve"> Società partecipanti alla Serie A2M e A3M           Come da Regolamento Lega</w:t>
      </w:r>
      <w:r w:rsidRPr="00BC4FB5">
        <w:rPr>
          <w:lang w:val="it-IT"/>
        </w:rPr>
        <w:br/>
        <w:t xml:space="preserve"> Società partecipanti alla Serie A1F e A2F           Come da Regolamento Lega</w:t>
      </w:r>
      <w:r w:rsidRPr="00BC4FB5">
        <w:rPr>
          <w:lang w:val="it-IT"/>
        </w:rPr>
        <w:br/>
        <w:t xml:space="preserve"> Società partecipanti alla Serie BM, B1F e B2F           Dal 1° al 4 luglio 2026</w:t>
      </w:r>
      <w:r w:rsidRPr="00BC4FB5">
        <w:rPr>
          <w:lang w:val="it-IT"/>
        </w:rPr>
        <w:br/>
        <w:t xml:space="preserve"> Società partecipanti ai campionati di serie regionale*    Entro il 12 settembre 2026</w:t>
      </w:r>
      <w:r w:rsidRPr="00BC4FB5">
        <w:rPr>
          <w:lang w:val="it-IT"/>
        </w:rPr>
        <w:br/>
        <w:t xml:space="preserve"> Società partecipanti ai campionati di serie territoriale*   Entro il 26 settembre 2026</w:t>
      </w:r>
      <w:r w:rsidRPr="00BC4FB5">
        <w:rPr>
          <w:lang w:val="it-IT"/>
        </w:rPr>
        <w:br/>
      </w:r>
      <w:r w:rsidRPr="00BC4FB5">
        <w:rPr>
          <w:lang w:val="it-IT"/>
        </w:rPr>
        <w:br/>
      </w:r>
      <w:r w:rsidRPr="00BC4FB5">
        <w:rPr>
          <w:lang w:val="it-IT"/>
        </w:rPr>
        <w:br/>
        <w:t>Per la Stagione agonistica 2026-2027 non sarà possibile cedere o acquisire  il diritto</w:t>
      </w:r>
      <w:r w:rsidRPr="00BC4FB5">
        <w:rPr>
          <w:lang w:val="it-IT"/>
        </w:rPr>
        <w:br/>
        <w:t>sportivo di serie A3 femminile.</w:t>
      </w:r>
    </w:p>
    <w:p w14:paraId="5CC1E3DD" w14:textId="77777777" w:rsidR="000C6670" w:rsidRPr="00BC4FB5" w:rsidRDefault="000D2623">
      <w:pPr>
        <w:rPr>
          <w:lang w:val="it-IT"/>
        </w:rPr>
      </w:pPr>
      <w:r w:rsidRPr="00BC4FB5">
        <w:rPr>
          <w:lang w:val="it-IT"/>
        </w:rPr>
        <w:br w:type="page"/>
      </w:r>
    </w:p>
    <w:p w14:paraId="154F7100"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*Le consulte Regionali hanno la facoltà di anticipare tale termine. Inoltre, potranno</w:t>
      </w:r>
      <w:r w:rsidRPr="00BC4FB5">
        <w:rPr>
          <w:lang w:val="it-IT"/>
        </w:rPr>
        <w:br/>
        <w:t>stabilire eventuali norme per limitare e regolamentare le cessioni dei diritti sportivi nei</w:t>
      </w:r>
      <w:r w:rsidRPr="00BC4FB5">
        <w:rPr>
          <w:lang w:val="it-IT"/>
        </w:rPr>
        <w:br/>
        <w:t>campionati di serie Regionale e Territoriale.</w:t>
      </w:r>
      <w:r w:rsidRPr="00BC4FB5">
        <w:rPr>
          <w:lang w:val="it-IT"/>
        </w:rPr>
        <w:br/>
      </w:r>
      <w:r w:rsidRPr="00BC4FB5">
        <w:rPr>
          <w:lang w:val="it-IT"/>
        </w:rPr>
        <w:br/>
        <w:t>È ammessa la cessione del diritto sportivo nel rispetto dei seguenti principi normativi:</w:t>
      </w:r>
      <w:r w:rsidRPr="00BC4FB5">
        <w:rPr>
          <w:lang w:val="it-IT"/>
        </w:rPr>
        <w:br/>
        <w:t xml:space="preserve"> 1. CAMPIONATI CONSECUTIVI</w:t>
      </w:r>
      <w:r w:rsidRPr="00BC4FB5">
        <w:rPr>
          <w:lang w:val="it-IT"/>
        </w:rPr>
        <w:br/>
      </w:r>
      <w:r w:rsidRPr="00BC4FB5">
        <w:rPr>
          <w:lang w:val="it-IT"/>
        </w:rPr>
        <w:br/>
        <w:t xml:space="preserve">       1.1 A1F o A2F</w:t>
      </w:r>
      <w:r w:rsidRPr="00BC4FB5">
        <w:rPr>
          <w:lang w:val="it-IT"/>
        </w:rPr>
        <w:br/>
        <w:t xml:space="preserve">       Gli associati regolarmente affiliati che con una delle loro squadre partecipano ai</w:t>
      </w:r>
      <w:r w:rsidRPr="00BC4FB5">
        <w:rPr>
          <w:lang w:val="it-IT"/>
        </w:rPr>
        <w:br/>
        <w:t xml:space="preserve">      campionati di serie A1/F o A2/F non possono prendere parte con altra squadra al</w:t>
      </w:r>
      <w:r w:rsidRPr="00BC4FB5">
        <w:rPr>
          <w:lang w:val="it-IT"/>
        </w:rPr>
        <w:br/>
        <w:t xml:space="preserve">      campionato di serie immediatamente inferiore;</w:t>
      </w:r>
      <w:r w:rsidRPr="00BC4FB5">
        <w:rPr>
          <w:lang w:val="it-IT"/>
        </w:rPr>
        <w:br/>
      </w:r>
      <w:r w:rsidRPr="00BC4FB5">
        <w:rPr>
          <w:lang w:val="it-IT"/>
        </w:rPr>
        <w:br/>
        <w:t xml:space="preserve">      1.2 A3F</w:t>
      </w:r>
      <w:r w:rsidRPr="00BC4FB5">
        <w:rPr>
          <w:lang w:val="it-IT"/>
        </w:rPr>
        <w:br/>
        <w:t xml:space="preserve">       Gli associati regolarmente affiliati che con una delle loro squadre partecipano al</w:t>
      </w:r>
      <w:r w:rsidRPr="00BC4FB5">
        <w:rPr>
          <w:lang w:val="it-IT"/>
        </w:rPr>
        <w:br/>
        <w:t xml:space="preserve">      campionato  di A3/F possono  partecipare con  un'altra squadra anche  al</w:t>
      </w:r>
      <w:r w:rsidRPr="00BC4FB5">
        <w:rPr>
          <w:lang w:val="it-IT"/>
        </w:rPr>
        <w:br/>
        <w:t xml:space="preserve">      campionato di serie B1 femminile, purché disputino tale campionato con atleti</w:t>
      </w:r>
      <w:r w:rsidRPr="00BC4FB5">
        <w:rPr>
          <w:lang w:val="it-IT"/>
        </w:rPr>
        <w:br/>
        <w:t xml:space="preserve">     Under 20, nate negli anni 2007 e successivi con massimo 2 atlete italiane fuori</w:t>
      </w:r>
      <w:r w:rsidRPr="00BC4FB5">
        <w:rPr>
          <w:lang w:val="it-IT"/>
        </w:rPr>
        <w:br/>
        <w:t xml:space="preserve">      quota senza limiti di età.</w:t>
      </w:r>
      <w:r w:rsidRPr="00BC4FB5">
        <w:rPr>
          <w:lang w:val="it-IT"/>
        </w:rPr>
        <w:br/>
      </w:r>
      <w:r w:rsidRPr="00BC4FB5">
        <w:rPr>
          <w:lang w:val="it-IT"/>
        </w:rPr>
        <w:br/>
        <w:t xml:space="preserve">      1.3 </w:t>
      </w:r>
      <w:proofErr w:type="spellStart"/>
      <w:r w:rsidRPr="00BC4FB5">
        <w:rPr>
          <w:lang w:val="it-IT"/>
        </w:rPr>
        <w:t>SuperLega</w:t>
      </w:r>
      <w:proofErr w:type="spellEnd"/>
      <w:r w:rsidRPr="00BC4FB5">
        <w:rPr>
          <w:lang w:val="it-IT"/>
        </w:rPr>
        <w:t xml:space="preserve"> o A2M</w:t>
      </w:r>
      <w:r w:rsidRPr="00BC4FB5">
        <w:rPr>
          <w:lang w:val="it-IT"/>
        </w:rPr>
        <w:br/>
        <w:t xml:space="preserve">       Gli associati regolarmente affiliati che con una delle loro squadre partecipano al</w:t>
      </w:r>
      <w:r w:rsidRPr="00BC4FB5">
        <w:rPr>
          <w:lang w:val="it-IT"/>
        </w:rPr>
        <w:br/>
        <w:t xml:space="preserve">      campionato di </w:t>
      </w:r>
      <w:proofErr w:type="spellStart"/>
      <w:r w:rsidRPr="00BC4FB5">
        <w:rPr>
          <w:lang w:val="it-IT"/>
        </w:rPr>
        <w:t>SuperLega</w:t>
      </w:r>
      <w:proofErr w:type="spellEnd"/>
      <w:r w:rsidRPr="00BC4FB5">
        <w:rPr>
          <w:lang w:val="it-IT"/>
        </w:rPr>
        <w:t xml:space="preserve"> o di Serie A2/M non possono prendere parte ad un</w:t>
      </w:r>
      <w:r w:rsidRPr="00BC4FB5">
        <w:rPr>
          <w:lang w:val="it-IT"/>
        </w:rPr>
        <w:br/>
        <w:t xml:space="preserve">      campionato di serie immediatamente inferiore;</w:t>
      </w:r>
      <w:r w:rsidRPr="00BC4FB5">
        <w:rPr>
          <w:lang w:val="it-IT"/>
        </w:rPr>
        <w:br/>
      </w:r>
      <w:r w:rsidRPr="00BC4FB5">
        <w:rPr>
          <w:lang w:val="it-IT"/>
        </w:rPr>
        <w:br/>
        <w:t xml:space="preserve">      1.4 A3M</w:t>
      </w:r>
      <w:r w:rsidRPr="00BC4FB5">
        <w:rPr>
          <w:lang w:val="it-IT"/>
        </w:rPr>
        <w:br/>
        <w:t xml:space="preserve">       Gli associati regolarmente affiliati che con una delle loro squadre partecipano al</w:t>
      </w:r>
      <w:r w:rsidRPr="00BC4FB5">
        <w:rPr>
          <w:lang w:val="it-IT"/>
        </w:rPr>
        <w:br/>
        <w:t xml:space="preserve">      campionato  di A3/M possono partecipare con  un'altra squadra anche  al</w:t>
      </w:r>
      <w:r w:rsidRPr="00BC4FB5">
        <w:rPr>
          <w:lang w:val="it-IT"/>
        </w:rPr>
        <w:br/>
        <w:t xml:space="preserve">      campionato di serie B maschile, purché disputino tale campionato con atleti</w:t>
      </w:r>
      <w:r w:rsidRPr="00BC4FB5">
        <w:rPr>
          <w:lang w:val="it-IT"/>
        </w:rPr>
        <w:br/>
        <w:t xml:space="preserve">     Under 21, nati negli anni 2006 e successivi con massimo 2 atleti italiani fuori quota</w:t>
      </w:r>
      <w:r w:rsidRPr="00BC4FB5">
        <w:rPr>
          <w:lang w:val="it-IT"/>
        </w:rPr>
        <w:br/>
        <w:t xml:space="preserve">      senza limiti di età.</w:t>
      </w:r>
      <w:r w:rsidRPr="00BC4FB5">
        <w:rPr>
          <w:lang w:val="it-IT"/>
        </w:rPr>
        <w:br/>
      </w:r>
      <w:r w:rsidRPr="00BC4FB5">
        <w:rPr>
          <w:lang w:val="it-IT"/>
        </w:rPr>
        <w:br/>
        <w:t xml:space="preserve">      1.5 ALTRI CAMPIONATI</w:t>
      </w:r>
      <w:r w:rsidRPr="00BC4FB5">
        <w:rPr>
          <w:lang w:val="it-IT"/>
        </w:rPr>
        <w:br/>
        <w:t xml:space="preserve">     Non ci sono limitazioni per tutti i campionati dalla B1/F alla 3° Divisione e dalla B/M</w:t>
      </w:r>
      <w:r w:rsidRPr="00BC4FB5">
        <w:rPr>
          <w:lang w:val="it-IT"/>
        </w:rPr>
        <w:br/>
        <w:t xml:space="preserve">       alla 3° divisione.</w:t>
      </w:r>
      <w:r w:rsidRPr="00BC4FB5">
        <w:rPr>
          <w:lang w:val="it-IT"/>
        </w:rPr>
        <w:br/>
      </w:r>
      <w:r w:rsidRPr="00BC4FB5">
        <w:rPr>
          <w:lang w:val="it-IT"/>
        </w:rPr>
        <w:br/>
        <w:t xml:space="preserve">      1.6 CASO PARTICOLARE</w:t>
      </w:r>
      <w:r w:rsidRPr="00BC4FB5">
        <w:rPr>
          <w:lang w:val="it-IT"/>
        </w:rPr>
        <w:br/>
        <w:t xml:space="preserve">      Qualora alla fine del campionato, un associato regolarmente affiliato, a seguito del</w:t>
      </w:r>
      <w:r w:rsidRPr="00BC4FB5">
        <w:rPr>
          <w:lang w:val="it-IT"/>
        </w:rPr>
        <w:br/>
        <w:t xml:space="preserve">     meccanismo di promozione e retrocessione, abbia due squadre in campionati</w:t>
      </w:r>
      <w:r w:rsidRPr="00BC4FB5">
        <w:rPr>
          <w:lang w:val="it-IT"/>
        </w:rPr>
        <w:br/>
        <w:t xml:space="preserve">       incompatibili fra loro (punto 1.1,1.2 e 1.3), dovrà scegliere all'atto dell'iscrizione a</w:t>
      </w:r>
      <w:r w:rsidRPr="00BC4FB5">
        <w:rPr>
          <w:lang w:val="it-IT"/>
        </w:rPr>
        <w:br/>
        <w:t xml:space="preserve">      quale campionato intenda partecipare nella successiva stagione sportiva, oppure,</w:t>
      </w:r>
      <w:r w:rsidRPr="00BC4FB5">
        <w:rPr>
          <w:lang w:val="it-IT"/>
        </w:rPr>
        <w:br/>
        <w:t xml:space="preserve">      se  cedibile, cedere uno dei due  diritti  sportivi  (Art.16 co. 2 RAT) prima</w:t>
      </w:r>
      <w:r w:rsidRPr="00BC4FB5">
        <w:rPr>
          <w:lang w:val="it-IT"/>
        </w:rPr>
        <w:br/>
        <w:t xml:space="preserve">       </w:t>
      </w:r>
      <w:proofErr w:type="gramStart"/>
      <w:r w:rsidRPr="00BC4FB5">
        <w:rPr>
          <w:lang w:val="it-IT"/>
        </w:rPr>
        <w:t>dell'iscrizione  al</w:t>
      </w:r>
      <w:proofErr w:type="gramEnd"/>
      <w:r w:rsidRPr="00BC4FB5">
        <w:rPr>
          <w:lang w:val="it-IT"/>
        </w:rPr>
        <w:t xml:space="preserve"> campionato prescelto, entro   i </w:t>
      </w:r>
      <w:proofErr w:type="gramStart"/>
      <w:r w:rsidRPr="00BC4FB5">
        <w:rPr>
          <w:lang w:val="it-IT"/>
        </w:rPr>
        <w:t>termini  prestabiliti</w:t>
      </w:r>
      <w:proofErr w:type="gramEnd"/>
      <w:r w:rsidRPr="00BC4FB5">
        <w:rPr>
          <w:lang w:val="it-IT"/>
        </w:rPr>
        <w:t>, oppure</w:t>
      </w:r>
      <w:r w:rsidRPr="00BC4FB5">
        <w:rPr>
          <w:lang w:val="it-IT"/>
        </w:rPr>
        <w:br/>
        <w:t xml:space="preserve">      partecipare ad ambedue i campionati, se rientrano fra quelli compatibili ex Art. 7</w:t>
      </w:r>
    </w:p>
    <w:p w14:paraId="23AECD11" w14:textId="77777777" w:rsidR="000C6670" w:rsidRPr="00BC4FB5" w:rsidRDefault="000D2623">
      <w:pPr>
        <w:rPr>
          <w:lang w:val="it-IT"/>
        </w:rPr>
      </w:pPr>
      <w:r w:rsidRPr="00BC4FB5">
        <w:rPr>
          <w:lang w:val="it-IT"/>
        </w:rPr>
        <w:br w:type="page"/>
      </w:r>
    </w:p>
    <w:p w14:paraId="03FDC445"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co. 3 del Regolamento </w:t>
      </w:r>
      <w:proofErr w:type="gramStart"/>
      <w:r w:rsidRPr="00BC4FB5">
        <w:rPr>
          <w:lang w:val="it-IT"/>
        </w:rPr>
        <w:t>Gare  "Gli  associati</w:t>
      </w:r>
      <w:proofErr w:type="gramEnd"/>
      <w:r w:rsidRPr="00BC4FB5">
        <w:rPr>
          <w:lang w:val="it-IT"/>
        </w:rPr>
        <w:t xml:space="preserve"> </w:t>
      </w:r>
      <w:proofErr w:type="gramStart"/>
      <w:r w:rsidRPr="00BC4FB5">
        <w:rPr>
          <w:lang w:val="it-IT"/>
        </w:rPr>
        <w:t>regolarmente  affiliati</w:t>
      </w:r>
      <w:proofErr w:type="gramEnd"/>
      <w:r w:rsidRPr="00BC4FB5">
        <w:rPr>
          <w:lang w:val="it-IT"/>
        </w:rPr>
        <w:t xml:space="preserve"> possono</w:t>
      </w:r>
      <w:r w:rsidRPr="00BC4FB5">
        <w:rPr>
          <w:lang w:val="it-IT"/>
        </w:rPr>
        <w:br/>
        <w:t xml:space="preserve">      partecipare ai campionati di serie territoriale con più squadre soltanto nei Comitati</w:t>
      </w:r>
      <w:r w:rsidRPr="00BC4FB5">
        <w:rPr>
          <w:lang w:val="it-IT"/>
        </w:rPr>
        <w:br/>
        <w:t xml:space="preserve">      dove possono essere inserite in gironi diversi".</w:t>
      </w:r>
      <w:r w:rsidRPr="00BC4FB5">
        <w:rPr>
          <w:lang w:val="it-IT"/>
        </w:rPr>
        <w:br/>
      </w:r>
      <w:r w:rsidRPr="00BC4FB5">
        <w:rPr>
          <w:lang w:val="it-IT"/>
        </w:rPr>
        <w:br/>
        <w:t xml:space="preserve"> 2. CAMPIONATI DI SERIE</w:t>
      </w:r>
      <w:r w:rsidRPr="00BC4FB5">
        <w:rPr>
          <w:lang w:val="it-IT"/>
        </w:rPr>
        <w:br/>
        <w:t>Per la stagione 2026/2027 è inoltre possibile cedere i seguenti diritti sportivi:</w:t>
      </w:r>
      <w:r w:rsidRPr="00BC4FB5">
        <w:rPr>
          <w:lang w:val="it-IT"/>
        </w:rPr>
        <w:br/>
        <w:t xml:space="preserve">      2.1 SUPERLEGA, A2M e A3M</w:t>
      </w:r>
      <w:r w:rsidRPr="00BC4FB5">
        <w:rPr>
          <w:lang w:val="it-IT"/>
        </w:rPr>
        <w:br/>
        <w:t xml:space="preserve">     È possibile la cessione del solo diritto al campionato nell'ambito nazionale,</w:t>
      </w:r>
      <w:r w:rsidRPr="00BC4FB5">
        <w:rPr>
          <w:lang w:val="it-IT"/>
        </w:rPr>
        <w:br/>
        <w:t xml:space="preserve">     secondo i criteri proposti dalla Lega Serie A maschile e approvati dal Consiglio</w:t>
      </w:r>
      <w:r w:rsidRPr="00BC4FB5">
        <w:rPr>
          <w:lang w:val="it-IT"/>
        </w:rPr>
        <w:br/>
        <w:t xml:space="preserve">      Federale.</w:t>
      </w:r>
      <w:r w:rsidRPr="00BC4FB5">
        <w:rPr>
          <w:lang w:val="it-IT"/>
        </w:rPr>
        <w:br/>
        <w:t xml:space="preserve">      La cessione deve essere effettuata per la </w:t>
      </w:r>
      <w:proofErr w:type="spellStart"/>
      <w:r w:rsidRPr="00BC4FB5">
        <w:rPr>
          <w:lang w:val="it-IT"/>
        </w:rPr>
        <w:t>SuperLega</w:t>
      </w:r>
      <w:proofErr w:type="spellEnd"/>
      <w:r w:rsidRPr="00BC4FB5">
        <w:rPr>
          <w:lang w:val="it-IT"/>
        </w:rPr>
        <w:t xml:space="preserve"> come da Regolamento Lega.</w:t>
      </w:r>
      <w:r w:rsidRPr="00BC4FB5">
        <w:rPr>
          <w:lang w:val="it-IT"/>
        </w:rPr>
        <w:br/>
        <w:t xml:space="preserve">     Le operazioni di cessione ed acquisizione devono essere effettuate su</w:t>
      </w:r>
      <w:r w:rsidRPr="00BC4FB5">
        <w:rPr>
          <w:lang w:val="it-IT"/>
        </w:rPr>
        <w:br/>
        <w:t xml:space="preserve">      </w:t>
      </w:r>
      <w:proofErr w:type="spellStart"/>
      <w:r w:rsidRPr="00BC4FB5">
        <w:rPr>
          <w:lang w:val="it-IT"/>
        </w:rPr>
        <w:t>TessOnLine</w:t>
      </w:r>
      <w:proofErr w:type="spellEnd"/>
      <w:r w:rsidRPr="00BC4FB5">
        <w:rPr>
          <w:lang w:val="it-IT"/>
        </w:rPr>
        <w:t xml:space="preserve">. La società che </w:t>
      </w:r>
      <w:proofErr w:type="gramStart"/>
      <w:r w:rsidRPr="00BC4FB5">
        <w:rPr>
          <w:lang w:val="it-IT"/>
        </w:rPr>
        <w:t>acquisisce  il</w:t>
      </w:r>
      <w:proofErr w:type="gramEnd"/>
      <w:r w:rsidRPr="00BC4FB5">
        <w:rPr>
          <w:lang w:val="it-IT"/>
        </w:rPr>
        <w:t xml:space="preserve"> diritto sportivo di </w:t>
      </w:r>
      <w:proofErr w:type="spellStart"/>
      <w:r w:rsidRPr="00BC4FB5">
        <w:rPr>
          <w:lang w:val="it-IT"/>
        </w:rPr>
        <w:t>SuperLega</w:t>
      </w:r>
      <w:proofErr w:type="spellEnd"/>
      <w:r w:rsidRPr="00BC4FB5">
        <w:rPr>
          <w:lang w:val="it-IT"/>
        </w:rPr>
        <w:t xml:space="preserve"> deve</w:t>
      </w:r>
      <w:r w:rsidRPr="00BC4FB5">
        <w:rPr>
          <w:lang w:val="it-IT"/>
        </w:rPr>
        <w:br/>
        <w:t xml:space="preserve">       allegare la ricevuta di versamento di € 40.000,00 da versare alla FIPAV utilizzando</w:t>
      </w:r>
      <w:r w:rsidRPr="00BC4FB5">
        <w:rPr>
          <w:lang w:val="it-IT"/>
        </w:rPr>
        <w:br/>
        <w:t xml:space="preserve">       la Carta di Credito inserendo la causale 36.</w:t>
      </w:r>
      <w:r w:rsidRPr="00BC4FB5">
        <w:rPr>
          <w:lang w:val="it-IT"/>
        </w:rPr>
        <w:br/>
        <w:t xml:space="preserve">      La cessione deve essere effettuata per il Campionato A2M come da Regolamento</w:t>
      </w:r>
      <w:r w:rsidRPr="00BC4FB5">
        <w:rPr>
          <w:lang w:val="it-IT"/>
        </w:rPr>
        <w:br/>
        <w:t xml:space="preserve">      Lega. La società che </w:t>
      </w:r>
      <w:proofErr w:type="gramStart"/>
      <w:r w:rsidRPr="00BC4FB5">
        <w:rPr>
          <w:lang w:val="it-IT"/>
        </w:rPr>
        <w:t>acquisisce  il</w:t>
      </w:r>
      <w:proofErr w:type="gramEnd"/>
      <w:r w:rsidRPr="00BC4FB5">
        <w:rPr>
          <w:lang w:val="it-IT"/>
        </w:rPr>
        <w:t xml:space="preserve"> diritto sportivo di serie A2 deve allegare la</w:t>
      </w:r>
      <w:r w:rsidRPr="00BC4FB5">
        <w:rPr>
          <w:lang w:val="it-IT"/>
        </w:rPr>
        <w:br/>
        <w:t xml:space="preserve">       ricevuta di versamento di € 35.000,00 da versare alla FIPAV utilizzando la Carta di</w:t>
      </w:r>
      <w:r w:rsidRPr="00BC4FB5">
        <w:rPr>
          <w:lang w:val="it-IT"/>
        </w:rPr>
        <w:br/>
        <w:t xml:space="preserve">      Credito inserendo la causale 36.</w:t>
      </w:r>
      <w:r w:rsidRPr="00BC4FB5">
        <w:rPr>
          <w:lang w:val="it-IT"/>
        </w:rPr>
        <w:br/>
        <w:t xml:space="preserve">      La cessione deve essere effettuata per il Campionato A3M come da Regolamento</w:t>
      </w:r>
      <w:r w:rsidRPr="00BC4FB5">
        <w:rPr>
          <w:lang w:val="it-IT"/>
        </w:rPr>
        <w:br/>
        <w:t xml:space="preserve">      Lega. La società che acquisisce il diritto sportivo di serie A3M deve allegare la</w:t>
      </w:r>
      <w:r w:rsidRPr="00BC4FB5">
        <w:rPr>
          <w:lang w:val="it-IT"/>
        </w:rPr>
        <w:br/>
        <w:t xml:space="preserve">       ricevuta di versamento di € 25.000,00 da versare alla FIPAV utilizzando la Carta di</w:t>
      </w:r>
      <w:r w:rsidRPr="00BC4FB5">
        <w:rPr>
          <w:lang w:val="it-IT"/>
        </w:rPr>
        <w:br/>
        <w:t xml:space="preserve">      Credito inserendo la causale 36.</w:t>
      </w:r>
      <w:r w:rsidRPr="00BC4FB5">
        <w:rPr>
          <w:lang w:val="it-IT"/>
        </w:rPr>
        <w:br/>
      </w:r>
      <w:r w:rsidRPr="00BC4FB5">
        <w:rPr>
          <w:lang w:val="it-IT"/>
        </w:rPr>
        <w:br/>
        <w:t xml:space="preserve">        Tutti i pagamenti relativi alla stagione 2026/2027 effettuati dal 1 al 30 giugno 2026</w:t>
      </w:r>
      <w:r w:rsidRPr="00BC4FB5">
        <w:rPr>
          <w:lang w:val="it-IT"/>
        </w:rPr>
        <w:br/>
        <w:t xml:space="preserve">      dovranno esser fatti su </w:t>
      </w:r>
      <w:proofErr w:type="spellStart"/>
      <w:r w:rsidRPr="00BC4FB5">
        <w:rPr>
          <w:lang w:val="it-IT"/>
        </w:rPr>
        <w:t>TessOnLine</w:t>
      </w:r>
      <w:proofErr w:type="spellEnd"/>
      <w:r w:rsidRPr="00BC4FB5">
        <w:rPr>
          <w:lang w:val="it-IT"/>
        </w:rPr>
        <w:t xml:space="preserve"> ed il sistema informatico, in automatico, dal 1°</w:t>
      </w:r>
      <w:r w:rsidRPr="00BC4FB5">
        <w:rPr>
          <w:lang w:val="it-IT"/>
        </w:rPr>
        <w:br/>
        <w:t xml:space="preserve">       luglio 2026, sposterà  i suddetti pagamenti nell’estratto conto della stagione</w:t>
      </w:r>
      <w:r w:rsidRPr="00BC4FB5">
        <w:rPr>
          <w:lang w:val="it-IT"/>
        </w:rPr>
        <w:br/>
        <w:t xml:space="preserve">      2026/2027.</w:t>
      </w:r>
      <w:r w:rsidRPr="00BC4FB5">
        <w:rPr>
          <w:lang w:val="it-IT"/>
        </w:rPr>
        <w:br/>
      </w:r>
      <w:r w:rsidRPr="00BC4FB5">
        <w:rPr>
          <w:lang w:val="it-IT"/>
        </w:rPr>
        <w:br/>
        <w:t xml:space="preserve">      2.2 CAMPIONATI DI SERIE A1 e A2F</w:t>
      </w:r>
      <w:r w:rsidRPr="00BC4FB5">
        <w:rPr>
          <w:lang w:val="it-IT"/>
        </w:rPr>
        <w:br/>
        <w:t xml:space="preserve">     È possibile la cessione del solo diritto al campionato nell'ambito nazionale,</w:t>
      </w:r>
      <w:r w:rsidRPr="00BC4FB5">
        <w:rPr>
          <w:lang w:val="it-IT"/>
        </w:rPr>
        <w:br/>
        <w:t xml:space="preserve">     secondo i criteri proposti dalla Lega Pallavolo Serie A Femminile e approvati dal</w:t>
      </w:r>
      <w:r w:rsidRPr="00BC4FB5">
        <w:rPr>
          <w:lang w:val="it-IT"/>
        </w:rPr>
        <w:br/>
        <w:t xml:space="preserve">      Consiglio Federale.</w:t>
      </w:r>
      <w:r w:rsidRPr="00BC4FB5">
        <w:rPr>
          <w:lang w:val="it-IT"/>
        </w:rPr>
        <w:br/>
        <w:t xml:space="preserve">      La cessione deve essere effettuata entro il termine indicato dalla Lega Pallavolo</w:t>
      </w:r>
      <w:r w:rsidRPr="00BC4FB5">
        <w:rPr>
          <w:lang w:val="it-IT"/>
        </w:rPr>
        <w:br/>
        <w:t xml:space="preserve">       Serie A Femminile. Le operazioni di cessione ed acquisizione devono essere</w:t>
      </w:r>
      <w:r w:rsidRPr="00BC4FB5">
        <w:rPr>
          <w:lang w:val="it-IT"/>
        </w:rPr>
        <w:br/>
        <w:t xml:space="preserve">      effettuate su </w:t>
      </w:r>
      <w:proofErr w:type="spellStart"/>
      <w:r w:rsidRPr="00BC4FB5">
        <w:rPr>
          <w:lang w:val="it-IT"/>
        </w:rPr>
        <w:t>TessOnLine</w:t>
      </w:r>
      <w:proofErr w:type="spellEnd"/>
      <w:r w:rsidRPr="00BC4FB5">
        <w:rPr>
          <w:lang w:val="it-IT"/>
        </w:rPr>
        <w:t>.</w:t>
      </w:r>
      <w:r w:rsidRPr="00BC4FB5">
        <w:rPr>
          <w:lang w:val="it-IT"/>
        </w:rPr>
        <w:br/>
        <w:t xml:space="preserve">      La società che acquisisce il diritto sportivo di serie A1F deve allegare la ricevuta di</w:t>
      </w:r>
      <w:r w:rsidRPr="00BC4FB5">
        <w:rPr>
          <w:lang w:val="it-IT"/>
        </w:rPr>
        <w:br/>
        <w:t xml:space="preserve">      versamento di € 40.000,00 da versare alla FIPAV utilizzando la Carta di Credito</w:t>
      </w:r>
      <w:r w:rsidRPr="00BC4FB5">
        <w:rPr>
          <w:lang w:val="it-IT"/>
        </w:rPr>
        <w:br/>
        <w:t xml:space="preserve">      inserendo la causale 36.</w:t>
      </w:r>
      <w:r w:rsidRPr="00BC4FB5">
        <w:rPr>
          <w:lang w:val="it-IT"/>
        </w:rPr>
        <w:br/>
        <w:t xml:space="preserve">      La società che acquisisce il diritto sportivo di serie A2F deve allegare la ricevuta di</w:t>
      </w:r>
      <w:r w:rsidRPr="00BC4FB5">
        <w:rPr>
          <w:lang w:val="it-IT"/>
        </w:rPr>
        <w:br/>
        <w:t xml:space="preserve">      versamento di € 35.000,00 da versare alla FIPAV utilizzando la Carta di Credito</w:t>
      </w:r>
      <w:r w:rsidRPr="00BC4FB5">
        <w:rPr>
          <w:lang w:val="it-IT"/>
        </w:rPr>
        <w:br/>
        <w:t xml:space="preserve">      inserendo la causale 36.</w:t>
      </w:r>
    </w:p>
    <w:p w14:paraId="395F3C4C" w14:textId="77777777" w:rsidR="000C6670" w:rsidRPr="00BC4FB5" w:rsidRDefault="000D2623">
      <w:pPr>
        <w:rPr>
          <w:lang w:val="it-IT"/>
        </w:rPr>
      </w:pPr>
      <w:r w:rsidRPr="00BC4FB5">
        <w:rPr>
          <w:lang w:val="it-IT"/>
        </w:rPr>
        <w:br w:type="page"/>
      </w:r>
    </w:p>
    <w:p w14:paraId="1598F00D"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Per la Stagione agonistica 2026-2027 non sarà possibile cedere o acquisire il diritto</w:t>
      </w:r>
      <w:r w:rsidRPr="00BC4FB5">
        <w:rPr>
          <w:lang w:val="it-IT"/>
        </w:rPr>
        <w:br/>
        <w:t xml:space="preserve">       sportivo di serie A3 femminile.</w:t>
      </w:r>
      <w:r w:rsidRPr="00BC4FB5">
        <w:rPr>
          <w:lang w:val="it-IT"/>
        </w:rPr>
        <w:br/>
      </w:r>
      <w:r w:rsidRPr="00BC4FB5">
        <w:rPr>
          <w:lang w:val="it-IT"/>
        </w:rPr>
        <w:br/>
        <w:t xml:space="preserve">        Tutti i pagamenti relativi alla stagione 2026/2027 effettuati dal 1 al 30 giugno 2026</w:t>
      </w:r>
      <w:r w:rsidRPr="00BC4FB5">
        <w:rPr>
          <w:lang w:val="it-IT"/>
        </w:rPr>
        <w:br/>
        <w:t xml:space="preserve">      dovranno esser fatti su </w:t>
      </w:r>
      <w:proofErr w:type="spellStart"/>
      <w:r w:rsidRPr="00BC4FB5">
        <w:rPr>
          <w:lang w:val="it-IT"/>
        </w:rPr>
        <w:t>TessOnLine</w:t>
      </w:r>
      <w:proofErr w:type="spellEnd"/>
      <w:r w:rsidRPr="00BC4FB5">
        <w:rPr>
          <w:lang w:val="it-IT"/>
        </w:rPr>
        <w:t xml:space="preserve"> ed il sistema informatico, in automatico, dal </w:t>
      </w:r>
      <w:proofErr w:type="gramStart"/>
      <w:r w:rsidRPr="00BC4FB5">
        <w:rPr>
          <w:lang w:val="it-IT"/>
        </w:rPr>
        <w:t>1°</w:t>
      </w:r>
      <w:proofErr w:type="gramEnd"/>
      <w:r w:rsidRPr="00BC4FB5">
        <w:rPr>
          <w:lang w:val="it-IT"/>
        </w:rPr>
        <w:br/>
        <w:t xml:space="preserve">       luglio 2026, </w:t>
      </w:r>
      <w:proofErr w:type="gramStart"/>
      <w:r w:rsidRPr="00BC4FB5">
        <w:rPr>
          <w:lang w:val="it-IT"/>
        </w:rPr>
        <w:t>sposterà  i</w:t>
      </w:r>
      <w:proofErr w:type="gramEnd"/>
      <w:r w:rsidRPr="00BC4FB5">
        <w:rPr>
          <w:lang w:val="it-IT"/>
        </w:rPr>
        <w:t xml:space="preserve"> suddetti pagamenti nell’estratto conto della stagione</w:t>
      </w:r>
      <w:r w:rsidRPr="00BC4FB5">
        <w:rPr>
          <w:lang w:val="it-IT"/>
        </w:rPr>
        <w:br/>
        <w:t xml:space="preserve">      2026/2027.</w:t>
      </w:r>
      <w:r w:rsidRPr="00BC4FB5">
        <w:rPr>
          <w:lang w:val="it-IT"/>
        </w:rPr>
        <w:br/>
      </w:r>
      <w:r w:rsidRPr="00BC4FB5">
        <w:rPr>
          <w:lang w:val="it-IT"/>
        </w:rPr>
        <w:br/>
        <w:t xml:space="preserve"> 3. CAMPIONATI DI SERIE BM, B1F E B2F</w:t>
      </w:r>
      <w:r w:rsidRPr="00BC4FB5">
        <w:rPr>
          <w:lang w:val="it-IT"/>
        </w:rPr>
        <w:br/>
        <w:t xml:space="preserve">     È possibile la cessione dei diritti dei campionati di serie BM* - B1F - B2F* tra</w:t>
      </w:r>
      <w:r w:rsidRPr="00BC4FB5">
        <w:rPr>
          <w:lang w:val="it-IT"/>
        </w:rPr>
        <w:br/>
        <w:t xml:space="preserve">      società dell'intero territorio nazionale (*) che rispondano ai seguenti requisiti: Per</w:t>
      </w:r>
      <w:r w:rsidRPr="00BC4FB5">
        <w:rPr>
          <w:lang w:val="it-IT"/>
        </w:rPr>
        <w:br/>
        <w:t xml:space="preserve">       acquisire un titolo di serie BM - B1F - B2F 2026/2027 la società che acquisisce:</w:t>
      </w:r>
      <w:r w:rsidRPr="00BC4FB5">
        <w:rPr>
          <w:lang w:val="it-IT"/>
        </w:rPr>
        <w:br/>
        <w:t xml:space="preserve">       a) Non deve essere stata esclusa da un campionato di serie nazionale nelle</w:t>
      </w:r>
      <w:r w:rsidRPr="00BC4FB5">
        <w:rPr>
          <w:lang w:val="it-IT"/>
        </w:rPr>
        <w:br/>
        <w:t xml:space="preserve">          ultime due stagioni 2024/2025 - 2025/2026;</w:t>
      </w:r>
      <w:r w:rsidRPr="00BC4FB5">
        <w:rPr>
          <w:lang w:val="it-IT"/>
        </w:rPr>
        <w:br/>
        <w:t xml:space="preserve">       b) Deve aver disputato nelle ultime due stagioni 2024/2025 - 2025/2026 almeno</w:t>
      </w:r>
      <w:r w:rsidRPr="00BC4FB5">
        <w:rPr>
          <w:lang w:val="it-IT"/>
        </w:rPr>
        <w:br/>
        <w:t xml:space="preserve">        un campionato di serie A1-A2-A3-B-B1-B2 o C ovviamente nella stessa sezione</w:t>
      </w:r>
      <w:r w:rsidRPr="00BC4FB5">
        <w:rPr>
          <w:lang w:val="it-IT"/>
        </w:rPr>
        <w:br/>
        <w:t xml:space="preserve">          (M. o F.) del titolo che acquisisce;</w:t>
      </w:r>
      <w:r w:rsidRPr="00BC4FB5">
        <w:rPr>
          <w:lang w:val="it-IT"/>
        </w:rPr>
        <w:br/>
        <w:t xml:space="preserve">       c)  Deve aver disputato nelle ultime due stagioni 2024/2025 - 2025/2026 almeno</w:t>
      </w:r>
      <w:r w:rsidRPr="00BC4FB5">
        <w:rPr>
          <w:lang w:val="it-IT"/>
        </w:rPr>
        <w:br/>
        <w:t xml:space="preserve">         2 dei 4 campionati di categoria U19-17-15-13 per il settore maschile ed almeno</w:t>
      </w:r>
      <w:r w:rsidRPr="00BC4FB5">
        <w:rPr>
          <w:lang w:val="it-IT"/>
        </w:rPr>
        <w:br/>
        <w:t xml:space="preserve">         2 dei 4 campionati di categoria U18-16-14-13 per  il settore femminile per</w:t>
      </w:r>
      <w:r w:rsidRPr="00BC4FB5">
        <w:rPr>
          <w:lang w:val="it-IT"/>
        </w:rPr>
        <w:br/>
        <w:t xml:space="preserve">          stagione ovviamente nella stessa sezione (M o F) del titolo che acquisisce;</w:t>
      </w:r>
      <w:r w:rsidRPr="00BC4FB5">
        <w:rPr>
          <w:lang w:val="it-IT"/>
        </w:rPr>
        <w:br/>
        <w:t xml:space="preserve">     Non deve avere pendenze economiche nei confronti della FIPAV, sia nazionale che</w:t>
      </w:r>
      <w:r w:rsidRPr="00BC4FB5">
        <w:rPr>
          <w:lang w:val="it-IT"/>
        </w:rPr>
        <w:br/>
        <w:t xml:space="preserve">      Comitati Regionali e Territoriali.</w:t>
      </w:r>
      <w:r w:rsidRPr="00BC4FB5">
        <w:rPr>
          <w:lang w:val="it-IT"/>
        </w:rPr>
        <w:br/>
      </w:r>
      <w:r w:rsidRPr="00BC4FB5">
        <w:rPr>
          <w:lang w:val="it-IT"/>
        </w:rPr>
        <w:br/>
        <w:t xml:space="preserve">                           IMPORTANTE</w:t>
      </w:r>
      <w:r w:rsidRPr="00BC4FB5">
        <w:rPr>
          <w:lang w:val="it-IT"/>
        </w:rPr>
        <w:br/>
        <w:t>Non si applicano le limitazioni di cui al punto 3 (ad eccezione della norma per la</w:t>
      </w:r>
      <w:r w:rsidRPr="00BC4FB5">
        <w:rPr>
          <w:lang w:val="it-IT"/>
        </w:rPr>
        <w:br/>
        <w:t>cessione/acquisizione valida per le aree geografiche) alle società che siano in possesso di</w:t>
      </w:r>
      <w:r w:rsidRPr="00BC4FB5">
        <w:rPr>
          <w:lang w:val="it-IT"/>
        </w:rPr>
        <w:br/>
        <w:t>uno dei seguenti requisiti:</w:t>
      </w:r>
      <w:r w:rsidRPr="00BC4FB5">
        <w:rPr>
          <w:lang w:val="it-IT"/>
        </w:rPr>
        <w:br/>
        <w:t>•    che la società che acquisisce e quella che cede siano della stessa regione o della</w:t>
      </w:r>
      <w:r w:rsidRPr="00BC4FB5">
        <w:rPr>
          <w:lang w:val="it-IT"/>
        </w:rPr>
        <w:br/>
        <w:t xml:space="preserve">     stessa area geografica (previo parere motivato e vincolante dei Comitati Regionali</w:t>
      </w:r>
      <w:r w:rsidRPr="00BC4FB5">
        <w:rPr>
          <w:lang w:val="it-IT"/>
        </w:rPr>
        <w:br/>
        <w:t xml:space="preserve">      interessati);</w:t>
      </w:r>
      <w:r w:rsidRPr="00BC4FB5">
        <w:rPr>
          <w:lang w:val="it-IT"/>
        </w:rPr>
        <w:br/>
        <w:t>•    che la società che acquisisce abbia conquistato nelle ultime due stagioni 2024/2025</w:t>
      </w:r>
      <w:r w:rsidRPr="00BC4FB5">
        <w:rPr>
          <w:lang w:val="it-IT"/>
        </w:rPr>
        <w:br/>
        <w:t xml:space="preserve">       - 2025/2026 un titolo di Campione Regionale di un campionato di categoria Under 19-</w:t>
      </w:r>
      <w:r w:rsidRPr="00BC4FB5">
        <w:rPr>
          <w:lang w:val="it-IT"/>
        </w:rPr>
        <w:br/>
        <w:t xml:space="preserve">     18-17-16-15-14-13, ovviamente nella stessa sezione (M. o  F.) del  titolo che</w:t>
      </w:r>
      <w:r w:rsidRPr="00BC4FB5">
        <w:rPr>
          <w:lang w:val="it-IT"/>
        </w:rPr>
        <w:br/>
        <w:t xml:space="preserve">     acquisisce;</w:t>
      </w:r>
      <w:r w:rsidRPr="00BC4FB5">
        <w:rPr>
          <w:lang w:val="it-IT"/>
        </w:rPr>
        <w:br/>
        <w:t>•    che la società che acquisisce abbia ottenuto nelle ultime due stagioni 2024/2025 -</w:t>
      </w:r>
      <w:r w:rsidRPr="00BC4FB5">
        <w:rPr>
          <w:lang w:val="it-IT"/>
        </w:rPr>
        <w:br/>
        <w:t xml:space="preserve">     2025/2026 almeno una promozione nei campionati di A1-A2-A3-B- B1-B2.</w:t>
      </w:r>
    </w:p>
    <w:p w14:paraId="273DDE4B" w14:textId="77777777" w:rsidR="000C6670" w:rsidRPr="00BC4FB5" w:rsidRDefault="000D2623">
      <w:pPr>
        <w:rPr>
          <w:lang w:val="it-IT"/>
        </w:rPr>
      </w:pPr>
      <w:r w:rsidRPr="00BC4FB5">
        <w:rPr>
          <w:lang w:val="it-IT"/>
        </w:rPr>
        <w:br w:type="page"/>
      </w:r>
    </w:p>
    <w:p w14:paraId="0B85A63C"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*Tabella Regioni / Cessioni-Acquisizioni B2 Femminile e B Maschile</w:t>
      </w:r>
      <w:r w:rsidRPr="00BC4FB5">
        <w:rPr>
          <w:lang w:val="it-IT"/>
        </w:rPr>
        <w:br/>
      </w:r>
      <w:r w:rsidRPr="00BC4FB5">
        <w:rPr>
          <w:lang w:val="it-IT"/>
        </w:rPr>
        <w:br/>
        <w:t xml:space="preserve">         Regione           Dove può acquisire               Tariffa***</w:t>
      </w:r>
      <w:r w:rsidRPr="00BC4FB5">
        <w:rPr>
          <w:lang w:val="it-IT"/>
        </w:rPr>
        <w:br/>
        <w:t xml:space="preserve"> Sicilia – Calabria          o in Sicilia e Calabria        “stessa Area Geografica”</w:t>
      </w:r>
      <w:r w:rsidRPr="00BC4FB5">
        <w:rPr>
          <w:lang w:val="it-IT"/>
        </w:rPr>
        <w:br/>
        <w:t xml:space="preserve"> Sicilia – Calabria          o da altre regioni (escluse</w:t>
      </w:r>
      <w:r w:rsidRPr="00BC4FB5">
        <w:rPr>
          <w:lang w:val="it-IT"/>
        </w:rPr>
        <w:br/>
        <w:t xml:space="preserve">                                  le regioni Lazio-Sardegna-                                                                 “altra Area Geografica”                           Abruzzo-Molise-Campania-</w:t>
      </w:r>
      <w:r w:rsidRPr="00BC4FB5">
        <w:rPr>
          <w:lang w:val="it-IT"/>
        </w:rPr>
        <w:br/>
        <w:t xml:space="preserve">                                Puglia-Basilicata)</w:t>
      </w:r>
      <w:r w:rsidRPr="00BC4FB5">
        <w:rPr>
          <w:lang w:val="it-IT"/>
        </w:rPr>
        <w:br/>
        <w:t xml:space="preserve">         Regione            Dove può cedere</w:t>
      </w:r>
      <w:r w:rsidRPr="00BC4FB5">
        <w:rPr>
          <w:lang w:val="it-IT"/>
        </w:rPr>
        <w:br/>
        <w:t xml:space="preserve"> Sicilia – Calabria            Solo in Sicilia e Calabria     “stessa Area Geografica”</w:t>
      </w:r>
      <w:r w:rsidRPr="00BC4FB5">
        <w:rPr>
          <w:lang w:val="it-IT"/>
        </w:rPr>
        <w:br/>
        <w:t xml:space="preserve">         Regione           Dove può acquisire               Tariffa***</w:t>
      </w:r>
      <w:r w:rsidRPr="00BC4FB5">
        <w:rPr>
          <w:lang w:val="it-IT"/>
        </w:rPr>
        <w:br/>
        <w:t xml:space="preserve"> Lazio-Sardegna-Abruzzo-    o dalle regioni: Lazio –</w:t>
      </w:r>
      <w:r w:rsidRPr="00BC4FB5">
        <w:rPr>
          <w:lang w:val="it-IT"/>
        </w:rPr>
        <w:br/>
        <w:t xml:space="preserve"> Molise-Campania-Puglia-   Sardegna - Abruzzo –                                                       “stessa Area Geografica” Basilicata                  Molise – Campania – Puglia</w:t>
      </w:r>
      <w:r w:rsidRPr="00BC4FB5">
        <w:rPr>
          <w:lang w:val="it-IT"/>
        </w:rPr>
        <w:br/>
        <w:t xml:space="preserve">                             – Basilicata</w:t>
      </w:r>
      <w:r w:rsidRPr="00BC4FB5">
        <w:rPr>
          <w:lang w:val="it-IT"/>
        </w:rPr>
        <w:br/>
        <w:t xml:space="preserve"> Lazio- Sardegna-Abruzzo-   o da altre regioni (escluse</w:t>
      </w:r>
      <w:r w:rsidRPr="00BC4FB5">
        <w:rPr>
          <w:lang w:val="it-IT"/>
        </w:rPr>
        <w:br/>
        <w:t xml:space="preserve"> Molise-Campania-Puglia-    Calabria – Sicilia)             “altra Area Geografica”</w:t>
      </w:r>
      <w:r w:rsidRPr="00BC4FB5">
        <w:rPr>
          <w:lang w:val="it-IT"/>
        </w:rPr>
        <w:br/>
        <w:t xml:space="preserve"> Basilicata</w:t>
      </w:r>
      <w:r w:rsidRPr="00BC4FB5">
        <w:rPr>
          <w:lang w:val="it-IT"/>
        </w:rPr>
        <w:br/>
        <w:t xml:space="preserve">         Regione            Dove può cedere</w:t>
      </w:r>
      <w:r w:rsidRPr="00BC4FB5">
        <w:rPr>
          <w:lang w:val="it-IT"/>
        </w:rPr>
        <w:br/>
        <w:t xml:space="preserve"> Lazio- Sardegna-Abruzzo-    Solo nelle regioni: Lazio-</w:t>
      </w:r>
      <w:r w:rsidRPr="00BC4FB5">
        <w:rPr>
          <w:lang w:val="it-IT"/>
        </w:rPr>
        <w:br/>
        <w:t xml:space="preserve"> Molise-Campania-Puglia-    Sardegna-Abruzzo-Molise-                                                       “stessa Area Geografica” Basilicata                 Campania-Puglia-</w:t>
      </w:r>
      <w:r w:rsidRPr="00BC4FB5">
        <w:rPr>
          <w:lang w:val="it-IT"/>
        </w:rPr>
        <w:br/>
        <w:t xml:space="preserve">                               Basilicata</w:t>
      </w:r>
      <w:r w:rsidRPr="00BC4FB5">
        <w:rPr>
          <w:lang w:val="it-IT"/>
        </w:rPr>
        <w:br/>
        <w:t xml:space="preserve">         Regione           Dove può acquisire               Tariffa***</w:t>
      </w:r>
      <w:r w:rsidRPr="00BC4FB5">
        <w:rPr>
          <w:lang w:val="it-IT"/>
        </w:rPr>
        <w:br/>
        <w:t xml:space="preserve"> Tutte le regioni escluse       in tutte le regioni escluso                                                   Se stessa Regione:</w:t>
      </w:r>
      <w:r w:rsidRPr="00BC4FB5">
        <w:rPr>
          <w:lang w:val="it-IT"/>
        </w:rPr>
        <w:br/>
        <w:t xml:space="preserve"> Lazio- Sardegna-Abruzzo-    Lazio – Sardegna - Abruzzo                                                       “Stessa Area Geografica”</w:t>
      </w:r>
      <w:r w:rsidRPr="00BC4FB5">
        <w:rPr>
          <w:lang w:val="it-IT"/>
        </w:rPr>
        <w:br/>
        <w:t xml:space="preserve"> Molise-Campania-Puglia-    – Molise – Campania –</w:t>
      </w:r>
      <w:r w:rsidRPr="00BC4FB5">
        <w:rPr>
          <w:lang w:val="it-IT"/>
        </w:rPr>
        <w:br/>
        <w:t xml:space="preserve">                                                   Se Regione diversa: Basilicata-Calabria-Sicilia    Puglia – Basilicata –</w:t>
      </w:r>
      <w:r w:rsidRPr="00BC4FB5">
        <w:rPr>
          <w:lang w:val="it-IT"/>
        </w:rPr>
        <w:br/>
        <w:t xml:space="preserve">                                                               “Altra Area Geografica”                             Calabria – Sicilia</w:t>
      </w:r>
      <w:r w:rsidRPr="00BC4FB5">
        <w:rPr>
          <w:lang w:val="it-IT"/>
        </w:rPr>
        <w:br/>
        <w:t xml:space="preserve">         Regione            Dove può cedere                Tariffa***</w:t>
      </w:r>
      <w:r w:rsidRPr="00BC4FB5">
        <w:rPr>
          <w:lang w:val="it-IT"/>
        </w:rPr>
        <w:br/>
        <w:t xml:space="preserve"> Tutte le regioni escluse       In tutta Italia                 Se stessa Regione:</w:t>
      </w:r>
      <w:r w:rsidRPr="00BC4FB5">
        <w:rPr>
          <w:lang w:val="it-IT"/>
        </w:rPr>
        <w:br/>
        <w:t xml:space="preserve"> Lazio- Sardegna-Abruzzo-                               “Stessa Area Geografica”</w:t>
      </w:r>
      <w:r w:rsidRPr="00BC4FB5">
        <w:rPr>
          <w:lang w:val="it-IT"/>
        </w:rPr>
        <w:br/>
        <w:t xml:space="preserve"> Molise-Campania-Puglia-                              Se Regione diversa:</w:t>
      </w:r>
      <w:r w:rsidRPr="00BC4FB5">
        <w:rPr>
          <w:lang w:val="it-IT"/>
        </w:rPr>
        <w:br/>
        <w:t xml:space="preserve"> Basilicata-Calabria-Sicilia                                                               “Altra Area Geografica”</w:t>
      </w:r>
      <w:r w:rsidRPr="00BC4FB5">
        <w:rPr>
          <w:lang w:val="it-IT"/>
        </w:rPr>
        <w:br/>
        <w:t>***Le specifiche nella tabella inserita sono nel paragrafo Importi cessione/acquisizione</w:t>
      </w:r>
      <w:r w:rsidRPr="00BC4FB5">
        <w:rPr>
          <w:lang w:val="it-IT"/>
        </w:rPr>
        <w:br/>
        <w:t>titoli.</w:t>
      </w:r>
    </w:p>
    <w:p w14:paraId="21470E1C" w14:textId="77777777" w:rsidR="000C6670" w:rsidRPr="00BC4FB5" w:rsidRDefault="000D2623">
      <w:pPr>
        <w:rPr>
          <w:lang w:val="it-IT"/>
        </w:rPr>
      </w:pPr>
      <w:r w:rsidRPr="00BC4FB5">
        <w:rPr>
          <w:lang w:val="it-IT"/>
        </w:rPr>
        <w:br w:type="page"/>
      </w:r>
    </w:p>
    <w:p w14:paraId="3DF5187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Importi Cessione/Acquisizione Diritto Sportivo</w:t>
      </w:r>
      <w:r w:rsidRPr="00BC4FB5">
        <w:rPr>
          <w:lang w:val="it-IT"/>
        </w:rPr>
        <w:br/>
      </w:r>
      <w:r w:rsidRPr="00BC4FB5">
        <w:rPr>
          <w:lang w:val="it-IT"/>
        </w:rPr>
        <w:br/>
        <w:t xml:space="preserve"> Cessione diritti per la stagione sportiva 2025/2026</w:t>
      </w:r>
      <w:r w:rsidRPr="00BC4FB5">
        <w:rPr>
          <w:lang w:val="it-IT"/>
        </w:rPr>
        <w:br/>
        <w:t xml:space="preserve">                              Serie A1F/</w:t>
      </w:r>
      <w:proofErr w:type="spellStart"/>
      <w:r w:rsidRPr="00BC4FB5">
        <w:rPr>
          <w:lang w:val="it-IT"/>
        </w:rPr>
        <w:t>SuperLega</w:t>
      </w:r>
      <w:proofErr w:type="spellEnd"/>
      <w:r w:rsidRPr="00BC4FB5">
        <w:rPr>
          <w:lang w:val="it-IT"/>
        </w:rPr>
        <w:t xml:space="preserve">         € 40.000,00 c/credito 36</w:t>
      </w:r>
      <w:r w:rsidRPr="00BC4FB5">
        <w:rPr>
          <w:lang w:val="it-IT"/>
        </w:rPr>
        <w:br/>
        <w:t xml:space="preserve">                              Serie A2 M/F                € 35.000,00 c/credito 36</w:t>
      </w:r>
      <w:r w:rsidRPr="00BC4FB5">
        <w:rPr>
          <w:lang w:val="it-IT"/>
        </w:rPr>
        <w:br/>
        <w:t xml:space="preserve">                              Serie A3M                  € 25.000,00 c/credito 36</w:t>
      </w:r>
      <w:r w:rsidRPr="00BC4FB5">
        <w:rPr>
          <w:lang w:val="it-IT"/>
        </w:rPr>
        <w:br/>
        <w:t xml:space="preserve">                              Serie B (se acquisito da </w:t>
      </w:r>
      <w:proofErr w:type="spellStart"/>
      <w:r w:rsidRPr="00BC4FB5">
        <w:rPr>
          <w:lang w:val="it-IT"/>
        </w:rPr>
        <w:t>soc.</w:t>
      </w:r>
      <w:proofErr w:type="spellEnd"/>
      <w:r w:rsidRPr="00BC4FB5">
        <w:rPr>
          <w:lang w:val="it-IT"/>
        </w:rPr>
        <w:t xml:space="preserve">                                                   € 12.000,00 c/credito 36                                  altra area geo.)</w:t>
      </w:r>
      <w:r w:rsidRPr="00BC4FB5">
        <w:rPr>
          <w:lang w:val="it-IT"/>
        </w:rPr>
        <w:br/>
        <w:t xml:space="preserve">                              Serie B (se acquisito da </w:t>
      </w:r>
      <w:proofErr w:type="spellStart"/>
      <w:r w:rsidRPr="00BC4FB5">
        <w:rPr>
          <w:lang w:val="it-IT"/>
        </w:rPr>
        <w:t>soc.</w:t>
      </w:r>
      <w:proofErr w:type="spellEnd"/>
      <w:r w:rsidRPr="00BC4FB5">
        <w:rPr>
          <w:lang w:val="it-IT"/>
        </w:rPr>
        <w:t xml:space="preserve">                                                   € 1.500,00 c/credito 36                            stessa area geo</w:t>
      </w:r>
      <w:proofErr w:type="gramStart"/>
      <w:r w:rsidRPr="00BC4FB5">
        <w:rPr>
          <w:lang w:val="it-IT"/>
        </w:rPr>
        <w:t>.)*</w:t>
      </w:r>
      <w:proofErr w:type="gramEnd"/>
      <w:r w:rsidRPr="00BC4FB5">
        <w:rPr>
          <w:lang w:val="it-IT"/>
        </w:rPr>
        <w:t>*</w:t>
      </w:r>
      <w:r w:rsidRPr="00BC4FB5">
        <w:rPr>
          <w:lang w:val="it-IT"/>
        </w:rPr>
        <w:br/>
        <w:t xml:space="preserve">                              Serie B1F (se acquisito da Diritti di Segreteria per                                € 15.000,00 c/credito 36                             </w:t>
      </w:r>
      <w:proofErr w:type="spellStart"/>
      <w:r w:rsidRPr="00BC4FB5">
        <w:rPr>
          <w:lang w:val="it-IT"/>
        </w:rPr>
        <w:t>soc.</w:t>
      </w:r>
      <w:proofErr w:type="spellEnd"/>
      <w:r w:rsidRPr="00BC4FB5">
        <w:rPr>
          <w:lang w:val="it-IT"/>
        </w:rPr>
        <w:t xml:space="preserve"> altra regione) Acquisizione Titoli</w:t>
      </w:r>
      <w:r w:rsidRPr="00BC4FB5">
        <w:rPr>
          <w:lang w:val="it-IT"/>
        </w:rPr>
        <w:br/>
        <w:t xml:space="preserve">                              Serie B1F (se acquisito da                                                   € 2.500,00 c/credito 36                             </w:t>
      </w:r>
      <w:proofErr w:type="spellStart"/>
      <w:r w:rsidRPr="00BC4FB5">
        <w:rPr>
          <w:lang w:val="it-IT"/>
        </w:rPr>
        <w:t>soc.</w:t>
      </w:r>
      <w:proofErr w:type="spellEnd"/>
      <w:r w:rsidRPr="00BC4FB5">
        <w:rPr>
          <w:lang w:val="it-IT"/>
        </w:rPr>
        <w:t xml:space="preserve"> stessa </w:t>
      </w:r>
      <w:proofErr w:type="gramStart"/>
      <w:r w:rsidRPr="00BC4FB5">
        <w:rPr>
          <w:lang w:val="it-IT"/>
        </w:rPr>
        <w:t>regione)*</w:t>
      </w:r>
      <w:proofErr w:type="gramEnd"/>
      <w:r w:rsidRPr="00BC4FB5">
        <w:rPr>
          <w:lang w:val="it-IT"/>
        </w:rPr>
        <w:br/>
        <w:t xml:space="preserve">                              Serie B2F (se acquisito da                                                   € 12.000,00 c/credito 36                             </w:t>
      </w:r>
      <w:proofErr w:type="spellStart"/>
      <w:r w:rsidRPr="00BC4FB5">
        <w:rPr>
          <w:lang w:val="it-IT"/>
        </w:rPr>
        <w:t>soc.</w:t>
      </w:r>
      <w:proofErr w:type="spellEnd"/>
      <w:r w:rsidRPr="00BC4FB5">
        <w:rPr>
          <w:lang w:val="it-IT"/>
        </w:rPr>
        <w:t xml:space="preserve"> altra area geo.)</w:t>
      </w:r>
      <w:r w:rsidRPr="00BC4FB5">
        <w:rPr>
          <w:lang w:val="it-IT"/>
        </w:rPr>
        <w:br/>
        <w:t xml:space="preserve">                              Serie B2F (se acquisito da                                                   € 1.500,00 c/credito 36                             </w:t>
      </w:r>
      <w:proofErr w:type="spellStart"/>
      <w:r w:rsidRPr="00BC4FB5">
        <w:rPr>
          <w:lang w:val="it-IT"/>
        </w:rPr>
        <w:t>soc.</w:t>
      </w:r>
      <w:proofErr w:type="spellEnd"/>
      <w:r w:rsidRPr="00BC4FB5">
        <w:rPr>
          <w:lang w:val="it-IT"/>
        </w:rPr>
        <w:t xml:space="preserve"> stessa area </w:t>
      </w:r>
      <w:proofErr w:type="gramStart"/>
      <w:r w:rsidRPr="00BC4FB5">
        <w:rPr>
          <w:lang w:val="it-IT"/>
        </w:rPr>
        <w:t>geo)*</w:t>
      </w:r>
      <w:proofErr w:type="gramEnd"/>
      <w:r w:rsidRPr="00BC4FB5">
        <w:rPr>
          <w:lang w:val="it-IT"/>
        </w:rPr>
        <w:t>*</w:t>
      </w:r>
      <w:r w:rsidRPr="00BC4FB5">
        <w:rPr>
          <w:lang w:val="it-IT"/>
        </w:rPr>
        <w:br/>
        <w:t xml:space="preserve">                              Serie C                    € 1.500,00 c/o C.R.</w:t>
      </w:r>
      <w:r w:rsidRPr="00BC4FB5">
        <w:rPr>
          <w:lang w:val="it-IT"/>
        </w:rPr>
        <w:br/>
        <w:t xml:space="preserve">                              Serie D                    € 1.000,00 c/o C.R.</w:t>
      </w:r>
      <w:r w:rsidRPr="00BC4FB5">
        <w:rPr>
          <w:lang w:val="it-IT"/>
        </w:rPr>
        <w:br/>
        <w:t xml:space="preserve">                              1° e 2° Divisione             € 500,00 c/o C.T.</w:t>
      </w:r>
      <w:r w:rsidRPr="00BC4FB5">
        <w:rPr>
          <w:lang w:val="it-IT"/>
        </w:rPr>
        <w:br/>
      </w:r>
      <w:r w:rsidRPr="00BC4FB5">
        <w:rPr>
          <w:lang w:val="it-IT"/>
        </w:rPr>
        <w:br/>
      </w:r>
      <w:r w:rsidRPr="00BC4FB5">
        <w:rPr>
          <w:lang w:val="it-IT"/>
        </w:rPr>
        <w:br/>
        <w:t>*Per "</w:t>
      </w:r>
      <w:proofErr w:type="spellStart"/>
      <w:r w:rsidRPr="00BC4FB5">
        <w:rPr>
          <w:lang w:val="it-IT"/>
        </w:rPr>
        <w:t>soc.</w:t>
      </w:r>
      <w:proofErr w:type="spellEnd"/>
      <w:r w:rsidRPr="00BC4FB5">
        <w:rPr>
          <w:lang w:val="it-IT"/>
        </w:rPr>
        <w:t xml:space="preserve"> stessa regione" si intendono anche le società di Comitati Regionali/ Territoriali</w:t>
      </w:r>
      <w:r w:rsidRPr="00BC4FB5">
        <w:rPr>
          <w:lang w:val="it-IT"/>
        </w:rPr>
        <w:br/>
      </w:r>
      <w:proofErr w:type="gramStart"/>
      <w:r w:rsidRPr="00BC4FB5">
        <w:rPr>
          <w:lang w:val="it-IT"/>
        </w:rPr>
        <w:t>che  già</w:t>
      </w:r>
      <w:proofErr w:type="gramEnd"/>
      <w:r w:rsidRPr="00BC4FB5">
        <w:rPr>
          <w:lang w:val="it-IT"/>
        </w:rPr>
        <w:t xml:space="preserve">  </w:t>
      </w:r>
      <w:proofErr w:type="gramStart"/>
      <w:r w:rsidRPr="00BC4FB5">
        <w:rPr>
          <w:lang w:val="it-IT"/>
        </w:rPr>
        <w:t>organizzano  campionati</w:t>
      </w:r>
      <w:proofErr w:type="gramEnd"/>
      <w:r w:rsidRPr="00BC4FB5">
        <w:rPr>
          <w:lang w:val="it-IT"/>
        </w:rPr>
        <w:t xml:space="preserve">  </w:t>
      </w:r>
      <w:proofErr w:type="gramStart"/>
      <w:r w:rsidRPr="00BC4FB5">
        <w:rPr>
          <w:lang w:val="it-IT"/>
        </w:rPr>
        <w:t>insieme  (</w:t>
      </w:r>
      <w:proofErr w:type="gramEnd"/>
      <w:r w:rsidRPr="00BC4FB5">
        <w:rPr>
          <w:lang w:val="it-IT"/>
        </w:rPr>
        <w:t xml:space="preserve">Trento/Bolzano   </w:t>
      </w:r>
      <w:proofErr w:type="gramStart"/>
      <w:r w:rsidRPr="00BC4FB5">
        <w:rPr>
          <w:lang w:val="it-IT"/>
        </w:rPr>
        <w:t>-  Puglia</w:t>
      </w:r>
      <w:proofErr w:type="gramEnd"/>
      <w:r w:rsidRPr="00BC4FB5">
        <w:rPr>
          <w:lang w:val="it-IT"/>
        </w:rPr>
        <w:t>/Basilicata   -</w:t>
      </w:r>
      <w:r w:rsidRPr="00BC4FB5">
        <w:rPr>
          <w:lang w:val="it-IT"/>
        </w:rPr>
        <w:br/>
        <w:t>Abruzzo/Molise - Piemonte/Valle d'Aosta).</w:t>
      </w:r>
      <w:r w:rsidRPr="00BC4FB5">
        <w:rPr>
          <w:lang w:val="it-IT"/>
        </w:rPr>
        <w:br/>
        <w:t>** Per “Società stessa area geografica” consultare tabella a pagina 17.</w:t>
      </w:r>
      <w:r w:rsidRPr="00BC4FB5">
        <w:rPr>
          <w:lang w:val="it-IT"/>
        </w:rPr>
        <w:br/>
        <w:t>È consentito il pagamento per bonifico istantaneo solo ed esclusivamente per importi</w:t>
      </w:r>
      <w:r w:rsidRPr="00BC4FB5">
        <w:rPr>
          <w:lang w:val="it-IT"/>
        </w:rPr>
        <w:br/>
        <w:t>superiori a duemila euro, con l’indicazione obbligatoria del numero CRO nella procedura</w:t>
      </w:r>
      <w:r w:rsidRPr="00BC4FB5">
        <w:rPr>
          <w:lang w:val="it-IT"/>
        </w:rPr>
        <w:br/>
        <w:t>di pagamento. In tal caso, si precisa che l’acquisizione del titolo sarà confermata solo al</w:t>
      </w:r>
      <w:r w:rsidRPr="00BC4FB5">
        <w:rPr>
          <w:lang w:val="it-IT"/>
        </w:rPr>
        <w:br/>
        <w:t>ricevimento del pagamento.</w:t>
      </w:r>
      <w:r w:rsidRPr="00BC4FB5">
        <w:rPr>
          <w:lang w:val="it-IT"/>
        </w:rPr>
        <w:br/>
        <w:t>Si precisa che le maggiori somme introitate relative ai diritti di segreteria per</w:t>
      </w:r>
      <w:r w:rsidRPr="00BC4FB5">
        <w:rPr>
          <w:lang w:val="it-IT"/>
        </w:rPr>
        <w:br/>
        <w:t>Acquisizione Titolo saranno reinvestiti dalla Federazione Italiana Pallavolo in Progetti</w:t>
      </w:r>
      <w:r w:rsidRPr="00BC4FB5">
        <w:rPr>
          <w:lang w:val="it-IT"/>
        </w:rPr>
        <w:br/>
        <w:t>per favorire l’attività giovanile.</w:t>
      </w:r>
      <w:r w:rsidRPr="00BC4FB5">
        <w:rPr>
          <w:lang w:val="it-IT"/>
        </w:rPr>
        <w:br/>
      </w:r>
      <w:r w:rsidRPr="00BC4FB5">
        <w:rPr>
          <w:lang w:val="it-IT"/>
        </w:rPr>
        <w:br/>
        <w:t xml:space="preserve">                     PROGETTO GIOVANI SERIE B</w:t>
      </w:r>
      <w:r w:rsidRPr="00BC4FB5">
        <w:rPr>
          <w:lang w:val="it-IT"/>
        </w:rPr>
        <w:br/>
        <w:t>Le società che hanno partecipato ai campionati di Serie B 2025-2026 con una squadra</w:t>
      </w:r>
      <w:r w:rsidRPr="00BC4FB5">
        <w:rPr>
          <w:lang w:val="it-IT"/>
        </w:rPr>
        <w:br/>
        <w:t>“Giovane”, ovvero under 21 in B Maschile e B1 Femminile, ed under 19 in B2 Femminile, e</w:t>
      </w:r>
      <w:r w:rsidRPr="00BC4FB5">
        <w:rPr>
          <w:lang w:val="it-IT"/>
        </w:rPr>
        <w:br/>
        <w:t>che sono retrocesse, potranno acquisire il titolo perduto da altra società non versando</w:t>
      </w:r>
      <w:r w:rsidRPr="00BC4FB5">
        <w:rPr>
          <w:lang w:val="it-IT"/>
        </w:rPr>
        <w:br/>
        <w:t>alcun “Diritto di Segreteria per Acquisizione Titolo”. Si precisa che, anche per le squadre</w:t>
      </w:r>
      <w:r w:rsidRPr="00BC4FB5">
        <w:rPr>
          <w:lang w:val="it-IT"/>
        </w:rPr>
        <w:br/>
        <w:t>aderenti al Progetto Giovani Serie B, sono fatte salve le norme relative alle Aree Geografiche</w:t>
      </w:r>
      <w:r w:rsidRPr="00BC4FB5">
        <w:rPr>
          <w:lang w:val="it-IT"/>
        </w:rPr>
        <w:br/>
        <w:t>sopra riportate. La condizione fondamentale, però, per non versare il suddetto diritto di</w:t>
      </w:r>
    </w:p>
    <w:p w14:paraId="7EB98F2F" w14:textId="77777777" w:rsidR="000C6670" w:rsidRPr="00BC4FB5" w:rsidRDefault="000D2623">
      <w:pPr>
        <w:rPr>
          <w:lang w:val="it-IT"/>
        </w:rPr>
      </w:pPr>
      <w:r w:rsidRPr="00BC4FB5">
        <w:rPr>
          <w:lang w:val="it-IT"/>
        </w:rPr>
        <w:br w:type="page"/>
      </w:r>
    </w:p>
    <w:p w14:paraId="2FB6F01E"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Segreteria per Acquisizione Titolo è quella di partecipare al campionato “acquisito” 2026-</w:t>
      </w:r>
      <w:r w:rsidRPr="00BC4FB5">
        <w:rPr>
          <w:lang w:val="it-IT"/>
        </w:rPr>
        <w:br/>
        <w:t>2027 con una squadra “giovane” con le medesime età sopra riportate, con la possibilità di</w:t>
      </w:r>
      <w:r w:rsidRPr="00BC4FB5">
        <w:rPr>
          <w:lang w:val="it-IT"/>
        </w:rPr>
        <w:br/>
        <w:t>inserire a referto un massimo di due fuoriquota. Qualora questa condizione non venisse</w:t>
      </w:r>
      <w:r w:rsidRPr="00BC4FB5">
        <w:rPr>
          <w:lang w:val="it-IT"/>
        </w:rPr>
        <w:br/>
        <w:t>rispettata  il Settore Campionati procederà ad inserire  il “Diritto di Segreteria per</w:t>
      </w:r>
      <w:r w:rsidRPr="00BC4FB5">
        <w:rPr>
          <w:lang w:val="it-IT"/>
        </w:rPr>
        <w:br/>
        <w:t>Acquisizione Titolo” direttamente in estratto conto societario al termine del campionato.</w:t>
      </w:r>
      <w:r w:rsidRPr="00BC4FB5">
        <w:rPr>
          <w:lang w:val="it-IT"/>
        </w:rPr>
        <w:br/>
        <w:t>Al termine della stagione le squadre retrocesse che hanno partecipato al Campionato di</w:t>
      </w:r>
      <w:r w:rsidRPr="00BC4FB5">
        <w:rPr>
          <w:lang w:val="it-IT"/>
        </w:rPr>
        <w:br/>
        <w:t>Serie B rispettando i parametri sopra indicati saranno inserite nelle prime 4 posizioni del</w:t>
      </w:r>
      <w:r w:rsidRPr="00BC4FB5">
        <w:rPr>
          <w:lang w:val="it-IT"/>
        </w:rPr>
        <w:br/>
        <w:t>Ranking, secondo la Classifica Avulsa, per il reintegro nei campionati di Serie B 2027-2028.</w:t>
      </w:r>
      <w:r w:rsidRPr="00BC4FB5">
        <w:rPr>
          <w:lang w:val="it-IT"/>
        </w:rPr>
        <w:br/>
        <w:t>Le squadre ultime classificate non potranno avere diritto al ripescaggio seppur aderenti al</w:t>
      </w:r>
      <w:r w:rsidRPr="00BC4FB5">
        <w:rPr>
          <w:lang w:val="it-IT"/>
        </w:rPr>
        <w:br/>
        <w:t>Progetto Giovani.</w:t>
      </w:r>
      <w:r w:rsidRPr="00BC4FB5">
        <w:rPr>
          <w:lang w:val="it-IT"/>
        </w:rPr>
        <w:br/>
        <w:t>Si precisa, infine, che l’eventuale reintegro può essere concesso alla stessa società solo</w:t>
      </w:r>
      <w:r w:rsidRPr="00BC4FB5">
        <w:rPr>
          <w:lang w:val="it-IT"/>
        </w:rPr>
        <w:br/>
        <w:t>per un massimo di due stagioni consecutive.</w:t>
      </w:r>
      <w:r w:rsidRPr="00BC4FB5">
        <w:rPr>
          <w:lang w:val="it-IT"/>
        </w:rPr>
        <w:br/>
      </w:r>
      <w:r w:rsidRPr="00BC4FB5">
        <w:rPr>
          <w:lang w:val="it-IT"/>
        </w:rPr>
        <w:br/>
        <w:t>La   cessione/acquisizione   di  un   titolo   di   serie  BM-B1F-B2F   si   effettuerà</w:t>
      </w:r>
      <w:r w:rsidRPr="00BC4FB5">
        <w:rPr>
          <w:lang w:val="it-IT"/>
        </w:rPr>
        <w:br/>
        <w:t>INDEROGABILMENTE dal 1° luglio 2026 alle ore 12.00 del 4 luglio 2026, accedendo al</w:t>
      </w:r>
      <w:r w:rsidRPr="00BC4FB5">
        <w:rPr>
          <w:lang w:val="it-IT"/>
        </w:rPr>
        <w:br/>
        <w:t>Tesseramento online con  il dispositivo di firma digitale, seguendo le procedure sotto</w:t>
      </w:r>
      <w:r w:rsidRPr="00BC4FB5">
        <w:rPr>
          <w:lang w:val="it-IT"/>
        </w:rPr>
        <w:br/>
        <w:t>riportate:</w:t>
      </w:r>
      <w:r w:rsidRPr="00BC4FB5">
        <w:rPr>
          <w:lang w:val="it-IT"/>
        </w:rPr>
        <w:br/>
      </w:r>
      <w:r w:rsidRPr="00BC4FB5">
        <w:rPr>
          <w:lang w:val="it-IT"/>
        </w:rPr>
        <w:br/>
        <w:t xml:space="preserve">                PROCEDURA PER SOCIETÀ CHE CEDE</w:t>
      </w:r>
      <w:r w:rsidRPr="00BC4FB5">
        <w:rPr>
          <w:lang w:val="it-IT"/>
        </w:rPr>
        <w:br/>
        <w:t>1.   Deve provvedere al rinnovo dell'affiliazione (la quota del rinnovo fa riferimento al</w:t>
      </w:r>
      <w:r w:rsidRPr="00BC4FB5">
        <w:rPr>
          <w:lang w:val="it-IT"/>
        </w:rPr>
        <w:br/>
        <w:t xml:space="preserve">      titolo sportivo al 30.06.2026)</w:t>
      </w:r>
      <w:r w:rsidRPr="00BC4FB5">
        <w:rPr>
          <w:lang w:val="it-IT"/>
        </w:rPr>
        <w:br/>
        <w:t>2.   Deve accedere al link "Diritto Sportivo", cliccare su "Cessione Diritto Sportivo" e</w:t>
      </w:r>
      <w:r w:rsidRPr="00BC4FB5">
        <w:rPr>
          <w:lang w:val="it-IT"/>
        </w:rPr>
        <w:br/>
        <w:t xml:space="preserve">     quindi seguire tutte le fasi che il sistema propone. Alla fine, apporre la propria firma</w:t>
      </w:r>
      <w:r w:rsidRPr="00BC4FB5">
        <w:rPr>
          <w:lang w:val="it-IT"/>
        </w:rPr>
        <w:br/>
        <w:t xml:space="preserve">      digitale;</w:t>
      </w:r>
      <w:r w:rsidRPr="00BC4FB5">
        <w:rPr>
          <w:lang w:val="it-IT"/>
        </w:rPr>
        <w:br/>
        <w:t>3.   Non deve avere pendenze economiche nei confronti della FIPAV, dei Comitati</w:t>
      </w:r>
      <w:r w:rsidRPr="00BC4FB5">
        <w:rPr>
          <w:lang w:val="it-IT"/>
        </w:rPr>
        <w:br/>
        <w:t xml:space="preserve">     Regionali e dei Comitati Territoriali;</w:t>
      </w:r>
      <w:r w:rsidRPr="00BC4FB5">
        <w:rPr>
          <w:lang w:val="it-IT"/>
        </w:rPr>
        <w:br/>
        <w:t xml:space="preserve">4.   Dovrà provvedere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cessione sempre entro ore 12.00 del 4 luglio 2026.</w:t>
      </w:r>
      <w:r w:rsidRPr="00BC4FB5">
        <w:rPr>
          <w:lang w:val="it-IT"/>
        </w:rPr>
        <w:br/>
      </w:r>
      <w:r w:rsidRPr="00BC4FB5">
        <w:rPr>
          <w:lang w:val="it-IT"/>
        </w:rPr>
        <w:br/>
        <w:t xml:space="preserve">              PROCEDURA PER SOCIETÀ CHE ACQUISISCE</w:t>
      </w:r>
      <w:r w:rsidRPr="00BC4FB5">
        <w:rPr>
          <w:lang w:val="it-IT"/>
        </w:rPr>
        <w:br/>
        <w:t>1.   Deve provvedere al rinnovo dell'affiliazione (la quota del rinnovo fa riferimento al</w:t>
      </w:r>
      <w:r w:rsidRPr="00BC4FB5">
        <w:rPr>
          <w:lang w:val="it-IT"/>
        </w:rPr>
        <w:br/>
        <w:t xml:space="preserve">      titolo sportivo al 30.06.2026);</w:t>
      </w:r>
      <w:r w:rsidRPr="00BC4FB5">
        <w:rPr>
          <w:lang w:val="it-IT"/>
        </w:rPr>
        <w:br/>
        <w:t>2.   Deve accedere al link "Diritto Sportivo", cliccare su "Accettazione Diritto Sportivo" e</w:t>
      </w:r>
      <w:r w:rsidRPr="00BC4FB5">
        <w:rPr>
          <w:lang w:val="it-IT"/>
        </w:rPr>
        <w:br/>
        <w:t xml:space="preserve">     quindi seguire tutte le fasi che il sistema propone. Alla fine, apporre la propria firma</w:t>
      </w:r>
      <w:r w:rsidRPr="00BC4FB5">
        <w:rPr>
          <w:lang w:val="it-IT"/>
        </w:rPr>
        <w:br/>
        <w:t xml:space="preserve">      digitale;</w:t>
      </w:r>
      <w:r w:rsidRPr="00BC4FB5">
        <w:rPr>
          <w:lang w:val="it-IT"/>
        </w:rPr>
        <w:br/>
        <w:t>3.   Deve effettuare il versamento alla FIPAV utilizzando la Carta di Credito ed inserendo</w:t>
      </w:r>
      <w:r w:rsidRPr="00BC4FB5">
        <w:rPr>
          <w:lang w:val="it-IT"/>
        </w:rPr>
        <w:br/>
        <w:t xml:space="preserve">      la causale “36”;</w:t>
      </w:r>
      <w:r w:rsidRPr="00BC4FB5">
        <w:rPr>
          <w:lang w:val="it-IT"/>
        </w:rPr>
        <w:br/>
        <w:t xml:space="preserve">4.   Dovrà provvedere ad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acquisizione sempre entro ore 12.00 del 4 luglio 2026.</w:t>
      </w:r>
    </w:p>
    <w:p w14:paraId="1826740F" w14:textId="77777777" w:rsidR="000C6670" w:rsidRPr="00BC4FB5" w:rsidRDefault="000D2623">
      <w:pPr>
        <w:rPr>
          <w:lang w:val="it-IT"/>
        </w:rPr>
      </w:pPr>
      <w:r w:rsidRPr="00BC4FB5">
        <w:rPr>
          <w:lang w:val="it-IT"/>
        </w:rPr>
        <w:br w:type="page"/>
      </w:r>
    </w:p>
    <w:p w14:paraId="163F3007"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I Comitati Regionali interessati, entro il 4 Luglio 2026, attraverso il proprio tesseramento</w:t>
      </w:r>
      <w:r w:rsidRPr="00BC4FB5">
        <w:rPr>
          <w:lang w:val="it-IT"/>
        </w:rPr>
        <w:br/>
        <w:t>online, accedendo nella sezione "Autorizzazione Cessione Titolo Sportivo", rilasceranno il</w:t>
      </w:r>
      <w:r w:rsidRPr="00BC4FB5">
        <w:rPr>
          <w:lang w:val="it-IT"/>
        </w:rPr>
        <w:br/>
        <w:t>proprio parere alla cessione.</w:t>
      </w:r>
      <w:r w:rsidRPr="00BC4FB5">
        <w:rPr>
          <w:lang w:val="it-IT"/>
        </w:rPr>
        <w:br/>
        <w:t>Gli atleti vincolati con l'associato cedente e interessati al campionato ceduto, salvo</w:t>
      </w:r>
      <w:r w:rsidRPr="00BC4FB5">
        <w:rPr>
          <w:lang w:val="it-IT"/>
        </w:rPr>
        <w:br/>
        <w:t>accordo diretto o nulla osta, potranno richiedere alla CTA lo scioglimento coattivo del</w:t>
      </w:r>
      <w:r w:rsidRPr="00BC4FB5">
        <w:rPr>
          <w:lang w:val="it-IT"/>
        </w:rPr>
        <w:br/>
        <w:t>vincolo per giusta causa, da attivarsi entro  il 14 ottobre 2026, secondo le procedure</w:t>
      </w:r>
      <w:r w:rsidRPr="00BC4FB5">
        <w:rPr>
          <w:lang w:val="it-IT"/>
        </w:rPr>
        <w:br/>
        <w:t>previste dal Regolamento Giurisdizionale, ex art. 64 e ss., e dal Regolamento Affiliazione e</w:t>
      </w:r>
      <w:r w:rsidRPr="00BC4FB5">
        <w:rPr>
          <w:lang w:val="it-IT"/>
        </w:rPr>
        <w:br/>
        <w:t>Tesseramento.</w:t>
      </w:r>
      <w:r w:rsidRPr="00BC4FB5">
        <w:rPr>
          <w:lang w:val="it-IT"/>
        </w:rPr>
        <w:br/>
      </w:r>
      <w:r w:rsidRPr="00BC4FB5">
        <w:rPr>
          <w:lang w:val="it-IT"/>
        </w:rPr>
        <w:br/>
        <w:t xml:space="preserve"> 4. CAMPIONATI DI SERIE C NAZIONALE E D, MASCHILI E FEMMINILI</w:t>
      </w:r>
      <w:r w:rsidRPr="00BC4FB5">
        <w:rPr>
          <w:lang w:val="it-IT"/>
        </w:rPr>
        <w:br/>
        <w:t xml:space="preserve">     È possibile la cessione dei diritti dei campionati di serie C e D maschile e femminile</w:t>
      </w:r>
      <w:r w:rsidRPr="00BC4FB5">
        <w:rPr>
          <w:lang w:val="it-IT"/>
        </w:rPr>
        <w:br/>
        <w:t xml:space="preserve">       tra società all’interno della stessa Regione.</w:t>
      </w:r>
      <w:r w:rsidRPr="00BC4FB5">
        <w:rPr>
          <w:lang w:val="it-IT"/>
        </w:rPr>
        <w:br/>
        <w:t xml:space="preserve">     La cessione/acquisizione dei diritti deve avvenire </w:t>
      </w:r>
      <w:proofErr w:type="gramStart"/>
      <w:r w:rsidRPr="00BC4FB5">
        <w:rPr>
          <w:lang w:val="it-IT"/>
        </w:rPr>
        <w:t>entro  il</w:t>
      </w:r>
      <w:proofErr w:type="gramEnd"/>
      <w:r w:rsidRPr="00BC4FB5">
        <w:rPr>
          <w:lang w:val="it-IT"/>
        </w:rPr>
        <w:t xml:space="preserve"> 12 settembre 2026,</w:t>
      </w:r>
      <w:r w:rsidRPr="00BC4FB5">
        <w:rPr>
          <w:lang w:val="it-IT"/>
        </w:rPr>
        <w:br/>
        <w:t xml:space="preserve">      attraverso il tesseramento online.</w:t>
      </w:r>
      <w:r w:rsidRPr="00BC4FB5">
        <w:rPr>
          <w:lang w:val="it-IT"/>
        </w:rPr>
        <w:br/>
      </w:r>
      <w:r w:rsidRPr="00BC4FB5">
        <w:rPr>
          <w:lang w:val="it-IT"/>
        </w:rPr>
        <w:br/>
        <w:t xml:space="preserve">                PROCEDURA PER SOCIETÀ CHE CEDE</w:t>
      </w:r>
      <w:r w:rsidRPr="00BC4FB5">
        <w:rPr>
          <w:lang w:val="it-IT"/>
        </w:rPr>
        <w:br/>
        <w:t>1.   Deve provvedere al rinnovo dell’affiliazione (la quota del rinnovo affiliazione fa</w:t>
      </w:r>
      <w:r w:rsidRPr="00BC4FB5">
        <w:rPr>
          <w:lang w:val="it-IT"/>
        </w:rPr>
        <w:br/>
        <w:t xml:space="preserve">     riferimento al titolo sportivo al 30.06.2026)</w:t>
      </w:r>
      <w:r w:rsidRPr="00BC4FB5">
        <w:rPr>
          <w:lang w:val="it-IT"/>
        </w:rPr>
        <w:br/>
        <w:t>2.   Deve accedere al link “Diritto Sportivo”, cliccare su “Cessione Diritto Sportivo” e</w:t>
      </w:r>
      <w:r w:rsidRPr="00BC4FB5">
        <w:rPr>
          <w:lang w:val="it-IT"/>
        </w:rPr>
        <w:br/>
        <w:t xml:space="preserve">     quindi eseguire tutte le fasi che il sistema propone. Al termine apporre la propria</w:t>
      </w:r>
      <w:r w:rsidRPr="00BC4FB5">
        <w:rPr>
          <w:lang w:val="it-IT"/>
        </w:rPr>
        <w:br/>
        <w:t xml:space="preserve">     firma digitale.</w:t>
      </w:r>
      <w:r w:rsidRPr="00BC4FB5">
        <w:rPr>
          <w:lang w:val="it-IT"/>
        </w:rPr>
        <w:br/>
        <w:t xml:space="preserve">3.   Dovrà provvedere ad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cessione del diritto.</w:t>
      </w:r>
      <w:r w:rsidRPr="00BC4FB5">
        <w:rPr>
          <w:lang w:val="it-IT"/>
        </w:rPr>
        <w:br/>
      </w:r>
      <w:r w:rsidRPr="00BC4FB5">
        <w:rPr>
          <w:lang w:val="it-IT"/>
        </w:rPr>
        <w:br/>
        <w:t xml:space="preserve">              PROCEDURA PER SOCIETÀ CHE ACQUISISCE</w:t>
      </w:r>
      <w:r w:rsidRPr="00BC4FB5">
        <w:rPr>
          <w:lang w:val="it-IT"/>
        </w:rPr>
        <w:br/>
        <w:t>1.   Deve provvedere al rinnovo dell’affiliazione tramite il dispositivo di firma digitale (si</w:t>
      </w:r>
      <w:r w:rsidRPr="00BC4FB5">
        <w:rPr>
          <w:lang w:val="it-IT"/>
        </w:rPr>
        <w:br/>
        <w:t xml:space="preserve">     ricorda che la quota del rinnovo affiliazione da versare alla Fipav tramite carta di</w:t>
      </w:r>
      <w:r w:rsidRPr="00BC4FB5">
        <w:rPr>
          <w:lang w:val="it-IT"/>
        </w:rPr>
        <w:br/>
        <w:t xml:space="preserve">     credito online è quella relativa al titolo sportivo al 30.06.2026).</w:t>
      </w:r>
      <w:r w:rsidRPr="00BC4FB5">
        <w:rPr>
          <w:lang w:val="it-IT"/>
        </w:rPr>
        <w:br/>
        <w:t>2.   Dopo aver effettuato l’affiliazione è necessario accedere al link “Diritto Sportivo”,</w:t>
      </w:r>
      <w:r w:rsidRPr="00BC4FB5">
        <w:rPr>
          <w:lang w:val="it-IT"/>
        </w:rPr>
        <w:br/>
        <w:t xml:space="preserve">     cliccare su “Accettazione Diritto Sportivo” e quindi eseguire tutte le fasi </w:t>
      </w:r>
      <w:proofErr w:type="gramStart"/>
      <w:r w:rsidRPr="00BC4FB5">
        <w:rPr>
          <w:lang w:val="it-IT"/>
        </w:rPr>
        <w:t>che  il</w:t>
      </w:r>
      <w:proofErr w:type="gramEnd"/>
      <w:r w:rsidRPr="00BC4FB5">
        <w:rPr>
          <w:lang w:val="it-IT"/>
        </w:rPr>
        <w:br/>
        <w:t xml:space="preserve">     sistema propone. Al termine apporre la propria firma digitale.</w:t>
      </w:r>
      <w:r w:rsidRPr="00BC4FB5">
        <w:rPr>
          <w:lang w:val="it-IT"/>
        </w:rPr>
        <w:br/>
        <w:t>3.   Deve procedere al pagamento di € 1.500 per il titolo di serie C o di € 1.000,00 per il</w:t>
      </w:r>
      <w:r w:rsidRPr="00BC4FB5">
        <w:rPr>
          <w:lang w:val="it-IT"/>
        </w:rPr>
        <w:br/>
        <w:t xml:space="preserve">      titolo di serie D da versare al Comitato Regionale secondo le modalità indicate dal</w:t>
      </w:r>
      <w:r w:rsidRPr="00BC4FB5">
        <w:rPr>
          <w:lang w:val="it-IT"/>
        </w:rPr>
        <w:br/>
        <w:t xml:space="preserve">     singolo Comitato Regionale.</w:t>
      </w:r>
      <w:r w:rsidRPr="00BC4FB5">
        <w:rPr>
          <w:lang w:val="it-IT"/>
        </w:rPr>
        <w:br/>
        <w:t xml:space="preserve">4.   Dovrà provvedere ad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acquisizione e del pagamento effettuato.</w:t>
      </w:r>
      <w:r w:rsidRPr="00BC4FB5">
        <w:rPr>
          <w:lang w:val="it-IT"/>
        </w:rPr>
        <w:br/>
      </w:r>
      <w:r w:rsidRPr="00BC4FB5">
        <w:rPr>
          <w:lang w:val="it-IT"/>
        </w:rPr>
        <w:br/>
        <w:t>I Comitati Regionali, sempre entro il termine del 12 settembre 2026, attraverso il proprio</w:t>
      </w:r>
      <w:r w:rsidRPr="00BC4FB5">
        <w:rPr>
          <w:lang w:val="it-IT"/>
        </w:rPr>
        <w:br/>
        <w:t>Tesseramento online accedono nell’apposita sezione “Autorizzazione Cessione Titolo</w:t>
      </w:r>
      <w:r w:rsidRPr="00BC4FB5">
        <w:rPr>
          <w:lang w:val="it-IT"/>
        </w:rPr>
        <w:br/>
        <w:t>Sportivo” e rilasciano il proprio parere alla cessione.</w:t>
      </w:r>
    </w:p>
    <w:p w14:paraId="11224873" w14:textId="77777777" w:rsidR="000C6670" w:rsidRPr="00BC4FB5" w:rsidRDefault="000D2623">
      <w:pPr>
        <w:rPr>
          <w:lang w:val="it-IT"/>
        </w:rPr>
      </w:pPr>
      <w:r w:rsidRPr="00BC4FB5">
        <w:rPr>
          <w:lang w:val="it-IT"/>
        </w:rPr>
        <w:br w:type="page"/>
      </w:r>
    </w:p>
    <w:p w14:paraId="6B421753"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Le Consulte Regionali hanno la facoltà di anticipare tale termine e potranno, inoltre,</w:t>
      </w:r>
      <w:r w:rsidRPr="00BC4FB5">
        <w:rPr>
          <w:lang w:val="it-IT"/>
        </w:rPr>
        <w:br/>
        <w:t>stabilire eventuali norme per limitare e regolamentare le cessioni dei diritti sportivi nei</w:t>
      </w:r>
      <w:r w:rsidRPr="00BC4FB5">
        <w:rPr>
          <w:lang w:val="it-IT"/>
        </w:rPr>
        <w:br/>
        <w:t>campionati di serie Regionale.</w:t>
      </w:r>
      <w:r w:rsidRPr="00BC4FB5">
        <w:rPr>
          <w:lang w:val="it-IT"/>
        </w:rPr>
        <w:br/>
        <w:t>Gli atleti vincolati con l’associato cedente ed interessati al campionato ceduto, salvo</w:t>
      </w:r>
      <w:r w:rsidRPr="00BC4FB5">
        <w:rPr>
          <w:lang w:val="it-IT"/>
        </w:rPr>
        <w:br/>
        <w:t>accordo diretto o nulla osta, possono richiedere alla CTA lo scioglimento coattivo del</w:t>
      </w:r>
      <w:r w:rsidRPr="00BC4FB5">
        <w:rPr>
          <w:lang w:val="it-IT"/>
        </w:rPr>
        <w:br/>
        <w:t>vincolo, da attivarsi entro il 12 ottobre 2026 secondo le procedure previste nel Regolamento</w:t>
      </w:r>
      <w:r w:rsidRPr="00BC4FB5">
        <w:rPr>
          <w:lang w:val="it-IT"/>
        </w:rPr>
        <w:br/>
        <w:t>Giurisdizionale, ex  art. 64 e ss., e dall’art.17, co. 1 del Regolamento Affiliazione e</w:t>
      </w:r>
      <w:r w:rsidRPr="00BC4FB5">
        <w:rPr>
          <w:lang w:val="it-IT"/>
        </w:rPr>
        <w:br/>
        <w:t>Tesseramento.</w:t>
      </w:r>
      <w:r w:rsidRPr="00BC4FB5">
        <w:rPr>
          <w:lang w:val="it-IT"/>
        </w:rPr>
        <w:br/>
      </w:r>
      <w:r w:rsidRPr="00BC4FB5">
        <w:rPr>
          <w:lang w:val="it-IT"/>
        </w:rPr>
        <w:br/>
        <w:t xml:space="preserve"> 5. CAMPIONATI DI SERIE TERRITORIALI, MASCHILI E FEMMINILI</w:t>
      </w:r>
      <w:r w:rsidRPr="00BC4FB5">
        <w:rPr>
          <w:lang w:val="it-IT"/>
        </w:rPr>
        <w:br/>
        <w:t xml:space="preserve">     Le Consulte Regionali hanno la facoltà di estendere l’istituto delle cessioni dei</w:t>
      </w:r>
      <w:r w:rsidRPr="00BC4FB5">
        <w:rPr>
          <w:lang w:val="it-IT"/>
        </w:rPr>
        <w:br/>
        <w:t xml:space="preserve">         diritti sportivi anche ai campionati di serie Territoriali, secondo le seguenti norme.</w:t>
      </w:r>
      <w:r w:rsidRPr="00BC4FB5">
        <w:rPr>
          <w:lang w:val="it-IT"/>
        </w:rPr>
        <w:br/>
        <w:t xml:space="preserve">     È possibile la cessione dei diritti dei campionati di serie Territoriali maschile e</w:t>
      </w:r>
      <w:r w:rsidRPr="00BC4FB5">
        <w:rPr>
          <w:lang w:val="it-IT"/>
        </w:rPr>
        <w:br/>
        <w:t xml:space="preserve">      femminile tra società all’interno dello stesso Territorio.</w:t>
      </w:r>
      <w:r w:rsidRPr="00BC4FB5">
        <w:rPr>
          <w:lang w:val="it-IT"/>
        </w:rPr>
        <w:br/>
        <w:t xml:space="preserve">     La cessione/acquisizione dei diritti deve avvenire entro  il 26 Settembre 2026,</w:t>
      </w:r>
      <w:r w:rsidRPr="00BC4FB5">
        <w:rPr>
          <w:lang w:val="it-IT"/>
        </w:rPr>
        <w:br/>
        <w:t xml:space="preserve">      attraverso il tesseramento online.</w:t>
      </w:r>
      <w:r w:rsidRPr="00BC4FB5">
        <w:rPr>
          <w:lang w:val="it-IT"/>
        </w:rPr>
        <w:br/>
      </w:r>
      <w:r w:rsidRPr="00BC4FB5">
        <w:rPr>
          <w:lang w:val="it-IT"/>
        </w:rPr>
        <w:br/>
        <w:t xml:space="preserve">                PROCEDURA PER SOCIETÀ CHE CEDE</w:t>
      </w:r>
      <w:r w:rsidRPr="00BC4FB5">
        <w:rPr>
          <w:lang w:val="it-IT"/>
        </w:rPr>
        <w:br/>
        <w:t>1.   Deve provvedere al rinnovo dell’affiliazione (la quota del rinnovo affiliazione fa</w:t>
      </w:r>
      <w:r w:rsidRPr="00BC4FB5">
        <w:rPr>
          <w:lang w:val="it-IT"/>
        </w:rPr>
        <w:br/>
        <w:t xml:space="preserve">     riferimento al titolo sportivo al 30.06.2026)</w:t>
      </w:r>
      <w:r w:rsidRPr="00BC4FB5">
        <w:rPr>
          <w:lang w:val="it-IT"/>
        </w:rPr>
        <w:br/>
        <w:t>2.   Deve accedere al link “Diritto Sportivo”, cliccare su “Cessione Diritto Sportivo” e</w:t>
      </w:r>
      <w:r w:rsidRPr="00BC4FB5">
        <w:rPr>
          <w:lang w:val="it-IT"/>
        </w:rPr>
        <w:br/>
        <w:t xml:space="preserve">     quindi eseguire tutte le fasi che il sistema propone. Al termine apporre la propria</w:t>
      </w:r>
      <w:r w:rsidRPr="00BC4FB5">
        <w:rPr>
          <w:lang w:val="it-IT"/>
        </w:rPr>
        <w:br/>
        <w:t xml:space="preserve">     firma digitale.</w:t>
      </w:r>
      <w:r w:rsidRPr="00BC4FB5">
        <w:rPr>
          <w:lang w:val="it-IT"/>
        </w:rPr>
        <w:br/>
        <w:t xml:space="preserve">3.   Dovrà provvedere ad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cessione del diritto.</w:t>
      </w:r>
      <w:r w:rsidRPr="00BC4FB5">
        <w:rPr>
          <w:lang w:val="it-IT"/>
        </w:rPr>
        <w:br/>
      </w:r>
      <w:r w:rsidRPr="00BC4FB5">
        <w:rPr>
          <w:lang w:val="it-IT"/>
        </w:rPr>
        <w:br/>
        <w:t xml:space="preserve">              PROCEDURA PER SOCIETÀ CHE ACQUISISCE</w:t>
      </w:r>
      <w:r w:rsidRPr="00BC4FB5">
        <w:rPr>
          <w:lang w:val="it-IT"/>
        </w:rPr>
        <w:br/>
        <w:t>1.   Deve provvedere al rinnovo dell’affiliazione tramite il dispositivo di firma digitale (si</w:t>
      </w:r>
      <w:r w:rsidRPr="00BC4FB5">
        <w:rPr>
          <w:lang w:val="it-IT"/>
        </w:rPr>
        <w:br/>
        <w:t xml:space="preserve">     ricorda che la quota del rinnovo affiliazione da versare alla Fipav tramite carta di</w:t>
      </w:r>
      <w:r w:rsidRPr="00BC4FB5">
        <w:rPr>
          <w:lang w:val="it-IT"/>
        </w:rPr>
        <w:br/>
        <w:t xml:space="preserve">     credito online è quella relativa al titolo sportivo al 30.06.2026).</w:t>
      </w:r>
      <w:r w:rsidRPr="00BC4FB5">
        <w:rPr>
          <w:lang w:val="it-IT"/>
        </w:rPr>
        <w:br/>
        <w:t>2.   Dopo aver effettuato l’affiliazione è necessario accedere al link “Diritto Sportivo”,</w:t>
      </w:r>
      <w:r w:rsidRPr="00BC4FB5">
        <w:rPr>
          <w:lang w:val="it-IT"/>
        </w:rPr>
        <w:br/>
        <w:t xml:space="preserve">     cliccare su “Accettazione Diritto Sportivo” e quindi eseguire tutte le fasi </w:t>
      </w:r>
      <w:proofErr w:type="gramStart"/>
      <w:r w:rsidRPr="00BC4FB5">
        <w:rPr>
          <w:lang w:val="it-IT"/>
        </w:rPr>
        <w:t>che  il</w:t>
      </w:r>
      <w:proofErr w:type="gramEnd"/>
      <w:r w:rsidRPr="00BC4FB5">
        <w:rPr>
          <w:lang w:val="it-IT"/>
        </w:rPr>
        <w:br/>
        <w:t xml:space="preserve">     sistema propone. Al termine apporre la propria firma digitale.</w:t>
      </w:r>
      <w:r w:rsidRPr="00BC4FB5">
        <w:rPr>
          <w:lang w:val="it-IT"/>
        </w:rPr>
        <w:br/>
        <w:t>3.   Deve procedere al pagamento di € 500,00 a favore del Comitato Territoriale, secondo</w:t>
      </w:r>
      <w:r w:rsidRPr="00BC4FB5">
        <w:rPr>
          <w:lang w:val="it-IT"/>
        </w:rPr>
        <w:br/>
        <w:t xml:space="preserve">      le modalità indicate dal singolo Comitato Territoriale.</w:t>
      </w:r>
      <w:r w:rsidRPr="00BC4FB5">
        <w:rPr>
          <w:lang w:val="it-IT"/>
        </w:rPr>
        <w:br/>
        <w:t xml:space="preserve">4.   Dovrà provvedere ad effettuare l’upload su </w:t>
      </w:r>
      <w:proofErr w:type="spellStart"/>
      <w:r w:rsidRPr="00BC4FB5">
        <w:rPr>
          <w:lang w:val="it-IT"/>
        </w:rPr>
        <w:t>FipavOnLine</w:t>
      </w:r>
      <w:proofErr w:type="spellEnd"/>
      <w:r w:rsidRPr="00BC4FB5">
        <w:rPr>
          <w:lang w:val="it-IT"/>
        </w:rPr>
        <w:t xml:space="preserve"> della delibera del Consiglio</w:t>
      </w:r>
      <w:r w:rsidRPr="00BC4FB5">
        <w:rPr>
          <w:lang w:val="it-IT"/>
        </w:rPr>
        <w:br/>
        <w:t xml:space="preserve">      Direttivo di consenso alla acquisizione del diritto e del pagamento effettuato, sempre</w:t>
      </w:r>
      <w:r w:rsidRPr="00BC4FB5">
        <w:rPr>
          <w:lang w:val="it-IT"/>
        </w:rPr>
        <w:br/>
        <w:t xml:space="preserve">     entro il termine del 26 settembre 2026.</w:t>
      </w:r>
    </w:p>
    <w:p w14:paraId="6185CA27" w14:textId="77777777" w:rsidR="000C6670" w:rsidRPr="00BC4FB5" w:rsidRDefault="000D2623">
      <w:pPr>
        <w:rPr>
          <w:lang w:val="it-IT"/>
        </w:rPr>
      </w:pPr>
      <w:r w:rsidRPr="00BC4FB5">
        <w:rPr>
          <w:lang w:val="it-IT"/>
        </w:rPr>
        <w:br w:type="page"/>
      </w:r>
    </w:p>
    <w:p w14:paraId="64A935D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I Comitati Territoriali, sempre entro il termine del 26 settembre 2026, attraverso il proprio</w:t>
      </w:r>
      <w:r w:rsidRPr="00BC4FB5">
        <w:rPr>
          <w:lang w:val="it-IT"/>
        </w:rPr>
        <w:br/>
        <w:t>Tesseramento online accedono nell’apposita sezione “Autorizzazione Cessione Titolo</w:t>
      </w:r>
      <w:r w:rsidRPr="00BC4FB5">
        <w:rPr>
          <w:lang w:val="it-IT"/>
        </w:rPr>
        <w:br/>
        <w:t>Sportivo” e rilasciano il proprio parere alla cessione.</w:t>
      </w:r>
      <w:r w:rsidRPr="00BC4FB5">
        <w:rPr>
          <w:lang w:val="it-IT"/>
        </w:rPr>
        <w:br/>
        <w:t>Gli atleti vincolati con l’associato cedente ed interessati al campionato ceduto, salvo</w:t>
      </w:r>
      <w:r w:rsidRPr="00BC4FB5">
        <w:rPr>
          <w:lang w:val="it-IT"/>
        </w:rPr>
        <w:br/>
        <w:t>accordo diretto o nulla osta, possono richiedere alla CTA lo scioglimento coattivo del</w:t>
      </w:r>
      <w:r w:rsidRPr="00BC4FB5">
        <w:rPr>
          <w:lang w:val="it-IT"/>
        </w:rPr>
        <w:br/>
        <w:t>vincolo, da attivarsi entro il 12 ottobre 2026 secondo le procedure previste nel Regolamento</w:t>
      </w:r>
      <w:r w:rsidRPr="00BC4FB5">
        <w:rPr>
          <w:lang w:val="it-IT"/>
        </w:rPr>
        <w:br/>
        <w:t>Giurisdizionale, ex  art. 64 e ss., e dall’art.17, co. 1 del Regolamento Affiliazione e</w:t>
      </w:r>
      <w:r w:rsidRPr="00BC4FB5">
        <w:rPr>
          <w:lang w:val="it-IT"/>
        </w:rPr>
        <w:br/>
        <w:t>Tesseramento.</w:t>
      </w:r>
      <w:r w:rsidRPr="00BC4FB5">
        <w:rPr>
          <w:lang w:val="it-IT"/>
        </w:rPr>
        <w:br/>
      </w:r>
      <w:r w:rsidRPr="00BC4FB5">
        <w:rPr>
          <w:lang w:val="it-IT"/>
        </w:rPr>
        <w:br/>
        <w:t xml:space="preserve">                   NOTA BENE PER TUTTE LE SERIE</w:t>
      </w:r>
      <w:r w:rsidRPr="00BC4FB5">
        <w:rPr>
          <w:lang w:val="it-IT"/>
        </w:rPr>
        <w:br/>
        <w:t>•   DIRITTI DI RIPESCAGGIO A SEGUITO DI CESSIONE</w:t>
      </w:r>
      <w:r w:rsidRPr="00BC4FB5">
        <w:rPr>
          <w:lang w:val="it-IT"/>
        </w:rPr>
        <w:br/>
        <w:t xml:space="preserve">    Alle società che acquisiscono un titolo (esclusi quelli di </w:t>
      </w:r>
      <w:proofErr w:type="spellStart"/>
      <w:r w:rsidRPr="00BC4FB5">
        <w:rPr>
          <w:lang w:val="it-IT"/>
        </w:rPr>
        <w:t>SuperLega</w:t>
      </w:r>
      <w:proofErr w:type="spellEnd"/>
      <w:r w:rsidRPr="00BC4FB5">
        <w:rPr>
          <w:lang w:val="it-IT"/>
        </w:rPr>
        <w:t>, A2 e A3 maschile)</w:t>
      </w:r>
      <w:r w:rsidRPr="00BC4FB5">
        <w:rPr>
          <w:lang w:val="it-IT"/>
        </w:rPr>
        <w:br/>
        <w:t xml:space="preserve">   non si trasferisce anche l'eventuale diritto di ripescaggio della società cedente. Si</w:t>
      </w:r>
      <w:r w:rsidRPr="00BC4FB5">
        <w:rPr>
          <w:lang w:val="it-IT"/>
        </w:rPr>
        <w:br/>
        <w:t xml:space="preserve">    prevede una deroga a tale principio nel solo caso in cui l'acquisizione avvenga tra due</w:t>
      </w:r>
      <w:r w:rsidRPr="00BC4FB5">
        <w:rPr>
          <w:lang w:val="it-IT"/>
        </w:rPr>
        <w:br/>
        <w:t xml:space="preserve">    società dello stesso Comitato Territoriale.</w:t>
      </w:r>
      <w:r w:rsidRPr="00BC4FB5">
        <w:rPr>
          <w:lang w:val="it-IT"/>
        </w:rPr>
        <w:br/>
        <w:t>•  IMMISSIONE AD ALTRO CAMPIONATO A SEGUITO DI CESSIONE</w:t>
      </w:r>
      <w:r w:rsidRPr="00BC4FB5">
        <w:rPr>
          <w:lang w:val="it-IT"/>
        </w:rPr>
        <w:br/>
        <w:t xml:space="preserve">   Una società che cede un titolo sportivo non può essere immessa ad altro campionato</w:t>
      </w:r>
      <w:r w:rsidRPr="00BC4FB5">
        <w:rPr>
          <w:lang w:val="it-IT"/>
        </w:rPr>
        <w:br/>
        <w:t xml:space="preserve">    (a differenza di quelle rinunciatarie all’iscrizione) ma conserva esclusivamente  il</w:t>
      </w:r>
      <w:r w:rsidRPr="00BC4FB5">
        <w:rPr>
          <w:lang w:val="it-IT"/>
        </w:rPr>
        <w:br/>
        <w:t xml:space="preserve">     diritto a partecipare agli altri campionati ai quali aveva diritto prima della cessione del</w:t>
      </w:r>
      <w:r w:rsidRPr="00BC4FB5">
        <w:rPr>
          <w:lang w:val="it-IT"/>
        </w:rPr>
        <w:br/>
        <w:t xml:space="preserve">     titolo.</w:t>
      </w:r>
      <w:r w:rsidRPr="00BC4FB5">
        <w:rPr>
          <w:lang w:val="it-IT"/>
        </w:rPr>
        <w:br/>
        <w:t>•  RICHIESTA DI PARTECIPAZIONE A CAMPIONATO INFERIORE A SEGUITO DI</w:t>
      </w:r>
      <w:r w:rsidRPr="00BC4FB5">
        <w:rPr>
          <w:lang w:val="it-IT"/>
        </w:rPr>
        <w:br/>
        <w:t xml:space="preserve">   RINUNCIA</w:t>
      </w:r>
      <w:r w:rsidRPr="00BC4FB5">
        <w:rPr>
          <w:lang w:val="it-IT"/>
        </w:rPr>
        <w:br/>
        <w:t xml:space="preserve">    Le società di Serie A rinunciatarie potranno fare richiesta di partecipazione al</w:t>
      </w:r>
      <w:r w:rsidRPr="00BC4FB5">
        <w:rPr>
          <w:lang w:val="it-IT"/>
        </w:rPr>
        <w:br/>
        <w:t xml:space="preserve">   Campionato immediatamente inferiore e tale richiesta sarà presa in esame solo in</w:t>
      </w:r>
      <w:r w:rsidRPr="00BC4FB5">
        <w:rPr>
          <w:lang w:val="it-IT"/>
        </w:rPr>
        <w:br/>
        <w:t xml:space="preserve">   caso di carenza di organico; nell’ordine di ripescaggio saranno poste dopo le migliori</w:t>
      </w:r>
      <w:r w:rsidRPr="00BC4FB5">
        <w:rPr>
          <w:lang w:val="it-IT"/>
        </w:rPr>
        <w:br/>
        <w:t xml:space="preserve">    quattro squadre giovani (Progetto Giovani Serie B).</w:t>
      </w:r>
      <w:r w:rsidRPr="00BC4FB5">
        <w:rPr>
          <w:lang w:val="it-IT"/>
        </w:rPr>
        <w:br/>
        <w:t>•  ULTERIORE CESSIONE A SEGUITO DI REINTEGRAZIONE O INTEGRAZIONE</w:t>
      </w:r>
      <w:r w:rsidRPr="00BC4FB5">
        <w:rPr>
          <w:lang w:val="it-IT"/>
        </w:rPr>
        <w:br/>
        <w:t xml:space="preserve">   Una società che viene reintegrata o integrata non può cedere successivamente  il</w:t>
      </w:r>
      <w:r w:rsidRPr="00BC4FB5">
        <w:rPr>
          <w:lang w:val="it-IT"/>
        </w:rPr>
        <w:br/>
        <w:t xml:space="preserve">     diritto del campionato per il quale è stata reintegrata o integrata;</w:t>
      </w:r>
      <w:r w:rsidRPr="00BC4FB5">
        <w:rPr>
          <w:lang w:val="it-IT"/>
        </w:rPr>
        <w:br/>
      </w:r>
      <w:r w:rsidRPr="00BC4FB5">
        <w:rPr>
          <w:lang w:val="it-IT"/>
        </w:rPr>
        <w:br/>
        <w:t>Per la stagione 2026/2027 le norme sulla cessione dei diritti sportivi potrebbero subire</w:t>
      </w:r>
      <w:r w:rsidRPr="00BC4FB5">
        <w:rPr>
          <w:lang w:val="it-IT"/>
        </w:rPr>
        <w:br/>
        <w:t>delle variazioni anche alla luce della delibera della Giunta Nazionale del CONI n.1344 del</w:t>
      </w:r>
      <w:r w:rsidRPr="00BC4FB5">
        <w:rPr>
          <w:lang w:val="it-IT"/>
        </w:rPr>
        <w:br/>
        <w:t>23.10.2006 relativa ai Principi Generali in materia di cessione dei titoli sportivi negli sport</w:t>
      </w:r>
      <w:r w:rsidRPr="00BC4FB5">
        <w:rPr>
          <w:lang w:val="it-IT"/>
        </w:rPr>
        <w:br/>
        <w:t>di squadra. Le società, pertanto, dovranno attendere la comunicazione degli eventuali</w:t>
      </w:r>
      <w:r w:rsidRPr="00BC4FB5">
        <w:rPr>
          <w:lang w:val="it-IT"/>
        </w:rPr>
        <w:br/>
        <w:t>adeguamenti della normativa deliberati dal Consiglio Federale, prima di procedere a</w:t>
      </w:r>
      <w:r w:rsidRPr="00BC4FB5">
        <w:rPr>
          <w:lang w:val="it-IT"/>
        </w:rPr>
        <w:br/>
        <w:t>qualsiasi operazione in merito alle cessioni stesse.</w:t>
      </w:r>
    </w:p>
    <w:p w14:paraId="4A84A7F1" w14:textId="77777777" w:rsidR="000C6670" w:rsidRPr="00BC4FB5" w:rsidRDefault="000D2623">
      <w:pPr>
        <w:rPr>
          <w:lang w:val="it-IT"/>
        </w:rPr>
      </w:pPr>
      <w:r w:rsidRPr="00BC4FB5">
        <w:rPr>
          <w:lang w:val="it-IT"/>
        </w:rPr>
        <w:br w:type="page"/>
      </w:r>
    </w:p>
    <w:p w14:paraId="5E2BB30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FUSIONE</w:t>
      </w:r>
      <w:r w:rsidRPr="00BC4FB5">
        <w:rPr>
          <w:lang w:val="it-IT"/>
        </w:rPr>
        <w:br/>
      </w:r>
      <w:r w:rsidRPr="00BC4FB5">
        <w:rPr>
          <w:lang w:val="it-IT"/>
        </w:rPr>
        <w:br/>
        <w:t>La fusione (Modulo E1) consiste nella costituzione di una nuova società o associazione sportiva</w:t>
      </w:r>
      <w:r w:rsidRPr="00BC4FB5">
        <w:rPr>
          <w:lang w:val="it-IT"/>
        </w:rPr>
        <w:br/>
        <w:t>attraverso l’unione di due o più società o associazioni sportive precedentemente esistenti. La</w:t>
      </w:r>
      <w:r w:rsidRPr="00BC4FB5">
        <w:rPr>
          <w:lang w:val="it-IT"/>
        </w:rPr>
        <w:br/>
        <w:t>fusione è ammessa solo tra associati aventi sedi in Comuni della medesima Provincia salva</w:t>
      </w:r>
      <w:r w:rsidRPr="00BC4FB5">
        <w:rPr>
          <w:lang w:val="it-IT"/>
        </w:rPr>
        <w:br/>
        <w:t>espressa deroga del Consiglio Federale in presenza delle condizioni previste dall’articolo 14 del</w:t>
      </w:r>
      <w:r w:rsidRPr="00BC4FB5">
        <w:rPr>
          <w:lang w:val="it-IT"/>
        </w:rPr>
        <w:br/>
        <w:t>RAT.</w:t>
      </w:r>
      <w:r w:rsidRPr="00BC4FB5">
        <w:rPr>
          <w:lang w:val="it-IT"/>
        </w:rPr>
        <w:br/>
      </w:r>
      <w:r w:rsidRPr="00BC4FB5">
        <w:rPr>
          <w:lang w:val="it-IT"/>
        </w:rPr>
        <w:br/>
        <w:t>La richiesta di fusione, da far pervenire in originale all’Ufficio Tesseramento e in copia al</w:t>
      </w:r>
      <w:r w:rsidRPr="00BC4FB5">
        <w:rPr>
          <w:lang w:val="it-IT"/>
        </w:rPr>
        <w:br/>
        <w:t>Comitato Territoriale e Regionale di competenza, deve essere inviata improrogabilmente</w:t>
      </w:r>
      <w:r w:rsidRPr="00BC4FB5">
        <w:rPr>
          <w:lang w:val="it-IT"/>
        </w:rPr>
        <w:br/>
        <w:t>entro:</w:t>
      </w:r>
      <w:r w:rsidRPr="00BC4FB5">
        <w:rPr>
          <w:lang w:val="it-IT"/>
        </w:rPr>
        <w:br/>
      </w:r>
      <w:r w:rsidRPr="00BC4FB5">
        <w:rPr>
          <w:lang w:val="it-IT"/>
        </w:rPr>
        <w:br/>
        <w:t xml:space="preserve"> Società partecipanti alla </w:t>
      </w:r>
      <w:proofErr w:type="spellStart"/>
      <w:r w:rsidRPr="00BC4FB5">
        <w:rPr>
          <w:lang w:val="it-IT"/>
        </w:rPr>
        <w:t>SuperLega</w:t>
      </w:r>
      <w:proofErr w:type="spellEnd"/>
      <w:r w:rsidRPr="00BC4FB5">
        <w:rPr>
          <w:lang w:val="it-IT"/>
        </w:rPr>
        <w:t xml:space="preserve"> Maschile        Come da Regolamento Lega</w:t>
      </w:r>
      <w:r w:rsidRPr="00BC4FB5">
        <w:rPr>
          <w:lang w:val="it-IT"/>
        </w:rPr>
        <w:br/>
        <w:t xml:space="preserve"> Società partecipanti alla Serie A2M e A3M           Come da Regolamento Lega</w:t>
      </w:r>
      <w:r w:rsidRPr="00BC4FB5">
        <w:rPr>
          <w:lang w:val="it-IT"/>
        </w:rPr>
        <w:br/>
        <w:t xml:space="preserve"> Società partecipanti alla Serie A1F e A2F           Come da Regolamento Lega</w:t>
      </w:r>
      <w:r w:rsidRPr="00BC4FB5">
        <w:rPr>
          <w:lang w:val="it-IT"/>
        </w:rPr>
        <w:br/>
        <w:t xml:space="preserve"> Società partecipanti alla Serie A3F                      Entro il 4 luglio 2026</w:t>
      </w:r>
      <w:r w:rsidRPr="00BC4FB5">
        <w:rPr>
          <w:lang w:val="it-IT"/>
        </w:rPr>
        <w:br/>
        <w:t xml:space="preserve"> Società partecipanti alla Serie BM, B1F e B2F           Dal 1° al 4 luglio 2026</w:t>
      </w:r>
      <w:r w:rsidRPr="00BC4FB5">
        <w:rPr>
          <w:lang w:val="it-IT"/>
        </w:rPr>
        <w:br/>
        <w:t xml:space="preserve"> Società partecipanti ai campionati di serie regionale     Entro il 12 settembre 2026</w:t>
      </w:r>
      <w:r w:rsidRPr="00BC4FB5">
        <w:rPr>
          <w:lang w:val="it-IT"/>
        </w:rPr>
        <w:br/>
        <w:t xml:space="preserve"> Società partecipanti ai campionati di serie territoriale    Entro il 26 settembre 2026</w:t>
      </w:r>
      <w:r w:rsidRPr="00BC4FB5">
        <w:rPr>
          <w:lang w:val="it-IT"/>
        </w:rPr>
        <w:br/>
      </w:r>
      <w:r w:rsidRPr="00BC4FB5">
        <w:rPr>
          <w:lang w:val="it-IT"/>
        </w:rPr>
        <w:br/>
      </w:r>
      <w:r w:rsidRPr="00BC4FB5">
        <w:rPr>
          <w:lang w:val="it-IT"/>
        </w:rPr>
        <w:br/>
        <w:t>In ogni caso la fusione deve sempre precedere l’inizio dei campionati di riferimento. Ferme</w:t>
      </w:r>
      <w:r w:rsidRPr="00BC4FB5">
        <w:rPr>
          <w:lang w:val="it-IT"/>
        </w:rPr>
        <w:br/>
        <w:t>restando le norme previste dal Regolamento Affiliazioni e Tesseramento, si elenca di</w:t>
      </w:r>
      <w:r w:rsidRPr="00BC4FB5">
        <w:rPr>
          <w:lang w:val="it-IT"/>
        </w:rPr>
        <w:br/>
        <w:t>seguito la documentazione necessaria per la ratifica:</w:t>
      </w:r>
      <w:r w:rsidRPr="00BC4FB5">
        <w:rPr>
          <w:lang w:val="it-IT"/>
        </w:rPr>
        <w:br/>
        <w:t>•    La delibera dell’organo statutario competente di tutti gli associati partecipanti</w:t>
      </w:r>
      <w:r w:rsidRPr="00BC4FB5">
        <w:rPr>
          <w:lang w:val="it-IT"/>
        </w:rPr>
        <w:br/>
        <w:t xml:space="preserve">      all’unione;</w:t>
      </w:r>
      <w:r w:rsidRPr="00BC4FB5">
        <w:rPr>
          <w:lang w:val="it-IT"/>
        </w:rPr>
        <w:br/>
        <w:t>•    L’avvenuta affiliazione di tutti gli associati partecipanti all’unione; la conferma del</w:t>
      </w:r>
      <w:r w:rsidRPr="00BC4FB5">
        <w:rPr>
          <w:lang w:val="it-IT"/>
        </w:rPr>
        <w:br/>
        <w:t xml:space="preserve">     vincolo degli atleti aderenti alla fusione;</w:t>
      </w:r>
      <w:r w:rsidRPr="00BC4FB5">
        <w:rPr>
          <w:lang w:val="it-IT"/>
        </w:rPr>
        <w:br/>
        <w:t>•       Il consenso, manifestato per iscritto, di almeno la metà degli atleti vincolati a tempo</w:t>
      </w:r>
      <w:r w:rsidRPr="00BC4FB5">
        <w:rPr>
          <w:lang w:val="it-IT"/>
        </w:rPr>
        <w:br/>
        <w:t xml:space="preserve">     indeterminato con ciascuno degli associati partecipanti all’unione alla fine della</w:t>
      </w:r>
      <w:r w:rsidRPr="00BC4FB5">
        <w:rPr>
          <w:lang w:val="it-IT"/>
        </w:rPr>
        <w:br/>
        <w:t xml:space="preserve">     stagione agonistica precedente, individuati in base alle risultanze in possesso</w:t>
      </w:r>
      <w:r w:rsidRPr="00BC4FB5">
        <w:rPr>
          <w:lang w:val="it-IT"/>
        </w:rPr>
        <w:br/>
        <w:t xml:space="preserve">      dell’Ufficio Tesseramento FIPAV, utilizzando il modulo E1, disponibile online, nella</w:t>
      </w:r>
      <w:r w:rsidRPr="00BC4FB5">
        <w:rPr>
          <w:lang w:val="it-IT"/>
        </w:rPr>
        <w:br/>
        <w:t xml:space="preserve">     propria homepage al link stampa moduli.</w:t>
      </w:r>
      <w:r w:rsidRPr="00BC4FB5">
        <w:rPr>
          <w:lang w:val="it-IT"/>
        </w:rPr>
        <w:br/>
      </w:r>
      <w:r w:rsidRPr="00BC4FB5">
        <w:rPr>
          <w:lang w:val="it-IT"/>
        </w:rPr>
        <w:br/>
        <w:t>Se la fusione riguarda una società detentrice di un diritto sportivo per il campionato di</w:t>
      </w:r>
      <w:r w:rsidRPr="00BC4FB5">
        <w:rPr>
          <w:lang w:val="it-IT"/>
        </w:rPr>
        <w:br/>
      </w:r>
      <w:proofErr w:type="spellStart"/>
      <w:r w:rsidRPr="00BC4FB5">
        <w:rPr>
          <w:lang w:val="it-IT"/>
        </w:rPr>
        <w:t>SuperLega</w:t>
      </w:r>
      <w:proofErr w:type="spellEnd"/>
      <w:r w:rsidRPr="00BC4FB5">
        <w:rPr>
          <w:lang w:val="it-IT"/>
        </w:rPr>
        <w:t xml:space="preserve"> A1M, A2M e A3M o A1F, A2F e A3F è necessario il rispetto da parte della società</w:t>
      </w:r>
      <w:r w:rsidRPr="00BC4FB5">
        <w:rPr>
          <w:lang w:val="it-IT"/>
        </w:rPr>
        <w:br/>
        <w:t>ricevente di tutti  i requisiti e criteri per l'ammissione al campionato, la cui verifica è</w:t>
      </w:r>
      <w:r w:rsidRPr="00BC4FB5">
        <w:rPr>
          <w:lang w:val="it-IT"/>
        </w:rPr>
        <w:br/>
        <w:t>demandata alla competente Commissione di Lega, che farà pervenire alla FIPAV il proprio</w:t>
      </w:r>
      <w:r w:rsidRPr="00BC4FB5">
        <w:rPr>
          <w:lang w:val="it-IT"/>
        </w:rPr>
        <w:br/>
        <w:t>parere per la necessaria approvazione.</w:t>
      </w:r>
      <w:r w:rsidRPr="00BC4FB5">
        <w:rPr>
          <w:lang w:val="it-IT"/>
        </w:rPr>
        <w:br/>
      </w:r>
      <w:r w:rsidRPr="00BC4FB5">
        <w:rPr>
          <w:lang w:val="it-IT"/>
        </w:rPr>
        <w:br/>
        <w:t>Alla richiesta di fusione dovrà essere allegato il versamento che sarà relativo al campionato</w:t>
      </w:r>
      <w:r w:rsidRPr="00BC4FB5">
        <w:rPr>
          <w:lang w:val="it-IT"/>
        </w:rPr>
        <w:br/>
        <w:t>di massima serie che viene acquisito tramite la fusione, secondo la seguente tabella:</w:t>
      </w:r>
    </w:p>
    <w:p w14:paraId="4D7FCB4A" w14:textId="77777777" w:rsidR="000C6670" w:rsidRPr="00BC4FB5" w:rsidRDefault="000D2623">
      <w:pPr>
        <w:rPr>
          <w:lang w:val="it-IT"/>
        </w:rPr>
      </w:pPr>
      <w:r w:rsidRPr="00BC4FB5">
        <w:rPr>
          <w:lang w:val="it-IT"/>
        </w:rPr>
        <w:br w:type="page"/>
      </w:r>
    </w:p>
    <w:p w14:paraId="3AA6B51E"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Serie A1F/</w:t>
      </w:r>
      <w:proofErr w:type="spellStart"/>
      <w:r w:rsidRPr="00BC4FB5">
        <w:rPr>
          <w:lang w:val="it-IT"/>
        </w:rPr>
        <w:t>SuperLega</w:t>
      </w:r>
      <w:proofErr w:type="spellEnd"/>
      <w:r w:rsidRPr="00BC4FB5">
        <w:rPr>
          <w:lang w:val="it-IT"/>
        </w:rPr>
        <w:t xml:space="preserve">  € 40.000,00 c/credito 36</w:t>
      </w:r>
      <w:r w:rsidRPr="00BC4FB5">
        <w:rPr>
          <w:lang w:val="it-IT"/>
        </w:rPr>
        <w:br/>
        <w:t xml:space="preserve">                   Serie A2 M/F        € 35.000,00 c/credito 36</w:t>
      </w:r>
      <w:r w:rsidRPr="00BC4FB5">
        <w:rPr>
          <w:lang w:val="it-IT"/>
        </w:rPr>
        <w:br/>
        <w:t xml:space="preserve">                   Serie A3M/F         € 25.000,00 c/credito 36</w:t>
      </w:r>
      <w:r w:rsidRPr="00BC4FB5">
        <w:rPr>
          <w:lang w:val="it-IT"/>
        </w:rPr>
        <w:br/>
        <w:t xml:space="preserve">                   Serie BM           € 12.000,00 c/credito 36</w:t>
      </w:r>
      <w:r w:rsidRPr="00BC4FB5">
        <w:rPr>
          <w:lang w:val="it-IT"/>
        </w:rPr>
        <w:br/>
        <w:t xml:space="preserve">                   Serie B1F           € 15.000,00 c/credito 36</w:t>
      </w:r>
      <w:r w:rsidRPr="00BC4FB5">
        <w:rPr>
          <w:lang w:val="it-IT"/>
        </w:rPr>
        <w:br/>
        <w:t xml:space="preserve">                   Serie B2F           € 12.000,00 c/credito 36</w:t>
      </w:r>
      <w:r w:rsidRPr="00BC4FB5">
        <w:rPr>
          <w:lang w:val="it-IT"/>
        </w:rPr>
        <w:br/>
        <w:t xml:space="preserve">                   Serie C               € 1.500,00 c/o C.R.</w:t>
      </w:r>
      <w:r w:rsidRPr="00BC4FB5">
        <w:rPr>
          <w:lang w:val="it-IT"/>
        </w:rPr>
        <w:br/>
        <w:t xml:space="preserve">                   Serie D               € 1.000,00 c/o C.R.</w:t>
      </w:r>
      <w:r w:rsidRPr="00BC4FB5">
        <w:rPr>
          <w:lang w:val="it-IT"/>
        </w:rPr>
        <w:br/>
        <w:t xml:space="preserve">                   1° e 2° Divisione         € 500,00 c/o C.T.</w:t>
      </w:r>
      <w:r w:rsidRPr="00BC4FB5">
        <w:rPr>
          <w:lang w:val="it-IT"/>
        </w:rPr>
        <w:br/>
      </w:r>
      <w:r w:rsidRPr="00BC4FB5">
        <w:rPr>
          <w:lang w:val="it-IT"/>
        </w:rPr>
        <w:br/>
        <w:t>Gli atleti firmatari per adesione alla fusione, che vengono trasferiti alla nuova società, non</w:t>
      </w:r>
      <w:r w:rsidRPr="00BC4FB5">
        <w:rPr>
          <w:lang w:val="it-IT"/>
        </w:rPr>
        <w:br/>
        <w:t>possono nella medesima stagione sportiva trasferirsi ad altra società, né a tempo</w:t>
      </w:r>
      <w:r w:rsidRPr="00BC4FB5">
        <w:rPr>
          <w:lang w:val="it-IT"/>
        </w:rPr>
        <w:br/>
        <w:t>indeterminato, né a tempo determinato, salvo quanto diversamente previsto nel paragrafo</w:t>
      </w:r>
      <w:r w:rsidRPr="00BC4FB5">
        <w:rPr>
          <w:lang w:val="it-IT"/>
        </w:rPr>
        <w:br/>
        <w:t>“Trasferimenti” delle Norme Tesseramento. Le società fuse decadono dalla affiliazione</w:t>
      </w:r>
      <w:r w:rsidRPr="00BC4FB5">
        <w:rPr>
          <w:lang w:val="it-IT"/>
        </w:rPr>
        <w:br/>
        <w:t>all’atto della ratifica della fusione.</w:t>
      </w:r>
    </w:p>
    <w:p w14:paraId="287F1492" w14:textId="77777777" w:rsidR="000C6670" w:rsidRPr="00BC4FB5" w:rsidRDefault="000D2623">
      <w:pPr>
        <w:rPr>
          <w:lang w:val="it-IT"/>
        </w:rPr>
      </w:pPr>
      <w:r w:rsidRPr="00BC4FB5">
        <w:rPr>
          <w:lang w:val="it-IT"/>
        </w:rPr>
        <w:br w:type="page"/>
      </w:r>
    </w:p>
    <w:p w14:paraId="2E44E242"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GIURIDICHE</w:t>
      </w:r>
    </w:p>
    <w:p w14:paraId="23A8C0D1" w14:textId="77777777" w:rsidR="000C6670" w:rsidRPr="00BC4FB5" w:rsidRDefault="000D2623">
      <w:pPr>
        <w:rPr>
          <w:lang w:val="it-IT"/>
        </w:rPr>
      </w:pPr>
      <w:r w:rsidRPr="00BC4FB5">
        <w:rPr>
          <w:lang w:val="it-IT"/>
        </w:rPr>
        <w:br w:type="page"/>
      </w:r>
    </w:p>
    <w:p w14:paraId="1BF9C64E"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NOTIFICAZIONE DEI PROVVEDIMENTI DISCIPLINARI ADOTTATI DAL</w:t>
      </w:r>
      <w:r w:rsidRPr="00BC4FB5">
        <w:rPr>
          <w:lang w:val="it-IT"/>
        </w:rPr>
        <w:br/>
        <w:t xml:space="preserve">                GIUDICE SPORTIVO NAZIONALE</w:t>
      </w:r>
      <w:r w:rsidRPr="00BC4FB5">
        <w:rPr>
          <w:lang w:val="it-IT"/>
        </w:rPr>
        <w:br/>
      </w:r>
      <w:r w:rsidRPr="00BC4FB5">
        <w:rPr>
          <w:lang w:val="it-IT"/>
        </w:rPr>
        <w:br/>
        <w:t>Per tutte le gare dei campionati di Serie A e B (play off compresi) e della Coppa Italia di Serie</w:t>
      </w:r>
      <w:r w:rsidRPr="00BC4FB5">
        <w:rPr>
          <w:lang w:val="it-IT"/>
        </w:rPr>
        <w:br/>
        <w:t>A è prevista l'omologa delle gare dopo ogni turno, tranne casi eccezionali che saranno</w:t>
      </w:r>
      <w:r w:rsidRPr="00BC4FB5">
        <w:rPr>
          <w:lang w:val="it-IT"/>
        </w:rPr>
        <w:br/>
        <w:t>comunque segnalati. Per le gare della Coppa Italia di Serie B, B1 e B2, il comunicato del</w:t>
      </w:r>
      <w:r w:rsidRPr="00BC4FB5">
        <w:rPr>
          <w:lang w:val="it-IT"/>
        </w:rPr>
        <w:br/>
        <w:t>Giudice Sportivo sarà pubblicato dopo il termine di ciascuna fase.</w:t>
      </w:r>
      <w:r w:rsidRPr="00BC4FB5">
        <w:rPr>
          <w:lang w:val="it-IT"/>
        </w:rPr>
        <w:br/>
      </w:r>
      <w:r w:rsidRPr="00BC4FB5">
        <w:rPr>
          <w:lang w:val="it-IT"/>
        </w:rPr>
        <w:br/>
        <w:t>Si ricorda che, come previsto da regolamento, la validità dei provvedimenti adottati dal</w:t>
      </w:r>
      <w:r w:rsidRPr="00BC4FB5">
        <w:rPr>
          <w:lang w:val="it-IT"/>
        </w:rPr>
        <w:br/>
        <w:t>Giudice Sportivo è data dall'affissione all'Albo Federale Nazionale, come la sola notifica</w:t>
      </w:r>
      <w:r w:rsidRPr="00BC4FB5">
        <w:rPr>
          <w:lang w:val="it-IT"/>
        </w:rPr>
        <w:br/>
        <w:t>ufficiale. Saranno inviate comunicazioni tramite e-mail solo per informare su squalifiche,</w:t>
      </w:r>
      <w:r w:rsidRPr="00BC4FB5">
        <w:rPr>
          <w:lang w:val="it-IT"/>
        </w:rPr>
        <w:br/>
        <w:t>gare a porte chiuse, procedimenti disciplinari e relative decisioni e sospensione di</w:t>
      </w:r>
      <w:r w:rsidRPr="00BC4FB5">
        <w:rPr>
          <w:lang w:val="it-IT"/>
        </w:rPr>
        <w:br/>
        <w:t>omologhe.</w:t>
      </w:r>
      <w:r w:rsidRPr="00BC4FB5">
        <w:rPr>
          <w:lang w:val="it-IT"/>
        </w:rPr>
        <w:br/>
      </w:r>
      <w:r w:rsidRPr="00BC4FB5">
        <w:rPr>
          <w:lang w:val="it-IT"/>
        </w:rPr>
        <w:br/>
        <w:t xml:space="preserve">            ISTANZA AVVERSO IL RISULTATO DI GARA</w:t>
      </w:r>
      <w:r w:rsidRPr="00BC4FB5">
        <w:rPr>
          <w:lang w:val="it-IT"/>
        </w:rPr>
        <w:br/>
      </w:r>
      <w:r w:rsidRPr="00BC4FB5">
        <w:rPr>
          <w:lang w:val="it-IT"/>
        </w:rPr>
        <w:br/>
        <w:t>Ai sensi dell’art. 23 del Regolamento Giurisdizionale, oltre a quanto previsto in occasione</w:t>
      </w:r>
      <w:r w:rsidRPr="00BC4FB5">
        <w:rPr>
          <w:lang w:val="it-IT"/>
        </w:rPr>
        <w:br/>
        <w:t>della gara, a pena di inammissibilità, l’istanza, unitamente ai motivi, deve essere inoltrata</w:t>
      </w:r>
      <w:r w:rsidRPr="00BC4FB5">
        <w:rPr>
          <w:lang w:val="it-IT"/>
        </w:rPr>
        <w:br/>
        <w:t>entro ventiquattro ore e comunque entro  il primo giorno  feriale successivo dalla</w:t>
      </w:r>
      <w:r w:rsidRPr="00BC4FB5">
        <w:rPr>
          <w:lang w:val="it-IT"/>
        </w:rPr>
        <w:br/>
        <w:t>conclusione della gara all’affiliato avversario e, affinché possano tenerne conto in sede di</w:t>
      </w:r>
      <w:r w:rsidRPr="00BC4FB5">
        <w:rPr>
          <w:lang w:val="it-IT"/>
        </w:rPr>
        <w:br/>
        <w:t>omologazione, al Giudice Sportivo Nazionale utilizzando esclusivamente l’indirizzo PEC</w:t>
      </w:r>
      <w:r w:rsidRPr="00BC4FB5">
        <w:rPr>
          <w:lang w:val="it-IT"/>
        </w:rPr>
        <w:br/>
        <w:t>giudicesportivo@pec.federvolley.it.</w:t>
      </w:r>
      <w:r w:rsidRPr="00BC4FB5">
        <w:rPr>
          <w:lang w:val="it-IT"/>
        </w:rPr>
        <w:br/>
        <w:t>Alla copia inviata al Giudice Sportivo Nazionale deve avere allegate l’attestazione dell’invio</w:t>
      </w:r>
      <w:r w:rsidRPr="00BC4FB5">
        <w:rPr>
          <w:lang w:val="it-IT"/>
        </w:rPr>
        <w:br/>
        <w:t>all’affiliato avversario e la ricevuta del pagamento del contributo di accesso ai servizi di</w:t>
      </w:r>
      <w:r w:rsidRPr="00BC4FB5">
        <w:rPr>
          <w:lang w:val="it-IT"/>
        </w:rPr>
        <w:br/>
        <w:t>Giustizia Sportiva (Istanza al Giudice Sportivo Nazionale) pari a € 150,00 da versare tramite</w:t>
      </w:r>
      <w:r w:rsidRPr="00BC4FB5">
        <w:rPr>
          <w:lang w:val="it-IT"/>
        </w:rPr>
        <w:br/>
        <w:t>Carta di Credito accedendo a FIPAV Online sezione PAG.CARTACREDITO inserendo la</w:t>
      </w:r>
      <w:r w:rsidRPr="00BC4FB5">
        <w:rPr>
          <w:lang w:val="it-IT"/>
        </w:rPr>
        <w:br/>
        <w:t>causale 24.</w:t>
      </w:r>
      <w:r w:rsidRPr="00BC4FB5">
        <w:rPr>
          <w:lang w:val="it-IT"/>
        </w:rPr>
        <w:br/>
      </w:r>
      <w:r w:rsidRPr="00BC4FB5">
        <w:rPr>
          <w:lang w:val="it-IT"/>
        </w:rPr>
        <w:br/>
        <w:t>RECLAMO AVVERSO LE DECISIONI DEL GIUDICE SPORTIVO NAZIONALE</w:t>
      </w:r>
      <w:r w:rsidRPr="00BC4FB5">
        <w:rPr>
          <w:lang w:val="it-IT"/>
        </w:rPr>
        <w:br/>
        <w:t>Ai sensi degli artt. 27 e 28 del Regolamento Giurisdizionale, le pronunce del Giudice</w:t>
      </w:r>
      <w:r w:rsidRPr="00BC4FB5">
        <w:rPr>
          <w:lang w:val="it-IT"/>
        </w:rPr>
        <w:br/>
        <w:t>Sportivo Nazionale possono essere impugnate con reclamo alla Corte Sportiva di Appello,</w:t>
      </w:r>
      <w:r w:rsidRPr="00BC4FB5">
        <w:rPr>
          <w:lang w:val="it-IT"/>
        </w:rPr>
        <w:br/>
        <w:t>utilizzando l’indirizzo PEC giuridico@pec.federvolley.it.</w:t>
      </w:r>
      <w:r w:rsidRPr="00BC4FB5">
        <w:rPr>
          <w:lang w:val="it-IT"/>
        </w:rPr>
        <w:br/>
      </w:r>
      <w:r w:rsidRPr="00BC4FB5">
        <w:rPr>
          <w:lang w:val="it-IT"/>
        </w:rPr>
        <w:br/>
        <w:t>È previsto il pagamento del contributo di accesso ai servizi di Giustizia Sportiva (Reclamo</w:t>
      </w:r>
      <w:r w:rsidRPr="00BC4FB5">
        <w:rPr>
          <w:lang w:val="it-IT"/>
        </w:rPr>
        <w:br/>
        <w:t>Corte Sportiva di Appello) pari a € 300,00 da versare tramite Carta di Credito accedendo a</w:t>
      </w:r>
      <w:r w:rsidRPr="00BC4FB5">
        <w:rPr>
          <w:lang w:val="it-IT"/>
        </w:rPr>
        <w:br/>
        <w:t>FIPAV Online sezione PAG.CARTACREDITO inserendo la causale 24.</w:t>
      </w:r>
    </w:p>
    <w:p w14:paraId="58395089" w14:textId="77777777" w:rsidR="000C6670" w:rsidRPr="00BC4FB5" w:rsidRDefault="000D2623">
      <w:pPr>
        <w:rPr>
          <w:lang w:val="it-IT"/>
        </w:rPr>
      </w:pPr>
      <w:r w:rsidRPr="00BC4FB5">
        <w:rPr>
          <w:lang w:val="it-IT"/>
        </w:rPr>
        <w:br w:type="page"/>
      </w:r>
    </w:p>
    <w:p w14:paraId="29D38C6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SQUALIFICHE CAMPIONATI, COPPA ITALIA E COPPE TERRITORIALI</w:t>
      </w:r>
      <w:r w:rsidRPr="00BC4FB5">
        <w:rPr>
          <w:lang w:val="it-IT"/>
        </w:rPr>
        <w:br/>
      </w:r>
      <w:r w:rsidRPr="00BC4FB5">
        <w:rPr>
          <w:lang w:val="it-IT"/>
        </w:rPr>
        <w:br/>
        <w:t xml:space="preserve">Si precisa che, come </w:t>
      </w:r>
      <w:proofErr w:type="gramStart"/>
      <w:r w:rsidRPr="00BC4FB5">
        <w:rPr>
          <w:lang w:val="it-IT"/>
        </w:rPr>
        <w:t>previsto  dall'art.</w:t>
      </w:r>
      <w:proofErr w:type="gramEnd"/>
      <w:r w:rsidRPr="00BC4FB5">
        <w:rPr>
          <w:lang w:val="it-IT"/>
        </w:rPr>
        <w:t xml:space="preserve"> 111 del Reg. Giurisdizionale, le squalifiche</w:t>
      </w:r>
      <w:r w:rsidRPr="00BC4FB5">
        <w:rPr>
          <w:lang w:val="it-IT"/>
        </w:rPr>
        <w:br/>
        <w:t>comminate in campionato ed in Coppa Italia devono essere scontate nella stessa</w:t>
      </w:r>
      <w:r w:rsidRPr="00BC4FB5">
        <w:rPr>
          <w:lang w:val="it-IT"/>
        </w:rPr>
        <w:br/>
        <w:t>manifestazione, nello stesso campionato/squadra per cui è stata sanzionata. Fra gare di</w:t>
      </w:r>
      <w:r w:rsidRPr="00BC4FB5">
        <w:rPr>
          <w:lang w:val="it-IT"/>
        </w:rPr>
        <w:br/>
        <w:t>diversi campionati non vi è sommatoria di richiami, ammonizioni o diffide.</w:t>
      </w:r>
      <w:r w:rsidRPr="00BC4FB5">
        <w:rPr>
          <w:lang w:val="it-IT"/>
        </w:rPr>
        <w:br/>
      </w:r>
      <w:r w:rsidRPr="00BC4FB5">
        <w:rPr>
          <w:lang w:val="it-IT"/>
        </w:rPr>
        <w:br/>
        <w:t>Nel caso di un tesserato che svolga con la stessa squadra di campionato nazionale le</w:t>
      </w:r>
      <w:r w:rsidRPr="00BC4FB5">
        <w:rPr>
          <w:lang w:val="it-IT"/>
        </w:rPr>
        <w:br/>
        <w:t>funzioni  di  atleta  e  di  allenatore,  le  sanzioni  disciplinari  verranno  applicate</w:t>
      </w:r>
      <w:r w:rsidRPr="00BC4FB5">
        <w:rPr>
          <w:lang w:val="it-IT"/>
        </w:rPr>
        <w:br/>
        <w:t>indipendentemente dalla funzione svolta; pertanto nel caso di una squalifica, questa</w:t>
      </w:r>
      <w:r w:rsidRPr="00BC4FB5">
        <w:rPr>
          <w:lang w:val="it-IT"/>
        </w:rPr>
        <w:br/>
        <w:t>comporterà l'inibizione a svolgere sia la funzione di atleta che quella di allenatore per</w:t>
      </w:r>
      <w:r w:rsidRPr="00BC4FB5">
        <w:rPr>
          <w:lang w:val="it-IT"/>
        </w:rPr>
        <w:br/>
        <w:t>quella squadra e per quel campionato, ivi comprese altre figure (Segnapunti, Dirigente</w:t>
      </w:r>
      <w:r w:rsidRPr="00BC4FB5">
        <w:rPr>
          <w:lang w:val="it-IT"/>
        </w:rPr>
        <w:br/>
        <w:t>Addetto all’Arbitro, Dirigente Accompagnatore, Medico e Fisioterapista).</w:t>
      </w:r>
      <w:r w:rsidRPr="00BC4FB5">
        <w:rPr>
          <w:lang w:val="it-IT"/>
        </w:rPr>
        <w:br/>
      </w:r>
      <w:r w:rsidRPr="00BC4FB5">
        <w:rPr>
          <w:lang w:val="it-IT"/>
        </w:rPr>
        <w:br/>
        <w:t>Nel caso un atleta o un allenatore cambi società durante la stagione, gli eventuali</w:t>
      </w:r>
      <w:r w:rsidRPr="00BC4FB5">
        <w:rPr>
          <w:lang w:val="it-IT"/>
        </w:rPr>
        <w:br/>
        <w:t>provvedimenti sanzionati durante la stagione nel massimo campionato con la prima</w:t>
      </w:r>
      <w:r w:rsidRPr="00BC4FB5">
        <w:rPr>
          <w:lang w:val="it-IT"/>
        </w:rPr>
        <w:br/>
        <w:t>società vengono mantenuti anche nel massimo campionato che disputa con la seconda</w:t>
      </w:r>
      <w:r w:rsidRPr="00BC4FB5">
        <w:rPr>
          <w:lang w:val="it-IT"/>
        </w:rPr>
        <w:br/>
        <w:t>società.</w:t>
      </w:r>
      <w:r w:rsidRPr="00BC4FB5">
        <w:rPr>
          <w:lang w:val="it-IT"/>
        </w:rPr>
        <w:br/>
        <w:t>Se a fine stagione restano pendenti giornate di squalifica per il campionato, si segue questa</w:t>
      </w:r>
      <w:r w:rsidRPr="00BC4FB5">
        <w:rPr>
          <w:lang w:val="it-IT"/>
        </w:rPr>
        <w:br/>
        <w:t>procedura:</w:t>
      </w:r>
      <w:r w:rsidRPr="00BC4FB5">
        <w:rPr>
          <w:lang w:val="it-IT"/>
        </w:rPr>
        <w:br/>
        <w:t>-   se l'atleta e/o allenatore nella stagione successiva resta tesserato con la stessa</w:t>
      </w:r>
      <w:r w:rsidRPr="00BC4FB5">
        <w:rPr>
          <w:lang w:val="it-IT"/>
        </w:rPr>
        <w:br/>
        <w:t xml:space="preserve">    società, dovrà scontare  la  squalifica nello stesso campionato  della stagione</w:t>
      </w:r>
      <w:r w:rsidRPr="00BC4FB5">
        <w:rPr>
          <w:lang w:val="it-IT"/>
        </w:rPr>
        <w:br/>
        <w:t xml:space="preserve">    precedente (o in quello superiore in caso di promozione/acquisizione titolo e in quello</w:t>
      </w:r>
      <w:r w:rsidRPr="00BC4FB5">
        <w:rPr>
          <w:lang w:val="it-IT"/>
        </w:rPr>
        <w:br/>
        <w:t xml:space="preserve">    inferiore in caso di retrocessione/acquisizione titolo);</w:t>
      </w:r>
      <w:r w:rsidRPr="00BC4FB5">
        <w:rPr>
          <w:lang w:val="it-IT"/>
        </w:rPr>
        <w:br/>
        <w:t>-   se l'atleta e/o allenatore nella stagione successiva si trasferisce in altra società, dovrà</w:t>
      </w:r>
      <w:r w:rsidRPr="00BC4FB5">
        <w:rPr>
          <w:lang w:val="it-IT"/>
        </w:rPr>
        <w:br/>
        <w:t xml:space="preserve">    scontare la squalifica nel massimo campionato che disputa la sua nuova società.</w:t>
      </w:r>
      <w:r w:rsidRPr="00BC4FB5">
        <w:rPr>
          <w:lang w:val="it-IT"/>
        </w:rPr>
        <w:br/>
        <w:t>Nel caso in cui a fine stagione restino pendenti giornate di squalifica per le gare di</w:t>
      </w:r>
      <w:r w:rsidRPr="00BC4FB5">
        <w:rPr>
          <w:lang w:val="it-IT"/>
        </w:rPr>
        <w:br/>
        <w:t>Campionati di Categoria non più disputabili per superati limiti di età, per la Coppa Italia e</w:t>
      </w:r>
      <w:r w:rsidRPr="00BC4FB5">
        <w:rPr>
          <w:lang w:val="it-IT"/>
        </w:rPr>
        <w:br/>
        <w:t>l'atleta e/o allenatore nella stagione successiva risulta tesserato per una società che non</w:t>
      </w:r>
      <w:r w:rsidRPr="00BC4FB5">
        <w:rPr>
          <w:lang w:val="it-IT"/>
        </w:rPr>
        <w:br/>
        <w:t>disputa la Coppa Italia di serie A e B, questi dovrà scontare dette giornate all'inizio del</w:t>
      </w:r>
      <w:r w:rsidRPr="00BC4FB5">
        <w:rPr>
          <w:lang w:val="it-IT"/>
        </w:rPr>
        <w:br/>
        <w:t>massimo campionato a cui partecipa.</w:t>
      </w:r>
      <w:r w:rsidRPr="00BC4FB5">
        <w:rPr>
          <w:lang w:val="it-IT"/>
        </w:rPr>
        <w:br/>
      </w:r>
      <w:r w:rsidRPr="00BC4FB5">
        <w:rPr>
          <w:lang w:val="it-IT"/>
        </w:rPr>
        <w:br/>
        <w:t>Nel caso in cui la società non abbia ancora la certezza di partecipare alla Coppa Italia, si</w:t>
      </w:r>
      <w:r w:rsidRPr="00BC4FB5">
        <w:rPr>
          <w:lang w:val="it-IT"/>
        </w:rPr>
        <w:br/>
        <w:t>dovrà aspettare il termine entro il quale saranno ufficializzate dai competenti Uffici le</w:t>
      </w:r>
      <w:r w:rsidRPr="00BC4FB5">
        <w:rPr>
          <w:lang w:val="it-IT"/>
        </w:rPr>
        <w:br/>
        <w:t>squadre partecipanti e, nel caso di mancata qualificazione, le giornate di squalifica</w:t>
      </w:r>
      <w:r w:rsidRPr="00BC4FB5">
        <w:rPr>
          <w:lang w:val="it-IT"/>
        </w:rPr>
        <w:br/>
        <w:t>dovranno essere scontate nelle gare immediatamente successive del campionato a cui</w:t>
      </w:r>
      <w:r w:rsidRPr="00BC4FB5">
        <w:rPr>
          <w:lang w:val="it-IT"/>
        </w:rPr>
        <w:br/>
        <w:t>partecipa.</w:t>
      </w:r>
      <w:r w:rsidRPr="00BC4FB5">
        <w:rPr>
          <w:lang w:val="it-IT"/>
        </w:rPr>
        <w:br/>
        <w:t>Si precisa che tutto quanto sopra descritto vale per qualsiasi campionato di Serie e di</w:t>
      </w:r>
      <w:r w:rsidRPr="00BC4FB5">
        <w:rPr>
          <w:lang w:val="it-IT"/>
        </w:rPr>
        <w:br/>
        <w:t>Categoria.</w:t>
      </w:r>
    </w:p>
    <w:p w14:paraId="33BF510C" w14:textId="77777777" w:rsidR="000C6670" w:rsidRPr="00BC4FB5" w:rsidRDefault="000D2623">
      <w:pPr>
        <w:rPr>
          <w:lang w:val="it-IT"/>
        </w:rPr>
      </w:pPr>
      <w:r w:rsidRPr="00BC4FB5">
        <w:rPr>
          <w:lang w:val="it-IT"/>
        </w:rPr>
        <w:br w:type="page"/>
      </w:r>
    </w:p>
    <w:p w14:paraId="4D950137"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ESPULSIONE E/O SQUALIFICA</w:t>
      </w:r>
      <w:r w:rsidRPr="00BC4FB5">
        <w:rPr>
          <w:lang w:val="it-IT"/>
        </w:rPr>
        <w:br/>
      </w:r>
      <w:r w:rsidRPr="00BC4FB5">
        <w:rPr>
          <w:lang w:val="it-IT"/>
        </w:rPr>
        <w:br/>
        <w:t>In caso di Espulsione per un set e/o Squalifica per il resto della gara di un componente della</w:t>
      </w:r>
      <w:r w:rsidRPr="00BC4FB5">
        <w:rPr>
          <w:lang w:val="it-IT"/>
        </w:rPr>
        <w:br/>
        <w:t>squadra durante la gara iscritto sul CAMP3 (allenatore - atleta - dirigente - medico -</w:t>
      </w:r>
      <w:r w:rsidRPr="00BC4FB5">
        <w:rPr>
          <w:lang w:val="it-IT"/>
        </w:rPr>
        <w:br/>
        <w:t xml:space="preserve">fisioterapista) deve </w:t>
      </w:r>
      <w:proofErr w:type="gramStart"/>
      <w:r w:rsidRPr="00BC4FB5">
        <w:rPr>
          <w:lang w:val="it-IT"/>
        </w:rPr>
        <w:t>abbandonare  il</w:t>
      </w:r>
      <w:proofErr w:type="gramEnd"/>
      <w:r w:rsidRPr="00BC4FB5">
        <w:rPr>
          <w:lang w:val="it-IT"/>
        </w:rPr>
        <w:t xml:space="preserve"> terreno di gioco recandosi nello spogliatoio e/o</w:t>
      </w:r>
      <w:r w:rsidRPr="00BC4FB5">
        <w:rPr>
          <w:lang w:val="it-IT"/>
        </w:rPr>
        <w:br/>
        <w:t>comunque non deve sostare in qualsiasi zona dell’impianto da cui possa avere contatto</w:t>
      </w:r>
      <w:r w:rsidRPr="00BC4FB5">
        <w:rPr>
          <w:lang w:val="it-IT"/>
        </w:rPr>
        <w:br/>
        <w:t xml:space="preserve">visivo </w:t>
      </w:r>
      <w:proofErr w:type="gramStart"/>
      <w:r w:rsidRPr="00BC4FB5">
        <w:rPr>
          <w:lang w:val="it-IT"/>
        </w:rPr>
        <w:t>con  il</w:t>
      </w:r>
      <w:proofErr w:type="gramEnd"/>
      <w:r w:rsidRPr="00BC4FB5">
        <w:rPr>
          <w:lang w:val="it-IT"/>
        </w:rPr>
        <w:t xml:space="preserve"> campo di gioco. Nel caso di espulsione o squalifica del Medico o del</w:t>
      </w:r>
      <w:r w:rsidRPr="00BC4FB5">
        <w:rPr>
          <w:lang w:val="it-IT"/>
        </w:rPr>
        <w:br/>
        <w:t>Fisioterapista, questi possono rimanere a disposizione in caso di emergenza sanitaria.</w:t>
      </w:r>
      <w:r w:rsidRPr="00BC4FB5">
        <w:rPr>
          <w:lang w:val="it-IT"/>
        </w:rPr>
        <w:br/>
        <w:t>Si precisa che durante il periodo di Sospensione/Squalifica, ovvero quello relativo alla</w:t>
      </w:r>
      <w:r w:rsidRPr="00BC4FB5">
        <w:rPr>
          <w:lang w:val="it-IT"/>
        </w:rPr>
        <w:br/>
        <w:t>sanzione ricevuta dal Giudice Sportivo, il tesserato non potrà posizionarsi all’interno</w:t>
      </w:r>
      <w:r w:rsidRPr="00BC4FB5">
        <w:rPr>
          <w:lang w:val="it-IT"/>
        </w:rPr>
        <w:br/>
        <w:t>dell’area di gioco.</w:t>
      </w:r>
      <w:r w:rsidRPr="00BC4FB5">
        <w:rPr>
          <w:lang w:val="it-IT"/>
        </w:rPr>
        <w:br/>
      </w:r>
      <w:r w:rsidRPr="00BC4FB5">
        <w:rPr>
          <w:lang w:val="it-IT"/>
        </w:rPr>
        <w:br/>
        <w:t xml:space="preserve">               SQUALIFICA DEL CAMPO DI GARA</w:t>
      </w:r>
      <w:r w:rsidRPr="00BC4FB5">
        <w:rPr>
          <w:lang w:val="it-IT"/>
        </w:rPr>
        <w:br/>
      </w:r>
      <w:r w:rsidRPr="00BC4FB5">
        <w:rPr>
          <w:lang w:val="it-IT"/>
        </w:rPr>
        <w:br/>
        <w:t>Per i campionati di Serie A può essere applicata la sanzione della squalifica del campo.</w:t>
      </w:r>
      <w:r w:rsidRPr="00BC4FB5">
        <w:rPr>
          <w:lang w:val="it-IT"/>
        </w:rPr>
        <w:br/>
        <w:t>Pertanto, le società che devono disputare gare di campionato e Play Off in campo neutro,</w:t>
      </w:r>
      <w:r w:rsidRPr="00BC4FB5">
        <w:rPr>
          <w:lang w:val="it-IT"/>
        </w:rPr>
        <w:br/>
        <w:t>devono reperire idoneo impianto di gioco in provincia diversa dalla propria, distante</w:t>
      </w:r>
      <w:r w:rsidRPr="00BC4FB5">
        <w:rPr>
          <w:lang w:val="it-IT"/>
        </w:rPr>
        <w:br/>
        <w:t>almeno 70 Km dalla sede dell'impianto squalificato; non è ammesso disputare la gara in</w:t>
      </w:r>
      <w:r w:rsidRPr="00BC4FB5">
        <w:rPr>
          <w:lang w:val="it-IT"/>
        </w:rPr>
        <w:br/>
        <w:t>casa della squadra ospite.</w:t>
      </w:r>
      <w:r w:rsidRPr="00BC4FB5">
        <w:rPr>
          <w:lang w:val="it-IT"/>
        </w:rPr>
        <w:br/>
      </w:r>
      <w:r w:rsidRPr="00BC4FB5">
        <w:rPr>
          <w:lang w:val="it-IT"/>
        </w:rPr>
        <w:br/>
        <w:t>Tale segnalazione deve pervenire, via PEC, alla Lega Nazionale Pallavolo e al Settore</w:t>
      </w:r>
      <w:r w:rsidRPr="00BC4FB5">
        <w:rPr>
          <w:lang w:val="it-IT"/>
        </w:rPr>
        <w:br/>
        <w:t>Campionati FIPAV entro e non oltre 4 giorni prima della data della disputa della gara</w:t>
      </w:r>
      <w:r w:rsidRPr="00BC4FB5">
        <w:rPr>
          <w:lang w:val="it-IT"/>
        </w:rPr>
        <w:br/>
        <w:t>interessata, anche qualora la società intenda impugnare  il provvedimento in seconda</w:t>
      </w:r>
      <w:r w:rsidRPr="00BC4FB5">
        <w:rPr>
          <w:lang w:val="it-IT"/>
        </w:rPr>
        <w:br/>
        <w:t>istanza. Verificata l'idoneità del campo segnalato, sia dal punto di vista logistico che</w:t>
      </w:r>
      <w:r w:rsidRPr="00BC4FB5">
        <w:rPr>
          <w:lang w:val="it-IT"/>
        </w:rPr>
        <w:br/>
        <w:t>funzionale, la competente commissione comunica lo spostamento di campo per la gara</w:t>
      </w:r>
      <w:r w:rsidRPr="00BC4FB5">
        <w:rPr>
          <w:lang w:val="it-IT"/>
        </w:rPr>
        <w:br/>
        <w:t>prevista.</w:t>
      </w:r>
      <w:r w:rsidRPr="00BC4FB5">
        <w:rPr>
          <w:lang w:val="it-IT"/>
        </w:rPr>
        <w:br/>
      </w:r>
      <w:r w:rsidRPr="00BC4FB5">
        <w:rPr>
          <w:lang w:val="it-IT"/>
        </w:rPr>
        <w:br/>
        <w:t xml:space="preserve">             RITIRO DAL CAMPIONATO/COPPA ITALIA</w:t>
      </w:r>
      <w:r w:rsidRPr="00BC4FB5">
        <w:rPr>
          <w:lang w:val="it-IT"/>
        </w:rPr>
        <w:br/>
      </w:r>
      <w:r w:rsidRPr="00BC4FB5">
        <w:rPr>
          <w:lang w:val="it-IT"/>
        </w:rPr>
        <w:br/>
        <w:t>Un sodalizio che si ritira da un campionato dopo essersi iscritto e comunque prima</w:t>
      </w:r>
      <w:r w:rsidRPr="00BC4FB5">
        <w:rPr>
          <w:lang w:val="it-IT"/>
        </w:rPr>
        <w:br/>
        <w:t>dell'inizio del campionato, retrocede al campionato di serie territoriale a libera iscrizione</w:t>
      </w:r>
      <w:r w:rsidRPr="00BC4FB5">
        <w:rPr>
          <w:lang w:val="it-IT"/>
        </w:rPr>
        <w:br/>
        <w:t>che potrà disputare nello stesso anno del ritiro ed incorrerà nelle seguenti sanzioni:</w:t>
      </w:r>
      <w:r w:rsidRPr="00BC4FB5">
        <w:rPr>
          <w:lang w:val="it-IT"/>
        </w:rPr>
        <w:br/>
        <w:t>•   Perdita  della tassa  di  iscrizione ed escussione  dell'intera fideiussione  (per   i</w:t>
      </w:r>
      <w:r w:rsidRPr="00BC4FB5">
        <w:rPr>
          <w:lang w:val="it-IT"/>
        </w:rPr>
        <w:br/>
        <w:t xml:space="preserve">    campionati di A1, A2, e A3);</w:t>
      </w:r>
      <w:r w:rsidRPr="00BC4FB5">
        <w:rPr>
          <w:lang w:val="it-IT"/>
        </w:rPr>
        <w:br/>
        <w:t>•   Perdita della tassa di iscrizione, del deposito cauzionale e di tutto quanto già versato</w:t>
      </w:r>
      <w:r w:rsidRPr="00BC4FB5">
        <w:rPr>
          <w:lang w:val="it-IT"/>
        </w:rPr>
        <w:br/>
        <w:t xml:space="preserve">    (per i campionati di B, B1 e B2) e multa di:</w:t>
      </w:r>
      <w:r w:rsidRPr="00BC4FB5">
        <w:rPr>
          <w:lang w:val="it-IT"/>
        </w:rPr>
        <w:br/>
        <w:t xml:space="preserve">   € 8.000,00 per la Serie B1 F</w:t>
      </w:r>
      <w:r w:rsidRPr="00BC4FB5">
        <w:rPr>
          <w:lang w:val="it-IT"/>
        </w:rPr>
        <w:br/>
        <w:t xml:space="preserve">   € 7.000,00 per la Serie B M</w:t>
      </w:r>
      <w:r w:rsidRPr="00BC4FB5">
        <w:rPr>
          <w:lang w:val="it-IT"/>
        </w:rPr>
        <w:br/>
        <w:t xml:space="preserve">   € 5.500,00 per la Serie B2 F</w:t>
      </w:r>
    </w:p>
    <w:p w14:paraId="685C7C3C" w14:textId="77777777" w:rsidR="000C6670" w:rsidRPr="00BC4FB5" w:rsidRDefault="000D2623">
      <w:pPr>
        <w:rPr>
          <w:lang w:val="it-IT"/>
        </w:rPr>
      </w:pPr>
      <w:r w:rsidRPr="00BC4FB5">
        <w:rPr>
          <w:lang w:val="it-IT"/>
        </w:rPr>
        <w:br w:type="page"/>
      </w:r>
    </w:p>
    <w:p w14:paraId="3F170128"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In serie B, B1 e B2 se il ritiro avviene entro 30 giorni prima dell'inizio del campionato la</w:t>
      </w:r>
      <w:r w:rsidRPr="00BC4FB5">
        <w:rPr>
          <w:lang w:val="it-IT"/>
        </w:rPr>
        <w:br/>
        <w:t xml:space="preserve">    multa viene ridotta come segue:</w:t>
      </w:r>
      <w:r w:rsidRPr="00BC4FB5">
        <w:rPr>
          <w:lang w:val="it-IT"/>
        </w:rPr>
        <w:br/>
        <w:t xml:space="preserve">   € 4.000,00 per la Serie B1 F</w:t>
      </w:r>
      <w:r w:rsidRPr="00BC4FB5">
        <w:rPr>
          <w:lang w:val="it-IT"/>
        </w:rPr>
        <w:br/>
        <w:t xml:space="preserve">   € 3.500,00 per la Serie B M</w:t>
      </w:r>
      <w:r w:rsidRPr="00BC4FB5">
        <w:rPr>
          <w:lang w:val="it-IT"/>
        </w:rPr>
        <w:br/>
        <w:t xml:space="preserve">   € 2.500,00 per la Serie B2 F</w:t>
      </w:r>
      <w:r w:rsidRPr="00BC4FB5">
        <w:rPr>
          <w:lang w:val="it-IT"/>
        </w:rPr>
        <w:br/>
        <w:t>•   Erogazione  di  eventuali  ulteriori  provvedimenti  disciplinari secondo   i  vigenti</w:t>
      </w:r>
      <w:r w:rsidRPr="00BC4FB5">
        <w:rPr>
          <w:lang w:val="it-IT"/>
        </w:rPr>
        <w:br/>
        <w:t xml:space="preserve">    regolamenti.</w:t>
      </w:r>
      <w:r w:rsidRPr="00BC4FB5">
        <w:rPr>
          <w:lang w:val="it-IT"/>
        </w:rPr>
        <w:br/>
      </w:r>
      <w:r w:rsidRPr="00BC4FB5">
        <w:rPr>
          <w:lang w:val="it-IT"/>
        </w:rPr>
        <w:br/>
        <w:t>•   In caso di ritiro dalla Coppa Italia di Serie B verranno comminate le seguenti sanzioni:</w:t>
      </w:r>
      <w:r w:rsidRPr="00BC4FB5">
        <w:rPr>
          <w:lang w:val="it-IT"/>
        </w:rPr>
        <w:br/>
        <w:t xml:space="preserve">   € 4.000,00 per la Coppa Italia Serie B1 F</w:t>
      </w:r>
      <w:r w:rsidRPr="00BC4FB5">
        <w:rPr>
          <w:lang w:val="it-IT"/>
        </w:rPr>
        <w:br/>
        <w:t xml:space="preserve">   € 4.000,00 per la Coppa Italia Serie B M</w:t>
      </w:r>
      <w:r w:rsidRPr="00BC4FB5">
        <w:rPr>
          <w:lang w:val="it-IT"/>
        </w:rPr>
        <w:br/>
        <w:t xml:space="preserve">   € 2.500,00 per la Coppa Italia Serie B2 F</w:t>
      </w:r>
      <w:r w:rsidRPr="00BC4FB5">
        <w:rPr>
          <w:lang w:val="it-IT"/>
        </w:rPr>
        <w:br/>
        <w:t>Si precisa che la comunicazione del ritiro dal campionato/coppa dovrà essere formalizzata</w:t>
      </w:r>
      <w:r w:rsidRPr="00BC4FB5">
        <w:rPr>
          <w:lang w:val="it-IT"/>
        </w:rPr>
        <w:br/>
        <w:t>su carta  intestata a firma del  legale rappresentante ed  inviata  all’indirizzo PEC</w:t>
      </w:r>
      <w:r w:rsidRPr="00BC4FB5">
        <w:rPr>
          <w:lang w:val="it-IT"/>
        </w:rPr>
        <w:br/>
        <w:t>campionati@pec.federvolley.it</w:t>
      </w:r>
      <w:r w:rsidRPr="00BC4FB5">
        <w:rPr>
          <w:lang w:val="it-IT"/>
        </w:rPr>
        <w:br/>
      </w:r>
      <w:r w:rsidRPr="00BC4FB5">
        <w:rPr>
          <w:lang w:val="it-IT"/>
        </w:rPr>
        <w:br/>
        <w:t xml:space="preserve">          RINUNCE, ESCLUSIONE E RITARDATO ARRIVO</w:t>
      </w:r>
      <w:r w:rsidRPr="00BC4FB5">
        <w:rPr>
          <w:lang w:val="it-IT"/>
        </w:rPr>
        <w:br/>
      </w:r>
      <w:r w:rsidRPr="00BC4FB5">
        <w:rPr>
          <w:lang w:val="it-IT"/>
        </w:rPr>
        <w:br/>
        <w:t>Un sodalizio che si ritira o viene escluso per aver rinunciato a due gare entro la fine del</w:t>
      </w:r>
      <w:r w:rsidRPr="00BC4FB5">
        <w:rPr>
          <w:lang w:val="it-IT"/>
        </w:rPr>
        <w:br/>
        <w:t>girone di ritorno (per la Serie A entro la fine del campionato, play off compresi), retrocede</w:t>
      </w:r>
      <w:r w:rsidRPr="00BC4FB5">
        <w:rPr>
          <w:lang w:val="it-IT"/>
        </w:rPr>
        <w:br/>
        <w:t>al Campionato di serie territoriale a libera iscrizione che potrà disputare nell'anno</w:t>
      </w:r>
      <w:r w:rsidRPr="00BC4FB5">
        <w:rPr>
          <w:lang w:val="it-IT"/>
        </w:rPr>
        <w:br/>
        <w:t>successivo, ed incorre nelle seguenti sanzioni:</w:t>
      </w:r>
      <w:r w:rsidRPr="00BC4FB5">
        <w:rPr>
          <w:lang w:val="it-IT"/>
        </w:rPr>
        <w:br/>
        <w:t>•   Perdita  della tassa  di  iscrizione ed escussione  dell'intera fideiussione  (per   i</w:t>
      </w:r>
      <w:r w:rsidRPr="00BC4FB5">
        <w:rPr>
          <w:lang w:val="it-IT"/>
        </w:rPr>
        <w:br/>
        <w:t xml:space="preserve">    campionati di </w:t>
      </w:r>
      <w:proofErr w:type="spellStart"/>
      <w:r w:rsidRPr="00BC4FB5">
        <w:rPr>
          <w:lang w:val="it-IT"/>
        </w:rPr>
        <w:t>SuperLega</w:t>
      </w:r>
      <w:proofErr w:type="spellEnd"/>
      <w:r w:rsidRPr="00BC4FB5">
        <w:rPr>
          <w:lang w:val="it-IT"/>
        </w:rPr>
        <w:t>, A1, A2 e A3);</w:t>
      </w:r>
      <w:r w:rsidRPr="00BC4FB5">
        <w:rPr>
          <w:lang w:val="it-IT"/>
        </w:rPr>
        <w:br/>
        <w:t>•   Perdita della tassa di iscrizione, e di tutto quanto già versato (per i campionati di B, B1</w:t>
      </w:r>
      <w:r w:rsidRPr="00BC4FB5">
        <w:rPr>
          <w:lang w:val="it-IT"/>
        </w:rPr>
        <w:br/>
        <w:t xml:space="preserve">   e B2);</w:t>
      </w:r>
      <w:r w:rsidRPr="00BC4FB5">
        <w:rPr>
          <w:lang w:val="it-IT"/>
        </w:rPr>
        <w:br/>
        <w:t>•   Multa di:</w:t>
      </w:r>
      <w:r w:rsidRPr="00BC4FB5">
        <w:rPr>
          <w:lang w:val="it-IT"/>
        </w:rPr>
        <w:br/>
        <w:t xml:space="preserve">   € 8.000,00 per la Serie B1 F</w:t>
      </w:r>
      <w:r w:rsidRPr="00BC4FB5">
        <w:rPr>
          <w:lang w:val="it-IT"/>
        </w:rPr>
        <w:br/>
        <w:t xml:space="preserve">   € 7.000,00 per la Serie B M</w:t>
      </w:r>
      <w:r w:rsidRPr="00BC4FB5">
        <w:rPr>
          <w:lang w:val="it-IT"/>
        </w:rPr>
        <w:br/>
        <w:t xml:space="preserve">   € 5.500,00 per la Serie B2 F</w:t>
      </w:r>
      <w:r w:rsidRPr="00BC4FB5">
        <w:rPr>
          <w:lang w:val="it-IT"/>
        </w:rPr>
        <w:br/>
        <w:t>•   Erogazione di eventuali provvedimenti disciplinari secondo i vigenti regolamenti.</w:t>
      </w:r>
      <w:r w:rsidRPr="00BC4FB5">
        <w:rPr>
          <w:lang w:val="it-IT"/>
        </w:rPr>
        <w:br/>
      </w:r>
      <w:r w:rsidRPr="00BC4FB5">
        <w:rPr>
          <w:lang w:val="it-IT"/>
        </w:rPr>
        <w:br/>
        <w:t>Nel caso di rinunce a gare di campionato, oltre alla perdita della gara e, come previsto dai</w:t>
      </w:r>
      <w:r w:rsidRPr="00BC4FB5">
        <w:rPr>
          <w:lang w:val="it-IT"/>
        </w:rPr>
        <w:br/>
        <w:t>regolamenti, saranno comminate le seguenti sanzioni:</w:t>
      </w:r>
    </w:p>
    <w:p w14:paraId="709442EE" w14:textId="77777777" w:rsidR="000C6670" w:rsidRPr="00BC4FB5" w:rsidRDefault="000D2623">
      <w:pPr>
        <w:rPr>
          <w:lang w:val="it-IT"/>
        </w:rPr>
      </w:pPr>
      <w:r w:rsidRPr="00BC4FB5">
        <w:rPr>
          <w:lang w:val="it-IT"/>
        </w:rPr>
        <w:br w:type="page"/>
      </w:r>
    </w:p>
    <w:p w14:paraId="02D897C8"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SERIE     NON PREANNUNCIATA     </w:t>
      </w:r>
      <w:proofErr w:type="spellStart"/>
      <w:r w:rsidRPr="00BC4FB5">
        <w:rPr>
          <w:lang w:val="it-IT"/>
        </w:rPr>
        <w:t>PREANNUNCIATA</w:t>
      </w:r>
      <w:proofErr w:type="spellEnd"/>
      <w:r w:rsidRPr="00BC4FB5">
        <w:rPr>
          <w:lang w:val="it-IT"/>
        </w:rPr>
        <w:br/>
        <w:t xml:space="preserve">       </w:t>
      </w:r>
      <w:proofErr w:type="spellStart"/>
      <w:r w:rsidRPr="00BC4FB5">
        <w:rPr>
          <w:lang w:val="it-IT"/>
        </w:rPr>
        <w:t>SuperLega</w:t>
      </w:r>
      <w:proofErr w:type="spellEnd"/>
      <w:r w:rsidRPr="00BC4FB5">
        <w:rPr>
          <w:lang w:val="it-IT"/>
        </w:rPr>
        <w:t>*         € 16.000,00              € 8.000,00</w:t>
      </w:r>
      <w:r w:rsidRPr="00BC4FB5">
        <w:rPr>
          <w:lang w:val="it-IT"/>
        </w:rPr>
        <w:br/>
        <w:t xml:space="preserve">          A1F             € 16.000,00              € 8.000,00</w:t>
      </w:r>
      <w:r w:rsidRPr="00BC4FB5">
        <w:rPr>
          <w:lang w:val="it-IT"/>
        </w:rPr>
        <w:br/>
        <w:t xml:space="preserve">         A2M*             € 8.000,00              € 4.500,00</w:t>
      </w:r>
      <w:r w:rsidRPr="00BC4FB5">
        <w:rPr>
          <w:lang w:val="it-IT"/>
        </w:rPr>
        <w:br/>
        <w:t xml:space="preserve">          A2F             € 8.000,00              € 4.500,00</w:t>
      </w:r>
      <w:r w:rsidRPr="00BC4FB5">
        <w:rPr>
          <w:lang w:val="it-IT"/>
        </w:rPr>
        <w:br/>
        <w:t xml:space="preserve">         A3M*             € 6.000,00              € 3.000,00</w:t>
      </w:r>
      <w:r w:rsidRPr="00BC4FB5">
        <w:rPr>
          <w:lang w:val="it-IT"/>
        </w:rPr>
        <w:br/>
        <w:t xml:space="preserve">          A3F             € 6.000,00              € 3.000,00</w:t>
      </w:r>
      <w:r w:rsidRPr="00BC4FB5">
        <w:rPr>
          <w:lang w:val="it-IT"/>
        </w:rPr>
        <w:br/>
        <w:t xml:space="preserve">      BM – B1F           € 3.000,00              € 2.000,00</w:t>
      </w:r>
      <w:r w:rsidRPr="00BC4FB5">
        <w:rPr>
          <w:lang w:val="it-IT"/>
        </w:rPr>
        <w:br/>
        <w:t xml:space="preserve">          B2F             € 2.000,00              € 1.500,00</w:t>
      </w:r>
      <w:r w:rsidRPr="00BC4FB5">
        <w:rPr>
          <w:lang w:val="it-IT"/>
        </w:rPr>
        <w:br/>
      </w:r>
      <w:r w:rsidRPr="00BC4FB5">
        <w:rPr>
          <w:lang w:val="it-IT"/>
        </w:rPr>
        <w:br/>
        <w:t>*Le sanzioni vengono raddoppiate nelle gare di play off e play out (tutte le fasi).</w:t>
      </w:r>
      <w:r w:rsidRPr="00BC4FB5">
        <w:rPr>
          <w:lang w:val="it-IT"/>
        </w:rPr>
        <w:br/>
        <w:t>Si precisa che i contributi gare per gli incontri non disputati a seguito di rinuncia sono</w:t>
      </w:r>
      <w:r w:rsidRPr="00BC4FB5">
        <w:rPr>
          <w:lang w:val="it-IT"/>
        </w:rPr>
        <w:br/>
        <w:t>comunque dovuti.</w:t>
      </w:r>
      <w:r w:rsidRPr="00BC4FB5">
        <w:rPr>
          <w:lang w:val="it-IT"/>
        </w:rPr>
        <w:br/>
        <w:t>Si precisa, altresì, che il Settore Campionati, in caso di mancato pagamento delle</w:t>
      </w:r>
      <w:r w:rsidRPr="00BC4FB5">
        <w:rPr>
          <w:lang w:val="it-IT"/>
        </w:rPr>
        <w:br/>
        <w:t>multe, potrà disporre il recupero coattivo sul campo delle somme dovute.</w:t>
      </w:r>
      <w:r w:rsidRPr="00BC4FB5">
        <w:rPr>
          <w:lang w:val="it-IT"/>
        </w:rPr>
        <w:br/>
        <w:t>Nelle serie B, B1 e B2 le multe saranno raddoppiate, se la gara a cui si è rinunciato comportava</w:t>
      </w:r>
      <w:r w:rsidRPr="00BC4FB5">
        <w:rPr>
          <w:lang w:val="it-IT"/>
        </w:rPr>
        <w:br/>
        <w:t xml:space="preserve">una trasferta superiore ai 1000 km, </w:t>
      </w:r>
      <w:proofErr w:type="spellStart"/>
      <w:r w:rsidRPr="00BC4FB5">
        <w:rPr>
          <w:lang w:val="it-IT"/>
        </w:rPr>
        <w:t>a/r</w:t>
      </w:r>
      <w:proofErr w:type="spellEnd"/>
      <w:r w:rsidRPr="00BC4FB5">
        <w:rPr>
          <w:lang w:val="it-IT"/>
        </w:rPr>
        <w:t xml:space="preserve"> calcolati in base alle distanze ferroviarie, e nel caso di</w:t>
      </w:r>
      <w:r w:rsidRPr="00BC4FB5">
        <w:rPr>
          <w:lang w:val="it-IT"/>
        </w:rPr>
        <w:br/>
        <w:t>gare in Sardegna o di squadre sarde che debbano effettuare una trasferta in continente. In caso</w:t>
      </w:r>
      <w:r w:rsidRPr="00BC4FB5">
        <w:rPr>
          <w:lang w:val="it-IT"/>
        </w:rPr>
        <w:br/>
        <w:t>di seconda rinuncia, che prevede l'esclusione dal campionato, viene comunque sanzionata</w:t>
      </w:r>
      <w:r w:rsidRPr="00BC4FB5">
        <w:rPr>
          <w:lang w:val="it-IT"/>
        </w:rPr>
        <w:br/>
        <w:t>una multa, oltre a quella prevista per l'esclusione.</w:t>
      </w:r>
      <w:r w:rsidRPr="00BC4FB5">
        <w:rPr>
          <w:lang w:val="it-IT"/>
        </w:rPr>
        <w:br/>
      </w:r>
      <w:r w:rsidRPr="00BC4FB5">
        <w:rPr>
          <w:lang w:val="it-IT"/>
        </w:rPr>
        <w:br/>
        <w:t>Nel caso di ritiri di squadre aventi diritto alla disputa dei play off di Serie B, la società verrà</w:t>
      </w:r>
      <w:r w:rsidRPr="00BC4FB5">
        <w:rPr>
          <w:lang w:val="it-IT"/>
        </w:rPr>
        <w:br/>
        <w:t xml:space="preserve">sanzionata con una multa pari a </w:t>
      </w:r>
      <w:proofErr w:type="gramStart"/>
      <w:r w:rsidRPr="00BC4FB5">
        <w:rPr>
          <w:lang w:val="it-IT"/>
        </w:rPr>
        <w:t>3</w:t>
      </w:r>
      <w:proofErr w:type="gramEnd"/>
      <w:r w:rsidRPr="00BC4FB5">
        <w:rPr>
          <w:lang w:val="it-IT"/>
        </w:rPr>
        <w:t xml:space="preserve"> volte quella prevista nella tabella su riportata. Per</w:t>
      </w:r>
      <w:r w:rsidRPr="00BC4FB5">
        <w:rPr>
          <w:lang w:val="it-IT"/>
        </w:rPr>
        <w:br/>
        <w:t>ritardato arrivo si intende l'aver raggiunto la sede di gara entro il termine previsto dall'art.</w:t>
      </w:r>
      <w:r w:rsidRPr="00BC4FB5">
        <w:rPr>
          <w:lang w:val="it-IT"/>
        </w:rPr>
        <w:br/>
        <w:t>23 del Regolamento Gare. La multa per ritardato arrivo viene applicata anche nel caso che</w:t>
      </w:r>
      <w:r w:rsidRPr="00BC4FB5">
        <w:rPr>
          <w:lang w:val="it-IT"/>
        </w:rPr>
        <w:br/>
        <w:t>la società documenti il suo arrivo nella città sede della gara. Non è più previsto l'indennizzo</w:t>
      </w:r>
      <w:r w:rsidRPr="00BC4FB5">
        <w:rPr>
          <w:lang w:val="it-IT"/>
        </w:rPr>
        <w:br/>
        <w:t>alle società che avrebbero dovuto incontrare le squadre che rinunciano ad una gara di</w:t>
      </w:r>
      <w:r w:rsidRPr="00BC4FB5">
        <w:rPr>
          <w:lang w:val="it-IT"/>
        </w:rPr>
        <w:br/>
        <w:t>campionato o che si ritirano dal campionato.</w:t>
      </w:r>
      <w:r w:rsidRPr="00BC4FB5">
        <w:rPr>
          <w:lang w:val="it-IT"/>
        </w:rPr>
        <w:br/>
        <w:t>Di seguito la tabella relativa alle sanzioni per ritardato arrivo:</w:t>
      </w:r>
      <w:r w:rsidRPr="00BC4FB5">
        <w:rPr>
          <w:lang w:val="it-IT"/>
        </w:rPr>
        <w:br/>
      </w:r>
      <w:r w:rsidRPr="00BC4FB5">
        <w:rPr>
          <w:lang w:val="it-IT"/>
        </w:rPr>
        <w:br/>
        <w:t xml:space="preserve">                               RITARDATO ARRIVO</w:t>
      </w:r>
      <w:r w:rsidRPr="00BC4FB5">
        <w:rPr>
          <w:lang w:val="it-IT"/>
        </w:rPr>
        <w:br/>
        <w:t xml:space="preserve">                SERIE</w:t>
      </w:r>
      <w:r w:rsidRPr="00BC4FB5">
        <w:rPr>
          <w:lang w:val="it-IT"/>
        </w:rPr>
        <w:br/>
        <w:t xml:space="preserve">                         DESUMIBILE DAL REFERTO DI GARA</w:t>
      </w:r>
      <w:r w:rsidRPr="00BC4FB5">
        <w:rPr>
          <w:lang w:val="it-IT"/>
        </w:rPr>
        <w:br/>
        <w:t xml:space="preserve">              </w:t>
      </w:r>
      <w:proofErr w:type="spellStart"/>
      <w:r w:rsidRPr="00BC4FB5">
        <w:rPr>
          <w:lang w:val="it-IT"/>
        </w:rPr>
        <w:t>SuperLega</w:t>
      </w:r>
      <w:proofErr w:type="spellEnd"/>
      <w:r w:rsidRPr="00BC4FB5">
        <w:rPr>
          <w:lang w:val="it-IT"/>
        </w:rPr>
        <w:t xml:space="preserve">           € 60,00 al minuto</w:t>
      </w:r>
      <w:r w:rsidRPr="00BC4FB5">
        <w:rPr>
          <w:lang w:val="it-IT"/>
        </w:rPr>
        <w:br/>
        <w:t xml:space="preserve">                A1F              € 60,00 al minuto</w:t>
      </w:r>
      <w:r w:rsidRPr="00BC4FB5">
        <w:rPr>
          <w:lang w:val="it-IT"/>
        </w:rPr>
        <w:br/>
        <w:t xml:space="preserve">              A2M              € 50,00 al minuto</w:t>
      </w:r>
      <w:r w:rsidRPr="00BC4FB5">
        <w:rPr>
          <w:lang w:val="it-IT"/>
        </w:rPr>
        <w:br/>
        <w:t xml:space="preserve">                A2F              € 50,00 al minuto</w:t>
      </w:r>
      <w:r w:rsidRPr="00BC4FB5">
        <w:rPr>
          <w:lang w:val="it-IT"/>
        </w:rPr>
        <w:br/>
        <w:t xml:space="preserve">              A3M              € 40,00 al minuto</w:t>
      </w:r>
      <w:r w:rsidRPr="00BC4FB5">
        <w:rPr>
          <w:lang w:val="it-IT"/>
        </w:rPr>
        <w:br/>
        <w:t xml:space="preserve">                A3F              € 40,00 al minuto</w:t>
      </w:r>
      <w:r w:rsidRPr="00BC4FB5">
        <w:rPr>
          <w:lang w:val="it-IT"/>
        </w:rPr>
        <w:br/>
        <w:t xml:space="preserve">         BM – B1F – B2F          € 20,00 al minuto</w:t>
      </w:r>
      <w:r w:rsidRPr="00BC4FB5">
        <w:rPr>
          <w:lang w:val="it-IT"/>
        </w:rPr>
        <w:br/>
        <w:t>Se il ritardato arrivo è preannunciato, la sanzione, previa presentazione documentazione</w:t>
      </w:r>
      <w:r w:rsidRPr="00BC4FB5">
        <w:rPr>
          <w:lang w:val="it-IT"/>
        </w:rPr>
        <w:br/>
        <w:t>comprovante effettiva causa ritardo, che deve essere inoltrata entro ventiquattro ore e</w:t>
      </w:r>
    </w:p>
    <w:p w14:paraId="4A4375C0" w14:textId="77777777" w:rsidR="000C6670" w:rsidRPr="00BC4FB5" w:rsidRDefault="000D2623">
      <w:pPr>
        <w:rPr>
          <w:lang w:val="it-IT"/>
        </w:rPr>
      </w:pPr>
      <w:r w:rsidRPr="00BC4FB5">
        <w:rPr>
          <w:lang w:val="it-IT"/>
        </w:rPr>
        <w:br w:type="page"/>
      </w:r>
    </w:p>
    <w:p w14:paraId="19091308"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comunque entro il primo giorno feriale successivo dalla conclusione della gara, in sede di</w:t>
      </w:r>
      <w:r w:rsidRPr="00BC4FB5">
        <w:rPr>
          <w:lang w:val="it-IT"/>
        </w:rPr>
        <w:br/>
        <w:t>omologa, può essere ridotta del 50%. In caso di ritardo dovuto all’assenza del medico di</w:t>
      </w:r>
      <w:r w:rsidRPr="00BC4FB5">
        <w:rPr>
          <w:lang w:val="it-IT"/>
        </w:rPr>
        <w:br/>
        <w:t xml:space="preserve">servizio o del defibrillatore viene applicata una franchigia di </w:t>
      </w:r>
      <w:proofErr w:type="gramStart"/>
      <w:r w:rsidRPr="00BC4FB5">
        <w:rPr>
          <w:lang w:val="it-IT"/>
        </w:rPr>
        <w:t>5</w:t>
      </w:r>
      <w:proofErr w:type="gramEnd"/>
      <w:r w:rsidRPr="00BC4FB5">
        <w:rPr>
          <w:lang w:val="it-IT"/>
        </w:rPr>
        <w:t xml:space="preserve"> minuti sul ritardo.</w:t>
      </w:r>
    </w:p>
    <w:p w14:paraId="0C2BE0F1" w14:textId="77777777" w:rsidR="000C6670" w:rsidRPr="00BC4FB5" w:rsidRDefault="000D2623">
      <w:pPr>
        <w:rPr>
          <w:lang w:val="it-IT"/>
        </w:rPr>
      </w:pPr>
      <w:r w:rsidRPr="00BC4FB5">
        <w:rPr>
          <w:lang w:val="it-IT"/>
        </w:rPr>
        <w:br w:type="page"/>
      </w:r>
    </w:p>
    <w:p w14:paraId="0A61388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ORGANIZZAZIONE GARE</w:t>
      </w:r>
      <w:r w:rsidRPr="00BC4FB5">
        <w:rPr>
          <w:lang w:val="it-IT"/>
        </w:rPr>
        <w:br/>
        <w:t xml:space="preserve">    Impianti ed Attrezzature</w:t>
      </w:r>
    </w:p>
    <w:p w14:paraId="4EC21E48" w14:textId="77777777" w:rsidR="000C6670" w:rsidRPr="00BC4FB5" w:rsidRDefault="000D2623">
      <w:pPr>
        <w:rPr>
          <w:lang w:val="it-IT"/>
        </w:rPr>
      </w:pPr>
      <w:r w:rsidRPr="00BC4FB5">
        <w:rPr>
          <w:lang w:val="it-IT"/>
        </w:rPr>
        <w:br w:type="page"/>
      </w:r>
    </w:p>
    <w:p w14:paraId="0810937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USO IMPIANTO MICROFONICO DURANTE LE GARE</w:t>
      </w:r>
      <w:r w:rsidRPr="00BC4FB5">
        <w:rPr>
          <w:lang w:val="it-IT"/>
        </w:rPr>
        <w:br/>
      </w:r>
      <w:r w:rsidRPr="00BC4FB5">
        <w:rPr>
          <w:lang w:val="it-IT"/>
        </w:rPr>
        <w:br/>
        <w:t>In riferimento all’Art. 17 del Regolamento Gare inerente ai doveri di ospitalità, si fa presente</w:t>
      </w:r>
      <w:r w:rsidRPr="00BC4FB5">
        <w:rPr>
          <w:lang w:val="it-IT"/>
        </w:rPr>
        <w:br/>
        <w:t>che la società ospitante può usare l'impianto microfonico per comunicare:</w:t>
      </w:r>
      <w:r w:rsidRPr="00BC4FB5">
        <w:rPr>
          <w:lang w:val="it-IT"/>
        </w:rPr>
        <w:br/>
        <w:t xml:space="preserve">•   quanto previsto dal Protocollo </w:t>
      </w:r>
      <w:proofErr w:type="spellStart"/>
      <w:r w:rsidRPr="00BC4FB5">
        <w:rPr>
          <w:lang w:val="it-IT"/>
        </w:rPr>
        <w:t>pre</w:t>
      </w:r>
      <w:proofErr w:type="spellEnd"/>
      <w:r w:rsidRPr="00BC4FB5">
        <w:rPr>
          <w:lang w:val="it-IT"/>
        </w:rPr>
        <w:t>-gara, per la presentazione della gara e degli Ufficiali</w:t>
      </w:r>
      <w:r w:rsidRPr="00BC4FB5">
        <w:rPr>
          <w:lang w:val="it-IT"/>
        </w:rPr>
        <w:br/>
        <w:t xml:space="preserve">    di Gara (obbligatorio per i campionati di </w:t>
      </w:r>
      <w:proofErr w:type="spellStart"/>
      <w:r w:rsidRPr="00BC4FB5">
        <w:rPr>
          <w:lang w:val="it-IT"/>
        </w:rPr>
        <w:t>SuperLega</w:t>
      </w:r>
      <w:proofErr w:type="spellEnd"/>
      <w:r w:rsidRPr="00BC4FB5">
        <w:rPr>
          <w:lang w:val="it-IT"/>
        </w:rPr>
        <w:t>, Serie A1, A2 e A3);</w:t>
      </w:r>
      <w:r w:rsidRPr="00BC4FB5">
        <w:rPr>
          <w:lang w:val="it-IT"/>
        </w:rPr>
        <w:br/>
        <w:t>•   le formazioni delle squadre durante il riscaldamento ufficiale;</w:t>
      </w:r>
      <w:r w:rsidRPr="00BC4FB5">
        <w:rPr>
          <w:lang w:val="it-IT"/>
        </w:rPr>
        <w:br/>
        <w:t>•   la conquista del punto o del servizio ed il nominativo del giocatore autore dell'azione,</w:t>
      </w:r>
      <w:r w:rsidRPr="00BC4FB5">
        <w:rPr>
          <w:lang w:val="it-IT"/>
        </w:rPr>
        <w:br/>
        <w:t xml:space="preserve">   nonché il nominativo di quello che si appresta ad effettuare il servizio, alla fine di ogni</w:t>
      </w:r>
      <w:r w:rsidRPr="00BC4FB5">
        <w:rPr>
          <w:lang w:val="it-IT"/>
        </w:rPr>
        <w:br/>
        <w:t xml:space="preserve">    azione di gioco;</w:t>
      </w:r>
      <w:r w:rsidRPr="00BC4FB5">
        <w:rPr>
          <w:lang w:val="it-IT"/>
        </w:rPr>
        <w:br/>
        <w:t>•   annunci pubblicitari, risultati di altre gare, comunicazioni relative alla gara o di</w:t>
      </w:r>
      <w:r w:rsidRPr="00BC4FB5">
        <w:rPr>
          <w:lang w:val="it-IT"/>
        </w:rPr>
        <w:br/>
        <w:t xml:space="preserve">    servizio, prima della gara, tra un set e l'altro e quando la palla è "fuori gioco".</w:t>
      </w:r>
      <w:r w:rsidRPr="00BC4FB5">
        <w:rPr>
          <w:lang w:val="it-IT"/>
        </w:rPr>
        <w:br/>
        <w:t>N.B. Sono ammessi brevi stacchi musicali tra la fine di un'azione di gioco ed il fischio di</w:t>
      </w:r>
      <w:r w:rsidRPr="00BC4FB5">
        <w:rPr>
          <w:lang w:val="it-IT"/>
        </w:rPr>
        <w:br/>
        <w:t>autorizzazione del servizio di quella successiva; ovviamente tale possibilità deve essere</w:t>
      </w:r>
      <w:r w:rsidRPr="00BC4FB5">
        <w:rPr>
          <w:lang w:val="it-IT"/>
        </w:rPr>
        <w:br/>
        <w:t>gestita secondo lo spirito del fair-play e dell'imparzialità.</w:t>
      </w:r>
      <w:r w:rsidRPr="00BC4FB5">
        <w:rPr>
          <w:lang w:val="it-IT"/>
        </w:rPr>
        <w:br/>
      </w:r>
      <w:r w:rsidRPr="00BC4FB5">
        <w:rPr>
          <w:lang w:val="it-IT"/>
        </w:rPr>
        <w:br/>
        <w:t>È vietato:</w:t>
      </w:r>
      <w:r w:rsidRPr="00BC4FB5">
        <w:rPr>
          <w:lang w:val="it-IT"/>
        </w:rPr>
        <w:br/>
        <w:t>•   fare comunicazioni durante lo svolgimento delle azioni di gioco e, più precisamente,</w:t>
      </w:r>
      <w:r w:rsidRPr="00BC4FB5">
        <w:rPr>
          <w:lang w:val="it-IT"/>
        </w:rPr>
        <w:br/>
        <w:t xml:space="preserve">   dopo il fischio di autorizzazione del servizio e prima del fischio che decreta la fine</w:t>
      </w:r>
      <w:r w:rsidRPr="00BC4FB5">
        <w:rPr>
          <w:lang w:val="it-IT"/>
        </w:rPr>
        <w:br/>
        <w:t xml:space="preserve">    dell'azione stessa;</w:t>
      </w:r>
      <w:r w:rsidRPr="00BC4FB5">
        <w:rPr>
          <w:lang w:val="it-IT"/>
        </w:rPr>
        <w:br/>
        <w:t>•   pronunciare frasi di discredito verso la squadra ospite e/o la stessa ospitante;</w:t>
      </w:r>
      <w:r w:rsidRPr="00BC4FB5">
        <w:rPr>
          <w:lang w:val="it-IT"/>
        </w:rPr>
        <w:br/>
        <w:t>•   emettere giudizi sull'operato degli Ufficiali di Gara;</w:t>
      </w:r>
      <w:r w:rsidRPr="00BC4FB5">
        <w:rPr>
          <w:lang w:val="it-IT"/>
        </w:rPr>
        <w:br/>
        <w:t>•   esprimere incoraggiamenti per la squadra locale e/o quella ospite.</w:t>
      </w:r>
      <w:r w:rsidRPr="00BC4FB5">
        <w:rPr>
          <w:lang w:val="it-IT"/>
        </w:rPr>
        <w:br/>
      </w:r>
      <w:r w:rsidRPr="00BC4FB5">
        <w:rPr>
          <w:lang w:val="it-IT"/>
        </w:rPr>
        <w:br/>
        <w:t>Tali divieti sono perentori ed il primo arbitro dovrà intervenire (anche su segnalazione della</w:t>
      </w:r>
      <w:r w:rsidRPr="00BC4FB5">
        <w:rPr>
          <w:lang w:val="it-IT"/>
        </w:rPr>
        <w:br/>
        <w:t>squadra ospite) nei confronti del capitano della squadra ospitante, prima con un richiamo</w:t>
      </w:r>
      <w:r w:rsidRPr="00BC4FB5">
        <w:rPr>
          <w:lang w:val="it-IT"/>
        </w:rPr>
        <w:br/>
        <w:t>verbale e, poi, in caso di recidiva, con il divieto dell'uso dell'impianto microfonico per il</w:t>
      </w:r>
      <w:r w:rsidRPr="00BC4FB5">
        <w:rPr>
          <w:lang w:val="it-IT"/>
        </w:rPr>
        <w:br/>
        <w:t>resto della gara. Tale direttiva deve essere strettamente rispettata dalle società interessate</w:t>
      </w:r>
      <w:r w:rsidRPr="00BC4FB5">
        <w:rPr>
          <w:lang w:val="it-IT"/>
        </w:rPr>
        <w:br/>
        <w:t>e fatta rigidamente rispettare dagli Ufficiali di Gara delle gare.</w:t>
      </w:r>
      <w:r w:rsidRPr="00BC4FB5">
        <w:rPr>
          <w:lang w:val="it-IT"/>
        </w:rPr>
        <w:br/>
      </w:r>
      <w:r w:rsidRPr="00BC4FB5">
        <w:rPr>
          <w:lang w:val="it-IT"/>
        </w:rPr>
        <w:br/>
        <w:t xml:space="preserve">                      RETE DI GIOCO</w:t>
      </w:r>
      <w:r w:rsidRPr="00BC4FB5">
        <w:rPr>
          <w:lang w:val="it-IT"/>
        </w:rPr>
        <w:br/>
      </w:r>
      <w:r w:rsidRPr="00BC4FB5">
        <w:rPr>
          <w:lang w:val="it-IT"/>
        </w:rPr>
        <w:br/>
        <w:t xml:space="preserve">Nei campionati di </w:t>
      </w:r>
      <w:proofErr w:type="spellStart"/>
      <w:r w:rsidRPr="00BC4FB5">
        <w:rPr>
          <w:lang w:val="it-IT"/>
        </w:rPr>
        <w:t>SuperLega</w:t>
      </w:r>
      <w:proofErr w:type="spellEnd"/>
      <w:r w:rsidRPr="00BC4FB5">
        <w:rPr>
          <w:lang w:val="it-IT"/>
        </w:rPr>
        <w:t>, A1F, A2M, A2F, A3M e A3F è obbligatorio l'utilizzo della rete</w:t>
      </w:r>
      <w:r w:rsidRPr="00BC4FB5">
        <w:rPr>
          <w:lang w:val="it-IT"/>
        </w:rPr>
        <w:br/>
        <w:t>da gioco i cui "quadrati" dovranno avere dimensione cm. 4,5 x 4,5 anziché cm. 10 x 10 per</w:t>
      </w:r>
      <w:r w:rsidRPr="00BC4FB5">
        <w:rPr>
          <w:lang w:val="it-IT"/>
        </w:rPr>
        <w:br/>
        <w:t>consentire di brandizzare la stessa.</w:t>
      </w:r>
      <w:r w:rsidRPr="00BC4FB5">
        <w:rPr>
          <w:lang w:val="it-IT"/>
        </w:rPr>
        <w:br/>
        <w:t>L'utilizzo della rete da gioco con i "quadrati" di dimensione cm. 4,5 x 4,5 potrà avvenire</w:t>
      </w:r>
      <w:r w:rsidRPr="00BC4FB5">
        <w:rPr>
          <w:lang w:val="it-IT"/>
        </w:rPr>
        <w:br/>
        <w:t>anche in tutti gli altri campionati di serie senza la necessità di alcuna autorizzazione</w:t>
      </w:r>
      <w:r w:rsidRPr="00BC4FB5">
        <w:rPr>
          <w:lang w:val="it-IT"/>
        </w:rPr>
        <w:br/>
        <w:t>preventiva.</w:t>
      </w:r>
    </w:p>
    <w:p w14:paraId="7EF4FD03" w14:textId="77777777" w:rsidR="000C6670" w:rsidRPr="00BC4FB5" w:rsidRDefault="000D2623">
      <w:pPr>
        <w:rPr>
          <w:lang w:val="it-IT"/>
        </w:rPr>
      </w:pPr>
      <w:r w:rsidRPr="00BC4FB5">
        <w:rPr>
          <w:lang w:val="it-IT"/>
        </w:rPr>
        <w:br w:type="page"/>
      </w:r>
    </w:p>
    <w:p w14:paraId="179B475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USO DEL MAXISCHERMO E DEI LED</w:t>
      </w:r>
      <w:r w:rsidRPr="00BC4FB5">
        <w:rPr>
          <w:lang w:val="it-IT"/>
        </w:rPr>
        <w:br/>
      </w:r>
      <w:r w:rsidRPr="00BC4FB5">
        <w:rPr>
          <w:lang w:val="it-IT"/>
        </w:rPr>
        <w:br/>
        <w:t>In merito all'utilizzo del maxischermo, si riporta la normativa che ne codifica l'uso, affinché</w:t>
      </w:r>
      <w:r w:rsidRPr="00BC4FB5">
        <w:rPr>
          <w:lang w:val="it-IT"/>
        </w:rPr>
        <w:br/>
        <w:t>esso non diventi un elemento di turbativa della gara.</w:t>
      </w:r>
      <w:r w:rsidRPr="00BC4FB5">
        <w:rPr>
          <w:lang w:val="it-IT"/>
        </w:rPr>
        <w:br/>
        <w:t xml:space="preserve">È permesso l'uso del </w:t>
      </w:r>
      <w:proofErr w:type="spellStart"/>
      <w:r w:rsidRPr="00BC4FB5">
        <w:rPr>
          <w:lang w:val="it-IT"/>
        </w:rPr>
        <w:t>cineschermo</w:t>
      </w:r>
      <w:proofErr w:type="spellEnd"/>
      <w:r w:rsidRPr="00BC4FB5">
        <w:rPr>
          <w:lang w:val="it-IT"/>
        </w:rPr>
        <w:t xml:space="preserve"> all'interno dell'impianto di gioco nelle gare ufficiali, sul</w:t>
      </w:r>
      <w:r w:rsidRPr="00BC4FB5">
        <w:rPr>
          <w:lang w:val="it-IT"/>
        </w:rPr>
        <w:br/>
        <w:t>quale potranno apparire immagini:</w:t>
      </w:r>
      <w:r w:rsidRPr="00BC4FB5">
        <w:rPr>
          <w:lang w:val="it-IT"/>
        </w:rPr>
        <w:br/>
        <w:t>•   Pubblicitarie;</w:t>
      </w:r>
      <w:r w:rsidRPr="00BC4FB5">
        <w:rPr>
          <w:lang w:val="it-IT"/>
        </w:rPr>
        <w:br/>
        <w:t>•  Zoomate sui giocatori in azione di sostituzione;</w:t>
      </w:r>
      <w:r w:rsidRPr="00BC4FB5">
        <w:rPr>
          <w:lang w:val="it-IT"/>
        </w:rPr>
        <w:br/>
        <w:t>•  Zoomate sulle segnalazioni degli arbitri a seguito di loro decisioni;</w:t>
      </w:r>
      <w:r w:rsidRPr="00BC4FB5">
        <w:rPr>
          <w:lang w:val="it-IT"/>
        </w:rPr>
        <w:br/>
        <w:t>•   Vedute d'assieme del terreno di gioco;</w:t>
      </w:r>
      <w:r w:rsidRPr="00BC4FB5">
        <w:rPr>
          <w:lang w:val="it-IT"/>
        </w:rPr>
        <w:br/>
        <w:t>•  Zoomate sui singoli o più giocatori;</w:t>
      </w:r>
      <w:r w:rsidRPr="00BC4FB5">
        <w:rPr>
          <w:lang w:val="it-IT"/>
        </w:rPr>
        <w:br/>
        <w:t>•  Zoomate sul punteggio riportato dal tabellone segnapunti;</w:t>
      </w:r>
      <w:r w:rsidRPr="00BC4FB5">
        <w:rPr>
          <w:lang w:val="it-IT"/>
        </w:rPr>
        <w:br/>
        <w:t>•   Di personalità presenti fra il pubblico o di altre persone;</w:t>
      </w:r>
      <w:r w:rsidRPr="00BC4FB5">
        <w:rPr>
          <w:lang w:val="it-IT"/>
        </w:rPr>
        <w:br/>
        <w:t>•   Di comunicazioni di servizio o altro;</w:t>
      </w:r>
      <w:r w:rsidRPr="00BC4FB5">
        <w:rPr>
          <w:lang w:val="it-IT"/>
        </w:rPr>
        <w:br/>
        <w:t>•  Zoomate sul giocatore che si appresta al servizio;</w:t>
      </w:r>
      <w:r w:rsidRPr="00BC4FB5">
        <w:rPr>
          <w:lang w:val="it-IT"/>
        </w:rPr>
        <w:br/>
        <w:t>•  Zoomate sulle squadre durante i tempi di riposo o cambio di campo.</w:t>
      </w:r>
      <w:r w:rsidRPr="00BC4FB5">
        <w:rPr>
          <w:lang w:val="it-IT"/>
        </w:rPr>
        <w:br/>
        <w:t>A parte quanto previsto dalla regolamentazione del Video Check System, per evitare azioni</w:t>
      </w:r>
      <w:r w:rsidRPr="00BC4FB5">
        <w:rPr>
          <w:lang w:val="it-IT"/>
        </w:rPr>
        <w:br/>
        <w:t>di protesta e contestazioni, sono vietate tutte le immagini riferentesi ad azioni di gioco</w:t>
      </w:r>
      <w:r w:rsidRPr="00BC4FB5">
        <w:rPr>
          <w:lang w:val="it-IT"/>
        </w:rPr>
        <w:br/>
        <w:t>appena concluse e che potrebbero essere utilizzate per valutare decisioni arbitrali. In</w:t>
      </w:r>
      <w:r w:rsidRPr="00BC4FB5">
        <w:rPr>
          <w:lang w:val="it-IT"/>
        </w:rPr>
        <w:br/>
        <w:t>particolare:</w:t>
      </w:r>
      <w:r w:rsidRPr="00BC4FB5">
        <w:rPr>
          <w:lang w:val="it-IT"/>
        </w:rPr>
        <w:br/>
        <w:t>•   Replay di azioni contestate (palla dentro/fuori; invasione sopra o sotto la rete; tocco</w:t>
      </w:r>
      <w:r w:rsidRPr="00BC4FB5">
        <w:rPr>
          <w:lang w:val="it-IT"/>
        </w:rPr>
        <w:br/>
        <w:t xml:space="preserve">    della rete da parte dei giocatori; tocco di palla da parte del muro; ecc.);</w:t>
      </w:r>
      <w:r w:rsidRPr="00BC4FB5">
        <w:rPr>
          <w:lang w:val="it-IT"/>
        </w:rPr>
        <w:br/>
        <w:t>•   Azioni di proteste di giocatori in campo o di quelli in panchina, degli allenatori, dei</w:t>
      </w:r>
      <w:r w:rsidRPr="00BC4FB5">
        <w:rPr>
          <w:lang w:val="it-IT"/>
        </w:rPr>
        <w:br/>
        <w:t xml:space="preserve">     dirigenti e azioni di protesta del pubblico.</w:t>
      </w:r>
      <w:r w:rsidRPr="00BC4FB5">
        <w:rPr>
          <w:lang w:val="it-IT"/>
        </w:rPr>
        <w:br/>
      </w:r>
      <w:r w:rsidRPr="00BC4FB5">
        <w:rPr>
          <w:lang w:val="it-IT"/>
        </w:rPr>
        <w:br/>
        <w:t xml:space="preserve"> Tali direttive sono perentorie ed il primo arbitro deve intervenire nei confronti del capitano</w:t>
      </w:r>
      <w:r w:rsidRPr="00BC4FB5">
        <w:rPr>
          <w:lang w:val="it-IT"/>
        </w:rPr>
        <w:br/>
        <w:t xml:space="preserve"> della squadra ospitante, prima con un richiamo verbale e poi, in caso di recidiva, con il</w:t>
      </w:r>
      <w:r w:rsidRPr="00BC4FB5">
        <w:rPr>
          <w:lang w:val="it-IT"/>
        </w:rPr>
        <w:br/>
        <w:t xml:space="preserve"> divieto dell'uso del </w:t>
      </w:r>
      <w:proofErr w:type="spellStart"/>
      <w:r w:rsidRPr="00BC4FB5">
        <w:rPr>
          <w:lang w:val="it-IT"/>
        </w:rPr>
        <w:t>cineschermo</w:t>
      </w:r>
      <w:proofErr w:type="spellEnd"/>
      <w:r w:rsidRPr="00BC4FB5">
        <w:rPr>
          <w:lang w:val="it-IT"/>
        </w:rPr>
        <w:t xml:space="preserve"> per il resto della gara. Tale direttiva deve essere rispettata</w:t>
      </w:r>
      <w:r w:rsidRPr="00BC4FB5">
        <w:rPr>
          <w:lang w:val="it-IT"/>
        </w:rPr>
        <w:br/>
        <w:t xml:space="preserve"> dalle società interessate e fatta rispettare, rigidamente, dagli Ufficiali di Gara.</w:t>
      </w:r>
      <w:r w:rsidRPr="00BC4FB5">
        <w:rPr>
          <w:lang w:val="it-IT"/>
        </w:rPr>
        <w:br/>
        <w:t xml:space="preserve"> L’eventuale utilizzo dei led (che devono essere conformi alle disposizioni di legge</w:t>
      </w:r>
      <w:r w:rsidRPr="00BC4FB5">
        <w:rPr>
          <w:lang w:val="it-IT"/>
        </w:rPr>
        <w:br/>
        <w:t xml:space="preserve"> prevedendo anche una protezione sugli spigoli vivi) deve prevedere la sistemazione dei</w:t>
      </w:r>
      <w:r w:rsidRPr="00BC4FB5">
        <w:rPr>
          <w:lang w:val="it-IT"/>
        </w:rPr>
        <w:br/>
        <w:t xml:space="preserve"> pannelli tassativamente al di fuori della zona libera e non davanti alle panchine.</w:t>
      </w:r>
      <w:r w:rsidRPr="00BC4FB5">
        <w:rPr>
          <w:lang w:val="it-IT"/>
        </w:rPr>
        <w:br/>
        <w:t xml:space="preserve"> Qualora si preveda una disposizione dei led a bordo campo che comporti una modifica</w:t>
      </w:r>
      <w:r w:rsidRPr="00BC4FB5">
        <w:rPr>
          <w:lang w:val="it-IT"/>
        </w:rPr>
        <w:br/>
        <w:t xml:space="preserve"> del layout del campo di gioco (es. led davanti alle panchine), tale iniziativa dovrà essere</w:t>
      </w:r>
      <w:r w:rsidRPr="00BC4FB5">
        <w:rPr>
          <w:lang w:val="it-IT"/>
        </w:rPr>
        <w:br/>
        <w:t xml:space="preserve"> autorizzata dal Settore Campionati previa presentazione di documentazione fotografica.</w:t>
      </w:r>
      <w:r w:rsidRPr="00BC4FB5">
        <w:rPr>
          <w:lang w:val="it-IT"/>
        </w:rPr>
        <w:br/>
        <w:t xml:space="preserve"> Particolare attenzione dovrà essere riservata al rispetto di tutte le norme di sicurezza e</w:t>
      </w:r>
      <w:r w:rsidRPr="00BC4FB5">
        <w:rPr>
          <w:lang w:val="it-IT"/>
        </w:rPr>
        <w:br/>
        <w:t xml:space="preserve"> prevenzione, prevedendo ad esempio canaline o altre idonee soluzioni a norma di legge</w:t>
      </w:r>
      <w:r w:rsidRPr="00BC4FB5">
        <w:rPr>
          <w:lang w:val="it-IT"/>
        </w:rPr>
        <w:br/>
        <w:t xml:space="preserve"> per il passaggio dei cavi.</w:t>
      </w:r>
    </w:p>
    <w:p w14:paraId="3B0B9F34" w14:textId="77777777" w:rsidR="000C6670" w:rsidRPr="00BC4FB5" w:rsidRDefault="000D2623">
      <w:pPr>
        <w:rPr>
          <w:lang w:val="it-IT"/>
        </w:rPr>
      </w:pPr>
      <w:r w:rsidRPr="00BC4FB5">
        <w:rPr>
          <w:lang w:val="it-IT"/>
        </w:rPr>
        <w:br w:type="page"/>
      </w:r>
    </w:p>
    <w:p w14:paraId="47E7713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SEGGIOLONE ARBITRALE</w:t>
      </w:r>
      <w:r w:rsidRPr="00BC4FB5">
        <w:rPr>
          <w:lang w:val="it-IT"/>
        </w:rPr>
        <w:br/>
      </w:r>
      <w:r w:rsidRPr="00BC4FB5">
        <w:rPr>
          <w:lang w:val="it-IT"/>
        </w:rPr>
        <w:br/>
        <w:t xml:space="preserve">Le attrezzature </w:t>
      </w:r>
      <w:proofErr w:type="gramStart"/>
      <w:r w:rsidRPr="00BC4FB5">
        <w:rPr>
          <w:lang w:val="it-IT"/>
        </w:rPr>
        <w:t>ed  il</w:t>
      </w:r>
      <w:proofErr w:type="gramEnd"/>
      <w:r w:rsidRPr="00BC4FB5">
        <w:rPr>
          <w:lang w:val="it-IT"/>
        </w:rPr>
        <w:t xml:space="preserve"> campo di gioco non devono presentare cause di pericolo o di</w:t>
      </w:r>
      <w:r w:rsidRPr="00BC4FB5">
        <w:rPr>
          <w:lang w:val="it-IT"/>
        </w:rPr>
        <w:br/>
        <w:t>impedimenti. Il seggiolone arbitrale, nella parte che sporge verso il terreno di gioco, deve</w:t>
      </w:r>
      <w:r w:rsidRPr="00BC4FB5">
        <w:rPr>
          <w:lang w:val="it-IT"/>
        </w:rPr>
        <w:br/>
        <w:t>essere protetto con gommapiuma o materiale similare, che attutisca l'urto in caso di</w:t>
      </w:r>
      <w:r w:rsidRPr="00BC4FB5">
        <w:rPr>
          <w:lang w:val="it-IT"/>
        </w:rPr>
        <w:br/>
        <w:t>impatto. Nei campionati di Serie B è consigliabile l’utilizzo di seggiolone arbitrale con il</w:t>
      </w:r>
      <w:r w:rsidRPr="00BC4FB5">
        <w:rPr>
          <w:lang w:val="it-IT"/>
        </w:rPr>
        <w:br/>
        <w:t>piano di appoggio regolabile. In caso di mancanza, si dovranno garantire eventuali rialzi che</w:t>
      </w:r>
      <w:r w:rsidRPr="00BC4FB5">
        <w:rPr>
          <w:lang w:val="it-IT"/>
        </w:rPr>
        <w:br/>
        <w:t>devono essere ben stabili. Va, comunque, sempre garantita la massima sicurezza di tutti i</w:t>
      </w:r>
      <w:r w:rsidRPr="00BC4FB5">
        <w:rPr>
          <w:lang w:val="it-IT"/>
        </w:rPr>
        <w:br/>
        <w:t>partecipanti alla gara.</w:t>
      </w:r>
      <w:r w:rsidRPr="00BC4FB5">
        <w:rPr>
          <w:lang w:val="it-IT"/>
        </w:rPr>
        <w:br/>
      </w:r>
      <w:r w:rsidRPr="00BC4FB5">
        <w:rPr>
          <w:lang w:val="it-IT"/>
        </w:rPr>
        <w:br/>
        <w:t xml:space="preserve">                  TAVOLO SEGNAPUNTI</w:t>
      </w:r>
      <w:r w:rsidRPr="00BC4FB5">
        <w:rPr>
          <w:lang w:val="it-IT"/>
        </w:rPr>
        <w:br/>
      </w:r>
      <w:r w:rsidRPr="00BC4FB5">
        <w:rPr>
          <w:lang w:val="it-IT"/>
        </w:rPr>
        <w:br/>
        <w:t>La posizione del “tavolo del Segnapunti” è disciplinata dalle Regole di Gioco (figura 1).</w:t>
      </w:r>
      <w:r w:rsidRPr="00BC4FB5">
        <w:rPr>
          <w:lang w:val="it-IT"/>
        </w:rPr>
        <w:br/>
      </w:r>
      <w:r w:rsidRPr="00BC4FB5">
        <w:rPr>
          <w:lang w:val="it-IT"/>
        </w:rPr>
        <w:br/>
        <w:t xml:space="preserve">        MANIFESTAZIONI ESPRESSIVE DI DISCRIMINAZIONE</w:t>
      </w:r>
      <w:r w:rsidRPr="00BC4FB5">
        <w:rPr>
          <w:lang w:val="it-IT"/>
        </w:rPr>
        <w:br/>
      </w:r>
      <w:r w:rsidRPr="00BC4FB5">
        <w:rPr>
          <w:lang w:val="it-IT"/>
        </w:rPr>
        <w:br/>
        <w:t>Le società hanno l'obbligo di adottare tutti i provvedimenti idonei ad impedire che prima,</w:t>
      </w:r>
      <w:r w:rsidRPr="00BC4FB5">
        <w:rPr>
          <w:lang w:val="it-IT"/>
        </w:rPr>
        <w:br/>
        <w:t>durante o dopo la gara si verifichino cori, grida ed ogni altra manifestazione espressiva di</w:t>
      </w:r>
      <w:r w:rsidRPr="00BC4FB5">
        <w:rPr>
          <w:lang w:val="it-IT"/>
        </w:rPr>
        <w:br/>
        <w:t>discriminazione per motivi di razza, di colore, di religione, di lingua, di sesso, di nazionalità,</w:t>
      </w:r>
      <w:r w:rsidRPr="00BC4FB5">
        <w:rPr>
          <w:lang w:val="it-IT"/>
        </w:rPr>
        <w:br/>
        <w:t>di origine territoriale o etnica. Qualora tali comportamenti avvengano prima dell’inizio della</w:t>
      </w:r>
      <w:r w:rsidRPr="00BC4FB5">
        <w:rPr>
          <w:lang w:val="it-IT"/>
        </w:rPr>
        <w:br/>
      </w:r>
      <w:proofErr w:type="gramStart"/>
      <w:r w:rsidRPr="00BC4FB5">
        <w:rPr>
          <w:lang w:val="it-IT"/>
        </w:rPr>
        <w:t>gara,  il</w:t>
      </w:r>
      <w:proofErr w:type="gramEnd"/>
      <w:r w:rsidRPr="00BC4FB5">
        <w:rPr>
          <w:lang w:val="it-IT"/>
        </w:rPr>
        <w:t xml:space="preserve"> </w:t>
      </w:r>
      <w:proofErr w:type="gramStart"/>
      <w:r w:rsidRPr="00BC4FB5">
        <w:rPr>
          <w:lang w:val="it-IT"/>
        </w:rPr>
        <w:t>1°</w:t>
      </w:r>
      <w:proofErr w:type="gramEnd"/>
      <w:r w:rsidRPr="00BC4FB5">
        <w:rPr>
          <w:lang w:val="it-IT"/>
        </w:rPr>
        <w:t xml:space="preserve"> arbitro, previo anche confronto </w:t>
      </w:r>
      <w:proofErr w:type="gramStart"/>
      <w:r w:rsidRPr="00BC4FB5">
        <w:rPr>
          <w:lang w:val="it-IT"/>
        </w:rPr>
        <w:t>con  il</w:t>
      </w:r>
      <w:proofErr w:type="gramEnd"/>
      <w:r w:rsidRPr="00BC4FB5">
        <w:rPr>
          <w:lang w:val="it-IT"/>
        </w:rPr>
        <w:t xml:space="preserve"> responsabile dell’ordine pubblico ed</w:t>
      </w:r>
      <w:r w:rsidRPr="00BC4FB5">
        <w:rPr>
          <w:lang w:val="it-IT"/>
        </w:rPr>
        <w:br/>
        <w:t>eventuali dirigenti federali o della Lega Pallavolo, laddove presenti, non inizierà la gara. Il</w:t>
      </w:r>
      <w:r w:rsidRPr="00BC4FB5">
        <w:rPr>
          <w:lang w:val="it-IT"/>
        </w:rPr>
        <w:br/>
        <w:t xml:space="preserve">pubblico dovrà essere informato sui motivi del </w:t>
      </w:r>
      <w:proofErr w:type="gramStart"/>
      <w:r w:rsidRPr="00BC4FB5">
        <w:rPr>
          <w:lang w:val="it-IT"/>
        </w:rPr>
        <w:t>mancato  inizio</w:t>
      </w:r>
      <w:proofErr w:type="gramEnd"/>
      <w:r w:rsidRPr="00BC4FB5">
        <w:rPr>
          <w:lang w:val="it-IT"/>
        </w:rPr>
        <w:t xml:space="preserve"> della gara e verrà</w:t>
      </w:r>
      <w:r w:rsidRPr="00BC4FB5">
        <w:rPr>
          <w:lang w:val="it-IT"/>
        </w:rPr>
        <w:br/>
        <w:t>immediatamente invitato a cessare il suddetto comportamento; l’arbitro potrà dare inizio</w:t>
      </w:r>
      <w:r w:rsidRPr="00BC4FB5">
        <w:rPr>
          <w:lang w:val="it-IT"/>
        </w:rPr>
        <w:br/>
        <w:t>alla gara solo dopo l’avvenuta cessazione di tali condotte. Qualora tali comportamenti</w:t>
      </w:r>
      <w:r w:rsidRPr="00BC4FB5">
        <w:rPr>
          <w:lang w:val="it-IT"/>
        </w:rPr>
        <w:br/>
        <w:t xml:space="preserve">avvengano durante la </w:t>
      </w:r>
      <w:proofErr w:type="gramStart"/>
      <w:r w:rsidRPr="00BC4FB5">
        <w:rPr>
          <w:lang w:val="it-IT"/>
        </w:rPr>
        <w:t>gara,  il</w:t>
      </w:r>
      <w:proofErr w:type="gramEnd"/>
      <w:r w:rsidRPr="00BC4FB5">
        <w:rPr>
          <w:lang w:val="it-IT"/>
        </w:rPr>
        <w:t xml:space="preserve"> </w:t>
      </w:r>
      <w:proofErr w:type="gramStart"/>
      <w:r w:rsidRPr="00BC4FB5">
        <w:rPr>
          <w:lang w:val="it-IT"/>
        </w:rPr>
        <w:t>1°</w:t>
      </w:r>
      <w:proofErr w:type="gramEnd"/>
      <w:r w:rsidRPr="00BC4FB5">
        <w:rPr>
          <w:lang w:val="it-IT"/>
        </w:rPr>
        <w:t xml:space="preserve"> arbitro, previo anche confronto </w:t>
      </w:r>
      <w:proofErr w:type="gramStart"/>
      <w:r w:rsidRPr="00BC4FB5">
        <w:rPr>
          <w:lang w:val="it-IT"/>
        </w:rPr>
        <w:t>con  il</w:t>
      </w:r>
      <w:proofErr w:type="gramEnd"/>
      <w:r w:rsidRPr="00BC4FB5">
        <w:rPr>
          <w:lang w:val="it-IT"/>
        </w:rPr>
        <w:t xml:space="preserve"> responsabile</w:t>
      </w:r>
      <w:r w:rsidRPr="00BC4FB5">
        <w:rPr>
          <w:lang w:val="it-IT"/>
        </w:rPr>
        <w:br/>
        <w:t>dell’ordine pubblico ed eventuali dirigenti federali o della Lega Pallavolo, laddove presenti,</w:t>
      </w:r>
      <w:r w:rsidRPr="00BC4FB5">
        <w:rPr>
          <w:lang w:val="it-IT"/>
        </w:rPr>
        <w:br/>
      </w:r>
      <w:proofErr w:type="gramStart"/>
      <w:r w:rsidRPr="00BC4FB5">
        <w:rPr>
          <w:lang w:val="it-IT"/>
        </w:rPr>
        <w:t>provvederà  ad</w:t>
      </w:r>
      <w:proofErr w:type="gramEnd"/>
      <w:r w:rsidRPr="00BC4FB5">
        <w:rPr>
          <w:lang w:val="it-IT"/>
        </w:rPr>
        <w:t xml:space="preserve">  </w:t>
      </w:r>
      <w:proofErr w:type="gramStart"/>
      <w:r w:rsidRPr="00BC4FB5">
        <w:rPr>
          <w:lang w:val="it-IT"/>
        </w:rPr>
        <w:t>interrompere  momentaneamente</w:t>
      </w:r>
      <w:proofErr w:type="gramEnd"/>
      <w:r w:rsidRPr="00BC4FB5">
        <w:rPr>
          <w:lang w:val="it-IT"/>
        </w:rPr>
        <w:t xml:space="preserve">   la   gara.    </w:t>
      </w:r>
      <w:proofErr w:type="gramStart"/>
      <w:r w:rsidRPr="00BC4FB5">
        <w:rPr>
          <w:lang w:val="it-IT"/>
        </w:rPr>
        <w:t>Il  pubblico</w:t>
      </w:r>
      <w:proofErr w:type="gramEnd"/>
      <w:r w:rsidRPr="00BC4FB5">
        <w:rPr>
          <w:lang w:val="it-IT"/>
        </w:rPr>
        <w:t xml:space="preserve">  dovrà</w:t>
      </w:r>
      <w:r w:rsidRPr="00BC4FB5">
        <w:rPr>
          <w:lang w:val="it-IT"/>
        </w:rPr>
        <w:br/>
      </w:r>
      <w:proofErr w:type="gramStart"/>
      <w:r w:rsidRPr="00BC4FB5">
        <w:rPr>
          <w:lang w:val="it-IT"/>
        </w:rPr>
        <w:t>contemporaneamente  essere</w:t>
      </w:r>
      <w:proofErr w:type="gramEnd"/>
      <w:r w:rsidRPr="00BC4FB5">
        <w:rPr>
          <w:lang w:val="it-IT"/>
        </w:rPr>
        <w:t xml:space="preserve">  </w:t>
      </w:r>
      <w:proofErr w:type="gramStart"/>
      <w:r w:rsidRPr="00BC4FB5">
        <w:rPr>
          <w:lang w:val="it-IT"/>
        </w:rPr>
        <w:t>informato  sui</w:t>
      </w:r>
      <w:proofErr w:type="gramEnd"/>
      <w:r w:rsidRPr="00BC4FB5">
        <w:rPr>
          <w:lang w:val="it-IT"/>
        </w:rPr>
        <w:t xml:space="preserve">  </w:t>
      </w:r>
      <w:proofErr w:type="gramStart"/>
      <w:r w:rsidRPr="00BC4FB5">
        <w:rPr>
          <w:lang w:val="it-IT"/>
        </w:rPr>
        <w:t>motivi  che</w:t>
      </w:r>
      <w:proofErr w:type="gramEnd"/>
      <w:r w:rsidRPr="00BC4FB5">
        <w:rPr>
          <w:lang w:val="it-IT"/>
        </w:rPr>
        <w:t xml:space="preserve">  </w:t>
      </w:r>
      <w:proofErr w:type="gramStart"/>
      <w:r w:rsidRPr="00BC4FB5">
        <w:rPr>
          <w:lang w:val="it-IT"/>
        </w:rPr>
        <w:t>hanno  determinato</w:t>
      </w:r>
      <w:proofErr w:type="gramEnd"/>
      <w:r w:rsidRPr="00BC4FB5">
        <w:rPr>
          <w:lang w:val="it-IT"/>
        </w:rPr>
        <w:t xml:space="preserve">    il</w:t>
      </w:r>
      <w:r w:rsidRPr="00BC4FB5">
        <w:rPr>
          <w:lang w:val="it-IT"/>
        </w:rPr>
        <w:br/>
        <w:t>provvedimento e verrà immediatamente invitato a cessare il suddetto comportamento. I</w:t>
      </w:r>
      <w:r w:rsidRPr="00BC4FB5">
        <w:rPr>
          <w:lang w:val="it-IT"/>
        </w:rPr>
        <w:br/>
        <w:t xml:space="preserve">partecipanti alla gara dovranno rimanere, salvo diversa indicazione del </w:t>
      </w:r>
      <w:proofErr w:type="gramStart"/>
      <w:r w:rsidRPr="00BC4FB5">
        <w:rPr>
          <w:lang w:val="it-IT"/>
        </w:rPr>
        <w:t>1°</w:t>
      </w:r>
      <w:proofErr w:type="gramEnd"/>
      <w:r w:rsidRPr="00BC4FB5">
        <w:rPr>
          <w:lang w:val="it-IT"/>
        </w:rPr>
        <w:t xml:space="preserve"> arbitro nell’area</w:t>
      </w:r>
      <w:r w:rsidRPr="00BC4FB5">
        <w:rPr>
          <w:lang w:val="it-IT"/>
        </w:rPr>
        <w:br/>
        <w:t>di controllo. La gara potrà essere ripresa solamente solo dopo l’avvenuta cessazione di tali</w:t>
      </w:r>
      <w:r w:rsidRPr="00BC4FB5">
        <w:rPr>
          <w:lang w:val="it-IT"/>
        </w:rPr>
        <w:br/>
        <w:t>condotte. Il mancato inizio della gara o l’interruzione temporanea della gara non potranno</w:t>
      </w:r>
      <w:r w:rsidRPr="00BC4FB5">
        <w:rPr>
          <w:lang w:val="it-IT"/>
        </w:rPr>
        <w:br/>
        <w:t xml:space="preserve">prolungarsi </w:t>
      </w:r>
      <w:proofErr w:type="gramStart"/>
      <w:r w:rsidRPr="00BC4FB5">
        <w:rPr>
          <w:lang w:val="it-IT"/>
        </w:rPr>
        <w:t>oltre  i</w:t>
      </w:r>
      <w:proofErr w:type="gramEnd"/>
      <w:r w:rsidRPr="00BC4FB5">
        <w:rPr>
          <w:lang w:val="it-IT"/>
        </w:rPr>
        <w:t xml:space="preserve"> 30 minuti, </w:t>
      </w:r>
      <w:proofErr w:type="gramStart"/>
      <w:r w:rsidRPr="00BC4FB5">
        <w:rPr>
          <w:lang w:val="it-IT"/>
        </w:rPr>
        <w:t>trascorsi  i</w:t>
      </w:r>
      <w:proofErr w:type="gramEnd"/>
      <w:r w:rsidRPr="00BC4FB5">
        <w:rPr>
          <w:lang w:val="it-IT"/>
        </w:rPr>
        <w:t xml:space="preserve"> </w:t>
      </w:r>
      <w:proofErr w:type="gramStart"/>
      <w:r w:rsidRPr="00BC4FB5">
        <w:rPr>
          <w:lang w:val="it-IT"/>
        </w:rPr>
        <w:t>quali  il</w:t>
      </w:r>
      <w:proofErr w:type="gramEnd"/>
      <w:r w:rsidRPr="00BC4FB5">
        <w:rPr>
          <w:lang w:val="it-IT"/>
        </w:rPr>
        <w:t xml:space="preserve"> </w:t>
      </w:r>
      <w:proofErr w:type="gramStart"/>
      <w:r w:rsidRPr="00BC4FB5">
        <w:rPr>
          <w:lang w:val="it-IT"/>
        </w:rPr>
        <w:t>1°</w:t>
      </w:r>
      <w:proofErr w:type="gramEnd"/>
      <w:r w:rsidRPr="00BC4FB5">
        <w:rPr>
          <w:lang w:val="it-IT"/>
        </w:rPr>
        <w:t>arbitro dichiarerà chiusa la gara,</w:t>
      </w:r>
      <w:r w:rsidRPr="00BC4FB5">
        <w:rPr>
          <w:lang w:val="it-IT"/>
        </w:rPr>
        <w:br/>
      </w:r>
      <w:proofErr w:type="gramStart"/>
      <w:r w:rsidRPr="00BC4FB5">
        <w:rPr>
          <w:lang w:val="it-IT"/>
        </w:rPr>
        <w:t>riportando  i</w:t>
      </w:r>
      <w:proofErr w:type="gramEnd"/>
      <w:r w:rsidRPr="00BC4FB5">
        <w:rPr>
          <w:lang w:val="it-IT"/>
        </w:rPr>
        <w:t xml:space="preserve"> fatti accaduti nel rapporto di gara per le valutazioni del Giudice Sportivo</w:t>
      </w:r>
      <w:r w:rsidRPr="00BC4FB5">
        <w:rPr>
          <w:lang w:val="it-IT"/>
        </w:rPr>
        <w:br/>
        <w:t>competente.</w:t>
      </w:r>
      <w:r w:rsidRPr="00BC4FB5">
        <w:rPr>
          <w:lang w:val="it-IT"/>
        </w:rPr>
        <w:br/>
        <w:t>Tale disposizione è applicabile a tutti i campionati di Serie e Categoria.</w:t>
      </w:r>
    </w:p>
    <w:p w14:paraId="14F0522F" w14:textId="77777777" w:rsidR="000C6670" w:rsidRPr="00BC4FB5" w:rsidRDefault="000D2623">
      <w:pPr>
        <w:rPr>
          <w:lang w:val="it-IT"/>
        </w:rPr>
      </w:pPr>
      <w:r w:rsidRPr="00BC4FB5">
        <w:rPr>
          <w:lang w:val="it-IT"/>
        </w:rPr>
        <w:br w:type="page"/>
      </w:r>
    </w:p>
    <w:p w14:paraId="628D95C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REQUISITI E MODALITÀ PER L'OMOLOGA DEI CAMPI DI GIOCO SERIE A</w:t>
      </w:r>
      <w:r w:rsidRPr="00BC4FB5">
        <w:rPr>
          <w:lang w:val="it-IT"/>
        </w:rPr>
        <w:br/>
        <w:t xml:space="preserve">                       MASCHILE</w:t>
      </w:r>
      <w:r w:rsidRPr="00BC4FB5">
        <w:rPr>
          <w:lang w:val="it-IT"/>
        </w:rPr>
        <w:br/>
      </w:r>
      <w:r w:rsidRPr="00BC4FB5">
        <w:rPr>
          <w:lang w:val="it-IT"/>
        </w:rPr>
        <w:br/>
        <w:t>Per la stagione sportiva 2026/2027 nel caso in cui le competenti autorità impongano il</w:t>
      </w:r>
      <w:r w:rsidRPr="00BC4FB5">
        <w:rPr>
          <w:lang w:val="it-IT"/>
        </w:rPr>
        <w:br/>
        <w:t>divieto d’ingresso del pubblico alle partite, le sotto riportate capienze minime potranno</w:t>
      </w:r>
      <w:r w:rsidRPr="00BC4FB5">
        <w:rPr>
          <w:lang w:val="it-IT"/>
        </w:rPr>
        <w:br/>
        <w:t>non essere rispettate, fatto salvo invece il rispetto di tutte le altre misure e prescrizioni.</w:t>
      </w:r>
      <w:r w:rsidRPr="00BC4FB5">
        <w:rPr>
          <w:lang w:val="it-IT"/>
        </w:rPr>
        <w:br/>
      </w:r>
      <w:r w:rsidRPr="00BC4FB5">
        <w:rPr>
          <w:lang w:val="it-IT"/>
        </w:rPr>
        <w:br/>
        <w:t xml:space="preserve">                                 Misure minime zona libera                  Capienza                                         Altezza</w:t>
      </w:r>
      <w:r w:rsidRPr="00BC4FB5">
        <w:rPr>
          <w:lang w:val="it-IT"/>
        </w:rPr>
        <w:br/>
        <w:t xml:space="preserve">      Serie                 Minima           Laterali     Fondo Campo       Soffitto</w:t>
      </w:r>
      <w:r w:rsidRPr="00BC4FB5">
        <w:rPr>
          <w:lang w:val="it-IT"/>
        </w:rPr>
        <w:br/>
        <w:t xml:space="preserve">   </w:t>
      </w:r>
      <w:proofErr w:type="spellStart"/>
      <w:r w:rsidRPr="00BC4FB5">
        <w:rPr>
          <w:lang w:val="it-IT"/>
        </w:rPr>
        <w:t>SuperLega</w:t>
      </w:r>
      <w:proofErr w:type="spellEnd"/>
      <w:r w:rsidRPr="00BC4FB5">
        <w:rPr>
          <w:lang w:val="it-IT"/>
        </w:rPr>
        <w:t xml:space="preserve">     3.000-4.000*       3 mt           5 mt           9 mt</w:t>
      </w:r>
      <w:r w:rsidRPr="00BC4FB5">
        <w:rPr>
          <w:lang w:val="it-IT"/>
        </w:rPr>
        <w:br/>
        <w:t xml:space="preserve">    A2M           1.000**         3 mt           5 mt           8 mt</w:t>
      </w:r>
      <w:r w:rsidRPr="00BC4FB5">
        <w:rPr>
          <w:lang w:val="it-IT"/>
        </w:rPr>
        <w:br/>
        <w:t xml:space="preserve">    A3M           500***          3 mt           5 mt         8 mt****</w:t>
      </w:r>
      <w:r w:rsidRPr="00BC4FB5">
        <w:rPr>
          <w:lang w:val="it-IT"/>
        </w:rPr>
        <w:br/>
      </w:r>
      <w:r w:rsidRPr="00BC4FB5">
        <w:rPr>
          <w:lang w:val="it-IT"/>
        </w:rPr>
        <w:br/>
      </w:r>
      <w:r w:rsidRPr="00BC4FB5">
        <w:rPr>
          <w:lang w:val="it-IT"/>
        </w:rPr>
        <w:br/>
        <w:t>*La capienza di 4.000 posti a sedere è richiesta per le gare di finale del Play Off Scudetto.</w:t>
      </w:r>
      <w:r w:rsidRPr="00BC4FB5">
        <w:rPr>
          <w:lang w:val="it-IT"/>
        </w:rPr>
        <w:br/>
        <w:t>La capienza di 3.000 posti a sedere è richiesta per tutte le gare della Regular Season e delle</w:t>
      </w:r>
      <w:r w:rsidRPr="00BC4FB5">
        <w:rPr>
          <w:lang w:val="it-IT"/>
        </w:rPr>
        <w:br/>
        <w:t>altre gare di Play Off.</w:t>
      </w:r>
      <w:r w:rsidRPr="00BC4FB5">
        <w:rPr>
          <w:lang w:val="it-IT"/>
        </w:rPr>
        <w:br/>
        <w:t>**La capienza minima degli impianti di gioco in cui si disputeranno le gare del Campionato</w:t>
      </w:r>
      <w:r w:rsidRPr="00BC4FB5">
        <w:rPr>
          <w:lang w:val="it-IT"/>
        </w:rPr>
        <w:br/>
        <w:t>di Serie A2 non potrà essere inferiore a 1.000 posti a sedere, senza la possibilità di deroghe,</w:t>
      </w:r>
      <w:r w:rsidRPr="00BC4FB5">
        <w:rPr>
          <w:lang w:val="it-IT"/>
        </w:rPr>
        <w:br/>
        <w:t>tranne che per le Società neopromosse dalla Serie A3, le quali, per la sola stagione sportiva</w:t>
      </w:r>
      <w:r w:rsidRPr="00BC4FB5">
        <w:rPr>
          <w:lang w:val="it-IT"/>
        </w:rPr>
        <w:br/>
        <w:t>successiva alla promozione, potranno disputare le partite all’interno di impianti che, pur</w:t>
      </w:r>
      <w:r w:rsidRPr="00BC4FB5">
        <w:rPr>
          <w:lang w:val="it-IT"/>
        </w:rPr>
        <w:br/>
        <w:t>disponendo di una capienza minima inferiore a 1.000 posti, ma superiore a 600 posti a</w:t>
      </w:r>
      <w:r w:rsidRPr="00BC4FB5">
        <w:rPr>
          <w:lang w:val="it-IT"/>
        </w:rPr>
        <w:br/>
        <w:t>sedere, abbiano tutti i requisiti previsti dal regolamento emanato dalla Lega Pallavolo A/M.</w:t>
      </w:r>
      <w:r w:rsidRPr="00BC4FB5">
        <w:rPr>
          <w:lang w:val="it-IT"/>
        </w:rPr>
        <w:br/>
        <w:t>***La Lega può concedere deroghe per giocare in un impianto di almeno 400 posti</w:t>
      </w:r>
      <w:r w:rsidRPr="00BC4FB5">
        <w:rPr>
          <w:lang w:val="it-IT"/>
        </w:rPr>
        <w:br/>
        <w:t>certificati a sedere in A3M, purché l'impianto abbia tutti i requisiti previsti dal regolamento</w:t>
      </w:r>
      <w:r w:rsidRPr="00BC4FB5">
        <w:rPr>
          <w:lang w:val="it-IT"/>
        </w:rPr>
        <w:br/>
        <w:t>emanato dalla Lega Pallavolo A/M.</w:t>
      </w:r>
      <w:r w:rsidRPr="00BC4FB5">
        <w:rPr>
          <w:lang w:val="it-IT"/>
        </w:rPr>
        <w:br/>
      </w:r>
      <w:r w:rsidRPr="00BC4FB5">
        <w:rPr>
          <w:lang w:val="it-IT"/>
        </w:rPr>
        <w:br/>
        <w:t xml:space="preserve">Per il Campionato di </w:t>
      </w:r>
      <w:proofErr w:type="spellStart"/>
      <w:r w:rsidRPr="00BC4FB5">
        <w:rPr>
          <w:lang w:val="it-IT"/>
        </w:rPr>
        <w:t>SuperLega</w:t>
      </w:r>
      <w:proofErr w:type="spellEnd"/>
      <w:r w:rsidRPr="00BC4FB5">
        <w:rPr>
          <w:lang w:val="it-IT"/>
        </w:rPr>
        <w:t xml:space="preserve"> tutte le capienze devono essere calcolate esclusivamente</w:t>
      </w:r>
      <w:r w:rsidRPr="00BC4FB5">
        <w:rPr>
          <w:lang w:val="it-IT"/>
        </w:rPr>
        <w:br/>
        <w:t>sulla base delle prescrizioni giuridico amministrative esistenti in materia e certificate</w:t>
      </w:r>
      <w:r w:rsidRPr="00BC4FB5">
        <w:rPr>
          <w:lang w:val="it-IT"/>
        </w:rPr>
        <w:br/>
        <w:t>obbligatoriamente mediante produzione del Certificato di Prevenzione Incendi rilasciato</w:t>
      </w:r>
      <w:r w:rsidRPr="00BC4FB5">
        <w:rPr>
          <w:lang w:val="it-IT"/>
        </w:rPr>
        <w:br/>
        <w:t>dai Vigili del Fuoco o dal certificato rilasciato dalla competente Commissione di vigilanza</w:t>
      </w:r>
      <w:r w:rsidRPr="00BC4FB5">
        <w:rPr>
          <w:lang w:val="it-IT"/>
        </w:rPr>
        <w:br/>
        <w:t>sui Pubblici Spettacoli (avente data successiva al 18.3.1996).</w:t>
      </w:r>
      <w:r w:rsidRPr="00BC4FB5">
        <w:rPr>
          <w:lang w:val="it-IT"/>
        </w:rPr>
        <w:br/>
      </w:r>
      <w:r w:rsidRPr="00BC4FB5">
        <w:rPr>
          <w:lang w:val="it-IT"/>
        </w:rPr>
        <w:br/>
        <w:t>Eventuali certificazioni di capienza, rilasciate da qualsivoglia soggetto diverso da quelli</w:t>
      </w:r>
      <w:r w:rsidRPr="00BC4FB5">
        <w:rPr>
          <w:lang w:val="it-IT"/>
        </w:rPr>
        <w:br/>
        <w:t>sovra indicati (ad esempio, da parte di Sindaci, Dirigenti comunali, etc.) non saranno</w:t>
      </w:r>
      <w:r w:rsidRPr="00BC4FB5">
        <w:rPr>
          <w:lang w:val="it-IT"/>
        </w:rPr>
        <w:br/>
        <w:t>ritenute  valide per  attestare  la capienza  richiesta  dal presente Regolamento  e,</w:t>
      </w:r>
      <w:r w:rsidRPr="00BC4FB5">
        <w:rPr>
          <w:lang w:val="it-IT"/>
        </w:rPr>
        <w:br/>
        <w:t>conseguentemente, ad ottenere l’</w:t>
      </w:r>
      <w:proofErr w:type="spellStart"/>
      <w:r w:rsidRPr="00BC4FB5">
        <w:rPr>
          <w:lang w:val="it-IT"/>
        </w:rPr>
        <w:t>omologabilità</w:t>
      </w:r>
      <w:proofErr w:type="spellEnd"/>
      <w:r w:rsidRPr="00BC4FB5">
        <w:rPr>
          <w:lang w:val="it-IT"/>
        </w:rPr>
        <w:t xml:space="preserve"> del relativo impianto di gioco.</w:t>
      </w:r>
      <w:r w:rsidRPr="00BC4FB5">
        <w:rPr>
          <w:lang w:val="it-IT"/>
        </w:rPr>
        <w:br/>
      </w:r>
      <w:r w:rsidRPr="00BC4FB5">
        <w:rPr>
          <w:lang w:val="it-IT"/>
        </w:rPr>
        <w:br/>
        <w:t>Per il Campionato di Serie A2/M e A3/M tutte le capienze sovra indicate devono essere</w:t>
      </w:r>
      <w:r w:rsidRPr="00BC4FB5">
        <w:rPr>
          <w:lang w:val="it-IT"/>
        </w:rPr>
        <w:br/>
        <w:t>calcolate sulla base delle prescrizioni giuridico amministrative esistenti in materia e</w:t>
      </w:r>
      <w:r w:rsidRPr="00BC4FB5">
        <w:rPr>
          <w:lang w:val="it-IT"/>
        </w:rPr>
        <w:br/>
        <w:t>certificate obbligatoriamente mediante produzione del Certificato di Prevenzione Incendi</w:t>
      </w:r>
      <w:r w:rsidRPr="00BC4FB5">
        <w:rPr>
          <w:lang w:val="it-IT"/>
        </w:rPr>
        <w:br/>
        <w:t>rilasciato dai Vigili del Fuoco o dal certificato rilasciato dalla competente Commissione di</w:t>
      </w:r>
    </w:p>
    <w:p w14:paraId="6CB92400" w14:textId="77777777" w:rsidR="000C6670" w:rsidRPr="00BC4FB5" w:rsidRDefault="000D2623">
      <w:pPr>
        <w:rPr>
          <w:lang w:val="it-IT"/>
        </w:rPr>
      </w:pPr>
      <w:r w:rsidRPr="00BC4FB5">
        <w:rPr>
          <w:lang w:val="it-IT"/>
        </w:rPr>
        <w:br w:type="page"/>
      </w:r>
    </w:p>
    <w:p w14:paraId="15A7133B"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Vigilanza sui Pubblici Spettacoli (avente data </w:t>
      </w:r>
      <w:proofErr w:type="gramStart"/>
      <w:r w:rsidRPr="00BC4FB5">
        <w:rPr>
          <w:lang w:val="it-IT"/>
        </w:rPr>
        <w:t>successiva  al</w:t>
      </w:r>
      <w:proofErr w:type="gramEnd"/>
      <w:r w:rsidRPr="00BC4FB5">
        <w:rPr>
          <w:lang w:val="it-IT"/>
        </w:rPr>
        <w:t xml:space="preserve"> 18.3.1996) </w:t>
      </w:r>
      <w:proofErr w:type="gramStart"/>
      <w:r w:rsidRPr="00BC4FB5">
        <w:rPr>
          <w:lang w:val="it-IT"/>
        </w:rPr>
        <w:t>ovvero,  in</w:t>
      </w:r>
      <w:proofErr w:type="gramEnd"/>
      <w:r w:rsidRPr="00BC4FB5">
        <w:rPr>
          <w:lang w:val="it-IT"/>
        </w:rPr>
        <w:br/>
        <w:t>subordine, mediante dichiarazione di agibilità redatta dal Sindaco competente per</w:t>
      </w:r>
      <w:r w:rsidRPr="00BC4FB5">
        <w:rPr>
          <w:lang w:val="it-IT"/>
        </w:rPr>
        <w:br/>
        <w:t>territorio.</w:t>
      </w:r>
      <w:r w:rsidRPr="00BC4FB5">
        <w:rPr>
          <w:lang w:val="it-IT"/>
        </w:rPr>
        <w:br/>
      </w:r>
      <w:r w:rsidRPr="00BC4FB5">
        <w:rPr>
          <w:lang w:val="it-IT"/>
        </w:rPr>
        <w:br/>
        <w:t>Le zone libere devono essere simmetriche e devono essere obbligatoriamente delimitate</w:t>
      </w:r>
      <w:r w:rsidRPr="00BC4FB5">
        <w:rPr>
          <w:lang w:val="it-IT"/>
        </w:rPr>
        <w:br/>
        <w:t>per l'intero perimetro, da transennature o altro idoneo supporto. Nei Campionati Nazionali</w:t>
      </w:r>
      <w:r w:rsidRPr="00BC4FB5">
        <w:rPr>
          <w:lang w:val="it-IT"/>
        </w:rPr>
        <w:br/>
        <w:t>non è ammessa la presenza dell'impianto di Basket fisso all’interno dell’area di gioco</w:t>
      </w:r>
      <w:r w:rsidRPr="00BC4FB5">
        <w:rPr>
          <w:lang w:val="it-IT"/>
        </w:rPr>
        <w:br/>
        <w:t>(terreno di gioco e zona libera – Regole di Gioco, cap. 1).</w:t>
      </w:r>
      <w:r w:rsidRPr="00BC4FB5">
        <w:rPr>
          <w:lang w:val="it-IT"/>
        </w:rPr>
        <w:br/>
      </w:r>
      <w:r w:rsidRPr="00BC4FB5">
        <w:rPr>
          <w:lang w:val="it-IT"/>
        </w:rPr>
        <w:br/>
        <w:t>****Si precisa che, per il Campionato di Serie A3 con riferimento alle zone di libere, a</w:t>
      </w:r>
      <w:r w:rsidRPr="00BC4FB5">
        <w:rPr>
          <w:lang w:val="it-IT"/>
        </w:rPr>
        <w:br/>
        <w:t>partire dalla stagione sportiva 2026/2027 sarà consentita una tolleranza di massimo 50 cm</w:t>
      </w:r>
      <w:r w:rsidRPr="00BC4FB5">
        <w:rPr>
          <w:lang w:val="it-IT"/>
        </w:rPr>
        <w:br/>
        <w:t>sull’altezza minima prevista di 8 mt. esclusivamente negli ultimi due metri dei lati corti.</w:t>
      </w:r>
      <w:r w:rsidRPr="00BC4FB5">
        <w:rPr>
          <w:lang w:val="it-IT"/>
        </w:rPr>
        <w:br/>
      </w:r>
      <w:r w:rsidRPr="00BC4FB5">
        <w:rPr>
          <w:lang w:val="it-IT"/>
        </w:rPr>
        <w:br/>
        <w:t xml:space="preserve">Le omologhe dei campi per i campionati di </w:t>
      </w:r>
      <w:proofErr w:type="spellStart"/>
      <w:r w:rsidRPr="00BC4FB5">
        <w:rPr>
          <w:lang w:val="it-IT"/>
        </w:rPr>
        <w:t>SuperLega</w:t>
      </w:r>
      <w:proofErr w:type="spellEnd"/>
      <w:r w:rsidRPr="00BC4FB5">
        <w:rPr>
          <w:lang w:val="it-IT"/>
        </w:rPr>
        <w:t>, A1, A2 e A3 M sono di competenza</w:t>
      </w:r>
      <w:r w:rsidRPr="00BC4FB5">
        <w:rPr>
          <w:lang w:val="it-IT"/>
        </w:rPr>
        <w:br/>
        <w:t>delle Leghe, e per quanto non contemplato, si rimanda ai regolamenti emanati dalle</w:t>
      </w:r>
      <w:r w:rsidRPr="00BC4FB5">
        <w:rPr>
          <w:lang w:val="it-IT"/>
        </w:rPr>
        <w:br/>
        <w:t>rispettive Leghe A/M e A/F e ratificati dal Consiglio Federale.</w:t>
      </w:r>
      <w:r w:rsidRPr="00BC4FB5">
        <w:rPr>
          <w:lang w:val="it-IT"/>
        </w:rPr>
        <w:br/>
        <w:t>Pertanto, la responsabilità dell’omologazione campo nei campionati di Serie A maschile e</w:t>
      </w:r>
      <w:r w:rsidRPr="00BC4FB5">
        <w:rPr>
          <w:lang w:val="it-IT"/>
        </w:rPr>
        <w:br/>
        <w:t>femminile è a totale carico delle rispettive Leghe Nazionali (ad eccezione della A3F di</w:t>
      </w:r>
      <w:r w:rsidRPr="00BC4FB5">
        <w:rPr>
          <w:lang w:val="it-IT"/>
        </w:rPr>
        <w:br/>
        <w:t>competenza della Commissione Impianti Nazionali)</w:t>
      </w:r>
      <w:r w:rsidRPr="00BC4FB5">
        <w:rPr>
          <w:lang w:val="it-IT"/>
        </w:rPr>
        <w:br/>
      </w:r>
      <w:r w:rsidRPr="00BC4FB5">
        <w:rPr>
          <w:lang w:val="it-IT"/>
        </w:rPr>
        <w:br/>
        <w:t>Nel caso una società disputi fino ad un massimo di 3 gare su un campo di gioco diverso da</w:t>
      </w:r>
      <w:r w:rsidRPr="00BC4FB5">
        <w:rPr>
          <w:lang w:val="it-IT"/>
        </w:rPr>
        <w:br/>
        <w:t>quello normalmente utilizzato per  il Campionato, l’omologa del campo dovrà essere</w:t>
      </w:r>
      <w:r w:rsidRPr="00BC4FB5">
        <w:rPr>
          <w:lang w:val="it-IT"/>
        </w:rPr>
        <w:br/>
        <w:t>effettuata dalla Lega, che invierà comunicazione al Settore Campionati, purché siano</w:t>
      </w:r>
      <w:r w:rsidRPr="00BC4FB5">
        <w:rPr>
          <w:lang w:val="it-IT"/>
        </w:rPr>
        <w:br/>
        <w:t>rispettati i requisiti per l’omologa, senza aggravi di spesa.</w:t>
      </w:r>
      <w:r w:rsidRPr="00BC4FB5">
        <w:rPr>
          <w:lang w:val="it-IT"/>
        </w:rPr>
        <w:br/>
      </w:r>
      <w:r w:rsidRPr="00BC4FB5">
        <w:rPr>
          <w:lang w:val="it-IT"/>
        </w:rPr>
        <w:br/>
        <w:t>Nel caso in cui più squadre della stessa società utilizzino lo stesso impianto, l'omologa</w:t>
      </w:r>
      <w:r w:rsidRPr="00BC4FB5">
        <w:rPr>
          <w:lang w:val="it-IT"/>
        </w:rPr>
        <w:br/>
        <w:t>viene rilasciata dall'organismo omologante competente relativo al campionato di serie</w:t>
      </w:r>
      <w:r w:rsidRPr="00BC4FB5">
        <w:rPr>
          <w:lang w:val="it-IT"/>
        </w:rPr>
        <w:br/>
        <w:t>maggiore.</w:t>
      </w:r>
      <w:r w:rsidRPr="00BC4FB5">
        <w:rPr>
          <w:lang w:val="it-IT"/>
        </w:rPr>
        <w:br/>
        <w:t>Nel caso di impianti utilizzati da più sodalizi, ognuno di questi deve versare il previsto diritto</w:t>
      </w:r>
      <w:r w:rsidRPr="00BC4FB5">
        <w:rPr>
          <w:lang w:val="it-IT"/>
        </w:rPr>
        <w:br/>
        <w:t>di segreteria per l'omologazione.</w:t>
      </w:r>
      <w:r w:rsidRPr="00BC4FB5">
        <w:rPr>
          <w:lang w:val="it-IT"/>
        </w:rPr>
        <w:br/>
        <w:t>Dopo l’avvenuta omologa a ogni società sarà fornita da parte della Lega Nazionale</w:t>
      </w:r>
      <w:r w:rsidRPr="00BC4FB5">
        <w:rPr>
          <w:lang w:val="it-IT"/>
        </w:rPr>
        <w:br/>
        <w:t>Pallavolo copia del verbale di omologazione campo, che dovrà essere esibita agli arbitri</w:t>
      </w:r>
      <w:r w:rsidRPr="00BC4FB5">
        <w:rPr>
          <w:lang w:val="it-IT"/>
        </w:rPr>
        <w:br/>
        <w:t>prima di ogni gara insieme alla copia del relativo contributo.</w:t>
      </w:r>
      <w:r w:rsidRPr="00BC4FB5">
        <w:rPr>
          <w:lang w:val="it-IT"/>
        </w:rPr>
        <w:br/>
      </w:r>
      <w:r w:rsidRPr="00BC4FB5">
        <w:rPr>
          <w:lang w:val="it-IT"/>
        </w:rPr>
        <w:br/>
        <w:t>Il contributo relativo ai diritti di segreteria per l’omologazione dei campi deve essere versato</w:t>
      </w:r>
      <w:r w:rsidRPr="00BC4FB5">
        <w:rPr>
          <w:lang w:val="it-IT"/>
        </w:rPr>
        <w:br/>
        <w:t>alla FIPAV tramite carta di credito online - causale 33.</w:t>
      </w:r>
    </w:p>
    <w:p w14:paraId="45998265" w14:textId="77777777" w:rsidR="000C6670" w:rsidRPr="00BC4FB5" w:rsidRDefault="000D2623">
      <w:pPr>
        <w:rPr>
          <w:lang w:val="it-IT"/>
        </w:rPr>
      </w:pPr>
      <w:r w:rsidRPr="00BC4FB5">
        <w:rPr>
          <w:lang w:val="it-IT"/>
        </w:rPr>
        <w:br w:type="page"/>
      </w:r>
    </w:p>
    <w:p w14:paraId="2D2C2CDE"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REQUISITI E MODALITÀ PER L'OMOLOGA DEI CAMPI DI GIOCO SERIE A</w:t>
      </w:r>
      <w:r w:rsidRPr="00BC4FB5">
        <w:rPr>
          <w:lang w:val="it-IT"/>
        </w:rPr>
        <w:br/>
        <w:t xml:space="preserve">                        FEMMINILE</w:t>
      </w:r>
      <w:r w:rsidRPr="00BC4FB5">
        <w:rPr>
          <w:lang w:val="it-IT"/>
        </w:rPr>
        <w:br/>
      </w:r>
      <w:r w:rsidRPr="00BC4FB5">
        <w:rPr>
          <w:lang w:val="it-IT"/>
        </w:rPr>
        <w:br/>
        <w:t xml:space="preserve">                                 Misure minime zona libera                  Capienza                                         Altezza      Serie                 Minima           Laterali     Fondo Campo       Soffitto</w:t>
      </w:r>
      <w:r w:rsidRPr="00BC4FB5">
        <w:rPr>
          <w:lang w:val="it-IT"/>
        </w:rPr>
        <w:br/>
        <w:t xml:space="preserve">     A1F         1.500-3.000*       3 mt           5 mt           8 mt</w:t>
      </w:r>
      <w:r w:rsidRPr="00BC4FB5">
        <w:rPr>
          <w:lang w:val="it-IT"/>
        </w:rPr>
        <w:br/>
        <w:t xml:space="preserve">     A2F         500-1.500**        3 mt           5 mt            7,5 mt</w:t>
      </w:r>
      <w:r w:rsidRPr="00BC4FB5">
        <w:rPr>
          <w:lang w:val="it-IT"/>
        </w:rPr>
        <w:br/>
        <w:t xml:space="preserve">     A3F           300           3 mt           5 mt            7,5 mt</w:t>
      </w:r>
      <w:r w:rsidRPr="00BC4FB5">
        <w:rPr>
          <w:lang w:val="it-IT"/>
        </w:rPr>
        <w:br/>
        <w:t>Non sono ammesse deroghe alle misure di cui sopra.</w:t>
      </w:r>
      <w:r w:rsidRPr="00BC4FB5">
        <w:rPr>
          <w:lang w:val="it-IT"/>
        </w:rPr>
        <w:br/>
        <w:t>*La capienza di 3000 posti è richiesta per le gare di playoff scudetto; potrà essere</w:t>
      </w:r>
      <w:r w:rsidRPr="00BC4FB5">
        <w:rPr>
          <w:lang w:val="it-IT"/>
        </w:rPr>
        <w:br/>
        <w:t>autorizzato l’utilizzo di un impianto con capienza inferiore, fino ad una tolleranza massima</w:t>
      </w:r>
      <w:r w:rsidRPr="00BC4FB5">
        <w:rPr>
          <w:lang w:val="it-IT"/>
        </w:rPr>
        <w:br/>
        <w:t>del 20% del limite minimo, a condizione che nello stesso comune non sia presente un</w:t>
      </w:r>
      <w:r w:rsidRPr="00BC4FB5">
        <w:rPr>
          <w:lang w:val="it-IT"/>
        </w:rPr>
        <w:br/>
        <w:t>alternativo ed idoneo impianto di gioco.</w:t>
      </w:r>
      <w:r w:rsidRPr="00BC4FB5">
        <w:rPr>
          <w:lang w:val="it-IT"/>
        </w:rPr>
        <w:br/>
        <w:t>La capienza di 1500 posti è richiesta per tutte le gare della regular season.</w:t>
      </w:r>
      <w:r w:rsidRPr="00BC4FB5">
        <w:rPr>
          <w:lang w:val="it-IT"/>
        </w:rPr>
        <w:br/>
        <w:t>**Per le gare di semifinale e finale del play off di A2, la capienza dovrà essere di 1.500 posti;</w:t>
      </w:r>
      <w:r w:rsidRPr="00BC4FB5">
        <w:rPr>
          <w:lang w:val="it-IT"/>
        </w:rPr>
        <w:br/>
        <w:t>potrà essere autorizzato l’utilizzo di un impianto con capienza inferiore, fino ad una</w:t>
      </w:r>
      <w:r w:rsidRPr="00BC4FB5">
        <w:rPr>
          <w:lang w:val="it-IT"/>
        </w:rPr>
        <w:br/>
        <w:t>tolleranza massima del 20% del limite minimo, a condizione che nello stesso comune non</w:t>
      </w:r>
      <w:r w:rsidRPr="00BC4FB5">
        <w:rPr>
          <w:lang w:val="it-IT"/>
        </w:rPr>
        <w:br/>
        <w:t>sia presente un alternativo e idoneo impianto di gioco.</w:t>
      </w:r>
      <w:r w:rsidRPr="00BC4FB5">
        <w:rPr>
          <w:lang w:val="it-IT"/>
        </w:rPr>
        <w:br/>
        <w:t>La capienza di 500 posti è richiesta per tutte le gare della regular season, quarti di finale</w:t>
      </w:r>
      <w:r w:rsidRPr="00BC4FB5">
        <w:rPr>
          <w:lang w:val="it-IT"/>
        </w:rPr>
        <w:br/>
        <w:t>del playoff di A2 (se previsti).</w:t>
      </w:r>
      <w:r w:rsidRPr="00BC4FB5">
        <w:rPr>
          <w:lang w:val="it-IT"/>
        </w:rPr>
        <w:br/>
      </w:r>
      <w:r w:rsidRPr="00BC4FB5">
        <w:rPr>
          <w:lang w:val="it-IT"/>
        </w:rPr>
        <w:br/>
        <w:t>Per i campionati di A1/F e A2/F A3/F è obbligatorio allegare al verbale di omologa, la copia</w:t>
      </w:r>
      <w:r w:rsidRPr="00BC4FB5">
        <w:rPr>
          <w:lang w:val="it-IT"/>
        </w:rPr>
        <w:br/>
        <w:t>fotostatica dell'atto di concessione dell'agibilità dell'impianto rilasciata dal sindaco (D.P.R.</w:t>
      </w:r>
      <w:r w:rsidRPr="00BC4FB5">
        <w:rPr>
          <w:lang w:val="it-IT"/>
        </w:rPr>
        <w:br/>
        <w:t>24/7/77 n. 616 e successive modifiche) completa della documentazione prevista dalle</w:t>
      </w:r>
      <w:r w:rsidRPr="00BC4FB5">
        <w:rPr>
          <w:lang w:val="it-IT"/>
        </w:rPr>
        <w:br/>
        <w:t>vigenti Leggi sulla agibilità dei locali destinati ai pubblici spettacoli, fatto salvo quanto</w:t>
      </w:r>
      <w:r w:rsidRPr="00BC4FB5">
        <w:rPr>
          <w:lang w:val="it-IT"/>
        </w:rPr>
        <w:br/>
        <w:t>previsto dai regolamenti emanati dalle rispettive Leghe A/M e A/F e ratificati dal Consiglio</w:t>
      </w:r>
      <w:r w:rsidRPr="00BC4FB5">
        <w:rPr>
          <w:lang w:val="it-IT"/>
        </w:rPr>
        <w:br/>
        <w:t>Federale.</w:t>
      </w:r>
      <w:r w:rsidRPr="00BC4FB5">
        <w:rPr>
          <w:lang w:val="it-IT"/>
        </w:rPr>
        <w:br/>
      </w:r>
      <w:r w:rsidRPr="00BC4FB5">
        <w:rPr>
          <w:lang w:val="it-IT"/>
        </w:rPr>
        <w:br/>
        <w:t>Le zone di libere devono essere simmetriche e devono essere obbligatoriamente delimitate</w:t>
      </w:r>
      <w:r w:rsidRPr="00BC4FB5">
        <w:rPr>
          <w:lang w:val="it-IT"/>
        </w:rPr>
        <w:br/>
        <w:t>per l'intero perimetro, da transennature fisse o altro idoneo supporto.</w:t>
      </w:r>
      <w:r w:rsidRPr="00BC4FB5">
        <w:rPr>
          <w:lang w:val="it-IT"/>
        </w:rPr>
        <w:br/>
      </w:r>
      <w:r w:rsidRPr="00BC4FB5">
        <w:rPr>
          <w:lang w:val="it-IT"/>
        </w:rPr>
        <w:br/>
        <w:t>Nei Campionati Nazionali non è ammessa la presenza dell'impianto di Basket fisso</w:t>
      </w:r>
      <w:r w:rsidRPr="00BC4FB5">
        <w:rPr>
          <w:lang w:val="it-IT"/>
        </w:rPr>
        <w:br/>
        <w:t>all’interno dell’area di gioco (terreno di gioco e zona libera – Regole di Gioco, cap. 1).</w:t>
      </w:r>
      <w:r w:rsidRPr="00BC4FB5">
        <w:rPr>
          <w:lang w:val="it-IT"/>
        </w:rPr>
        <w:br/>
      </w:r>
      <w:r w:rsidRPr="00BC4FB5">
        <w:rPr>
          <w:lang w:val="it-IT"/>
        </w:rPr>
        <w:br/>
        <w:t>Le omologhe dei campi per i campionati di A1 e A2 sono di competenza delle Leghe, e per</w:t>
      </w:r>
      <w:r w:rsidRPr="00BC4FB5">
        <w:rPr>
          <w:lang w:val="it-IT"/>
        </w:rPr>
        <w:br/>
        <w:t>quanto non contemplato, si rimanda ai regolamenti emanati dalle rispettive Leghe A/M e</w:t>
      </w:r>
      <w:r w:rsidRPr="00BC4FB5">
        <w:rPr>
          <w:lang w:val="it-IT"/>
        </w:rPr>
        <w:br/>
        <w:t>A/F e ratificati dal Consiglio Federale.</w:t>
      </w:r>
      <w:r w:rsidRPr="00BC4FB5">
        <w:rPr>
          <w:lang w:val="it-IT"/>
        </w:rPr>
        <w:br/>
        <w:t>Pertanto, la responsabilità dell’omologazione campo nei campionati di Serie A maschile e</w:t>
      </w:r>
      <w:r w:rsidRPr="00BC4FB5">
        <w:rPr>
          <w:lang w:val="it-IT"/>
        </w:rPr>
        <w:br/>
        <w:t>femminile è a totale carico delle rispettive Leghe Nazionali.</w:t>
      </w:r>
    </w:p>
    <w:p w14:paraId="12C201C4" w14:textId="77777777" w:rsidR="000C6670" w:rsidRPr="00BC4FB5" w:rsidRDefault="000D2623">
      <w:pPr>
        <w:rPr>
          <w:lang w:val="it-IT"/>
        </w:rPr>
      </w:pPr>
      <w:r w:rsidRPr="00BC4FB5">
        <w:rPr>
          <w:lang w:val="it-IT"/>
        </w:rPr>
        <w:br w:type="page"/>
      </w:r>
    </w:p>
    <w:p w14:paraId="37CA69C3"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Le omologhe dei campi per il campionato di A3F sono di competenza della FIPAV e saranno</w:t>
      </w:r>
      <w:r w:rsidRPr="00BC4FB5">
        <w:rPr>
          <w:lang w:val="it-IT"/>
        </w:rPr>
        <w:br/>
        <w:t xml:space="preserve">effettuate dalla Commissione Impianti Nazionali </w:t>
      </w:r>
      <w:proofErr w:type="gramStart"/>
      <w:r w:rsidRPr="00BC4FB5">
        <w:rPr>
          <w:lang w:val="it-IT"/>
        </w:rPr>
        <w:t>attraverso  il</w:t>
      </w:r>
      <w:proofErr w:type="gramEnd"/>
      <w:r w:rsidRPr="00BC4FB5">
        <w:rPr>
          <w:lang w:val="it-IT"/>
        </w:rPr>
        <w:t xml:space="preserve"> programma “Archivio</w:t>
      </w:r>
      <w:r w:rsidRPr="00BC4FB5">
        <w:rPr>
          <w:lang w:val="it-IT"/>
        </w:rPr>
        <w:br/>
        <w:t xml:space="preserve">impianti nazionale online” che </w:t>
      </w:r>
      <w:proofErr w:type="gramStart"/>
      <w:r w:rsidRPr="00BC4FB5">
        <w:rPr>
          <w:lang w:val="it-IT"/>
        </w:rPr>
        <w:t>permetterà  il</w:t>
      </w:r>
      <w:proofErr w:type="gramEnd"/>
      <w:r w:rsidRPr="00BC4FB5">
        <w:rPr>
          <w:lang w:val="it-IT"/>
        </w:rPr>
        <w:t xml:space="preserve"> rilascio online delle omologhe da parte</w:t>
      </w:r>
      <w:r w:rsidRPr="00BC4FB5">
        <w:rPr>
          <w:lang w:val="it-IT"/>
        </w:rPr>
        <w:br/>
        <w:t>dell’organo regionale competente, dopo la verifica dei dati inviati. Gli impianti devono</w:t>
      </w:r>
      <w:r w:rsidRPr="00BC4FB5">
        <w:rPr>
          <w:lang w:val="it-IT"/>
        </w:rPr>
        <w:br/>
        <w:t>essere in regola con le norme di idoneità tecnico-funzionale emanate dalla FIPAV e su</w:t>
      </w:r>
      <w:r w:rsidRPr="00BC4FB5">
        <w:rPr>
          <w:lang w:val="it-IT"/>
        </w:rPr>
        <w:br/>
        <w:t>queste omologhe non saranno previste deroghe.</w:t>
      </w:r>
      <w:r w:rsidRPr="00BC4FB5">
        <w:rPr>
          <w:lang w:val="it-IT"/>
        </w:rPr>
        <w:br/>
      </w:r>
      <w:r w:rsidRPr="00BC4FB5">
        <w:rPr>
          <w:lang w:val="it-IT"/>
        </w:rPr>
        <w:br/>
        <w:t>Nel caso una società disputi fino ad un massimo di 3 gare su un campo di gioco diverso da</w:t>
      </w:r>
      <w:r w:rsidRPr="00BC4FB5">
        <w:rPr>
          <w:lang w:val="it-IT"/>
        </w:rPr>
        <w:br/>
        <w:t>quello normalmente utilizzato per  il Campionato, l’omologa del campo dovrà essere</w:t>
      </w:r>
      <w:r w:rsidRPr="00BC4FB5">
        <w:rPr>
          <w:lang w:val="it-IT"/>
        </w:rPr>
        <w:br/>
        <w:t>effettuata dalla Lega, (per la A3F sarà effettuato dalla Commissione Impianti Nazionali),</w:t>
      </w:r>
      <w:r w:rsidRPr="00BC4FB5">
        <w:rPr>
          <w:lang w:val="it-IT"/>
        </w:rPr>
        <w:br/>
        <w:t>purché siano rispettati i requisiti per l’omologa, senza aggravi di spesa.</w:t>
      </w:r>
      <w:r w:rsidRPr="00BC4FB5">
        <w:rPr>
          <w:lang w:val="it-IT"/>
        </w:rPr>
        <w:br/>
      </w:r>
      <w:r w:rsidRPr="00BC4FB5">
        <w:rPr>
          <w:lang w:val="it-IT"/>
        </w:rPr>
        <w:br/>
        <w:t>Nel caso in cui più squadre della stessa società utilizzino lo stesso impianto, l'omologa</w:t>
      </w:r>
      <w:r w:rsidRPr="00BC4FB5">
        <w:rPr>
          <w:lang w:val="it-IT"/>
        </w:rPr>
        <w:br/>
        <w:t>viene rilasciata dall'organismo omologante competente relativo al campionato di serie</w:t>
      </w:r>
      <w:r w:rsidRPr="00BC4FB5">
        <w:rPr>
          <w:lang w:val="it-IT"/>
        </w:rPr>
        <w:br/>
        <w:t>maggiore.</w:t>
      </w:r>
      <w:r w:rsidRPr="00BC4FB5">
        <w:rPr>
          <w:lang w:val="it-IT"/>
        </w:rPr>
        <w:br/>
        <w:t>Nel caso di impianti utilizzati da più sodalizi, ognuno di questi deve versare il previsto diritto</w:t>
      </w:r>
      <w:r w:rsidRPr="00BC4FB5">
        <w:rPr>
          <w:lang w:val="it-IT"/>
        </w:rPr>
        <w:br/>
        <w:t>di segreteria per l'omologazione.</w:t>
      </w:r>
      <w:r w:rsidRPr="00BC4FB5">
        <w:rPr>
          <w:lang w:val="it-IT"/>
        </w:rPr>
        <w:br/>
        <w:t>Dopo l’avvenuta omologa ad ogni società sarà fornita da parte della Lega Nazionale</w:t>
      </w:r>
      <w:r w:rsidRPr="00BC4FB5">
        <w:rPr>
          <w:lang w:val="it-IT"/>
        </w:rPr>
        <w:br/>
        <w:t>Pallavolo o da parte  della Commissione Impianti Nazionali copia del verbale  di</w:t>
      </w:r>
      <w:r w:rsidRPr="00BC4FB5">
        <w:rPr>
          <w:lang w:val="it-IT"/>
        </w:rPr>
        <w:br/>
        <w:t>omologazione campo, che dovrà essere esibita agli arbitri prima di ogni gara insieme alla</w:t>
      </w:r>
      <w:r w:rsidRPr="00BC4FB5">
        <w:rPr>
          <w:lang w:val="it-IT"/>
        </w:rPr>
        <w:br/>
        <w:t>copia del relativo contributo.</w:t>
      </w:r>
      <w:r w:rsidRPr="00BC4FB5">
        <w:rPr>
          <w:lang w:val="it-IT"/>
        </w:rPr>
        <w:br/>
      </w:r>
      <w:r w:rsidRPr="00BC4FB5">
        <w:rPr>
          <w:lang w:val="it-IT"/>
        </w:rPr>
        <w:br/>
        <w:t>Il contributo relativo ai diritti di segreteria per l’omologazione dei campi deve essere versato</w:t>
      </w:r>
      <w:r w:rsidRPr="00BC4FB5">
        <w:rPr>
          <w:lang w:val="it-IT"/>
        </w:rPr>
        <w:br/>
        <w:t>alla FIPAV tramite carta di credito online - causale 33.</w:t>
      </w:r>
      <w:r w:rsidRPr="00BC4FB5">
        <w:rPr>
          <w:lang w:val="it-IT"/>
        </w:rPr>
        <w:br/>
      </w:r>
      <w:r w:rsidRPr="00BC4FB5">
        <w:rPr>
          <w:lang w:val="it-IT"/>
        </w:rPr>
        <w:br/>
        <w:t xml:space="preserve"> REQUISITI E MODALITÀ PER L'OMOLOGA DEI CAMPI DI GIOCO SERIE B</w:t>
      </w:r>
      <w:r w:rsidRPr="00BC4FB5">
        <w:rPr>
          <w:lang w:val="it-IT"/>
        </w:rPr>
        <w:br/>
      </w:r>
      <w:r w:rsidRPr="00BC4FB5">
        <w:rPr>
          <w:lang w:val="it-IT"/>
        </w:rPr>
        <w:br/>
        <w:t>Non è più ammessa alcuna tolleranza sulle misure delle zone libere e dell’altezza del</w:t>
      </w:r>
      <w:r w:rsidRPr="00BC4FB5">
        <w:rPr>
          <w:lang w:val="it-IT"/>
        </w:rPr>
        <w:br/>
        <w:t>soffitto per  i campionati di Serie B/M-B1/F e B2/F. Le zone libere devono essere</w:t>
      </w:r>
      <w:r w:rsidRPr="00BC4FB5">
        <w:rPr>
          <w:lang w:val="it-IT"/>
        </w:rPr>
        <w:br/>
        <w:t>obbligatoriamente transennate simmetricamente; negli altri campionati le zone libere</w:t>
      </w:r>
      <w:r w:rsidRPr="00BC4FB5">
        <w:rPr>
          <w:lang w:val="it-IT"/>
        </w:rPr>
        <w:br/>
        <w:t>devono comunque essere simmetriche. In tutti i campionati le zone di libere laterali</w:t>
      </w:r>
      <w:r w:rsidRPr="00BC4FB5">
        <w:rPr>
          <w:lang w:val="it-IT"/>
        </w:rPr>
        <w:br/>
        <w:t>possono essere al massimo di mt.5 e le zone libere a fondo campo al massimo di mt.8.</w:t>
      </w:r>
      <w:r w:rsidRPr="00BC4FB5">
        <w:rPr>
          <w:lang w:val="it-IT"/>
        </w:rPr>
        <w:br/>
      </w:r>
      <w:r w:rsidRPr="00BC4FB5">
        <w:rPr>
          <w:lang w:val="it-IT"/>
        </w:rPr>
        <w:br/>
        <w:t xml:space="preserve">                        Misure minime zona libera                                                            Altezza</w:t>
      </w:r>
      <w:r w:rsidRPr="00BC4FB5">
        <w:rPr>
          <w:lang w:val="it-IT"/>
        </w:rPr>
        <w:br/>
        <w:t xml:space="preserve">             Serie                                Laterali     Fondo Campo       Soffitto</w:t>
      </w:r>
      <w:r w:rsidRPr="00BC4FB5">
        <w:rPr>
          <w:lang w:val="it-IT"/>
        </w:rPr>
        <w:br/>
        <w:t xml:space="preserve">         BM           3 mt           3 mt           7 mt</w:t>
      </w:r>
      <w:r w:rsidRPr="00BC4FB5">
        <w:rPr>
          <w:lang w:val="it-IT"/>
        </w:rPr>
        <w:br/>
        <w:t xml:space="preserve">           B1F           3 mt           3 mt           7 mt</w:t>
      </w:r>
      <w:r w:rsidRPr="00BC4FB5">
        <w:rPr>
          <w:lang w:val="it-IT"/>
        </w:rPr>
        <w:br/>
        <w:t xml:space="preserve">           B2F           3 mt           3 mt           7 mt</w:t>
      </w:r>
    </w:p>
    <w:p w14:paraId="6B482219" w14:textId="77777777" w:rsidR="000C6670" w:rsidRPr="00BC4FB5" w:rsidRDefault="000D2623">
      <w:pPr>
        <w:rPr>
          <w:lang w:val="it-IT"/>
        </w:rPr>
      </w:pPr>
      <w:r w:rsidRPr="00BC4FB5">
        <w:rPr>
          <w:lang w:val="it-IT"/>
        </w:rPr>
        <w:br w:type="page"/>
      </w:r>
    </w:p>
    <w:p w14:paraId="4951052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La capienza deve essere certificata della documentazione prevista dalle vigenti Leggi sulla</w:t>
      </w:r>
      <w:r w:rsidRPr="00BC4FB5">
        <w:rPr>
          <w:lang w:val="it-IT"/>
        </w:rPr>
        <w:br/>
        <w:t>capienza dei locali destinati ai pubblici spettacoli, al quale sono soggetti tutti gli impianti</w:t>
      </w:r>
      <w:r w:rsidRPr="00BC4FB5">
        <w:rPr>
          <w:lang w:val="it-IT"/>
        </w:rPr>
        <w:br/>
        <w:t>aperti al pubblico con capienza superiore a 100 spettatori.</w:t>
      </w:r>
      <w:r w:rsidRPr="00BC4FB5">
        <w:rPr>
          <w:lang w:val="it-IT"/>
        </w:rPr>
        <w:br/>
      </w:r>
      <w:r w:rsidRPr="00BC4FB5">
        <w:rPr>
          <w:lang w:val="it-IT"/>
        </w:rPr>
        <w:br/>
        <w:t>Per i campionati di B/M-B1/F e B2/F è obbligatorio allegare al verbale di omologa, la copia</w:t>
      </w:r>
      <w:r w:rsidRPr="00BC4FB5">
        <w:rPr>
          <w:lang w:val="it-IT"/>
        </w:rPr>
        <w:br/>
        <w:t>fotostatica dell'atto di concessione dell'agibilità dell'impianto rilasciata dal sindaco (D.P.R.</w:t>
      </w:r>
      <w:r w:rsidRPr="00BC4FB5">
        <w:rPr>
          <w:lang w:val="it-IT"/>
        </w:rPr>
        <w:br/>
        <w:t>24/7/77 n. 616 e successive modifiche) completa della documentazione prevista dalle</w:t>
      </w:r>
      <w:r w:rsidRPr="00BC4FB5">
        <w:rPr>
          <w:lang w:val="it-IT"/>
        </w:rPr>
        <w:br/>
        <w:t>vigenti Leggi sulla agibilità dei locali destinati ai pubblici spettacoli.</w:t>
      </w:r>
      <w:r w:rsidRPr="00BC4FB5">
        <w:rPr>
          <w:lang w:val="it-IT"/>
        </w:rPr>
        <w:br/>
      </w:r>
      <w:r w:rsidRPr="00BC4FB5">
        <w:rPr>
          <w:lang w:val="it-IT"/>
        </w:rPr>
        <w:br/>
        <w:t>L'intera zona libera, così come definita dalle Regole di Gioco, dovrà essere delimitata per</w:t>
      </w:r>
      <w:r w:rsidRPr="00BC4FB5">
        <w:rPr>
          <w:lang w:val="it-IT"/>
        </w:rPr>
        <w:br/>
        <w:t>l'intero perimetro, da transennature fisse o altro idoneo supporto, in caso di presenza di</w:t>
      </w:r>
      <w:r w:rsidRPr="00BC4FB5">
        <w:rPr>
          <w:lang w:val="it-IT"/>
        </w:rPr>
        <w:br/>
        <w:t>pubblico.</w:t>
      </w:r>
      <w:r w:rsidRPr="00BC4FB5">
        <w:rPr>
          <w:lang w:val="it-IT"/>
        </w:rPr>
        <w:br/>
      </w:r>
      <w:r w:rsidRPr="00BC4FB5">
        <w:rPr>
          <w:lang w:val="it-IT"/>
        </w:rPr>
        <w:br/>
        <w:t>Nei Campionati Nazionali non è ammessa la presenza dell'impianto fisso di Basket</w:t>
      </w:r>
      <w:r w:rsidRPr="00BC4FB5">
        <w:rPr>
          <w:lang w:val="it-IT"/>
        </w:rPr>
        <w:br/>
        <w:t>all’interno dell’area di gioco (terreno di gioco e zona libera – Regole di Gioco, cap. 1).</w:t>
      </w:r>
      <w:r w:rsidRPr="00BC4FB5">
        <w:rPr>
          <w:lang w:val="it-IT"/>
        </w:rPr>
        <w:br/>
      </w:r>
      <w:r w:rsidRPr="00BC4FB5">
        <w:rPr>
          <w:lang w:val="it-IT"/>
        </w:rPr>
        <w:br/>
        <w:t>Le omologhe dei campi per i campionati di B/M-B1/F e B2/F sono di competenza della</w:t>
      </w:r>
      <w:r w:rsidRPr="00BC4FB5">
        <w:rPr>
          <w:lang w:val="it-IT"/>
        </w:rPr>
        <w:br/>
        <w:t>FIPAV e saranno omologati dai Comitati Regionali attraverso  il programma “Archivio</w:t>
      </w:r>
      <w:r w:rsidRPr="00BC4FB5">
        <w:rPr>
          <w:lang w:val="it-IT"/>
        </w:rPr>
        <w:br/>
        <w:t>impianti nazionale online” che permetterà  il rilascio online delle omologhe da parte</w:t>
      </w:r>
      <w:r w:rsidRPr="00BC4FB5">
        <w:rPr>
          <w:lang w:val="it-IT"/>
        </w:rPr>
        <w:br/>
        <w:t>dell’organo regionale competente, dopo la verifica dei dati inviati. Gli impianti devono</w:t>
      </w:r>
      <w:r w:rsidRPr="00BC4FB5">
        <w:rPr>
          <w:lang w:val="it-IT"/>
        </w:rPr>
        <w:br/>
        <w:t>essere in regola con le norme di idoneità tecnico-funzionale emanate dalla FIPAV e su</w:t>
      </w:r>
      <w:r w:rsidRPr="00BC4FB5">
        <w:rPr>
          <w:lang w:val="it-IT"/>
        </w:rPr>
        <w:br/>
        <w:t>queste omologhe non saranno previste deroghe.</w:t>
      </w:r>
      <w:r w:rsidRPr="00BC4FB5">
        <w:rPr>
          <w:lang w:val="it-IT"/>
        </w:rPr>
        <w:br/>
      </w:r>
      <w:r w:rsidRPr="00BC4FB5">
        <w:rPr>
          <w:lang w:val="it-IT"/>
        </w:rPr>
        <w:br/>
        <w:t>Si precisa che per i campionati di B/M-B1/F e B2/F dovrà essere garantito un livello di</w:t>
      </w:r>
      <w:r w:rsidRPr="00BC4FB5">
        <w:rPr>
          <w:lang w:val="it-IT"/>
        </w:rPr>
        <w:br/>
        <w:t>illuminamento medio pari a 300 lux.</w:t>
      </w:r>
      <w:r w:rsidRPr="00BC4FB5">
        <w:rPr>
          <w:lang w:val="it-IT"/>
        </w:rPr>
        <w:br/>
      </w:r>
      <w:r w:rsidRPr="00BC4FB5">
        <w:rPr>
          <w:lang w:val="it-IT"/>
        </w:rPr>
        <w:br/>
        <w:t>Nel caso in cui più squadre della stessa società utilizzino lo stesso impianto, l'omologa</w:t>
      </w:r>
      <w:r w:rsidRPr="00BC4FB5">
        <w:rPr>
          <w:lang w:val="it-IT"/>
        </w:rPr>
        <w:br/>
        <w:t>viene rilasciata dall'organismo omologante competente relativo al campionato di serie</w:t>
      </w:r>
      <w:r w:rsidRPr="00BC4FB5">
        <w:rPr>
          <w:lang w:val="it-IT"/>
        </w:rPr>
        <w:br/>
        <w:t>maggiore.</w:t>
      </w:r>
      <w:r w:rsidRPr="00BC4FB5">
        <w:rPr>
          <w:lang w:val="it-IT"/>
        </w:rPr>
        <w:br/>
        <w:t>Nel caso di impianti utilizzati da più sodalizi, ognuno di questi deve versare il previsto diritto</w:t>
      </w:r>
      <w:r w:rsidRPr="00BC4FB5">
        <w:rPr>
          <w:lang w:val="it-IT"/>
        </w:rPr>
        <w:br/>
        <w:t>di segreteria per l'omologazione e riceverà dal Comitato Regionale il proprio verbale.</w:t>
      </w:r>
      <w:r w:rsidRPr="00BC4FB5">
        <w:rPr>
          <w:lang w:val="it-IT"/>
        </w:rPr>
        <w:br/>
      </w:r>
      <w:r w:rsidRPr="00BC4FB5">
        <w:rPr>
          <w:lang w:val="it-IT"/>
        </w:rPr>
        <w:br/>
        <w:t>Nel caso una società disputi fino ad un massimo di 3 gare su un campo di gioco diverso da</w:t>
      </w:r>
      <w:r w:rsidRPr="00BC4FB5">
        <w:rPr>
          <w:lang w:val="it-IT"/>
        </w:rPr>
        <w:br/>
        <w:t>quello normalmente utilizzato per  il Campionato, l’omologa del campo potrà essere</w:t>
      </w:r>
      <w:r w:rsidRPr="00BC4FB5">
        <w:rPr>
          <w:lang w:val="it-IT"/>
        </w:rPr>
        <w:br/>
        <w:t>effettuata dal C.R. FIPAV competente, purché siano rispettati  i requisiti per l’omologa,</w:t>
      </w:r>
      <w:r w:rsidRPr="00BC4FB5">
        <w:rPr>
          <w:lang w:val="it-IT"/>
        </w:rPr>
        <w:br/>
        <w:t>senza aggravi di spesa.</w:t>
      </w:r>
      <w:r w:rsidRPr="00BC4FB5">
        <w:rPr>
          <w:lang w:val="it-IT"/>
        </w:rPr>
        <w:br/>
      </w:r>
      <w:r w:rsidRPr="00BC4FB5">
        <w:rPr>
          <w:lang w:val="it-IT"/>
        </w:rPr>
        <w:br/>
        <w:t>Dopo l’avvenuta omologa ad ogni società sarà fornita copia del verbale di omologazione</w:t>
      </w:r>
      <w:r w:rsidRPr="00BC4FB5">
        <w:rPr>
          <w:lang w:val="it-IT"/>
        </w:rPr>
        <w:br/>
        <w:t>campo, valido esclusivamente per la stagione agonistica in corso, che dovrà essere esibita</w:t>
      </w:r>
      <w:r w:rsidRPr="00BC4FB5">
        <w:rPr>
          <w:lang w:val="it-IT"/>
        </w:rPr>
        <w:br/>
        <w:t>agli arbitri prima di ogni gara insieme alla copia del relativo contributo (da versarsi con</w:t>
      </w:r>
      <w:r w:rsidRPr="00BC4FB5">
        <w:rPr>
          <w:lang w:val="it-IT"/>
        </w:rPr>
        <w:br/>
        <w:t>carta di credito online - causale 33).</w:t>
      </w:r>
    </w:p>
    <w:p w14:paraId="443E9A21" w14:textId="77777777" w:rsidR="000C6670" w:rsidRPr="00BC4FB5" w:rsidRDefault="000D2623">
      <w:pPr>
        <w:rPr>
          <w:lang w:val="it-IT"/>
        </w:rPr>
      </w:pPr>
      <w:r w:rsidRPr="00BC4FB5">
        <w:rPr>
          <w:lang w:val="it-IT"/>
        </w:rPr>
        <w:br w:type="page"/>
      </w:r>
    </w:p>
    <w:p w14:paraId="30ABC758"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OMOLOGAZIONE CAMPI DI GARA CAMPIONATI REGIONALI E</w:t>
      </w:r>
      <w:r w:rsidRPr="00BC4FB5">
        <w:rPr>
          <w:lang w:val="it-IT"/>
        </w:rPr>
        <w:br/>
        <w:t xml:space="preserve">                         TERRITORIALI</w:t>
      </w:r>
      <w:r w:rsidRPr="00BC4FB5">
        <w:rPr>
          <w:lang w:val="it-IT"/>
        </w:rPr>
        <w:br/>
      </w:r>
      <w:r w:rsidRPr="00BC4FB5">
        <w:rPr>
          <w:lang w:val="it-IT"/>
        </w:rPr>
        <w:br/>
        <w:t>1.  Tutte le gare devono essere disputate in impianti regolarmente omologati dalla FIPAV.</w:t>
      </w:r>
      <w:r w:rsidRPr="00BC4FB5">
        <w:rPr>
          <w:lang w:val="it-IT"/>
        </w:rPr>
        <w:br/>
        <w:t>2.  Tutte le gare dei campionati nazionali di 1° e 2° livello, regionali di 1° e 2° livello devono</w:t>
      </w:r>
      <w:r w:rsidRPr="00BC4FB5">
        <w:rPr>
          <w:lang w:val="it-IT"/>
        </w:rPr>
        <w:br/>
        <w:t xml:space="preserve">    essere disputati in impianti al coperto. Le Consulte Regionali potranno decidere di far</w:t>
      </w:r>
      <w:r w:rsidRPr="00BC4FB5">
        <w:rPr>
          <w:lang w:val="it-IT"/>
        </w:rPr>
        <w:br/>
        <w:t xml:space="preserve">    disputare i campionati di categoria (fasi territoriali) ed i campionati regionali di primo</w:t>
      </w:r>
      <w:r w:rsidRPr="00BC4FB5">
        <w:rPr>
          <w:lang w:val="it-IT"/>
        </w:rPr>
        <w:br/>
        <w:t xml:space="preserve">     livello in impianti all’aperto previa comunicazione al Consiglio Federale.</w:t>
      </w:r>
      <w:r w:rsidRPr="00BC4FB5">
        <w:rPr>
          <w:lang w:val="it-IT"/>
        </w:rPr>
        <w:br/>
        <w:t>3.    I campi di gara devono essere omologati per la stagione 2026/2027 dal Comitato</w:t>
      </w:r>
      <w:r w:rsidRPr="00BC4FB5">
        <w:rPr>
          <w:lang w:val="it-IT"/>
        </w:rPr>
        <w:br/>
        <w:t xml:space="preserve">    Regionale </w:t>
      </w:r>
      <w:proofErr w:type="gramStart"/>
      <w:r w:rsidRPr="00BC4FB5">
        <w:rPr>
          <w:lang w:val="it-IT"/>
        </w:rPr>
        <w:t>per  i</w:t>
      </w:r>
      <w:proofErr w:type="gramEnd"/>
      <w:r w:rsidRPr="00BC4FB5">
        <w:rPr>
          <w:lang w:val="it-IT"/>
        </w:rPr>
        <w:t xml:space="preserve"> campionati regionali e dal Comitato Territoriale </w:t>
      </w:r>
      <w:proofErr w:type="gramStart"/>
      <w:r w:rsidRPr="00BC4FB5">
        <w:rPr>
          <w:lang w:val="it-IT"/>
        </w:rPr>
        <w:t>per  i</w:t>
      </w:r>
      <w:proofErr w:type="gramEnd"/>
      <w:r w:rsidRPr="00BC4FB5">
        <w:rPr>
          <w:lang w:val="it-IT"/>
        </w:rPr>
        <w:t xml:space="preserve"> campionati</w:t>
      </w:r>
      <w:r w:rsidRPr="00BC4FB5">
        <w:rPr>
          <w:lang w:val="it-IT"/>
        </w:rPr>
        <w:br/>
        <w:t xml:space="preserve">     territoriali.</w:t>
      </w:r>
      <w:r w:rsidRPr="00BC4FB5">
        <w:rPr>
          <w:lang w:val="it-IT"/>
        </w:rPr>
        <w:br/>
        <w:t xml:space="preserve">4.    I Comitati </w:t>
      </w:r>
      <w:proofErr w:type="gramStart"/>
      <w:r w:rsidRPr="00BC4FB5">
        <w:rPr>
          <w:lang w:val="it-IT"/>
        </w:rPr>
        <w:t>per  i</w:t>
      </w:r>
      <w:proofErr w:type="gramEnd"/>
      <w:r w:rsidRPr="00BC4FB5">
        <w:rPr>
          <w:lang w:val="it-IT"/>
        </w:rPr>
        <w:t xml:space="preserve"> campionati di loro competenza dovranno attenersi a quanto</w:t>
      </w:r>
      <w:r w:rsidRPr="00BC4FB5">
        <w:rPr>
          <w:lang w:val="it-IT"/>
        </w:rPr>
        <w:br/>
        <w:t xml:space="preserve">    disposto dalla Delibera del CF del 16 giugno 2012 circa le “misure minime per</w:t>
      </w:r>
      <w:r w:rsidRPr="00BC4FB5">
        <w:rPr>
          <w:lang w:val="it-IT"/>
        </w:rPr>
        <w:br/>
        <w:t xml:space="preserve">   omologazione campi di gioco </w:t>
      </w:r>
      <w:proofErr w:type="gramStart"/>
      <w:r w:rsidRPr="00BC4FB5">
        <w:rPr>
          <w:lang w:val="it-IT"/>
        </w:rPr>
        <w:t>per  i</w:t>
      </w:r>
      <w:proofErr w:type="gramEnd"/>
      <w:r w:rsidRPr="00BC4FB5">
        <w:rPr>
          <w:lang w:val="it-IT"/>
        </w:rPr>
        <w:t xml:space="preserve"> Campionati di serie e categoria regionali e</w:t>
      </w:r>
      <w:r w:rsidRPr="00BC4FB5">
        <w:rPr>
          <w:lang w:val="it-IT"/>
        </w:rPr>
        <w:br/>
        <w:t xml:space="preserve">     territoriali” che si riporta di seguito.</w:t>
      </w:r>
      <w:r w:rsidRPr="00BC4FB5">
        <w:rPr>
          <w:lang w:val="it-IT"/>
        </w:rPr>
        <w:br/>
        <w:t>5.  Per omologare l'impianto di gara la società deve versare il relativo diritto di segreteria</w:t>
      </w:r>
      <w:r w:rsidRPr="00BC4FB5">
        <w:rPr>
          <w:lang w:val="it-IT"/>
        </w:rPr>
        <w:br/>
        <w:t xml:space="preserve">    all'organo omologante, che </w:t>
      </w:r>
      <w:proofErr w:type="gramStart"/>
      <w:r w:rsidRPr="00BC4FB5">
        <w:rPr>
          <w:lang w:val="it-IT"/>
        </w:rPr>
        <w:t>rilascia  il</w:t>
      </w:r>
      <w:proofErr w:type="gramEnd"/>
      <w:r w:rsidRPr="00BC4FB5">
        <w:rPr>
          <w:lang w:val="it-IT"/>
        </w:rPr>
        <w:t xml:space="preserve"> verbale di omologa. La società è tenuta ad</w:t>
      </w:r>
      <w:r w:rsidRPr="00BC4FB5">
        <w:rPr>
          <w:lang w:val="it-IT"/>
        </w:rPr>
        <w:br/>
        <w:t xml:space="preserve">    esibirlo all'Ufficiale di gara prima di ogni gara.</w:t>
      </w:r>
      <w:r w:rsidRPr="00BC4FB5">
        <w:rPr>
          <w:lang w:val="it-IT"/>
        </w:rPr>
        <w:br/>
        <w:t>6.  In caso più squadre della stessa società utilizzino lo stesso impianto, l'omologa</w:t>
      </w:r>
      <w:r w:rsidRPr="00BC4FB5">
        <w:rPr>
          <w:lang w:val="it-IT"/>
        </w:rPr>
        <w:br/>
        <w:t xml:space="preserve">    viene effettuata dal Comitato competente all'organizzazione del campionato di</w:t>
      </w:r>
      <w:r w:rsidRPr="00BC4FB5">
        <w:rPr>
          <w:lang w:val="it-IT"/>
        </w:rPr>
        <w:br/>
        <w:t xml:space="preserve">    serie maggiore.</w:t>
      </w:r>
      <w:r w:rsidRPr="00BC4FB5">
        <w:rPr>
          <w:lang w:val="it-IT"/>
        </w:rPr>
        <w:br/>
        <w:t>7.  Nel caso di impianti utilizzati da più società, ognuna di queste deve versare il previsto</w:t>
      </w:r>
      <w:r w:rsidRPr="00BC4FB5">
        <w:rPr>
          <w:lang w:val="it-IT"/>
        </w:rPr>
        <w:br/>
        <w:t xml:space="preserve">     diritto di segreteria per l'omologazione del campo.</w:t>
      </w:r>
      <w:r w:rsidRPr="00BC4FB5">
        <w:rPr>
          <w:lang w:val="it-IT"/>
        </w:rPr>
        <w:br/>
      </w:r>
      <w:r w:rsidRPr="00BC4FB5">
        <w:rPr>
          <w:lang w:val="it-IT"/>
        </w:rPr>
        <w:br/>
        <w:t>Di seguito le misure minime per l'omologazione dei campi di gioco per i campionati di serie</w:t>
      </w:r>
      <w:r w:rsidRPr="00BC4FB5">
        <w:rPr>
          <w:lang w:val="it-IT"/>
        </w:rPr>
        <w:br/>
        <w:t>e categoria, regionali e territoriali, stabilite dal Consiglio Federale.</w:t>
      </w:r>
      <w:r w:rsidRPr="00BC4FB5">
        <w:rPr>
          <w:lang w:val="it-IT"/>
        </w:rPr>
        <w:br/>
      </w:r>
      <w:r w:rsidRPr="00BC4FB5">
        <w:rPr>
          <w:lang w:val="it-IT"/>
        </w:rPr>
        <w:br/>
        <w:t xml:space="preserve">                                 Misure minime zona libera    Altezza Soffitto</w:t>
      </w:r>
      <w:r w:rsidRPr="00BC4FB5">
        <w:rPr>
          <w:lang w:val="it-IT"/>
        </w:rPr>
        <w:br/>
        <w:t xml:space="preserve">                                                         (in cm)                     (in cm)</w:t>
      </w:r>
      <w:r w:rsidRPr="00BC4FB5">
        <w:rPr>
          <w:lang w:val="it-IT"/>
        </w:rPr>
        <w:br/>
        <w:t xml:space="preserve">              Serie</w:t>
      </w:r>
      <w:r w:rsidRPr="00BC4FB5">
        <w:rPr>
          <w:lang w:val="it-IT"/>
        </w:rPr>
        <w:br/>
        <w:t xml:space="preserve">                                       Fondo                                         Laterali             Tolleranza        </w:t>
      </w:r>
      <w:proofErr w:type="spellStart"/>
      <w:r w:rsidRPr="00BC4FB5">
        <w:rPr>
          <w:lang w:val="it-IT"/>
        </w:rPr>
        <w:t>Tolleranza</w:t>
      </w:r>
      <w:proofErr w:type="spellEnd"/>
      <w:r w:rsidRPr="00BC4FB5">
        <w:rPr>
          <w:lang w:val="it-IT"/>
        </w:rPr>
        <w:t xml:space="preserve">                                 Campo</w:t>
      </w:r>
      <w:r w:rsidRPr="00BC4FB5">
        <w:rPr>
          <w:lang w:val="it-IT"/>
        </w:rPr>
        <w:br/>
        <w:t xml:space="preserve"> Serie C e D                       300      300     5%     700    4%</w:t>
      </w:r>
      <w:r w:rsidRPr="00BC4FB5">
        <w:rPr>
          <w:lang w:val="it-IT"/>
        </w:rPr>
        <w:br/>
        <w:t xml:space="preserve"> 1° e 2° Divisione                  150      150     10%    600    5%</w:t>
      </w:r>
      <w:r w:rsidRPr="00BC4FB5">
        <w:rPr>
          <w:lang w:val="it-IT"/>
        </w:rPr>
        <w:br/>
        <w:t xml:space="preserve"> 3° Divisione e tutti i campionati</w:t>
      </w:r>
      <w:r w:rsidRPr="00BC4FB5">
        <w:rPr>
          <w:lang w:val="it-IT"/>
        </w:rPr>
        <w:br/>
        <w:t xml:space="preserve">                                  120*     150     10%    500         -</w:t>
      </w:r>
      <w:r w:rsidRPr="00BC4FB5">
        <w:rPr>
          <w:lang w:val="it-IT"/>
        </w:rPr>
        <w:br/>
        <w:t xml:space="preserve"> di categoria (escluso U13)</w:t>
      </w:r>
      <w:r w:rsidRPr="00BC4FB5">
        <w:rPr>
          <w:lang w:val="it-IT"/>
        </w:rPr>
        <w:br/>
        <w:t xml:space="preserve"> Under 13                         100*     150     10%    480         -</w:t>
      </w:r>
      <w:r w:rsidRPr="00BC4FB5">
        <w:rPr>
          <w:lang w:val="it-IT"/>
        </w:rPr>
        <w:br/>
      </w:r>
      <w:r w:rsidRPr="00BC4FB5">
        <w:rPr>
          <w:lang w:val="it-IT"/>
        </w:rPr>
        <w:br/>
        <w:t>*Per i Campionati di 3° divisione e i campionati U13 le zone libere minime laterali sono al</w:t>
      </w:r>
      <w:r w:rsidRPr="00BC4FB5">
        <w:rPr>
          <w:lang w:val="it-IT"/>
        </w:rPr>
        <w:br/>
        <w:t>di sotto di quelle previste dal CONI e pertanto occorre una specifica richiesta di omologa</w:t>
      </w:r>
      <w:r w:rsidRPr="00BC4FB5">
        <w:rPr>
          <w:lang w:val="it-IT"/>
        </w:rPr>
        <w:br/>
        <w:t>da parte del Presidente della società al Comitato di appartenenza.</w:t>
      </w:r>
    </w:p>
    <w:p w14:paraId="490B4F43" w14:textId="77777777" w:rsidR="000C6670" w:rsidRPr="00BC4FB5" w:rsidRDefault="000D2623">
      <w:pPr>
        <w:rPr>
          <w:lang w:val="it-IT"/>
        </w:rPr>
      </w:pPr>
      <w:r w:rsidRPr="00BC4FB5">
        <w:rPr>
          <w:lang w:val="it-IT"/>
        </w:rPr>
        <w:br w:type="page"/>
      </w:r>
    </w:p>
    <w:p w14:paraId="51ECA47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Si ribadisce che per misure minime si intendono quelle al di sotto delle quali non sarà</w:t>
      </w:r>
      <w:r w:rsidRPr="00BC4FB5">
        <w:rPr>
          <w:lang w:val="it-IT"/>
        </w:rPr>
        <w:br/>
        <w:t>possibile concedere alcun tipo di deroga, mentre ogni Comitato potrà aumentare tali</w:t>
      </w:r>
      <w:r w:rsidRPr="00BC4FB5">
        <w:rPr>
          <w:lang w:val="it-IT"/>
        </w:rPr>
        <w:br/>
        <w:t>restrizioni nel caso lo ritenesse possibile in relazione alle caratteristiche dei campi di gioco</w:t>
      </w:r>
      <w:r w:rsidRPr="00BC4FB5">
        <w:rPr>
          <w:lang w:val="it-IT"/>
        </w:rPr>
        <w:br/>
        <w:t>dislocati sul proprio territorio. Tali misure delle zone libere si devono intendere prive di</w:t>
      </w:r>
      <w:r w:rsidRPr="00BC4FB5">
        <w:rPr>
          <w:lang w:val="it-IT"/>
        </w:rPr>
        <w:br/>
        <w:t>presenza di pubblico.</w:t>
      </w:r>
      <w:r w:rsidRPr="00BC4FB5">
        <w:rPr>
          <w:lang w:val="it-IT"/>
        </w:rPr>
        <w:br/>
      </w:r>
      <w:r w:rsidRPr="00BC4FB5">
        <w:rPr>
          <w:lang w:val="it-IT"/>
        </w:rPr>
        <w:br/>
        <w:t>La concessione delle omologhe dei campi di gara dovrà rispettare eventuali specifiche</w:t>
      </w:r>
      <w:r w:rsidRPr="00BC4FB5">
        <w:rPr>
          <w:lang w:val="it-IT"/>
        </w:rPr>
        <w:br/>
        <w:t>prescrizioni derivanti dall’applicazione delle vigenti disposizioni in materia di sicurezza</w:t>
      </w:r>
      <w:r w:rsidRPr="00BC4FB5">
        <w:rPr>
          <w:lang w:val="it-IT"/>
        </w:rPr>
        <w:br/>
        <w:t>sugli impianti sportivi.</w:t>
      </w:r>
      <w:r w:rsidRPr="00BC4FB5">
        <w:rPr>
          <w:lang w:val="it-IT"/>
        </w:rPr>
        <w:br/>
        <w:t>A tal riguardo si precisa che le zone libere si intendono tali se prive da qualsiasi ostacolo</w:t>
      </w:r>
      <w:r w:rsidRPr="00BC4FB5">
        <w:rPr>
          <w:lang w:val="it-IT"/>
        </w:rPr>
        <w:br/>
        <w:t>sia fisso che mobile (attrezzi ginnici a muro, pertiche, quadri svedesi, colonne e rientranze,</w:t>
      </w:r>
      <w:r w:rsidRPr="00BC4FB5">
        <w:rPr>
          <w:lang w:val="it-IT"/>
        </w:rPr>
        <w:br/>
        <w:t>scalini a ridosso dell’area di gioco, ecc.) con particolare attenzione alla pericolosità in caso</w:t>
      </w:r>
      <w:r w:rsidRPr="00BC4FB5">
        <w:rPr>
          <w:lang w:val="it-IT"/>
        </w:rPr>
        <w:br/>
        <w:t>di impatto da parte degli atleti. Anche le panchine dei giocatori e il tavolo del segnapunti</w:t>
      </w:r>
      <w:r w:rsidRPr="00BC4FB5">
        <w:rPr>
          <w:lang w:val="it-IT"/>
        </w:rPr>
        <w:br/>
        <w:t>devono essere posizionate fuori dalla zona libera.</w:t>
      </w:r>
      <w:r w:rsidRPr="00BC4FB5">
        <w:rPr>
          <w:lang w:val="it-IT"/>
        </w:rPr>
        <w:br/>
        <w:t>In presenza di ostacoli nelle zone  libere,  si raccomanda  la subordinazione della</w:t>
      </w:r>
      <w:r w:rsidRPr="00BC4FB5">
        <w:rPr>
          <w:lang w:val="it-IT"/>
        </w:rPr>
        <w:br/>
        <w:t>concessione della omologa all’adozione di idonee misure precauzionali (idonee protezioni</w:t>
      </w:r>
      <w:r w:rsidRPr="00BC4FB5">
        <w:rPr>
          <w:lang w:val="it-IT"/>
        </w:rPr>
        <w:br/>
        <w:t>o rimozione), che devono essere riportate sul verbale di omologazione e che il primo arbitro</w:t>
      </w:r>
      <w:r w:rsidRPr="00BC4FB5">
        <w:rPr>
          <w:lang w:val="it-IT"/>
        </w:rPr>
        <w:br/>
        <w:t>verificherà prima dell’inizio delle gare.</w:t>
      </w:r>
      <w:r w:rsidRPr="00BC4FB5">
        <w:rPr>
          <w:lang w:val="it-IT"/>
        </w:rPr>
        <w:br/>
      </w:r>
      <w:r w:rsidRPr="00BC4FB5">
        <w:rPr>
          <w:lang w:val="it-IT"/>
        </w:rPr>
        <w:br/>
        <w:t>Si ricorda, infine, che il rilascio della omologazione dei campi di gioco in base ai suddetti</w:t>
      </w:r>
      <w:r w:rsidRPr="00BC4FB5">
        <w:rPr>
          <w:lang w:val="it-IT"/>
        </w:rPr>
        <w:br/>
        <w:t>requisiti è atto al regolare svolgimento delle gare dal punto di vista sportivo e pertanto</w:t>
      </w:r>
      <w:r w:rsidRPr="00BC4FB5">
        <w:rPr>
          <w:lang w:val="it-IT"/>
        </w:rPr>
        <w:br/>
        <w:t>l’applicazione di ogni o qualsiasi norma di prevenzione e/o sicurezza (D.lgs. 81/08) previste</w:t>
      </w:r>
      <w:r w:rsidRPr="00BC4FB5">
        <w:rPr>
          <w:lang w:val="it-IT"/>
        </w:rPr>
        <w:br/>
        <w:t>dalle competenti Autorità in materia di agibilità per Campi Sportivi, Palestre, ecc., con o</w:t>
      </w:r>
      <w:r w:rsidRPr="00BC4FB5">
        <w:rPr>
          <w:lang w:val="it-IT"/>
        </w:rPr>
        <w:br/>
        <w:t>senza ammissione di pubblico pagante o meno, spetta esclusivamente alle Società o Enti</w:t>
      </w:r>
      <w:r w:rsidRPr="00BC4FB5">
        <w:rPr>
          <w:lang w:val="it-IT"/>
        </w:rPr>
        <w:br/>
        <w:t>preposti alla cura e/o manutenzione dei complessi ove le manifestazioni sono previste o</w:t>
      </w:r>
      <w:r w:rsidRPr="00BC4FB5">
        <w:rPr>
          <w:lang w:val="it-IT"/>
        </w:rPr>
        <w:br/>
        <w:t>hanno luogo.</w:t>
      </w:r>
    </w:p>
    <w:p w14:paraId="7E6D5A7D" w14:textId="77777777" w:rsidR="000C6670" w:rsidRPr="00BC4FB5" w:rsidRDefault="000D2623">
      <w:pPr>
        <w:rPr>
          <w:lang w:val="it-IT"/>
        </w:rPr>
      </w:pPr>
      <w:r w:rsidRPr="00BC4FB5">
        <w:rPr>
          <w:lang w:val="it-IT"/>
        </w:rPr>
        <w:br w:type="page"/>
      </w:r>
    </w:p>
    <w:p w14:paraId="44356CA3"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ORGANIZZAZIONE GARE</w:t>
      </w:r>
      <w:r w:rsidRPr="00BC4FB5">
        <w:rPr>
          <w:lang w:val="it-IT"/>
        </w:rPr>
        <w:br/>
        <w:t xml:space="preserve">     Norme Tecniche</w:t>
      </w:r>
    </w:p>
    <w:p w14:paraId="5095938A" w14:textId="77777777" w:rsidR="000C6670" w:rsidRPr="00BC4FB5" w:rsidRDefault="000D2623">
      <w:pPr>
        <w:rPr>
          <w:lang w:val="it-IT"/>
        </w:rPr>
      </w:pPr>
      <w:r w:rsidRPr="00BC4FB5">
        <w:rPr>
          <w:lang w:val="it-IT"/>
        </w:rPr>
        <w:br w:type="page"/>
      </w:r>
    </w:p>
    <w:p w14:paraId="1549E54F"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SECONDO LIBERO</w:t>
      </w:r>
      <w:r w:rsidRPr="00BC4FB5">
        <w:rPr>
          <w:lang w:val="it-IT"/>
        </w:rPr>
        <w:br/>
      </w:r>
      <w:r w:rsidRPr="00BC4FB5">
        <w:rPr>
          <w:lang w:val="it-IT"/>
        </w:rPr>
        <w:br/>
        <w:t>L'utilizzo del Secondo Libero è previsto nei seguenti campionati e relative Coppe di serie,</w:t>
      </w:r>
      <w:r w:rsidRPr="00BC4FB5">
        <w:rPr>
          <w:lang w:val="it-IT"/>
        </w:rPr>
        <w:br/>
        <w:t>senza alcun limite di età:</w:t>
      </w:r>
      <w:r w:rsidRPr="00BC4FB5">
        <w:rPr>
          <w:lang w:val="it-IT"/>
        </w:rPr>
        <w:br/>
        <w:t xml:space="preserve">                          </w:t>
      </w:r>
      <w:proofErr w:type="spellStart"/>
      <w:r w:rsidRPr="00BC4FB5">
        <w:rPr>
          <w:lang w:val="it-IT"/>
        </w:rPr>
        <w:t>SuperLega</w:t>
      </w:r>
      <w:proofErr w:type="spellEnd"/>
      <w:r w:rsidRPr="00BC4FB5">
        <w:rPr>
          <w:lang w:val="it-IT"/>
        </w:rPr>
        <w:t xml:space="preserve"> – A2 M – A3 M</w:t>
      </w:r>
      <w:r w:rsidRPr="00BC4FB5">
        <w:rPr>
          <w:lang w:val="it-IT"/>
        </w:rPr>
        <w:br/>
        <w:t xml:space="preserve">                           A1 F – A2 F – A3 F</w:t>
      </w:r>
      <w:r w:rsidRPr="00BC4FB5">
        <w:rPr>
          <w:lang w:val="it-IT"/>
        </w:rPr>
        <w:br/>
        <w:t xml:space="preserve">                         B M – B1 F – B2 F</w:t>
      </w:r>
      <w:r w:rsidRPr="00BC4FB5">
        <w:rPr>
          <w:lang w:val="it-IT"/>
        </w:rPr>
        <w:br/>
        <w:t xml:space="preserve">            C – D – 1° Divisione – 2° Divisione – 3° Divisione</w:t>
      </w:r>
      <w:r w:rsidRPr="00BC4FB5">
        <w:rPr>
          <w:lang w:val="it-IT"/>
        </w:rPr>
        <w:br/>
        <w:t xml:space="preserve">              Under 19 M – Under 17 M – Under 15 M – Under 14 M</w:t>
      </w:r>
      <w:r w:rsidRPr="00BC4FB5">
        <w:rPr>
          <w:lang w:val="it-IT"/>
        </w:rPr>
        <w:br/>
        <w:t xml:space="preserve">                                       (limiti età del campionato)</w:t>
      </w:r>
      <w:r w:rsidRPr="00BC4FB5">
        <w:rPr>
          <w:lang w:val="it-IT"/>
        </w:rPr>
        <w:br/>
        <w:t xml:space="preserve">               Under 19 F – Under 17 F – Under 15 F – Under 14 F</w:t>
      </w:r>
      <w:r w:rsidRPr="00BC4FB5">
        <w:rPr>
          <w:lang w:val="it-IT"/>
        </w:rPr>
        <w:br/>
        <w:t xml:space="preserve">                                     (limiti di età del campionato)</w:t>
      </w:r>
      <w:r w:rsidRPr="00BC4FB5">
        <w:rPr>
          <w:lang w:val="it-IT"/>
        </w:rPr>
        <w:br/>
      </w:r>
      <w:r w:rsidRPr="00BC4FB5">
        <w:rPr>
          <w:lang w:val="it-IT"/>
        </w:rPr>
        <w:br/>
        <w:t>Inoltre, sarà possibile iscrivere a referto 14 atleti/e. Se una squadra ha più di 12 atleti/e</w:t>
      </w:r>
      <w:r w:rsidRPr="00BC4FB5">
        <w:rPr>
          <w:lang w:val="it-IT"/>
        </w:rPr>
        <w:br/>
        <w:t>iscritti a referto, due di questi dovranno svolgere la funzione di Libero (es. consentiti: 12</w:t>
      </w:r>
      <w:r w:rsidRPr="00BC4FB5">
        <w:rPr>
          <w:lang w:val="it-IT"/>
        </w:rPr>
        <w:br/>
      </w:r>
      <w:proofErr w:type="spellStart"/>
      <w:r w:rsidRPr="00BC4FB5">
        <w:rPr>
          <w:lang w:val="it-IT"/>
        </w:rPr>
        <w:t>atl</w:t>
      </w:r>
      <w:proofErr w:type="spellEnd"/>
      <w:r w:rsidRPr="00BC4FB5">
        <w:rPr>
          <w:lang w:val="it-IT"/>
        </w:rPr>
        <w:t xml:space="preserve">. + 2 Libero; 11 </w:t>
      </w:r>
      <w:proofErr w:type="spellStart"/>
      <w:r w:rsidRPr="00BC4FB5">
        <w:rPr>
          <w:lang w:val="it-IT"/>
        </w:rPr>
        <w:t>atl</w:t>
      </w:r>
      <w:proofErr w:type="spellEnd"/>
      <w:r w:rsidRPr="00BC4FB5">
        <w:rPr>
          <w:lang w:val="it-IT"/>
        </w:rPr>
        <w:t>. + 2 Libero – Es. Non consentito 12+1 Libero). Resta consentita la</w:t>
      </w:r>
      <w:r w:rsidRPr="00BC4FB5">
        <w:rPr>
          <w:lang w:val="it-IT"/>
        </w:rPr>
        <w:br/>
        <w:t>possibilità di utilizzare 2 Libero anche nei casi in cui ci siano dagli 8 ai 12 atleti (2 Libero</w:t>
      </w:r>
      <w:r w:rsidRPr="00BC4FB5">
        <w:rPr>
          <w:lang w:val="it-IT"/>
        </w:rPr>
        <w:br/>
        <w:t>compresi). Qualora questa norma all’inizio della gara sia disattesa, il giudice sportivo, in</w:t>
      </w:r>
      <w:r w:rsidRPr="00BC4FB5">
        <w:rPr>
          <w:lang w:val="it-IT"/>
        </w:rPr>
        <w:br/>
        <w:t>sede di omologa, dovrà sanzionare la società con una multa pari a:</w:t>
      </w:r>
      <w:r w:rsidRPr="00BC4FB5">
        <w:rPr>
          <w:lang w:val="it-IT"/>
        </w:rPr>
        <w:br/>
        <w:t>•  € 100,00 per i campionati di Under 14 ed Under 15;</w:t>
      </w:r>
      <w:r w:rsidRPr="00BC4FB5">
        <w:rPr>
          <w:lang w:val="it-IT"/>
        </w:rPr>
        <w:br/>
        <w:t>•  € 150,00 per tutti gli altri campionati.</w:t>
      </w:r>
      <w:r w:rsidRPr="00BC4FB5">
        <w:rPr>
          <w:lang w:val="it-IT"/>
        </w:rPr>
        <w:br/>
        <w:t>Qualora, invece, la non osservanza della norma sia dovuta all’allontanamento di uno dei</w:t>
      </w:r>
      <w:r w:rsidRPr="00BC4FB5">
        <w:rPr>
          <w:lang w:val="it-IT"/>
        </w:rPr>
        <w:br/>
        <w:t xml:space="preserve">due Libero durante la gara, sarà necessario provvedere a </w:t>
      </w:r>
      <w:proofErr w:type="spellStart"/>
      <w:r w:rsidRPr="00BC4FB5">
        <w:rPr>
          <w:lang w:val="it-IT"/>
        </w:rPr>
        <w:t>ridesignare</w:t>
      </w:r>
      <w:proofErr w:type="spellEnd"/>
      <w:r w:rsidRPr="00BC4FB5">
        <w:rPr>
          <w:lang w:val="it-IT"/>
        </w:rPr>
        <w:t xml:space="preserve"> un giocatore quale</w:t>
      </w:r>
      <w:r w:rsidRPr="00BC4FB5">
        <w:rPr>
          <w:lang w:val="it-IT"/>
        </w:rPr>
        <w:br/>
        <w:t>Libero.</w:t>
      </w:r>
      <w:r w:rsidRPr="00BC4FB5">
        <w:rPr>
          <w:lang w:val="it-IT"/>
        </w:rPr>
        <w:br/>
        <w:t>In mancanza di tale ridesignazione, il Giudice Sportivo sanzionerà, in sede di omologa, la</w:t>
      </w:r>
      <w:r w:rsidRPr="00BC4FB5">
        <w:rPr>
          <w:lang w:val="it-IT"/>
        </w:rPr>
        <w:br/>
        <w:t>società con una multa di Euro 500,00.</w:t>
      </w:r>
      <w:r w:rsidRPr="00BC4FB5">
        <w:rPr>
          <w:lang w:val="it-IT"/>
        </w:rPr>
        <w:br/>
      </w:r>
      <w:r w:rsidRPr="00BC4FB5">
        <w:rPr>
          <w:lang w:val="it-IT"/>
        </w:rPr>
        <w:br/>
        <w:t>CASISTICA:</w:t>
      </w:r>
      <w:r w:rsidRPr="00BC4FB5">
        <w:rPr>
          <w:lang w:val="it-IT"/>
        </w:rPr>
        <w:br/>
        <w:t xml:space="preserve">•   Squadra consegna agli </w:t>
      </w:r>
      <w:proofErr w:type="spellStart"/>
      <w:r w:rsidRPr="00BC4FB5">
        <w:rPr>
          <w:lang w:val="it-IT"/>
        </w:rPr>
        <w:t>UdG</w:t>
      </w:r>
      <w:proofErr w:type="spellEnd"/>
      <w:r w:rsidRPr="00BC4FB5">
        <w:rPr>
          <w:lang w:val="it-IT"/>
        </w:rPr>
        <w:t xml:space="preserve"> CAMP3 con all'interno un numero di atleti superiore a 12,</w:t>
      </w:r>
      <w:r w:rsidRPr="00BC4FB5">
        <w:rPr>
          <w:lang w:val="it-IT"/>
        </w:rPr>
        <w:br/>
        <w:t xml:space="preserve">   ma un solo Libero (12+1 o 13+1). Gli </w:t>
      </w:r>
      <w:proofErr w:type="spellStart"/>
      <w:r w:rsidRPr="00BC4FB5">
        <w:rPr>
          <w:lang w:val="it-IT"/>
        </w:rPr>
        <w:t>UdG</w:t>
      </w:r>
      <w:proofErr w:type="spellEnd"/>
      <w:r w:rsidRPr="00BC4FB5">
        <w:rPr>
          <w:lang w:val="it-IT"/>
        </w:rPr>
        <w:t xml:space="preserve"> OBBLIGHERANNO la Squadra a modificare</w:t>
      </w:r>
      <w:r w:rsidRPr="00BC4FB5">
        <w:rPr>
          <w:lang w:val="it-IT"/>
        </w:rPr>
        <w:br/>
        <w:t xml:space="preserve">       il CAMP3, se ciò non dovesse avvenire, la gara </w:t>
      </w:r>
      <w:proofErr w:type="gramStart"/>
      <w:r w:rsidRPr="00BC4FB5">
        <w:rPr>
          <w:lang w:val="it-IT"/>
        </w:rPr>
        <w:t>non inizierà</w:t>
      </w:r>
      <w:proofErr w:type="gramEnd"/>
      <w:r w:rsidRPr="00BC4FB5">
        <w:rPr>
          <w:lang w:val="it-IT"/>
        </w:rPr>
        <w:t>.</w:t>
      </w:r>
      <w:r w:rsidRPr="00BC4FB5">
        <w:rPr>
          <w:lang w:val="it-IT"/>
        </w:rPr>
        <w:br/>
        <w:t xml:space="preserve">•   Squadra consegna agli </w:t>
      </w:r>
      <w:proofErr w:type="spellStart"/>
      <w:r w:rsidRPr="00BC4FB5">
        <w:rPr>
          <w:lang w:val="it-IT"/>
        </w:rPr>
        <w:t>UdG</w:t>
      </w:r>
      <w:proofErr w:type="spellEnd"/>
      <w:r w:rsidRPr="00BC4FB5">
        <w:rPr>
          <w:lang w:val="it-IT"/>
        </w:rPr>
        <w:t xml:space="preserve"> CAMP3 con un numero di atleti superiore a 12 (11+2 o</w:t>
      </w:r>
      <w:r w:rsidRPr="00BC4FB5">
        <w:rPr>
          <w:lang w:val="it-IT"/>
        </w:rPr>
        <w:br/>
        <w:t xml:space="preserve">    12+2) formalmente corretto, precisando, però, che uno dei due Liberi arriverà a gara</w:t>
      </w:r>
      <w:r w:rsidRPr="00BC4FB5">
        <w:rPr>
          <w:lang w:val="it-IT"/>
        </w:rPr>
        <w:br/>
        <w:t xml:space="preserve">     iniziata. La gara inizierà ugualmente, </w:t>
      </w:r>
      <w:proofErr w:type="gramStart"/>
      <w:r w:rsidRPr="00BC4FB5">
        <w:rPr>
          <w:lang w:val="it-IT"/>
        </w:rPr>
        <w:t>ma  il</w:t>
      </w:r>
      <w:proofErr w:type="gramEnd"/>
      <w:r w:rsidRPr="00BC4FB5">
        <w:rPr>
          <w:lang w:val="it-IT"/>
        </w:rPr>
        <w:t xml:space="preserve"> giudice sportivo, in sede di omologa,</w:t>
      </w:r>
      <w:r w:rsidRPr="00BC4FB5">
        <w:rPr>
          <w:lang w:val="it-IT"/>
        </w:rPr>
        <w:br/>
        <w:t xml:space="preserve">    sanzionerà la società in questione così come sopra previsto. Si precisa che laddove la</w:t>
      </w:r>
      <w:r w:rsidRPr="00BC4FB5">
        <w:rPr>
          <w:lang w:val="it-IT"/>
        </w:rPr>
        <w:br/>
        <w:t xml:space="preserve">   composizione effettiva della squadra, per tutta la durata della gara, risulti conforme a</w:t>
      </w:r>
      <w:r w:rsidRPr="00BC4FB5">
        <w:rPr>
          <w:lang w:val="it-IT"/>
        </w:rPr>
        <w:br/>
        <w:t xml:space="preserve">   quanto stabilito dalla regola di gioco 19.1.1, Il Giudice Sportivo non applicherà alcuna</w:t>
      </w:r>
      <w:r w:rsidRPr="00BC4FB5">
        <w:rPr>
          <w:lang w:val="it-IT"/>
        </w:rPr>
        <w:br/>
        <w:t xml:space="preserve">    sanzione.</w:t>
      </w:r>
      <w:r w:rsidRPr="00BC4FB5">
        <w:rPr>
          <w:lang w:val="it-IT"/>
        </w:rPr>
        <w:br/>
        <w:t>•   Durante la gara uno dei due Libero della squadra con un numero di atleti superiore a</w:t>
      </w:r>
      <w:r w:rsidRPr="00BC4FB5">
        <w:rPr>
          <w:lang w:val="it-IT"/>
        </w:rPr>
        <w:br/>
        <w:t xml:space="preserve">   12 (11+2 o 12+2) si allontana (si escludono i casi di espulsione, squalifica, infortunio e</w:t>
      </w:r>
    </w:p>
    <w:p w14:paraId="4EEEC8D0" w14:textId="77777777" w:rsidR="000C6670" w:rsidRPr="00BC4FB5" w:rsidRDefault="000D2623">
      <w:pPr>
        <w:rPr>
          <w:lang w:val="it-IT"/>
        </w:rPr>
      </w:pPr>
      <w:r w:rsidRPr="00BC4FB5">
        <w:rPr>
          <w:lang w:val="it-IT"/>
        </w:rPr>
        <w:br w:type="page"/>
      </w:r>
    </w:p>
    <w:p w14:paraId="399AA77C"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malattia); la squadra dovrà, in deroga a quanto previsto dalle Regole di Gioco,</w:t>
      </w:r>
      <w:r w:rsidRPr="00BC4FB5">
        <w:rPr>
          <w:lang w:val="it-IT"/>
        </w:rPr>
        <w:br/>
        <w:t xml:space="preserve">    necessariamente </w:t>
      </w:r>
      <w:proofErr w:type="spellStart"/>
      <w:r w:rsidRPr="00BC4FB5">
        <w:rPr>
          <w:lang w:val="it-IT"/>
        </w:rPr>
        <w:t>ridesignare</w:t>
      </w:r>
      <w:proofErr w:type="spellEnd"/>
      <w:r w:rsidRPr="00BC4FB5">
        <w:rPr>
          <w:lang w:val="it-IT"/>
        </w:rPr>
        <w:t xml:space="preserve"> il Libero.</w:t>
      </w:r>
      <w:r w:rsidRPr="00BC4FB5">
        <w:rPr>
          <w:lang w:val="it-IT"/>
        </w:rPr>
        <w:br/>
      </w:r>
      <w:r w:rsidRPr="00BC4FB5">
        <w:rPr>
          <w:lang w:val="it-IT"/>
        </w:rPr>
        <w:br/>
      </w:r>
      <w:r w:rsidRPr="00BC4FB5">
        <w:rPr>
          <w:lang w:val="it-IT"/>
        </w:rPr>
        <w:br/>
        <w:t xml:space="preserve">            PARTECIPAZIONE A DIVERSI CAMPIONATI</w:t>
      </w:r>
      <w:r w:rsidRPr="00BC4FB5">
        <w:rPr>
          <w:lang w:val="it-IT"/>
        </w:rPr>
        <w:br/>
      </w:r>
      <w:r w:rsidRPr="00BC4FB5">
        <w:rPr>
          <w:lang w:val="it-IT"/>
        </w:rPr>
        <w:br/>
        <w:t>Un giocatore che è entrato in campo in una gara di un campionato di serie superiore non</w:t>
      </w:r>
      <w:r w:rsidRPr="00BC4FB5">
        <w:rPr>
          <w:lang w:val="it-IT"/>
        </w:rPr>
        <w:br/>
        <w:t>può più giocare in uno di serie inferiore nella stessa stagione sportiva, mentre può sempre</w:t>
      </w:r>
      <w:r w:rsidRPr="00BC4FB5">
        <w:rPr>
          <w:lang w:val="it-IT"/>
        </w:rPr>
        <w:br/>
        <w:t>salire di serie senza mai tornare indietro.   Tale limitazione non è prevista per la</w:t>
      </w:r>
      <w:r w:rsidRPr="00BC4FB5">
        <w:rPr>
          <w:lang w:val="it-IT"/>
        </w:rPr>
        <w:br/>
        <w:t>partecipazione alla Coppa Italia di Serie A e B (per la stessa società) e fatto salvo quanto</w:t>
      </w:r>
      <w:r w:rsidRPr="00BC4FB5">
        <w:rPr>
          <w:lang w:val="it-IT"/>
        </w:rPr>
        <w:br/>
        <w:t>previsto per la Serie A e B per i trasferimenti di atleti già scesi in campo.</w:t>
      </w:r>
      <w:r w:rsidRPr="00BC4FB5">
        <w:rPr>
          <w:lang w:val="it-IT"/>
        </w:rPr>
        <w:br/>
        <w:t>Tale limitazione non è inoltre prevista:</w:t>
      </w:r>
      <w:r w:rsidRPr="00BC4FB5">
        <w:rPr>
          <w:lang w:val="it-IT"/>
        </w:rPr>
        <w:br/>
        <w:t>•   per gli atleti maschi:</w:t>
      </w:r>
      <w:r w:rsidRPr="00BC4FB5">
        <w:rPr>
          <w:lang w:val="it-IT"/>
        </w:rPr>
        <w:br/>
        <w:t xml:space="preserve">   o   nati negli anni 2005 e successivi che partecipano ai Campionati Serie A, che</w:t>
      </w:r>
      <w:r w:rsidRPr="00BC4FB5">
        <w:rPr>
          <w:lang w:val="it-IT"/>
        </w:rPr>
        <w:br/>
        <w:t xml:space="preserve">       possono essere utilizzati in </w:t>
      </w:r>
      <w:proofErr w:type="spellStart"/>
      <w:r w:rsidRPr="00BC4FB5">
        <w:rPr>
          <w:lang w:val="it-IT"/>
        </w:rPr>
        <w:t>SuperLega</w:t>
      </w:r>
      <w:proofErr w:type="spellEnd"/>
      <w:r w:rsidRPr="00BC4FB5">
        <w:rPr>
          <w:lang w:val="it-IT"/>
        </w:rPr>
        <w:t xml:space="preserve"> o A2 e contemporaneamente, senza</w:t>
      </w:r>
      <w:r w:rsidRPr="00BC4FB5">
        <w:rPr>
          <w:lang w:val="it-IT"/>
        </w:rPr>
        <w:br/>
        <w:t xml:space="preserve">        limitazione di numero di presenze, disputare gare di un campionato di serie A3 o</w:t>
      </w:r>
      <w:r w:rsidRPr="00BC4FB5">
        <w:rPr>
          <w:lang w:val="it-IT"/>
        </w:rPr>
        <w:br/>
        <w:t xml:space="preserve">        B;</w:t>
      </w:r>
      <w:r w:rsidRPr="00BC4FB5">
        <w:rPr>
          <w:lang w:val="it-IT"/>
        </w:rPr>
        <w:br/>
        <w:t xml:space="preserve">   o   nati negli anni 2005 e successivi che partecipano al Campionato Serie A3, che</w:t>
      </w:r>
      <w:r w:rsidRPr="00BC4FB5">
        <w:rPr>
          <w:lang w:val="it-IT"/>
        </w:rPr>
        <w:br/>
        <w:t xml:space="preserve">       possono essere  utilizzati in B fino a 10 presenze (dalla 11° presenza nel</w:t>
      </w:r>
      <w:r w:rsidRPr="00BC4FB5">
        <w:rPr>
          <w:lang w:val="it-IT"/>
        </w:rPr>
        <w:br/>
        <w:t xml:space="preserve">       campionato superiore non potranno più partecipare a gare di serie B);</w:t>
      </w:r>
      <w:r w:rsidRPr="00BC4FB5">
        <w:rPr>
          <w:lang w:val="it-IT"/>
        </w:rPr>
        <w:br/>
        <w:t xml:space="preserve">   o  oppure che partecipano a campionati di serie regionali e territoriali, che possono</w:t>
      </w:r>
      <w:r w:rsidRPr="00BC4FB5">
        <w:rPr>
          <w:lang w:val="it-IT"/>
        </w:rPr>
        <w:br/>
        <w:t xml:space="preserve">       essere utilizzati in un campionato di </w:t>
      </w:r>
      <w:proofErr w:type="spellStart"/>
      <w:r w:rsidRPr="00BC4FB5">
        <w:rPr>
          <w:lang w:val="it-IT"/>
        </w:rPr>
        <w:t>SuperLega</w:t>
      </w:r>
      <w:proofErr w:type="spellEnd"/>
      <w:r w:rsidRPr="00BC4FB5">
        <w:rPr>
          <w:lang w:val="it-IT"/>
        </w:rPr>
        <w:t xml:space="preserve"> o Serie A2 o Serie A3 fino a 10</w:t>
      </w:r>
      <w:r w:rsidRPr="00BC4FB5">
        <w:rPr>
          <w:lang w:val="it-IT"/>
        </w:rPr>
        <w:br/>
        <w:t xml:space="preserve">       presenze (dalla 11° presenza nel campionato superiore non potranno più</w:t>
      </w:r>
      <w:r w:rsidRPr="00BC4FB5">
        <w:rPr>
          <w:lang w:val="it-IT"/>
        </w:rPr>
        <w:br/>
        <w:t xml:space="preserve">        partecipare a gare di serie regionale o territoriale);</w:t>
      </w:r>
      <w:r w:rsidRPr="00BC4FB5">
        <w:rPr>
          <w:lang w:val="it-IT"/>
        </w:rPr>
        <w:br/>
        <w:t xml:space="preserve">   o   nati negli anni 2006 e successivi che partecipano al campionato di Serie B</w:t>
      </w:r>
      <w:r w:rsidRPr="00BC4FB5">
        <w:rPr>
          <w:lang w:val="it-IT"/>
        </w:rPr>
        <w:br/>
        <w:t xml:space="preserve">       maschile che possono essere  utilizzati nel campionato di serie B fino al</w:t>
      </w:r>
      <w:r w:rsidRPr="00BC4FB5">
        <w:rPr>
          <w:lang w:val="it-IT"/>
        </w:rPr>
        <w:br/>
        <w:t xml:space="preserve">       raggiungimento di 10 presenze e contemporaneamente disputare gare di un</w:t>
      </w:r>
      <w:r w:rsidRPr="00BC4FB5">
        <w:rPr>
          <w:lang w:val="it-IT"/>
        </w:rPr>
        <w:br/>
        <w:t xml:space="preserve">       campionato di serie inferiore (dalla 11° presenza nel campionato superiore non</w:t>
      </w:r>
      <w:r w:rsidRPr="00BC4FB5">
        <w:rPr>
          <w:lang w:val="it-IT"/>
        </w:rPr>
        <w:br/>
        <w:t xml:space="preserve">       potranno più partecipare a gare di serie regionale o territoriale);</w:t>
      </w:r>
      <w:r w:rsidRPr="00BC4FB5">
        <w:rPr>
          <w:lang w:val="it-IT"/>
        </w:rPr>
        <w:br/>
      </w:r>
      <w:r w:rsidRPr="00BC4FB5">
        <w:rPr>
          <w:lang w:val="it-IT"/>
        </w:rPr>
        <w:br/>
      </w:r>
      <w:r w:rsidRPr="00BC4FB5">
        <w:rPr>
          <w:lang w:val="it-IT"/>
        </w:rPr>
        <w:br/>
        <w:t>•  e per le atlete femmine:</w:t>
      </w:r>
      <w:r w:rsidRPr="00BC4FB5">
        <w:rPr>
          <w:lang w:val="it-IT"/>
        </w:rPr>
        <w:br/>
        <w:t xml:space="preserve">   o  nate negli anni 2008 e successivi che partecipano ai campionati di Serie A1 e A2</w:t>
      </w:r>
      <w:r w:rsidRPr="00BC4FB5">
        <w:rPr>
          <w:lang w:val="it-IT"/>
        </w:rPr>
        <w:br/>
        <w:t xml:space="preserve">        femminile, che possono essere utilizzate, senza limitazioni di numero di presenze,</w:t>
      </w:r>
      <w:r w:rsidRPr="00BC4FB5">
        <w:rPr>
          <w:lang w:val="it-IT"/>
        </w:rPr>
        <w:br/>
        <w:t xml:space="preserve">         in un campionato di serie A3 o B1 o B2;</w:t>
      </w:r>
      <w:r w:rsidRPr="00BC4FB5">
        <w:rPr>
          <w:lang w:val="it-IT"/>
        </w:rPr>
        <w:br/>
        <w:t xml:space="preserve">   o  nate negli anni 2008 e successivi che partecipano al Campionato Serie A3, che</w:t>
      </w:r>
      <w:r w:rsidRPr="00BC4FB5">
        <w:rPr>
          <w:lang w:val="it-IT"/>
        </w:rPr>
        <w:br/>
        <w:t xml:space="preserve">       possono essere utilizzati in B1 o B2 fino a 15 presenze (dalla 16° presenza nel</w:t>
      </w:r>
      <w:r w:rsidRPr="00BC4FB5">
        <w:rPr>
          <w:lang w:val="it-IT"/>
        </w:rPr>
        <w:br/>
        <w:t xml:space="preserve">       campionato superiore non potranno più partecipare a gare di serie B1 o B2);</w:t>
      </w:r>
      <w:r w:rsidRPr="00BC4FB5">
        <w:rPr>
          <w:lang w:val="it-IT"/>
        </w:rPr>
        <w:br/>
        <w:t xml:space="preserve">   o  oppure che partecipano a campionati di serie regionali, che possono essere</w:t>
      </w:r>
      <w:r w:rsidRPr="00BC4FB5">
        <w:rPr>
          <w:lang w:val="it-IT"/>
        </w:rPr>
        <w:br/>
        <w:t xml:space="preserve">         utilizzate in un campionato di serie superiore di serie A1, A2 o A3 fino a 15 presenze</w:t>
      </w:r>
      <w:r w:rsidRPr="00BC4FB5">
        <w:rPr>
          <w:lang w:val="it-IT"/>
        </w:rPr>
        <w:br/>
        <w:t xml:space="preserve">         (dalla 16° presenza nel campionato superiore non potranno più partecipare a gare</w:t>
      </w:r>
      <w:r w:rsidRPr="00BC4FB5">
        <w:rPr>
          <w:lang w:val="it-IT"/>
        </w:rPr>
        <w:br/>
        <w:t xml:space="preserve">         di serie regionale o territoriale);</w:t>
      </w:r>
    </w:p>
    <w:p w14:paraId="7D18044E" w14:textId="77777777" w:rsidR="000C6670" w:rsidRPr="00BC4FB5" w:rsidRDefault="000D2623">
      <w:pPr>
        <w:rPr>
          <w:lang w:val="it-IT"/>
        </w:rPr>
      </w:pPr>
      <w:r w:rsidRPr="00BC4FB5">
        <w:rPr>
          <w:lang w:val="it-IT"/>
        </w:rPr>
        <w:br w:type="page"/>
      </w:r>
    </w:p>
    <w:p w14:paraId="1D6A1063"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o  nate negli anni 2008 e successivi che partecipano ai campionati di Serie B1 e B2</w:t>
      </w:r>
      <w:r w:rsidRPr="00BC4FB5">
        <w:rPr>
          <w:lang w:val="it-IT"/>
        </w:rPr>
        <w:br/>
        <w:t xml:space="preserve">       femminile che possono essere utilizzate in un campionato di serie B1 o B2 fino al</w:t>
      </w:r>
      <w:r w:rsidRPr="00BC4FB5">
        <w:rPr>
          <w:lang w:val="it-IT"/>
        </w:rPr>
        <w:br/>
        <w:t xml:space="preserve">       raggiungimento di 10 presenze e contemporaneamente disputare gare di un</w:t>
      </w:r>
      <w:r w:rsidRPr="00BC4FB5">
        <w:rPr>
          <w:lang w:val="it-IT"/>
        </w:rPr>
        <w:br/>
        <w:t xml:space="preserve">       campionato di serie B2 o di serie regionale o territoriale (dalla 11° presenza nel</w:t>
      </w:r>
      <w:r w:rsidRPr="00BC4FB5">
        <w:rPr>
          <w:lang w:val="it-IT"/>
        </w:rPr>
        <w:br/>
        <w:t xml:space="preserve">       campionato superiore non potranno più partecipare a gare della serie inferiore).</w:t>
      </w:r>
      <w:r w:rsidRPr="00BC4FB5">
        <w:rPr>
          <w:lang w:val="it-IT"/>
        </w:rPr>
        <w:br/>
      </w:r>
      <w:r w:rsidRPr="00BC4FB5">
        <w:rPr>
          <w:lang w:val="it-IT"/>
        </w:rPr>
        <w:br/>
        <w:t xml:space="preserve">Si precisa che ciascuna società nel proprio spazio su </w:t>
      </w:r>
      <w:proofErr w:type="spellStart"/>
      <w:r w:rsidRPr="00BC4FB5">
        <w:rPr>
          <w:lang w:val="it-IT"/>
        </w:rPr>
        <w:t>TessOnLine</w:t>
      </w:r>
      <w:proofErr w:type="spellEnd"/>
      <w:r w:rsidRPr="00BC4FB5">
        <w:rPr>
          <w:lang w:val="it-IT"/>
        </w:rPr>
        <w:t xml:space="preserve"> (campo “visualizzazione</w:t>
      </w:r>
      <w:r w:rsidRPr="00BC4FB5">
        <w:rPr>
          <w:lang w:val="it-IT"/>
        </w:rPr>
        <w:br/>
        <w:t>dati/atleti tesseramento/partecipazione gare”) potrà verificare il numero di presenze in</w:t>
      </w:r>
      <w:r w:rsidRPr="00BC4FB5">
        <w:rPr>
          <w:lang w:val="it-IT"/>
        </w:rPr>
        <w:br/>
        <w:t>campo nei campionati superiori degli/le atleti/e della propria società interessati dalle</w:t>
      </w:r>
      <w:r w:rsidRPr="00BC4FB5">
        <w:rPr>
          <w:lang w:val="it-IT"/>
        </w:rPr>
        <w:br/>
        <w:t>norme sopra riportate.</w:t>
      </w:r>
      <w:r w:rsidRPr="00BC4FB5">
        <w:rPr>
          <w:lang w:val="it-IT"/>
        </w:rPr>
        <w:br/>
      </w:r>
      <w:r w:rsidRPr="00BC4FB5">
        <w:rPr>
          <w:lang w:val="it-IT"/>
        </w:rPr>
        <w:br/>
        <w:t>Per le società di Serie A Femminile, sarà possibile, in tutta la stagione, in caso di</w:t>
      </w:r>
      <w:r w:rsidRPr="00BC4FB5">
        <w:rPr>
          <w:lang w:val="it-IT"/>
        </w:rPr>
        <w:br/>
        <w:t>infortunio grave refertato dal Pronto Soccorso, integrare la rosa della prima squadra</w:t>
      </w:r>
      <w:r w:rsidRPr="00BC4FB5">
        <w:rPr>
          <w:lang w:val="it-IT"/>
        </w:rPr>
        <w:br/>
        <w:t>schierando in campo giocatrici tesserate per la stagione in corso con la stessa società</w:t>
      </w:r>
      <w:r w:rsidRPr="00BC4FB5">
        <w:rPr>
          <w:lang w:val="it-IT"/>
        </w:rPr>
        <w:br/>
        <w:t>senza che queste perdano  il  diritto di partecipare  al proprio campionato di</w:t>
      </w:r>
      <w:r w:rsidRPr="00BC4FB5">
        <w:rPr>
          <w:lang w:val="it-IT"/>
        </w:rPr>
        <w:br/>
        <w:t>appartenenza purché sia stata tesserata entro il 31 dicembre della stagione in corso.</w:t>
      </w:r>
      <w:r w:rsidRPr="00BC4FB5">
        <w:rPr>
          <w:lang w:val="it-IT"/>
        </w:rPr>
        <w:br/>
        <w:t>Esempio: Società che partecipa al campionato di A1 Femminile e B2 Femminile. Si</w:t>
      </w:r>
      <w:r w:rsidRPr="00BC4FB5">
        <w:rPr>
          <w:lang w:val="it-IT"/>
        </w:rPr>
        <w:br/>
        <w:t>infortuna gravemente una giocatrice della prima squadra. La prima squadra potrà essere</w:t>
      </w:r>
      <w:r w:rsidRPr="00BC4FB5">
        <w:rPr>
          <w:lang w:val="it-IT"/>
        </w:rPr>
        <w:br/>
        <w:t>integrata con una giocatrice della Serie B2 Femminile.</w:t>
      </w:r>
      <w:r w:rsidRPr="00BC4FB5">
        <w:rPr>
          <w:lang w:val="it-IT"/>
        </w:rPr>
        <w:br/>
      </w:r>
      <w:r w:rsidRPr="00BC4FB5">
        <w:rPr>
          <w:lang w:val="it-IT"/>
        </w:rPr>
        <w:br/>
        <w:t>Si precisa che, in relazione all’esempio, una volta entrata in campo in Serie A1</w:t>
      </w:r>
      <w:r w:rsidRPr="00BC4FB5">
        <w:rPr>
          <w:lang w:val="it-IT"/>
        </w:rPr>
        <w:br/>
        <w:t>Femminile, la giocatrice non potrà partecipare contemporaneamente al campionato</w:t>
      </w:r>
      <w:r w:rsidRPr="00BC4FB5">
        <w:rPr>
          <w:lang w:val="it-IT"/>
        </w:rPr>
        <w:br/>
        <w:t>di Serie B2 Femminile. Una volta terminata l’emergenza, l’atleta tornerà in Serie B2</w:t>
      </w:r>
      <w:r w:rsidRPr="00BC4FB5">
        <w:rPr>
          <w:lang w:val="it-IT"/>
        </w:rPr>
        <w:br/>
        <w:t>Femminile.</w:t>
      </w:r>
      <w:r w:rsidRPr="00BC4FB5">
        <w:rPr>
          <w:lang w:val="it-IT"/>
        </w:rPr>
        <w:br/>
      </w:r>
      <w:r w:rsidRPr="00BC4FB5">
        <w:rPr>
          <w:lang w:val="it-IT"/>
        </w:rPr>
        <w:br/>
        <w:t>Le gare disputate nel “periodo di emergenza” non varranno nel computo delle gare</w:t>
      </w:r>
      <w:r w:rsidRPr="00BC4FB5">
        <w:rPr>
          <w:lang w:val="it-IT"/>
        </w:rPr>
        <w:br/>
        <w:t>massime disputabili secondo la norma inserita nel capitolo “Partecipazione a diversi</w:t>
      </w:r>
      <w:r w:rsidRPr="00BC4FB5">
        <w:rPr>
          <w:lang w:val="it-IT"/>
        </w:rPr>
        <w:br/>
        <w:t>campionati” (Norme Campionati).</w:t>
      </w:r>
      <w:r w:rsidRPr="00BC4FB5">
        <w:rPr>
          <w:lang w:val="it-IT"/>
        </w:rPr>
        <w:br/>
      </w:r>
      <w:r w:rsidRPr="00BC4FB5">
        <w:rPr>
          <w:lang w:val="it-IT"/>
        </w:rPr>
        <w:br/>
        <w:t>Ogni società potrà usufruire di questa possibilità una sola volta a stagione.</w:t>
      </w:r>
      <w:r w:rsidRPr="00BC4FB5">
        <w:rPr>
          <w:lang w:val="it-IT"/>
        </w:rPr>
        <w:br/>
      </w:r>
      <w:r w:rsidRPr="00BC4FB5">
        <w:rPr>
          <w:lang w:val="it-IT"/>
        </w:rPr>
        <w:br/>
        <w:t>Anche nella stagione 2026/2027 ad ogni atleta sarà consentito l’inserimento a Camp</w:t>
      </w:r>
      <w:r w:rsidRPr="00BC4FB5">
        <w:rPr>
          <w:lang w:val="it-IT"/>
        </w:rPr>
        <w:br/>
        <w:t>3 in massimo tre gare settimanali (per “Gare Settimanali” si intendono tutte le gare dal</w:t>
      </w:r>
      <w:r w:rsidRPr="00BC4FB5">
        <w:rPr>
          <w:lang w:val="it-IT"/>
        </w:rPr>
        <w:br/>
        <w:t>lunedì alla domenica). Tale norma non si applica agli atleti ed alle atlete che</w:t>
      </w:r>
      <w:r w:rsidRPr="00BC4FB5">
        <w:rPr>
          <w:lang w:val="it-IT"/>
        </w:rPr>
        <w:br/>
        <w:t>usufruiscono  delle  deroghe  presenti  nel  capitolo  “Partecipazione a  diversi</w:t>
      </w:r>
      <w:r w:rsidRPr="00BC4FB5">
        <w:rPr>
          <w:lang w:val="it-IT"/>
        </w:rPr>
        <w:br/>
        <w:t>campionati” per i quali non verrà conteggiata la gara effettuata nel campionato di serie</w:t>
      </w:r>
      <w:r w:rsidRPr="00BC4FB5">
        <w:rPr>
          <w:lang w:val="it-IT"/>
        </w:rPr>
        <w:br/>
        <w:t>superiore.</w:t>
      </w:r>
      <w:r w:rsidRPr="00BC4FB5">
        <w:rPr>
          <w:lang w:val="it-IT"/>
        </w:rPr>
        <w:br/>
        <w:t xml:space="preserve">Non sono considerate nel conteggio delle tre gare le Finali Nazionali e le </w:t>
      </w:r>
      <w:proofErr w:type="spellStart"/>
      <w:r w:rsidRPr="00BC4FB5">
        <w:rPr>
          <w:lang w:val="it-IT"/>
        </w:rPr>
        <w:t>Final</w:t>
      </w:r>
      <w:proofErr w:type="spellEnd"/>
      <w:r w:rsidRPr="00BC4FB5">
        <w:rPr>
          <w:lang w:val="it-IT"/>
        </w:rPr>
        <w:t xml:space="preserve"> </w:t>
      </w:r>
      <w:proofErr w:type="spellStart"/>
      <w:r w:rsidRPr="00BC4FB5">
        <w:rPr>
          <w:lang w:val="it-IT"/>
        </w:rPr>
        <w:t>Four</w:t>
      </w:r>
      <w:proofErr w:type="spellEnd"/>
      <w:r w:rsidRPr="00BC4FB5">
        <w:rPr>
          <w:lang w:val="it-IT"/>
        </w:rPr>
        <w:br/>
        <w:t>Territoriali e Regionali dei Campionati di Categoria che si svolgono nell’arco di</w:t>
      </w:r>
      <w:r w:rsidRPr="00BC4FB5">
        <w:rPr>
          <w:lang w:val="it-IT"/>
        </w:rPr>
        <w:br/>
        <w:t>massimo due giorni e le gare di recupero calendarizzate in seguito ad un rinvio per</w:t>
      </w:r>
      <w:r w:rsidRPr="00BC4FB5">
        <w:rPr>
          <w:lang w:val="it-IT"/>
        </w:rPr>
        <w:br/>
        <w:t>cause di forza maggiore intendendosi come tali, tra le altre, anche le gare rinviate a</w:t>
      </w:r>
      <w:r w:rsidRPr="00BC4FB5">
        <w:rPr>
          <w:lang w:val="it-IT"/>
        </w:rPr>
        <w:br/>
        <w:t>seguito della convocazione di atleti alle Nazionali o alle rappresentative regionali e</w:t>
      </w:r>
      <w:r w:rsidRPr="00BC4FB5">
        <w:rPr>
          <w:lang w:val="it-IT"/>
        </w:rPr>
        <w:br/>
        <w:t xml:space="preserve">territoriali. Qualora questa norma dovesse essere </w:t>
      </w:r>
      <w:proofErr w:type="gramStart"/>
      <w:r w:rsidRPr="00BC4FB5">
        <w:rPr>
          <w:lang w:val="it-IT"/>
        </w:rPr>
        <w:t>infranta,  il</w:t>
      </w:r>
      <w:proofErr w:type="gramEnd"/>
      <w:r w:rsidRPr="00BC4FB5">
        <w:rPr>
          <w:lang w:val="it-IT"/>
        </w:rPr>
        <w:t xml:space="preserve"> Giudice Sportivo</w:t>
      </w:r>
    </w:p>
    <w:p w14:paraId="090356BF" w14:textId="77777777" w:rsidR="000C6670" w:rsidRPr="00BC4FB5" w:rsidRDefault="000D2623">
      <w:pPr>
        <w:rPr>
          <w:lang w:val="it-IT"/>
        </w:rPr>
      </w:pPr>
      <w:r w:rsidRPr="00BC4FB5">
        <w:rPr>
          <w:lang w:val="it-IT"/>
        </w:rPr>
        <w:br w:type="page"/>
      </w:r>
    </w:p>
    <w:p w14:paraId="60239A60"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competente dovrà decretare  la sconfitta delle ultime gare giocate  in ordine</w:t>
      </w:r>
      <w:r w:rsidRPr="00BC4FB5">
        <w:rPr>
          <w:lang w:val="it-IT"/>
        </w:rPr>
        <w:br/>
        <w:t>cronologico (4°….5°…) con il punteggio più sfavorevole (0-3 0/25 0/25 0/25).</w:t>
      </w:r>
      <w:r w:rsidRPr="00BC4FB5">
        <w:rPr>
          <w:lang w:val="it-IT"/>
        </w:rPr>
        <w:br/>
        <w:t>Si precisa inoltre che ogni atleta potrà prendere parte durante la stagione, in base</w:t>
      </w:r>
      <w:r w:rsidRPr="00BC4FB5">
        <w:rPr>
          <w:lang w:val="it-IT"/>
        </w:rPr>
        <w:br/>
        <w:t>all’età, a massimo 2 campionati di categoria.</w:t>
      </w:r>
      <w:r w:rsidRPr="00BC4FB5">
        <w:rPr>
          <w:lang w:val="it-IT"/>
        </w:rPr>
        <w:br/>
      </w:r>
      <w:r w:rsidRPr="00BC4FB5">
        <w:rPr>
          <w:lang w:val="it-IT"/>
        </w:rPr>
        <w:br/>
        <w:t>NOTE PER ATLETI UNDER</w:t>
      </w:r>
      <w:r w:rsidRPr="00BC4FB5">
        <w:rPr>
          <w:lang w:val="it-IT"/>
        </w:rPr>
        <w:br/>
      </w:r>
      <w:r w:rsidRPr="00BC4FB5">
        <w:rPr>
          <w:lang w:val="it-IT"/>
        </w:rPr>
        <w:br/>
        <w:t>PRESENZE ED UTILIZZO</w:t>
      </w:r>
      <w:r w:rsidRPr="00BC4FB5">
        <w:rPr>
          <w:lang w:val="it-IT"/>
        </w:rPr>
        <w:br/>
        <w:t>Con il termine "presenze" si intende l'aver partecipato alla gara (anche per un solo punto).</w:t>
      </w:r>
      <w:r w:rsidRPr="00BC4FB5">
        <w:rPr>
          <w:lang w:val="it-IT"/>
        </w:rPr>
        <w:br/>
        <w:t>Le presenze potranno anche non essere consecutive e non è importante in quale campionato</w:t>
      </w:r>
      <w:r w:rsidRPr="00BC4FB5">
        <w:rPr>
          <w:lang w:val="it-IT"/>
        </w:rPr>
        <w:br/>
        <w:t>viene effettuata la prima presenza. Per gli ingressi in campo nelle gare dei due campionati di</w:t>
      </w:r>
      <w:r w:rsidRPr="00BC4FB5">
        <w:rPr>
          <w:lang w:val="it-IT"/>
        </w:rPr>
        <w:br/>
        <w:t>serie vale la temporalità (fino a quando non viene disputata la gara n.11 o, nel caso della A</w:t>
      </w:r>
      <w:r w:rsidRPr="00BC4FB5">
        <w:rPr>
          <w:lang w:val="it-IT"/>
        </w:rPr>
        <w:br/>
        <w:t>Femminile n.16, potrà essere utilizzato in campionati di serie inferiore).</w:t>
      </w:r>
      <w:r w:rsidRPr="00BC4FB5">
        <w:rPr>
          <w:lang w:val="it-IT"/>
        </w:rPr>
        <w:br/>
      </w:r>
      <w:r w:rsidRPr="00BC4FB5">
        <w:rPr>
          <w:lang w:val="it-IT"/>
        </w:rPr>
        <w:br/>
        <w:t>NUMERO MASSIMO DI CAMPIONATI DA DISPUTARE</w:t>
      </w:r>
      <w:r w:rsidRPr="00BC4FB5">
        <w:rPr>
          <w:lang w:val="it-IT"/>
        </w:rPr>
        <w:br/>
        <w:t>La norma che consente le eccezioni riservate alle categorie giovanili precedentemente</w:t>
      </w:r>
      <w:r w:rsidRPr="00BC4FB5">
        <w:rPr>
          <w:lang w:val="it-IT"/>
        </w:rPr>
        <w:br/>
        <w:t>specificate, si applica soltanto su due campionati di serie per atleta. Pertanto, l’atleta che</w:t>
      </w:r>
      <w:r w:rsidRPr="00BC4FB5">
        <w:rPr>
          <w:lang w:val="it-IT"/>
        </w:rPr>
        <w:br/>
        <w:t>è stato utilizzato in un campionato di serie, nel momento in cui viene utilizzato anche in</w:t>
      </w:r>
      <w:r w:rsidRPr="00BC4FB5">
        <w:rPr>
          <w:lang w:val="it-IT"/>
        </w:rPr>
        <w:br/>
        <w:t>una serie inferiore, automaticamente non potrà essere utilizzato in nessun altro ulteriore</w:t>
      </w:r>
      <w:r w:rsidRPr="00BC4FB5">
        <w:rPr>
          <w:lang w:val="it-IT"/>
        </w:rPr>
        <w:br/>
        <w:t>campionato superiore o inferiore (sempre fino al numero massimo di presenze consentite).</w:t>
      </w:r>
      <w:r w:rsidRPr="00BC4FB5">
        <w:rPr>
          <w:lang w:val="it-IT"/>
        </w:rPr>
        <w:br/>
        <w:t>Si precisa che l’atleta che viene utilizzato in più di due campionati di serie (sempre salendo</w:t>
      </w:r>
      <w:r w:rsidRPr="00BC4FB5">
        <w:rPr>
          <w:lang w:val="it-IT"/>
        </w:rPr>
        <w:br/>
        <w:t>di categoria e senza mai scendere) non può più usufruire della possibilità di partecipare a</w:t>
      </w:r>
      <w:r w:rsidRPr="00BC4FB5">
        <w:rPr>
          <w:lang w:val="it-IT"/>
        </w:rPr>
        <w:br/>
        <w:t>un campionato inferiore indipendentemente dagli ingressi effettuati nel campionato</w:t>
      </w:r>
      <w:r w:rsidRPr="00BC4FB5">
        <w:rPr>
          <w:lang w:val="it-IT"/>
        </w:rPr>
        <w:br/>
        <w:t>superiore.</w:t>
      </w:r>
      <w:r w:rsidRPr="00BC4FB5">
        <w:rPr>
          <w:lang w:val="it-IT"/>
        </w:rPr>
        <w:br/>
      </w:r>
      <w:r w:rsidRPr="00BC4FB5">
        <w:rPr>
          <w:lang w:val="it-IT"/>
        </w:rPr>
        <w:br/>
        <w:t>ESTENSIONE NORMATIVA PER SOCIETÀ DEI CAMPIONATI REGIONALI E TERRITORIALI</w:t>
      </w:r>
      <w:r w:rsidRPr="00BC4FB5">
        <w:rPr>
          <w:lang w:val="it-IT"/>
        </w:rPr>
        <w:br/>
        <w:t>Il Consiglio Regionale, sentita la propria Consulta, ha facoltà di estendere tale normativa alle</w:t>
      </w:r>
      <w:r w:rsidRPr="00BC4FB5">
        <w:rPr>
          <w:lang w:val="it-IT"/>
        </w:rPr>
        <w:br/>
        <w:t>società dei Campionati di serie Regionale e Territoriale per la contemporanea partecipazione a</w:t>
      </w:r>
      <w:r w:rsidRPr="00BC4FB5">
        <w:rPr>
          <w:lang w:val="it-IT"/>
        </w:rPr>
        <w:br/>
        <w:t>gare di campionati inferiori con la possibilità di modificare sia i limiti di età che il numero di</w:t>
      </w:r>
      <w:r w:rsidRPr="00BC4FB5">
        <w:rPr>
          <w:lang w:val="it-IT"/>
        </w:rPr>
        <w:br/>
        <w:t>presenze.</w:t>
      </w:r>
      <w:r w:rsidRPr="00BC4FB5">
        <w:rPr>
          <w:lang w:val="it-IT"/>
        </w:rPr>
        <w:br/>
      </w:r>
      <w:r w:rsidRPr="00BC4FB5">
        <w:rPr>
          <w:lang w:val="it-IT"/>
        </w:rPr>
        <w:br/>
        <w:t>RITIRO DA UN CAMPIONATO</w:t>
      </w:r>
      <w:r w:rsidRPr="00BC4FB5">
        <w:rPr>
          <w:lang w:val="it-IT"/>
        </w:rPr>
        <w:br/>
        <w:t>Nel caso di ritiro da un campionato di una squadra, le gare annullate non contano ai fini</w:t>
      </w:r>
      <w:r w:rsidRPr="00BC4FB5">
        <w:rPr>
          <w:lang w:val="it-IT"/>
        </w:rPr>
        <w:br/>
        <w:t>della classifica. Agli atleti che sono scesi in campo in queste gare verrà comunque</w:t>
      </w:r>
      <w:r w:rsidRPr="00BC4FB5">
        <w:rPr>
          <w:lang w:val="it-IT"/>
        </w:rPr>
        <w:br/>
        <w:t>conteggiata la presenza in campo.</w:t>
      </w:r>
      <w:r w:rsidRPr="00BC4FB5">
        <w:rPr>
          <w:lang w:val="it-IT"/>
        </w:rPr>
        <w:br/>
      </w:r>
      <w:r w:rsidRPr="00BC4FB5">
        <w:rPr>
          <w:lang w:val="it-IT"/>
        </w:rPr>
        <w:br/>
        <w:t xml:space="preserve">        RICONOSCIMENTO DEI PARTECIPANTI ALLE GARE</w:t>
      </w:r>
      <w:r w:rsidRPr="00BC4FB5">
        <w:rPr>
          <w:lang w:val="it-IT"/>
        </w:rPr>
        <w:br/>
      </w:r>
      <w:r w:rsidRPr="00BC4FB5">
        <w:rPr>
          <w:lang w:val="it-IT"/>
        </w:rPr>
        <w:br/>
        <w:t>Per quanto riguarda il riconoscimento, si precisa che:</w:t>
      </w:r>
      <w:r w:rsidRPr="00BC4FB5">
        <w:rPr>
          <w:lang w:val="it-IT"/>
        </w:rPr>
        <w:br/>
        <w:t xml:space="preserve">1.  Sono </w:t>
      </w:r>
      <w:proofErr w:type="gramStart"/>
      <w:r w:rsidRPr="00BC4FB5">
        <w:rPr>
          <w:lang w:val="it-IT"/>
        </w:rPr>
        <w:t>validi  i</w:t>
      </w:r>
      <w:proofErr w:type="gramEnd"/>
      <w:r w:rsidRPr="00BC4FB5">
        <w:rPr>
          <w:lang w:val="it-IT"/>
        </w:rPr>
        <w:t xml:space="preserve"> documenti di identità in originale anche con validità scaduta purché</w:t>
      </w:r>
      <w:r w:rsidRPr="00BC4FB5">
        <w:rPr>
          <w:lang w:val="it-IT"/>
        </w:rPr>
        <w:br/>
        <w:t xml:space="preserve">    muniti di foto tale da permettere il riconoscimento.</w:t>
      </w:r>
    </w:p>
    <w:p w14:paraId="50E64F88" w14:textId="77777777" w:rsidR="000C6670" w:rsidRPr="00BC4FB5" w:rsidRDefault="000D2623">
      <w:pPr>
        <w:rPr>
          <w:lang w:val="it-IT"/>
        </w:rPr>
      </w:pPr>
      <w:r w:rsidRPr="00BC4FB5">
        <w:rPr>
          <w:lang w:val="it-IT"/>
        </w:rPr>
        <w:br w:type="page"/>
      </w:r>
    </w:p>
    <w:p w14:paraId="2E85FB82"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2.  È valida la presentazione del documento tramite l’app IO.</w:t>
      </w:r>
      <w:r w:rsidRPr="00BC4FB5">
        <w:rPr>
          <w:lang w:val="it-IT"/>
        </w:rPr>
        <w:br/>
        <w:t>3.  Sono valide le copie dei documenti di identità conformi all'originale vidimate da enti</w:t>
      </w:r>
      <w:r w:rsidRPr="00BC4FB5">
        <w:rPr>
          <w:lang w:val="it-IT"/>
        </w:rPr>
        <w:br/>
        <w:t xml:space="preserve">    pubblici (non verranno ritirate dagli Ufficiali di Gara).</w:t>
      </w:r>
      <w:r w:rsidRPr="00BC4FB5">
        <w:rPr>
          <w:lang w:val="it-IT"/>
        </w:rPr>
        <w:br/>
        <w:t>4.  Sono valide le autocertificazioni (in carta semplice) sulla quale dovrà essere apposta:</w:t>
      </w:r>
      <w:r w:rsidRPr="00BC4FB5">
        <w:rPr>
          <w:lang w:val="it-IT"/>
        </w:rPr>
        <w:br/>
        <w:t xml:space="preserve">    a.   Fotografia dell'atleta</w:t>
      </w:r>
      <w:r w:rsidRPr="00BC4FB5">
        <w:rPr>
          <w:lang w:val="it-IT"/>
        </w:rPr>
        <w:br/>
        <w:t xml:space="preserve">    b.  Nome, Cognome, data e luogo di nascita</w:t>
      </w:r>
      <w:r w:rsidRPr="00BC4FB5">
        <w:rPr>
          <w:lang w:val="it-IT"/>
        </w:rPr>
        <w:br/>
        <w:t xml:space="preserve">    c.   Firma dell'atleta (o genitore se l'atleta è minorenne) sulla foto</w:t>
      </w:r>
      <w:r w:rsidRPr="00BC4FB5">
        <w:rPr>
          <w:lang w:val="it-IT"/>
        </w:rPr>
        <w:br/>
        <w:t>L’autocertificazione potrà essere apposta anche sulla fotocopia del documento.</w:t>
      </w:r>
      <w:r w:rsidRPr="00BC4FB5">
        <w:rPr>
          <w:lang w:val="it-IT"/>
        </w:rPr>
        <w:br/>
        <w:t>Tutto quanto compreso nel punto 4 prevede il ritiro da parte dell’Ufficiale di Gara e inviata,</w:t>
      </w:r>
      <w:r w:rsidRPr="00BC4FB5">
        <w:rPr>
          <w:lang w:val="it-IT"/>
        </w:rPr>
        <w:br/>
        <w:t xml:space="preserve">    unitamente agli atti della gara, al Giudice Sportivo di competenza.</w:t>
      </w:r>
      <w:r w:rsidRPr="00BC4FB5">
        <w:rPr>
          <w:lang w:val="it-IT"/>
        </w:rPr>
        <w:br/>
        <w:t>5.  È consentito il riconoscimento attraverso l’App dei servizi pubblici denominata “IO” in</w:t>
      </w:r>
      <w:r w:rsidRPr="00BC4FB5">
        <w:rPr>
          <w:lang w:val="it-IT"/>
        </w:rPr>
        <w:br/>
        <w:t xml:space="preserve">    cui è possibile caricare la versione digitale della patente di guida e la carta europea</w:t>
      </w:r>
      <w:r w:rsidRPr="00BC4FB5">
        <w:rPr>
          <w:lang w:val="it-IT"/>
        </w:rPr>
        <w:br/>
        <w:t xml:space="preserve">    della disabilità.</w:t>
      </w:r>
      <w:r w:rsidRPr="00BC4FB5">
        <w:rPr>
          <w:lang w:val="it-IT"/>
        </w:rPr>
        <w:br/>
        <w:t>6.  È permesso il riconoscimento diretto da parte di uno degli Ufficiali di Gara che dovrà</w:t>
      </w:r>
      <w:r w:rsidRPr="00BC4FB5">
        <w:rPr>
          <w:lang w:val="it-IT"/>
        </w:rPr>
        <w:br/>
        <w:t xml:space="preserve">    riportare una dichiarazione scritta sul retro del referto o sul relativo CAMP 3. Quanto</w:t>
      </w:r>
      <w:r w:rsidRPr="00BC4FB5">
        <w:rPr>
          <w:lang w:val="it-IT"/>
        </w:rPr>
        <w:br/>
        <w:t xml:space="preserve">    previsto per il riconoscimento degli atleti è valido anche per gli altri partecipanti alle</w:t>
      </w:r>
      <w:r w:rsidRPr="00BC4FB5">
        <w:rPr>
          <w:lang w:val="it-IT"/>
        </w:rPr>
        <w:br/>
        <w:t xml:space="preserve">    gare (Allen., Dir., ecc.). In caso di frode accertata, il colpevole sarà denunciato alle</w:t>
      </w:r>
      <w:r w:rsidRPr="00BC4FB5">
        <w:rPr>
          <w:lang w:val="it-IT"/>
        </w:rPr>
        <w:br/>
        <w:t xml:space="preserve">    Autorità competenti ed agli organi giurisdizionali federali.</w:t>
      </w:r>
      <w:r w:rsidRPr="00BC4FB5">
        <w:rPr>
          <w:lang w:val="it-IT"/>
        </w:rPr>
        <w:br/>
      </w:r>
      <w:r w:rsidRPr="00BC4FB5">
        <w:rPr>
          <w:lang w:val="it-IT"/>
        </w:rPr>
        <w:br/>
        <w:t xml:space="preserve">           DOCUMENTI DA PRESENTARE ALLE GARE</w:t>
      </w:r>
      <w:r w:rsidRPr="00BC4FB5">
        <w:rPr>
          <w:lang w:val="it-IT"/>
        </w:rPr>
        <w:br/>
      </w:r>
      <w:r w:rsidRPr="00BC4FB5">
        <w:rPr>
          <w:lang w:val="it-IT"/>
        </w:rPr>
        <w:br/>
        <w:t>Le società dovranno presentare l'elenco dei partecipanti alle gare (mod. Camp3):</w:t>
      </w:r>
      <w:r w:rsidRPr="00BC4FB5">
        <w:rPr>
          <w:lang w:val="it-IT"/>
        </w:rPr>
        <w:br/>
        <w:t>•  Completo di numeri di maglia, data di nascita e doc. di riconoscimento (redatto</w:t>
      </w:r>
      <w:r w:rsidRPr="00BC4FB5">
        <w:rPr>
          <w:lang w:val="it-IT"/>
        </w:rPr>
        <w:br/>
        <w:t xml:space="preserve">   OBBLIGATORIAMENTE da TESSONLINE);</w:t>
      </w:r>
      <w:r w:rsidRPr="00BC4FB5">
        <w:rPr>
          <w:lang w:val="it-IT"/>
        </w:rPr>
        <w:br/>
        <w:t>•   In caso di "aggiunte a mano" la società dovrà presentare  i moduli che attestino</w:t>
      </w:r>
      <w:r w:rsidRPr="00BC4FB5">
        <w:rPr>
          <w:lang w:val="it-IT"/>
        </w:rPr>
        <w:br/>
        <w:t xml:space="preserve">    l'avvenuto tesseramento (ATL2, DIR1 ecc.), in assenza di ciò i tesserati non potranno</w:t>
      </w:r>
      <w:r w:rsidRPr="00BC4FB5">
        <w:rPr>
          <w:lang w:val="it-IT"/>
        </w:rPr>
        <w:br/>
        <w:t xml:space="preserve">    essere ammessi alla gara. Le società che presenteranno il mod. CAMP3 con tesserati</w:t>
      </w:r>
      <w:r w:rsidRPr="00BC4FB5">
        <w:rPr>
          <w:lang w:val="it-IT"/>
        </w:rPr>
        <w:br/>
        <w:t xml:space="preserve">    aggiunti a mano incorreranno in una sanzione pecuniaria da parte del Giudice</w:t>
      </w:r>
      <w:r w:rsidRPr="00BC4FB5">
        <w:rPr>
          <w:lang w:val="it-IT"/>
        </w:rPr>
        <w:br/>
        <w:t xml:space="preserve">    Sportivo;</w:t>
      </w:r>
      <w:r w:rsidRPr="00BC4FB5">
        <w:rPr>
          <w:lang w:val="it-IT"/>
        </w:rPr>
        <w:br/>
        <w:t>•  È obbligatorio inserire la Serie del campionato ed il numero di gara.</w:t>
      </w:r>
      <w:r w:rsidRPr="00BC4FB5">
        <w:rPr>
          <w:lang w:val="it-IT"/>
        </w:rPr>
        <w:br/>
      </w:r>
      <w:r w:rsidRPr="00BC4FB5">
        <w:rPr>
          <w:lang w:val="it-IT"/>
        </w:rPr>
        <w:br/>
        <w:t>Si ricorda che prima di generare il CAMP3 vanno aggiornate le scadenze dei Certificati</w:t>
      </w:r>
      <w:r w:rsidRPr="00BC4FB5">
        <w:rPr>
          <w:lang w:val="it-IT"/>
        </w:rPr>
        <w:br/>
        <w:t>Medici, poiché  il sistema non farà inserire eventuali atleti/e con  il Certificato Medico</w:t>
      </w:r>
      <w:r w:rsidRPr="00BC4FB5">
        <w:rPr>
          <w:lang w:val="it-IT"/>
        </w:rPr>
        <w:br/>
        <w:t>scaduto o non aggiornato e, pertanto, non potranno essere aggiunti neppure a mano sul</w:t>
      </w:r>
      <w:r w:rsidRPr="00BC4FB5">
        <w:rPr>
          <w:lang w:val="it-IT"/>
        </w:rPr>
        <w:br/>
        <w:t>CAMP3 e di conseguenza non potranno prendere parte alla gara.</w:t>
      </w:r>
      <w:r w:rsidRPr="00BC4FB5">
        <w:rPr>
          <w:lang w:val="it-IT"/>
        </w:rPr>
        <w:br/>
      </w:r>
      <w:r w:rsidRPr="00BC4FB5">
        <w:rPr>
          <w:lang w:val="it-IT"/>
        </w:rPr>
        <w:br/>
        <w:t>Si ricorda che i dati anagrafici (nome, cognome e data di nascita) del tesserato inserito</w:t>
      </w:r>
      <w:r w:rsidRPr="00BC4FB5">
        <w:rPr>
          <w:lang w:val="it-IT"/>
        </w:rPr>
        <w:br/>
        <w:t>nel Camp 3 dovranno coincidere esattamente con  i dati anagrafici riportati nel</w:t>
      </w:r>
      <w:r w:rsidRPr="00BC4FB5">
        <w:rPr>
          <w:lang w:val="it-IT"/>
        </w:rPr>
        <w:br/>
        <w:t xml:space="preserve">documento di riconoscimento. In caso di </w:t>
      </w:r>
      <w:proofErr w:type="gramStart"/>
      <w:r w:rsidRPr="00BC4FB5">
        <w:rPr>
          <w:lang w:val="it-IT"/>
        </w:rPr>
        <w:t>difformità  gli</w:t>
      </w:r>
      <w:proofErr w:type="gramEnd"/>
      <w:r w:rsidRPr="00BC4FB5">
        <w:rPr>
          <w:lang w:val="it-IT"/>
        </w:rPr>
        <w:t xml:space="preserve">  Ufficiali di Gara non</w:t>
      </w:r>
      <w:r w:rsidRPr="00BC4FB5">
        <w:rPr>
          <w:lang w:val="it-IT"/>
        </w:rPr>
        <w:br/>
        <w:t>autorizzeranno la partecipazione dello stesso alla gara. La medesima corrispondenza</w:t>
      </w:r>
    </w:p>
    <w:p w14:paraId="650E81AA" w14:textId="77777777" w:rsidR="000C6670" w:rsidRPr="00BC4FB5" w:rsidRDefault="000D2623">
      <w:pPr>
        <w:rPr>
          <w:lang w:val="it-IT"/>
        </w:rPr>
      </w:pPr>
      <w:r w:rsidRPr="00BC4FB5">
        <w:rPr>
          <w:lang w:val="it-IT"/>
        </w:rPr>
        <w:br w:type="page"/>
      </w:r>
    </w:p>
    <w:p w14:paraId="789155FC"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dovrà esserci anche per gli atleti inseriti a Camp 3 a penna tra  il documento di</w:t>
      </w:r>
      <w:r w:rsidRPr="00BC4FB5">
        <w:rPr>
          <w:lang w:val="it-IT"/>
        </w:rPr>
        <w:br/>
        <w:t>riconoscimento, l’ATL2 ed il Camp 3.</w:t>
      </w:r>
      <w:r w:rsidRPr="00BC4FB5">
        <w:rPr>
          <w:lang w:val="it-IT"/>
        </w:rPr>
        <w:br/>
        <w:t>N.B: Non sono da considerare difformità quei tesseramenti manchevoli dei nomi</w:t>
      </w:r>
      <w:r w:rsidRPr="00BC4FB5">
        <w:rPr>
          <w:lang w:val="it-IT"/>
        </w:rPr>
        <w:br/>
        <w:t>inseriti e dichiarati dopo la virgola e tutti  i caratteri speciali non gestiti dalla</w:t>
      </w:r>
      <w:r w:rsidRPr="00BC4FB5">
        <w:rPr>
          <w:lang w:val="it-IT"/>
        </w:rPr>
        <w:br/>
        <w:t>piattaforma informatica come ad esempio: č š ž.</w:t>
      </w:r>
      <w:r w:rsidRPr="00BC4FB5">
        <w:rPr>
          <w:lang w:val="it-IT"/>
        </w:rPr>
        <w:br/>
      </w:r>
      <w:r w:rsidRPr="00BC4FB5">
        <w:rPr>
          <w:lang w:val="it-IT"/>
        </w:rPr>
        <w:br/>
        <w:t>Sul CAMP3 è possibile depennare successivamente eventuali atleti/e inseriti e non</w:t>
      </w:r>
      <w:r w:rsidRPr="00BC4FB5">
        <w:rPr>
          <w:lang w:val="it-IT"/>
        </w:rPr>
        <w:br/>
        <w:t>presenti alla gara prima della consegna del CAMP3 agli Ufficiali di Gara.</w:t>
      </w:r>
      <w:r w:rsidRPr="00BC4FB5">
        <w:rPr>
          <w:lang w:val="it-IT"/>
        </w:rPr>
        <w:br/>
      </w:r>
      <w:r w:rsidRPr="00BC4FB5">
        <w:rPr>
          <w:lang w:val="it-IT"/>
        </w:rPr>
        <w:br/>
        <w:t>Il CAMPRISOC  potrà  essere  firmato  da  QUALSIASI  ATLETA O  TESSERATO</w:t>
      </w:r>
      <w:r w:rsidRPr="00BC4FB5">
        <w:rPr>
          <w:lang w:val="it-IT"/>
        </w:rPr>
        <w:br/>
        <w:t>MAGGIORENNE DELLA SOCIETA’ DI CASA ISCRITTO A REFERTO. SI PRECISA CHE IN</w:t>
      </w:r>
      <w:r w:rsidRPr="00BC4FB5">
        <w:rPr>
          <w:lang w:val="it-IT"/>
        </w:rPr>
        <w:br/>
        <w:t>MANCANZA DI TESSERATO MAGGIORENNE DELLA SOCIETA’ DI CASA CHE FIRMI IL</w:t>
      </w:r>
      <w:r w:rsidRPr="00BC4FB5">
        <w:rPr>
          <w:lang w:val="it-IT"/>
        </w:rPr>
        <w:br/>
        <w:t>CAMPRISOC LA GARA NON POTRA’ AVERE INIZIO.</w:t>
      </w:r>
      <w:r w:rsidRPr="00BC4FB5">
        <w:rPr>
          <w:lang w:val="it-IT"/>
        </w:rPr>
        <w:br/>
      </w:r>
      <w:r w:rsidRPr="00BC4FB5">
        <w:rPr>
          <w:lang w:val="it-IT"/>
        </w:rPr>
        <w:br/>
        <w:t xml:space="preserve">                   INDUMENTI DI GIOCO</w:t>
      </w:r>
      <w:r w:rsidRPr="00BC4FB5">
        <w:rPr>
          <w:lang w:val="it-IT"/>
        </w:rPr>
        <w:br/>
      </w:r>
      <w:r w:rsidRPr="00BC4FB5">
        <w:rPr>
          <w:lang w:val="it-IT"/>
        </w:rPr>
        <w:br/>
        <w:t xml:space="preserve">L'equipaggiamento </w:t>
      </w:r>
      <w:proofErr w:type="gramStart"/>
      <w:r w:rsidRPr="00BC4FB5">
        <w:rPr>
          <w:lang w:val="it-IT"/>
        </w:rPr>
        <w:t>degli  atleti</w:t>
      </w:r>
      <w:proofErr w:type="gramEnd"/>
      <w:r w:rsidRPr="00BC4FB5">
        <w:rPr>
          <w:lang w:val="it-IT"/>
        </w:rPr>
        <w:t>/e è composto di una maglietta ed un pantaloncino</w:t>
      </w:r>
      <w:r w:rsidRPr="00BC4FB5">
        <w:rPr>
          <w:lang w:val="it-IT"/>
        </w:rPr>
        <w:br/>
        <w:t>(eventualmente anche uniti in un unico indumento) e calzini; è possibile, inoltre, l'utilizzo</w:t>
      </w:r>
      <w:r w:rsidRPr="00BC4FB5">
        <w:rPr>
          <w:lang w:val="it-IT"/>
        </w:rPr>
        <w:br/>
        <w:t>del modello pantaloncino con gonnellina. I giocatori che svolgono la funzione del "Libero"</w:t>
      </w:r>
      <w:r w:rsidRPr="00BC4FB5">
        <w:rPr>
          <w:lang w:val="it-IT"/>
        </w:rPr>
        <w:br/>
        <w:t xml:space="preserve">devono indossare una maglia (o maglia/giacca/canotta per il Libero </w:t>
      </w:r>
      <w:proofErr w:type="spellStart"/>
      <w:r w:rsidRPr="00BC4FB5">
        <w:rPr>
          <w:lang w:val="it-IT"/>
        </w:rPr>
        <w:t>ridesignato</w:t>
      </w:r>
      <w:proofErr w:type="spellEnd"/>
      <w:r w:rsidRPr="00BC4FB5">
        <w:rPr>
          <w:lang w:val="it-IT"/>
        </w:rPr>
        <w:t>) che abbia</w:t>
      </w:r>
      <w:r w:rsidRPr="00BC4FB5">
        <w:rPr>
          <w:lang w:val="it-IT"/>
        </w:rPr>
        <w:br/>
        <w:t>un colore dominante differente da qualsiasi colore del resto della squadra (esempio: se la</w:t>
      </w:r>
      <w:r w:rsidRPr="00BC4FB5">
        <w:rPr>
          <w:lang w:val="it-IT"/>
        </w:rPr>
        <w:br/>
        <w:t>maglia della squadra contiene come colore dominante  il colore blu, questo potrà essere</w:t>
      </w:r>
      <w:r w:rsidRPr="00BC4FB5">
        <w:rPr>
          <w:lang w:val="it-IT"/>
        </w:rPr>
        <w:br/>
        <w:t>presente solo in minima parte nella maglia del libero) la divisa deve essere chiaramente</w:t>
      </w:r>
      <w:r w:rsidRPr="00BC4FB5">
        <w:rPr>
          <w:lang w:val="it-IT"/>
        </w:rPr>
        <w:br/>
        <w:t>contrastante rispetto al resto della squadra; inoltre, la maglia potrà portare una scritta</w:t>
      </w:r>
      <w:r w:rsidRPr="00BC4FB5">
        <w:rPr>
          <w:lang w:val="it-IT"/>
        </w:rPr>
        <w:br/>
        <w:t>pubblicitaria diversa da quella contenuta nelle altre maglie della squadra. I due Libero</w:t>
      </w:r>
      <w:r w:rsidRPr="00BC4FB5">
        <w:rPr>
          <w:lang w:val="it-IT"/>
        </w:rPr>
        <w:br/>
        <w:t>potranno avere due diverse divise. Fermo restando l’obbligatorietà della presenza del</w:t>
      </w:r>
      <w:r w:rsidRPr="00BC4FB5">
        <w:rPr>
          <w:lang w:val="it-IT"/>
        </w:rPr>
        <w:br/>
        <w:t>numero nella parte anteriore della maglia, questo non dovrà necessariamente essere</w:t>
      </w:r>
      <w:r w:rsidRPr="00BC4FB5">
        <w:rPr>
          <w:lang w:val="it-IT"/>
        </w:rPr>
        <w:br/>
        <w:t>posto al centro.  In tutti  i campionati, compresa la A3 Femminile, è autorizzata la</w:t>
      </w:r>
      <w:r w:rsidRPr="00BC4FB5">
        <w:rPr>
          <w:lang w:val="it-IT"/>
        </w:rPr>
        <w:br/>
        <w:t>numerazione delle maglie degli atleti dal n.1 al n. 99.</w:t>
      </w:r>
      <w:r w:rsidRPr="00BC4FB5">
        <w:rPr>
          <w:lang w:val="it-IT"/>
        </w:rPr>
        <w:br/>
      </w:r>
      <w:r w:rsidRPr="00BC4FB5">
        <w:rPr>
          <w:lang w:val="it-IT"/>
        </w:rPr>
        <w:br/>
        <w:t>L’utilizzo delle divise da gioco nei Campionati di Serie A1 e Serie A2 Femminile e</w:t>
      </w:r>
      <w:r w:rsidRPr="00BC4FB5">
        <w:rPr>
          <w:lang w:val="it-IT"/>
        </w:rPr>
        <w:br/>
        <w:t>SuperLega-A2-A3 Maschile è disciplinato dall’apposito Regolamento emanato dalle</w:t>
      </w:r>
      <w:r w:rsidRPr="00BC4FB5">
        <w:rPr>
          <w:lang w:val="it-IT"/>
        </w:rPr>
        <w:br/>
        <w:t>rispettive Leghe di Pallavolo Serie A.</w:t>
      </w:r>
      <w:r w:rsidRPr="00BC4FB5">
        <w:rPr>
          <w:lang w:val="it-IT"/>
        </w:rPr>
        <w:br/>
      </w:r>
      <w:r w:rsidRPr="00BC4FB5">
        <w:rPr>
          <w:lang w:val="it-IT"/>
        </w:rPr>
        <w:br/>
        <w:t xml:space="preserve">               UTILIZZO LOGO CAMPIONATO SERIE B</w:t>
      </w:r>
      <w:r w:rsidRPr="00BC4FB5">
        <w:rPr>
          <w:lang w:val="it-IT"/>
        </w:rPr>
        <w:br/>
      </w:r>
      <w:r w:rsidRPr="00BC4FB5">
        <w:rPr>
          <w:lang w:val="it-IT"/>
        </w:rPr>
        <w:br/>
        <w:t>Le società iscritte ai campionati di Serie B potranno richiede al Settore Campionati</w:t>
      </w:r>
      <w:r w:rsidRPr="00BC4FB5">
        <w:rPr>
          <w:lang w:val="it-IT"/>
        </w:rPr>
        <w:br/>
        <w:t>l’autorizzazione ad utilizzare il Logo ufficiale del campionato di Serie B da apporre sulle</w:t>
      </w:r>
      <w:r w:rsidRPr="00BC4FB5">
        <w:rPr>
          <w:lang w:val="it-IT"/>
        </w:rPr>
        <w:br/>
        <w:t>proprie divise da gioco. Tale richiesta, qualora non sia stata già avanzata nella passata</w:t>
      </w:r>
      <w:r w:rsidRPr="00BC4FB5">
        <w:rPr>
          <w:lang w:val="it-IT"/>
        </w:rPr>
        <w:br/>
      </w:r>
      <w:proofErr w:type="gramStart"/>
      <w:r w:rsidRPr="00BC4FB5">
        <w:rPr>
          <w:lang w:val="it-IT"/>
        </w:rPr>
        <w:t>stagione,  dovrà</w:t>
      </w:r>
      <w:proofErr w:type="gramEnd"/>
      <w:r w:rsidRPr="00BC4FB5">
        <w:rPr>
          <w:lang w:val="it-IT"/>
        </w:rPr>
        <w:t xml:space="preserve">  </w:t>
      </w:r>
      <w:proofErr w:type="gramStart"/>
      <w:r w:rsidRPr="00BC4FB5">
        <w:rPr>
          <w:lang w:val="it-IT"/>
        </w:rPr>
        <w:t>pervenire  all’indirizzo</w:t>
      </w:r>
      <w:proofErr w:type="gramEnd"/>
      <w:r w:rsidRPr="00BC4FB5">
        <w:rPr>
          <w:lang w:val="it-IT"/>
        </w:rPr>
        <w:t xml:space="preserve">  </w:t>
      </w:r>
      <w:proofErr w:type="gramStart"/>
      <w:r w:rsidRPr="00BC4FB5">
        <w:rPr>
          <w:lang w:val="it-IT"/>
        </w:rPr>
        <w:t>e-mail  campionati@federvolley.it</w:t>
      </w:r>
      <w:proofErr w:type="gramEnd"/>
      <w:r w:rsidRPr="00BC4FB5">
        <w:rPr>
          <w:lang w:val="it-IT"/>
        </w:rPr>
        <w:t xml:space="preserve">.   </w:t>
      </w:r>
      <w:proofErr w:type="gramStart"/>
      <w:r w:rsidRPr="00BC4FB5">
        <w:rPr>
          <w:lang w:val="it-IT"/>
        </w:rPr>
        <w:t>Il  Settore</w:t>
      </w:r>
      <w:proofErr w:type="gramEnd"/>
    </w:p>
    <w:p w14:paraId="7A9C8EB8" w14:textId="77777777" w:rsidR="000C6670" w:rsidRPr="00BC4FB5" w:rsidRDefault="000D2623">
      <w:pPr>
        <w:rPr>
          <w:lang w:val="it-IT"/>
        </w:rPr>
      </w:pPr>
      <w:r w:rsidRPr="00BC4FB5">
        <w:rPr>
          <w:lang w:val="it-IT"/>
        </w:rPr>
        <w:br w:type="page"/>
      </w:r>
    </w:p>
    <w:p w14:paraId="631C1184"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Campionati invierà alle società interessate le linee guida e il logo in alta definizione per</w:t>
      </w:r>
      <w:r w:rsidRPr="00BC4FB5">
        <w:rPr>
          <w:lang w:val="it-IT"/>
        </w:rPr>
        <w:br/>
        <w:t>l’utilizzo.</w:t>
      </w:r>
      <w:r w:rsidRPr="00BC4FB5">
        <w:rPr>
          <w:lang w:val="it-IT"/>
        </w:rPr>
        <w:br/>
      </w:r>
      <w:r w:rsidRPr="00BC4FB5">
        <w:rPr>
          <w:lang w:val="it-IT"/>
        </w:rPr>
        <w:br/>
        <w:t xml:space="preserve">                     PALLONI DI GIOCO</w:t>
      </w:r>
      <w:r w:rsidRPr="00BC4FB5">
        <w:rPr>
          <w:lang w:val="it-IT"/>
        </w:rPr>
        <w:br/>
      </w:r>
      <w:r w:rsidRPr="00BC4FB5">
        <w:rPr>
          <w:lang w:val="it-IT"/>
        </w:rPr>
        <w:br/>
        <w:t>Tutti gli incontri ufficiali dei campionati di Serie A3F-B-B1-B2-C-D-1°-2°-3° Divisione comprese le</w:t>
      </w:r>
      <w:r w:rsidRPr="00BC4FB5">
        <w:rPr>
          <w:lang w:val="it-IT"/>
        </w:rPr>
        <w:br/>
        <w:t>gare di Coppa Italia di Serie A3F-B-B1-B2 e delle Coppe Regionali e nei campionati di categoria</w:t>
      </w:r>
      <w:r w:rsidRPr="00BC4FB5">
        <w:rPr>
          <w:lang w:val="it-IT"/>
        </w:rPr>
        <w:br/>
        <w:t>U13 solo 6vs6 e 4vs4, U14, U15, U17, U19, della stagione sportiva 2026/2027 si devono</w:t>
      </w:r>
      <w:r w:rsidRPr="00BC4FB5">
        <w:rPr>
          <w:lang w:val="it-IT"/>
        </w:rPr>
        <w:br/>
        <w:t>disputare esclusivamente con palloni delle marche MIKASA e MOLTEN, in tutti i tipi e modelli</w:t>
      </w:r>
      <w:r w:rsidRPr="00BC4FB5">
        <w:rPr>
          <w:lang w:val="it-IT"/>
        </w:rPr>
        <w:br/>
        <w:t xml:space="preserve">omologati FIVB nella sezione "FIVB </w:t>
      </w:r>
      <w:proofErr w:type="spellStart"/>
      <w:r w:rsidRPr="00BC4FB5">
        <w:rPr>
          <w:lang w:val="it-IT"/>
        </w:rPr>
        <w:t>Homologated</w:t>
      </w:r>
      <w:proofErr w:type="spellEnd"/>
      <w:r w:rsidRPr="00BC4FB5">
        <w:rPr>
          <w:lang w:val="it-IT"/>
        </w:rPr>
        <w:t xml:space="preserve"> </w:t>
      </w:r>
      <w:proofErr w:type="spellStart"/>
      <w:r w:rsidRPr="00BC4FB5">
        <w:rPr>
          <w:lang w:val="it-IT"/>
        </w:rPr>
        <w:t>Equipment</w:t>
      </w:r>
      <w:proofErr w:type="spellEnd"/>
      <w:r w:rsidRPr="00BC4FB5">
        <w:rPr>
          <w:lang w:val="it-IT"/>
        </w:rPr>
        <w:t xml:space="preserve"> List" - </w:t>
      </w:r>
      <w:proofErr w:type="spellStart"/>
      <w:r w:rsidRPr="00BC4FB5">
        <w:rPr>
          <w:lang w:val="it-IT"/>
        </w:rPr>
        <w:t>edition</w:t>
      </w:r>
      <w:proofErr w:type="spellEnd"/>
      <w:r w:rsidRPr="00BC4FB5">
        <w:rPr>
          <w:lang w:val="it-IT"/>
        </w:rPr>
        <w:t xml:space="preserve"> 15 October 2018. Nel</w:t>
      </w:r>
      <w:r w:rsidRPr="00BC4FB5">
        <w:rPr>
          <w:lang w:val="it-IT"/>
        </w:rPr>
        <w:br/>
        <w:t>caso in cui la squadra ospitante non metta a disposizione i palloni delle marche e modelli</w:t>
      </w:r>
      <w:r w:rsidRPr="00BC4FB5">
        <w:rPr>
          <w:lang w:val="it-IT"/>
        </w:rPr>
        <w:br/>
        <w:t>sottoindicati, la gara non potrà essere disputata e la squadra ospitante in sede di omologa sarà</w:t>
      </w:r>
      <w:r w:rsidRPr="00BC4FB5">
        <w:rPr>
          <w:lang w:val="it-IT"/>
        </w:rPr>
        <w:br/>
        <w:t>sanzionata dal Giudice Sportivo con la perdita dell'incontro con il punteggio più sfavorevole.</w:t>
      </w:r>
      <w:r w:rsidRPr="00BC4FB5">
        <w:rPr>
          <w:lang w:val="it-IT"/>
        </w:rPr>
        <w:br/>
        <w:t>Nei campionati e Coppa Italia di Serie A sarà utilizzato il pallone ufficiale indicato dalle</w:t>
      </w:r>
      <w:r w:rsidRPr="00BC4FB5">
        <w:rPr>
          <w:lang w:val="it-IT"/>
        </w:rPr>
        <w:br/>
        <w:t>Leghe di riferimento.</w:t>
      </w:r>
      <w:r w:rsidRPr="00BC4FB5">
        <w:rPr>
          <w:lang w:val="it-IT"/>
        </w:rPr>
        <w:br/>
        <w:t xml:space="preserve">                      MIKASA                          MOLTEN</w:t>
      </w:r>
      <w:r w:rsidRPr="00BC4FB5">
        <w:rPr>
          <w:lang w:val="it-IT"/>
        </w:rPr>
        <w:br/>
      </w:r>
      <w:r w:rsidRPr="00BC4FB5">
        <w:rPr>
          <w:lang w:val="it-IT"/>
        </w:rPr>
        <w:br/>
        <w:t xml:space="preserve">  MVA 200   MVA 300  V200W CEV   V200W     V300W        V5M 5000</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SISTEMA DEI CINQUE PALLONI/CESTE PORTAPALLONI</w:t>
      </w:r>
      <w:r w:rsidRPr="00BC4FB5">
        <w:rPr>
          <w:lang w:val="it-IT"/>
        </w:rPr>
        <w:br/>
      </w:r>
      <w:r w:rsidRPr="00BC4FB5">
        <w:rPr>
          <w:lang w:val="it-IT"/>
        </w:rPr>
        <w:br/>
        <w:t xml:space="preserve">Nei campionati di </w:t>
      </w:r>
      <w:proofErr w:type="spellStart"/>
      <w:r w:rsidRPr="00BC4FB5">
        <w:rPr>
          <w:lang w:val="it-IT"/>
        </w:rPr>
        <w:t>SuperLega</w:t>
      </w:r>
      <w:proofErr w:type="spellEnd"/>
      <w:r w:rsidRPr="00BC4FB5">
        <w:rPr>
          <w:lang w:val="it-IT"/>
        </w:rPr>
        <w:t>, A2 e A3 maschile e A1 e A2 A3F femminile verrà adottato il</w:t>
      </w:r>
      <w:r w:rsidRPr="00BC4FB5">
        <w:rPr>
          <w:lang w:val="it-IT"/>
        </w:rPr>
        <w:br/>
        <w:t>sistema dei cinque palloni durante gli incontri secondo quanto previsto dalla Regola di</w:t>
      </w:r>
      <w:r w:rsidRPr="00BC4FB5">
        <w:rPr>
          <w:lang w:val="it-IT"/>
        </w:rPr>
        <w:br/>
        <w:t>Gioco 3.3. In alternativa al sistema dei cinque palloni si potrà utilizzare sistema delle ceste</w:t>
      </w:r>
      <w:r w:rsidRPr="00BC4FB5">
        <w:rPr>
          <w:lang w:val="it-IT"/>
        </w:rPr>
        <w:br/>
      </w:r>
      <w:proofErr w:type="spellStart"/>
      <w:r w:rsidRPr="00BC4FB5">
        <w:rPr>
          <w:lang w:val="it-IT"/>
        </w:rPr>
        <w:t>portapalloni</w:t>
      </w:r>
      <w:proofErr w:type="spellEnd"/>
      <w:r w:rsidRPr="00BC4FB5">
        <w:rPr>
          <w:lang w:val="it-IT"/>
        </w:rPr>
        <w:t xml:space="preserve"> per distribuzione palloni da gara – posizione e numero dei raccattapalle.</w:t>
      </w:r>
      <w:r w:rsidRPr="00BC4FB5">
        <w:rPr>
          <w:lang w:val="it-IT"/>
        </w:rPr>
        <w:br/>
      </w:r>
      <w:r w:rsidRPr="00BC4FB5">
        <w:rPr>
          <w:lang w:val="it-IT"/>
        </w:rPr>
        <w:br/>
        <w:t xml:space="preserve">                    UTILIZZO DI TRE PALLONI</w:t>
      </w:r>
      <w:r w:rsidRPr="00BC4FB5">
        <w:rPr>
          <w:lang w:val="it-IT"/>
        </w:rPr>
        <w:br/>
      </w:r>
      <w:r w:rsidRPr="00BC4FB5">
        <w:rPr>
          <w:lang w:val="it-IT"/>
        </w:rPr>
        <w:br/>
        <w:t>Nei campionati di Serie BM e B1F si consiglia l'uso dei tre palloni durante gli incontri</w:t>
      </w:r>
      <w:r w:rsidRPr="00BC4FB5">
        <w:rPr>
          <w:lang w:val="it-IT"/>
        </w:rPr>
        <w:br/>
        <w:t>secondo quanto previsto dalle Regole di Gioco.</w:t>
      </w:r>
      <w:r w:rsidRPr="00BC4FB5">
        <w:rPr>
          <w:lang w:val="it-IT"/>
        </w:rPr>
        <w:br/>
      </w:r>
      <w:r w:rsidRPr="00BC4FB5">
        <w:rPr>
          <w:lang w:val="it-IT"/>
        </w:rPr>
        <w:br/>
        <w:t xml:space="preserve">             SPONSORIZZAZIONE RETE DA GIOCO</w:t>
      </w:r>
      <w:r w:rsidRPr="00BC4FB5">
        <w:rPr>
          <w:lang w:val="it-IT"/>
        </w:rPr>
        <w:br/>
      </w:r>
      <w:r w:rsidRPr="00BC4FB5">
        <w:rPr>
          <w:lang w:val="it-IT"/>
        </w:rPr>
        <w:br/>
        <w:t>Nei Campionati di A1/F e A2/F e A3F sarà obbligatorio l’utilizzo della rete da gioco i cui</w:t>
      </w:r>
      <w:r w:rsidRPr="00BC4FB5">
        <w:rPr>
          <w:lang w:val="it-IT"/>
        </w:rPr>
        <w:br/>
        <w:t>“quadrati” hanno dimensione cm. 4,5 x 4,5 anziché cm. 10 x 10.</w:t>
      </w:r>
      <w:r w:rsidRPr="00BC4FB5">
        <w:rPr>
          <w:lang w:val="it-IT"/>
        </w:rPr>
        <w:br/>
        <w:t>Tale soluzione consentirà di sponsorizzare la rete stessa.</w:t>
      </w:r>
    </w:p>
    <w:p w14:paraId="46D8EBB7" w14:textId="77777777" w:rsidR="000C6670" w:rsidRPr="00BC4FB5" w:rsidRDefault="000D2623">
      <w:pPr>
        <w:rPr>
          <w:lang w:val="it-IT"/>
        </w:rPr>
      </w:pPr>
      <w:r w:rsidRPr="00BC4FB5">
        <w:rPr>
          <w:lang w:val="it-IT"/>
        </w:rPr>
        <w:br w:type="page"/>
      </w:r>
    </w:p>
    <w:p w14:paraId="0AD7A180"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ASCIUGATURA DEL TERRENO DI GIOCO</w:t>
      </w:r>
      <w:r w:rsidRPr="00BC4FB5">
        <w:rPr>
          <w:lang w:val="it-IT"/>
        </w:rPr>
        <w:br/>
      </w:r>
      <w:r w:rsidRPr="00BC4FB5">
        <w:rPr>
          <w:lang w:val="it-IT"/>
        </w:rPr>
        <w:br/>
        <w:t>Nei campionati di Serie A e B è previsto un numero variabile di "asciugatori veloci", dotati di</w:t>
      </w:r>
      <w:r w:rsidRPr="00BC4FB5">
        <w:rPr>
          <w:lang w:val="it-IT"/>
        </w:rPr>
        <w:br/>
        <w:t>pezze di panno assorbente. L'asciugatore veloce, che durante un'azione nota una chiazza di</w:t>
      </w:r>
      <w:r w:rsidRPr="00BC4FB5">
        <w:rPr>
          <w:lang w:val="it-IT"/>
        </w:rPr>
        <w:br/>
        <w:t>umidità all'interno del terreno di gioco o in sua prossimità, alza un braccio ed al termine</w:t>
      </w:r>
      <w:r w:rsidRPr="00BC4FB5">
        <w:rPr>
          <w:lang w:val="it-IT"/>
        </w:rPr>
        <w:br/>
        <w:t>dell'azione, senza necessità di autorizzazione degli arbitri e in maniera molto veloce, prima</w:t>
      </w:r>
      <w:r w:rsidRPr="00BC4FB5">
        <w:rPr>
          <w:lang w:val="it-IT"/>
        </w:rPr>
        <w:br/>
        <w:t>dell'inizio dell'azione successiva, provvede alla sua asciugatura. Ogni "asciugatore veloce"</w:t>
      </w:r>
      <w:r w:rsidRPr="00BC4FB5">
        <w:rPr>
          <w:lang w:val="it-IT"/>
        </w:rPr>
        <w:br/>
        <w:t>deve essere dotato di almeno due pezze di panno assorbente di dimensioni adeguate. Non è</w:t>
      </w:r>
      <w:r w:rsidRPr="00BC4FB5">
        <w:rPr>
          <w:lang w:val="it-IT"/>
        </w:rPr>
        <w:br/>
        <w:t>permesso ritardare il gioco per asciugare il terreno durante la gara e nessun componente della</w:t>
      </w:r>
      <w:r w:rsidRPr="00BC4FB5">
        <w:rPr>
          <w:lang w:val="it-IT"/>
        </w:rPr>
        <w:br/>
        <w:t>squadra può richiedere l'intervento esterno per effettuare tale asciugatura.</w:t>
      </w:r>
      <w:r w:rsidRPr="00BC4FB5">
        <w:rPr>
          <w:lang w:val="it-IT"/>
        </w:rPr>
        <w:br/>
        <w:t>Durante la gara il primo arbitro deve essere proattivo nel controllare l'operato degli asciugatori</w:t>
      </w:r>
      <w:r w:rsidRPr="00BC4FB5">
        <w:rPr>
          <w:lang w:val="it-IT"/>
        </w:rPr>
        <w:br/>
        <w:t>veloci senza accettare eventuali richieste che pervengano dai giocatori o altri componenti</w:t>
      </w:r>
      <w:r w:rsidRPr="00BC4FB5">
        <w:rPr>
          <w:lang w:val="it-IT"/>
        </w:rPr>
        <w:br/>
        <w:t>delle squadre. È permesso, invece, ai giocatori indicare agli asciugatori il punto in cui sono</w:t>
      </w:r>
      <w:r w:rsidRPr="00BC4FB5">
        <w:rPr>
          <w:lang w:val="it-IT"/>
        </w:rPr>
        <w:br/>
        <w:t>presenti le chiazze di umidità. Gli arbitri possono richiedere l'intervento degli asciugatori veloci</w:t>
      </w:r>
      <w:r w:rsidRPr="00BC4FB5">
        <w:rPr>
          <w:lang w:val="it-IT"/>
        </w:rPr>
        <w:br/>
        <w:t>nel caso riscontrino situazioni di potenziale pericolo per l'incolumità degli/delle atleti/e.</w:t>
      </w:r>
      <w:r w:rsidRPr="00BC4FB5">
        <w:rPr>
          <w:lang w:val="it-IT"/>
        </w:rPr>
        <w:br/>
      </w:r>
      <w:r w:rsidRPr="00BC4FB5">
        <w:rPr>
          <w:lang w:val="it-IT"/>
        </w:rPr>
        <w:br/>
        <w:t>Un'atleta può asciugare il terreno di gioco, durante il gioco, di propria iniziativa con piccoli pezzi</w:t>
      </w:r>
      <w:r w:rsidRPr="00BC4FB5">
        <w:rPr>
          <w:lang w:val="it-IT"/>
        </w:rPr>
        <w:br/>
        <w:t>di stoffa di cui si può dotare, purché questo gesto non costituisca motivo di ritardo nel gioco.</w:t>
      </w:r>
      <w:r w:rsidRPr="00BC4FB5">
        <w:rPr>
          <w:lang w:val="it-IT"/>
        </w:rPr>
        <w:br/>
        <w:t>Si raccomanda, quindi, di far cambiare la maglia agli atleti dopo il riscaldamento ufficiale; di</w:t>
      </w:r>
      <w:r w:rsidRPr="00BC4FB5">
        <w:rPr>
          <w:lang w:val="it-IT"/>
        </w:rPr>
        <w:br/>
        <w:t>dotare i raccattapalle che agiscono nelle zone di servizio di materiale idoneo ad asciugare la</w:t>
      </w:r>
      <w:r w:rsidRPr="00BC4FB5">
        <w:rPr>
          <w:lang w:val="it-IT"/>
        </w:rPr>
        <w:br/>
        <w:t>palla prima di consegnarla all'atleta per il servizio (per la serie A); di verificare che durante i</w:t>
      </w:r>
      <w:r w:rsidRPr="00BC4FB5">
        <w:rPr>
          <w:lang w:val="it-IT"/>
        </w:rPr>
        <w:br/>
        <w:t>tempi di riposo  i giocatori in campo escano dal terreno di gioco per evitare di bagnare</w:t>
      </w:r>
      <w:r w:rsidRPr="00BC4FB5">
        <w:rPr>
          <w:lang w:val="it-IT"/>
        </w:rPr>
        <w:br/>
        <w:t>inavvertitamente il terreno di gioco o la zona libera in prossimità dello stesso. Gli Ufficiali di</w:t>
      </w:r>
      <w:r w:rsidRPr="00BC4FB5">
        <w:rPr>
          <w:lang w:val="it-IT"/>
        </w:rPr>
        <w:br/>
        <w:t>Gara dovranno far rispettare le predette indicazioni, secondo quanto previsto dalle Regole di</w:t>
      </w:r>
      <w:r w:rsidRPr="00BC4FB5">
        <w:rPr>
          <w:lang w:val="it-IT"/>
        </w:rPr>
        <w:br/>
        <w:t>Gioco, con particolare riferimento a quanto previsto per i "Ritardi di Gioco".</w:t>
      </w:r>
      <w:r w:rsidRPr="00BC4FB5">
        <w:rPr>
          <w:lang w:val="it-IT"/>
        </w:rPr>
        <w:br/>
      </w:r>
      <w:r w:rsidRPr="00BC4FB5">
        <w:rPr>
          <w:lang w:val="it-IT"/>
        </w:rPr>
        <w:br/>
        <w:t>Nei campionati di Serie A è prevista la presenza di quattro "asciugatori veloci" (due per</w:t>
      </w:r>
      <w:r w:rsidRPr="00BC4FB5">
        <w:rPr>
          <w:lang w:val="it-IT"/>
        </w:rPr>
        <w:br/>
        <w:t>campo) che si posizioneranno su due sedie o sgabelli ai lati del tavolo del segnapunti e due</w:t>
      </w:r>
      <w:r w:rsidRPr="00BC4FB5">
        <w:rPr>
          <w:lang w:val="it-IT"/>
        </w:rPr>
        <w:br/>
        <w:t>fuori dalla zona libera, nei pressi dell'area di riscaldamento ed intervengono quando si</w:t>
      </w:r>
      <w:r w:rsidRPr="00BC4FB5">
        <w:rPr>
          <w:lang w:val="it-IT"/>
        </w:rPr>
        <w:br/>
        <w:t>avvedono della presenza di chiazze di umidità nella zona d'attacco (i due posizionati vicino</w:t>
      </w:r>
      <w:r w:rsidRPr="00BC4FB5">
        <w:rPr>
          <w:lang w:val="it-IT"/>
        </w:rPr>
        <w:br/>
        <w:t>al segnapunti) o nella zona di difesa (i due posizionati vicino alle aree di riscaldamento. Nei</w:t>
      </w:r>
      <w:r w:rsidRPr="00BC4FB5">
        <w:rPr>
          <w:lang w:val="it-IT"/>
        </w:rPr>
        <w:br/>
        <w:t>campionati di Serie A e B è prevista la presenza di almeno due "asciugatori veloci" (uno per</w:t>
      </w:r>
      <w:r w:rsidRPr="00BC4FB5">
        <w:rPr>
          <w:lang w:val="it-IT"/>
        </w:rPr>
        <w:br/>
        <w:t>campo). Gli "asciugatori veloci" si posizionano su sedie o sgabelli ai lati del tavolo del</w:t>
      </w:r>
      <w:r w:rsidRPr="00BC4FB5">
        <w:rPr>
          <w:lang w:val="it-IT"/>
        </w:rPr>
        <w:br/>
        <w:t>segnapunti ed intervengono quando si avvedono della presenza di chiazze di umidità,</w:t>
      </w:r>
      <w:r w:rsidRPr="00BC4FB5">
        <w:rPr>
          <w:lang w:val="it-IT"/>
        </w:rPr>
        <w:br/>
        <w:t>particolarmente nelle zone d'attacco.</w:t>
      </w:r>
      <w:r w:rsidRPr="00BC4FB5">
        <w:rPr>
          <w:lang w:val="it-IT"/>
        </w:rPr>
        <w:br/>
      </w:r>
      <w:r w:rsidRPr="00BC4FB5">
        <w:rPr>
          <w:lang w:val="it-IT"/>
        </w:rPr>
        <w:br/>
        <w:t xml:space="preserve">                    REFERTO DI GARA</w:t>
      </w:r>
      <w:r w:rsidRPr="00BC4FB5">
        <w:rPr>
          <w:lang w:val="it-IT"/>
        </w:rPr>
        <w:br/>
      </w:r>
      <w:r w:rsidRPr="00BC4FB5">
        <w:rPr>
          <w:lang w:val="it-IT"/>
        </w:rPr>
        <w:br/>
        <w:t>Nei Campionati di Serie A e Serie B verrà utilizzato il Referto di Gara Elettronico. Nei campionati</w:t>
      </w:r>
      <w:r w:rsidRPr="00BC4FB5">
        <w:rPr>
          <w:lang w:val="it-IT"/>
        </w:rPr>
        <w:br/>
        <w:t>di Serie B la società ospitante metterà a disposizione un segnapunti abilitato alla compilazione</w:t>
      </w:r>
      <w:r w:rsidRPr="00BC4FB5">
        <w:rPr>
          <w:lang w:val="it-IT"/>
        </w:rPr>
        <w:br/>
        <w:t>del Referto di Gara Elettronico. Si precisa che nel modulo di iscrizione, la società di Serie B dovrà</w:t>
      </w:r>
    </w:p>
    <w:p w14:paraId="0D5B730F" w14:textId="77777777" w:rsidR="000C6670" w:rsidRPr="00BC4FB5" w:rsidRDefault="000D2623">
      <w:pPr>
        <w:rPr>
          <w:lang w:val="it-IT"/>
        </w:rPr>
      </w:pPr>
      <w:r w:rsidRPr="00BC4FB5">
        <w:rPr>
          <w:lang w:val="it-IT"/>
        </w:rPr>
        <w:br w:type="page"/>
      </w:r>
    </w:p>
    <w:p w14:paraId="0859CBD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indicare obbligatoriamente con quale programma effettuerà il referto elettronico (Newb.it-MPS-</w:t>
      </w:r>
      <w:r w:rsidRPr="00BC4FB5">
        <w:rPr>
          <w:lang w:val="it-IT"/>
        </w:rPr>
        <w:br/>
      </w:r>
      <w:proofErr w:type="spellStart"/>
      <w:r w:rsidRPr="00BC4FB5">
        <w:rPr>
          <w:lang w:val="it-IT"/>
        </w:rPr>
        <w:t>TieBreakTech</w:t>
      </w:r>
      <w:proofErr w:type="spellEnd"/>
      <w:r w:rsidRPr="00BC4FB5">
        <w:rPr>
          <w:lang w:val="it-IT"/>
        </w:rPr>
        <w:t>). Tale indicazione non potrà essere modificata salvo problematiche rilevanti</w:t>
      </w:r>
      <w:r w:rsidRPr="00BC4FB5">
        <w:rPr>
          <w:lang w:val="it-IT"/>
        </w:rPr>
        <w:br/>
        <w:t>riscontrate e tempestivamente comunicate al Settore Campionati.</w:t>
      </w:r>
      <w:r w:rsidRPr="00BC4FB5">
        <w:rPr>
          <w:lang w:val="it-IT"/>
        </w:rPr>
        <w:br/>
        <w:t>SI PRECISA CHE A PARTIRE DALLA STAGIONE 2026/2027 SARA’ OBBLIGATORIO IL REFERTO</w:t>
      </w:r>
      <w:r w:rsidRPr="00BC4FB5">
        <w:rPr>
          <w:lang w:val="it-IT"/>
        </w:rPr>
        <w:br/>
        <w:t>ELETTRONICO IN TUTTI I CAMPIONATI, A PARTIRE DALL’UNDER 13 FINO ALLA SERIE A.</w:t>
      </w:r>
      <w:r w:rsidRPr="00BC4FB5">
        <w:rPr>
          <w:lang w:val="it-IT"/>
        </w:rPr>
        <w:br/>
      </w:r>
      <w:r w:rsidRPr="00BC4FB5">
        <w:rPr>
          <w:lang w:val="it-IT"/>
        </w:rPr>
        <w:br/>
        <w:t xml:space="preserve">          REGOLAMENTAZIONE DIRETTE STREAMING</w:t>
      </w:r>
      <w:r w:rsidRPr="00BC4FB5">
        <w:rPr>
          <w:lang w:val="it-IT"/>
        </w:rPr>
        <w:br/>
      </w:r>
      <w:r w:rsidRPr="00BC4FB5">
        <w:rPr>
          <w:lang w:val="it-IT"/>
        </w:rPr>
        <w:br/>
        <w:t>È consentita la diretta streaming delle gare dei campionati di Serie B sui canali social delle</w:t>
      </w:r>
      <w:r w:rsidRPr="00BC4FB5">
        <w:rPr>
          <w:lang w:val="it-IT"/>
        </w:rPr>
        <w:br/>
        <w:t>società partecipanti. L’esclusiva della diretta è della società di casa. Previo accordo, la</w:t>
      </w:r>
      <w:r w:rsidRPr="00BC4FB5">
        <w:rPr>
          <w:lang w:val="it-IT"/>
        </w:rPr>
        <w:br/>
        <w:t>società ospite sarà legittimata a trasmettere la gara sui propri canali social.</w:t>
      </w:r>
      <w:r w:rsidRPr="00BC4FB5">
        <w:rPr>
          <w:lang w:val="it-IT"/>
        </w:rPr>
        <w:br/>
      </w:r>
      <w:r w:rsidRPr="00BC4FB5">
        <w:rPr>
          <w:lang w:val="it-IT"/>
        </w:rPr>
        <w:br/>
        <w:t xml:space="preserve">           ORGANIZZAZIONE AMICHEVOLE UFFICIALE</w:t>
      </w:r>
      <w:r w:rsidRPr="00BC4FB5">
        <w:rPr>
          <w:lang w:val="it-IT"/>
        </w:rPr>
        <w:br/>
      </w:r>
      <w:r w:rsidRPr="00BC4FB5">
        <w:rPr>
          <w:lang w:val="it-IT"/>
        </w:rPr>
        <w:br/>
        <w:t>“Gara amichevole organizzata almeno 10 giorni prima della data di svolgimento che si</w:t>
      </w:r>
      <w:r w:rsidRPr="00BC4FB5">
        <w:rPr>
          <w:lang w:val="it-IT"/>
        </w:rPr>
        <w:br/>
        <w:t>disputa secondo le regole ufficiali del Campionato e delle Regole di Gioco, con presenza di</w:t>
      </w:r>
      <w:r w:rsidRPr="00BC4FB5">
        <w:rPr>
          <w:lang w:val="it-IT"/>
        </w:rPr>
        <w:br/>
        <w:t>pubblico, con le divise di gioco uniformi, ecc.”</w:t>
      </w:r>
      <w:r w:rsidRPr="00BC4FB5">
        <w:rPr>
          <w:lang w:val="it-IT"/>
        </w:rPr>
        <w:br/>
        <w:t>Da questa stagione sportiva tutte le richieste di Organizzazione di Amichevole Ufficiale di</w:t>
      </w:r>
      <w:r w:rsidRPr="00BC4FB5">
        <w:rPr>
          <w:lang w:val="it-IT"/>
        </w:rPr>
        <w:br/>
        <w:t xml:space="preserve">competenza del Settore Campionati Nazionali dovranno essere effettuate su </w:t>
      </w:r>
      <w:proofErr w:type="spellStart"/>
      <w:r w:rsidRPr="00BC4FB5">
        <w:rPr>
          <w:lang w:val="it-IT"/>
        </w:rPr>
        <w:t>TessOnLine</w:t>
      </w:r>
      <w:proofErr w:type="spellEnd"/>
      <w:r w:rsidRPr="00BC4FB5">
        <w:rPr>
          <w:lang w:val="it-IT"/>
        </w:rPr>
        <w:t>.</w:t>
      </w:r>
      <w:r w:rsidRPr="00BC4FB5">
        <w:rPr>
          <w:lang w:val="it-IT"/>
        </w:rPr>
        <w:br/>
        <w:t>Ciascuna  società  organizzatrice dovrà accedere  al  proprio spazio personale  del</w:t>
      </w:r>
      <w:r w:rsidRPr="00BC4FB5">
        <w:rPr>
          <w:lang w:val="it-IT"/>
        </w:rPr>
        <w:br/>
        <w:t>Tesseramento OnLine ed effettuare la richiesta.</w:t>
      </w:r>
      <w:r w:rsidRPr="00BC4FB5">
        <w:rPr>
          <w:lang w:val="it-IT"/>
        </w:rPr>
        <w:br/>
        <w:t>La società organizzatrice dovrà inserire:</w:t>
      </w:r>
      <w:r w:rsidRPr="00BC4FB5">
        <w:rPr>
          <w:lang w:val="it-IT"/>
        </w:rPr>
        <w:br/>
        <w:t>-   Società partecipanti</w:t>
      </w:r>
      <w:r w:rsidRPr="00BC4FB5">
        <w:rPr>
          <w:lang w:val="it-IT"/>
        </w:rPr>
        <w:br/>
        <w:t>-   Data, Luogo ed Orario di inizio evento</w:t>
      </w:r>
      <w:r w:rsidRPr="00BC4FB5">
        <w:rPr>
          <w:lang w:val="it-IT"/>
        </w:rPr>
        <w:br/>
        <w:t>-   Denominazione Amichevole</w:t>
      </w:r>
      <w:r w:rsidRPr="00BC4FB5">
        <w:rPr>
          <w:lang w:val="it-IT"/>
        </w:rPr>
        <w:br/>
        <w:t>-   Dovrà flaggare se si tratta di una amichevole nazionale o internazionale.</w:t>
      </w:r>
      <w:r w:rsidRPr="00BC4FB5">
        <w:rPr>
          <w:lang w:val="it-IT"/>
        </w:rPr>
        <w:br/>
        <w:t>Il tutto dovrà essere completato almeno 10 giorni prima della data di svolgimento. Si</w:t>
      </w:r>
      <w:r w:rsidRPr="00BC4FB5">
        <w:rPr>
          <w:lang w:val="it-IT"/>
        </w:rPr>
        <w:br/>
        <w:t>specifica che per le gare amichevoli che coinvolgono una o più rappresentative nazionali e</w:t>
      </w:r>
      <w:r w:rsidRPr="00BC4FB5">
        <w:rPr>
          <w:lang w:val="it-IT"/>
        </w:rPr>
        <w:br/>
        <w:t>regionali (giovanili, senior, CQR o CQT), il termine di presentazione delle domande deve</w:t>
      </w:r>
      <w:r w:rsidRPr="00BC4FB5">
        <w:rPr>
          <w:lang w:val="it-IT"/>
        </w:rPr>
        <w:br/>
        <w:t>essere di almeno 20 giorni prima della manifestazione, per consentire la necessaria</w:t>
      </w:r>
      <w:r w:rsidRPr="00BC4FB5">
        <w:rPr>
          <w:lang w:val="it-IT"/>
        </w:rPr>
        <w:br/>
        <w:t>approvazione da parte del Consiglio Federale.</w:t>
      </w:r>
      <w:r w:rsidRPr="00BC4FB5">
        <w:rPr>
          <w:lang w:val="it-IT"/>
        </w:rPr>
        <w:br/>
      </w:r>
      <w:r w:rsidRPr="00BC4FB5">
        <w:rPr>
          <w:lang w:val="it-IT"/>
        </w:rPr>
        <w:br/>
        <w:t>Successivamente il Settore Campionati, fatte le verifiche del caso, provvederà a concedere</w:t>
      </w:r>
      <w:r w:rsidRPr="00BC4FB5">
        <w:rPr>
          <w:lang w:val="it-IT"/>
        </w:rPr>
        <w:br/>
        <w:t>l'autorizzazione delegando la Commissione Regionale Ufficiali di Gara di competenza per le</w:t>
      </w:r>
      <w:r w:rsidRPr="00BC4FB5">
        <w:rPr>
          <w:lang w:val="it-IT"/>
        </w:rPr>
        <w:br/>
        <w:t>designazioni degli Arbitri e degli eventuali addetti di staff se previsti, con un criterio di coerenza</w:t>
      </w:r>
      <w:r w:rsidRPr="00BC4FB5">
        <w:rPr>
          <w:lang w:val="it-IT"/>
        </w:rPr>
        <w:br/>
        <w:t>tra tipologia delle squadre partecipanti e ruolo degli arbitri designati. Il Comitato Regionale darà</w:t>
      </w:r>
      <w:r w:rsidRPr="00BC4FB5">
        <w:rPr>
          <w:lang w:val="it-IT"/>
        </w:rPr>
        <w:br/>
        <w:t>comunicazione delle designazioni effettuate direttamente alla società organizzatrice della gara.</w:t>
      </w:r>
      <w:r w:rsidRPr="00BC4FB5">
        <w:rPr>
          <w:lang w:val="it-IT"/>
        </w:rPr>
        <w:br/>
      </w:r>
      <w:r w:rsidRPr="00BC4FB5">
        <w:rPr>
          <w:lang w:val="it-IT"/>
        </w:rPr>
        <w:br/>
        <w:t xml:space="preserve">Di seguito si </w:t>
      </w:r>
      <w:proofErr w:type="gramStart"/>
      <w:r w:rsidRPr="00BC4FB5">
        <w:rPr>
          <w:lang w:val="it-IT"/>
        </w:rPr>
        <w:t>riportano  i</w:t>
      </w:r>
      <w:proofErr w:type="gramEnd"/>
      <w:r w:rsidRPr="00BC4FB5">
        <w:rPr>
          <w:lang w:val="it-IT"/>
        </w:rPr>
        <w:t xml:space="preserve"> codici per le amichevoli da inserire all’atto della richiesta di</w:t>
      </w:r>
      <w:r w:rsidRPr="00BC4FB5">
        <w:rPr>
          <w:lang w:val="it-IT"/>
        </w:rPr>
        <w:br/>
        <w:t>organizzazione amichevole:</w:t>
      </w:r>
      <w:r w:rsidRPr="00BC4FB5">
        <w:rPr>
          <w:lang w:val="it-IT"/>
        </w:rPr>
        <w:br/>
        <w:t>TO: Torneo organizzato dal CR o CT</w:t>
      </w:r>
    </w:p>
    <w:p w14:paraId="77ED8BDC" w14:textId="77777777" w:rsidR="000C6670" w:rsidRPr="00BC4FB5" w:rsidRDefault="000D2623">
      <w:pPr>
        <w:rPr>
          <w:lang w:val="it-IT"/>
        </w:rPr>
      </w:pPr>
      <w:r w:rsidRPr="00BC4FB5">
        <w:rPr>
          <w:lang w:val="it-IT"/>
        </w:rPr>
        <w:br w:type="page"/>
      </w:r>
    </w:p>
    <w:p w14:paraId="6F1B5CD2"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TA: Tornei autorizzati da Fipav Nazionale, CR o CT organizzati da società</w:t>
      </w:r>
      <w:r w:rsidRPr="00BC4FB5">
        <w:rPr>
          <w:lang w:val="it-IT"/>
        </w:rPr>
        <w:br/>
      </w:r>
      <w:r w:rsidRPr="00BC4FB5">
        <w:rPr>
          <w:lang w:val="it-IT"/>
        </w:rPr>
        <w:br/>
        <w:t xml:space="preserve">        TORNEO UFFICIALE (CON ALMENO 3 SQUADRE)</w:t>
      </w:r>
      <w:r w:rsidRPr="00BC4FB5">
        <w:rPr>
          <w:lang w:val="it-IT"/>
        </w:rPr>
        <w:br/>
      </w:r>
      <w:r w:rsidRPr="00BC4FB5">
        <w:rPr>
          <w:lang w:val="it-IT"/>
        </w:rPr>
        <w:br/>
        <w:t>Da questa stagione sportiva tutte le richieste di Organizzazione di Torneo Ufficiale di</w:t>
      </w:r>
      <w:r w:rsidRPr="00BC4FB5">
        <w:rPr>
          <w:lang w:val="it-IT"/>
        </w:rPr>
        <w:br/>
        <w:t xml:space="preserve">competenza del Settore Campionati Nazionali dovranno essere effettuate su </w:t>
      </w:r>
      <w:proofErr w:type="spellStart"/>
      <w:r w:rsidRPr="00BC4FB5">
        <w:rPr>
          <w:lang w:val="it-IT"/>
        </w:rPr>
        <w:t>TessOnLine</w:t>
      </w:r>
      <w:proofErr w:type="spellEnd"/>
      <w:r w:rsidRPr="00BC4FB5">
        <w:rPr>
          <w:lang w:val="it-IT"/>
        </w:rPr>
        <w:t>.</w:t>
      </w:r>
      <w:r w:rsidRPr="00BC4FB5">
        <w:rPr>
          <w:lang w:val="it-IT"/>
        </w:rPr>
        <w:br/>
        <w:t>Ciascuna  società  organizzatrice dovrà accedere  al  proprio spazio personale  del</w:t>
      </w:r>
      <w:r w:rsidRPr="00BC4FB5">
        <w:rPr>
          <w:lang w:val="it-IT"/>
        </w:rPr>
        <w:br/>
        <w:t>Tesseramento OnLine ed effettuare la richiesta.</w:t>
      </w:r>
      <w:r w:rsidRPr="00BC4FB5">
        <w:rPr>
          <w:lang w:val="it-IT"/>
        </w:rPr>
        <w:br/>
        <w:t>La società organizzatrice dovrà inserire:</w:t>
      </w:r>
      <w:r w:rsidRPr="00BC4FB5">
        <w:rPr>
          <w:lang w:val="it-IT"/>
        </w:rPr>
        <w:br/>
        <w:t>-   Società partecipanti o invitate</w:t>
      </w:r>
      <w:r w:rsidRPr="00BC4FB5">
        <w:rPr>
          <w:lang w:val="it-IT"/>
        </w:rPr>
        <w:br/>
        <w:t>-   Data, Luogo ed Orario di inizio evento</w:t>
      </w:r>
      <w:r w:rsidRPr="00BC4FB5">
        <w:rPr>
          <w:lang w:val="it-IT"/>
        </w:rPr>
        <w:br/>
        <w:t>-   Denominazione Torneo</w:t>
      </w:r>
      <w:r w:rsidRPr="00BC4FB5">
        <w:rPr>
          <w:lang w:val="it-IT"/>
        </w:rPr>
        <w:br/>
        <w:t>-   Indizione e calendario Torneo</w:t>
      </w:r>
      <w:r w:rsidRPr="00BC4FB5">
        <w:rPr>
          <w:lang w:val="it-IT"/>
        </w:rPr>
        <w:br/>
        <w:t>-   Commissione Esecutiva in campo</w:t>
      </w:r>
      <w:r w:rsidRPr="00BC4FB5">
        <w:rPr>
          <w:lang w:val="it-IT"/>
        </w:rPr>
        <w:br/>
        <w:t>-   Dovrà flaggare se si tratta di un torneo nazionale o internazionale.</w:t>
      </w:r>
      <w:r w:rsidRPr="00BC4FB5">
        <w:rPr>
          <w:lang w:val="it-IT"/>
        </w:rPr>
        <w:br/>
      </w:r>
      <w:r w:rsidRPr="00BC4FB5">
        <w:rPr>
          <w:lang w:val="it-IT"/>
        </w:rPr>
        <w:br/>
        <w:t>Al termine della procedura, la società organizzatrice dovrà effettuare il pagamento della</w:t>
      </w:r>
      <w:r w:rsidRPr="00BC4FB5">
        <w:rPr>
          <w:lang w:val="it-IT"/>
        </w:rPr>
        <w:br/>
        <w:t>tassa torneo inserita nel documento “Contributi e Tasse Federali”.</w:t>
      </w:r>
      <w:r w:rsidRPr="00BC4FB5">
        <w:rPr>
          <w:lang w:val="it-IT"/>
        </w:rPr>
        <w:br/>
        <w:t>Si specifica che per  i tornei nazionali e internazionali che coinvolgono una o più</w:t>
      </w:r>
      <w:r w:rsidRPr="00BC4FB5">
        <w:rPr>
          <w:lang w:val="it-IT"/>
        </w:rPr>
        <w:br/>
        <w:t>rappresentative nazionali e  regionali  (giovanili,  senior, CQR o CQT),   il termine  di</w:t>
      </w:r>
      <w:r w:rsidRPr="00BC4FB5">
        <w:rPr>
          <w:lang w:val="it-IT"/>
        </w:rPr>
        <w:br/>
        <w:t>presentazione delle domande deve essere di almeno 45 giorni prima della manifestazione,</w:t>
      </w:r>
      <w:r w:rsidRPr="00BC4FB5">
        <w:rPr>
          <w:lang w:val="it-IT"/>
        </w:rPr>
        <w:br/>
        <w:t>per consentire la necessaria approvazione da parte del Consiglio Federale. Decorso tale</w:t>
      </w:r>
      <w:r w:rsidRPr="00BC4FB5">
        <w:rPr>
          <w:lang w:val="it-IT"/>
        </w:rPr>
        <w:br/>
        <w:t>termine la tassa torneo sarà raddoppiata.</w:t>
      </w:r>
      <w:r w:rsidRPr="00BC4FB5">
        <w:rPr>
          <w:lang w:val="it-IT"/>
        </w:rPr>
        <w:br/>
      </w:r>
      <w:r w:rsidRPr="00BC4FB5">
        <w:rPr>
          <w:lang w:val="it-IT"/>
        </w:rPr>
        <w:br/>
        <w:t>Di seguito si riportano i codici tornei/coppe da inserire all’atto della richiesta di Torneo:</w:t>
      </w:r>
      <w:r w:rsidRPr="00BC4FB5">
        <w:rPr>
          <w:lang w:val="it-IT"/>
        </w:rPr>
        <w:br/>
        <w:t>TO: Torneo organizzato dal CR o CT</w:t>
      </w:r>
      <w:r w:rsidRPr="00BC4FB5">
        <w:rPr>
          <w:lang w:val="it-IT"/>
        </w:rPr>
        <w:br/>
        <w:t>TA: Tornei autorizzati da Fipav Nazionale, CR o CT organizzati da società</w:t>
      </w:r>
      <w:r w:rsidRPr="00BC4FB5">
        <w:rPr>
          <w:lang w:val="it-IT"/>
        </w:rPr>
        <w:br/>
      </w:r>
      <w:r w:rsidRPr="00BC4FB5">
        <w:rPr>
          <w:lang w:val="it-IT"/>
        </w:rPr>
        <w:br/>
        <w:t>NOTE</w:t>
      </w:r>
      <w:r w:rsidRPr="00BC4FB5">
        <w:rPr>
          <w:lang w:val="it-IT"/>
        </w:rPr>
        <w:br/>
      </w:r>
      <w:r w:rsidRPr="00BC4FB5">
        <w:rPr>
          <w:lang w:val="it-IT"/>
        </w:rPr>
        <w:br/>
        <w:t>Le spese relative agli Ufficiali di Gara, come previsto dal Regolamento Gare, sia per le</w:t>
      </w:r>
      <w:r w:rsidRPr="00BC4FB5">
        <w:rPr>
          <w:lang w:val="it-IT"/>
        </w:rPr>
        <w:br/>
        <w:t>gare amichevoli ufficiali che per i tornei, sono a totale carico dell’associato o del</w:t>
      </w:r>
      <w:r w:rsidRPr="00BC4FB5">
        <w:rPr>
          <w:lang w:val="it-IT"/>
        </w:rPr>
        <w:br/>
        <w:t>comitato organizzatore, ovvero delle persone o degli associati indicati nella richiesta</w:t>
      </w:r>
      <w:r w:rsidRPr="00BC4FB5">
        <w:rPr>
          <w:lang w:val="it-IT"/>
        </w:rPr>
        <w:br/>
        <w:t>di autorizzazione del Torneo e/o gara amichevole. È esclusa ogni responsabilità</w:t>
      </w:r>
      <w:r w:rsidRPr="00BC4FB5">
        <w:rPr>
          <w:lang w:val="it-IT"/>
        </w:rPr>
        <w:br/>
        <w:t>finanziaria da parte della FIPAV. Sarà cura del Comitato Regionale/Territoriale</w:t>
      </w:r>
      <w:r w:rsidRPr="00BC4FB5">
        <w:rPr>
          <w:lang w:val="it-IT"/>
        </w:rPr>
        <w:br/>
        <w:t>designante rendicontare le spese relative agli Ufficiali di Gara all’organizzatore.</w:t>
      </w:r>
    </w:p>
    <w:p w14:paraId="07C4E5B2" w14:textId="77777777" w:rsidR="000C6670" w:rsidRPr="00BC4FB5" w:rsidRDefault="000D2623">
      <w:pPr>
        <w:rPr>
          <w:lang w:val="it-IT"/>
        </w:rPr>
      </w:pPr>
      <w:r w:rsidRPr="00BC4FB5">
        <w:rPr>
          <w:lang w:val="it-IT"/>
        </w:rPr>
        <w:br w:type="page"/>
      </w:r>
    </w:p>
    <w:p w14:paraId="27AC8574"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r>
      <w:r w:rsidRPr="00BC4FB5">
        <w:rPr>
          <w:lang w:val="it-IT"/>
        </w:rPr>
        <w:br/>
      </w:r>
      <w:r w:rsidRPr="00BC4FB5">
        <w:rPr>
          <w:lang w:val="it-IT"/>
        </w:rPr>
        <w:br/>
        <w:t xml:space="preserve"> NORME</w:t>
      </w:r>
      <w:r w:rsidRPr="00BC4FB5">
        <w:rPr>
          <w:lang w:val="it-IT"/>
        </w:rPr>
        <w:br/>
        <w:t xml:space="preserve"> SERIE A</w:t>
      </w:r>
      <w:r w:rsidRPr="00BC4FB5">
        <w:rPr>
          <w:lang w:val="it-IT"/>
        </w:rPr>
        <w:br/>
        <w:t>MASCHILE</w:t>
      </w:r>
    </w:p>
    <w:p w14:paraId="208877ED" w14:textId="77777777" w:rsidR="000C6670" w:rsidRPr="00BC4FB5" w:rsidRDefault="000D2623">
      <w:pPr>
        <w:rPr>
          <w:lang w:val="it-IT"/>
        </w:rPr>
      </w:pPr>
      <w:r w:rsidRPr="00BC4FB5">
        <w:rPr>
          <w:lang w:val="it-IT"/>
        </w:rPr>
        <w:br w:type="page"/>
      </w:r>
    </w:p>
    <w:p w14:paraId="2E6D8F33"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OBBLIGO DI PARTECIPAZIONE AI CAMPIONATI DI CATEGORIA</w:t>
      </w:r>
      <w:r w:rsidRPr="00BC4FB5">
        <w:rPr>
          <w:lang w:val="it-IT"/>
        </w:rPr>
        <w:br/>
      </w:r>
      <w:r w:rsidRPr="00BC4FB5">
        <w:rPr>
          <w:lang w:val="it-IT"/>
        </w:rPr>
        <w:br/>
        <w:t>SOCIETÀ DI SUPERLEGA, A2 E A3 MASCHILE</w:t>
      </w:r>
      <w:r w:rsidRPr="00BC4FB5">
        <w:rPr>
          <w:lang w:val="it-IT"/>
        </w:rPr>
        <w:br/>
        <w:t xml:space="preserve">Serie </w:t>
      </w:r>
      <w:proofErr w:type="spellStart"/>
      <w:r w:rsidRPr="00BC4FB5">
        <w:rPr>
          <w:lang w:val="it-IT"/>
        </w:rPr>
        <w:t>SuperLega</w:t>
      </w:r>
      <w:proofErr w:type="spellEnd"/>
      <w:r w:rsidRPr="00BC4FB5">
        <w:rPr>
          <w:lang w:val="it-IT"/>
        </w:rPr>
        <w:t xml:space="preserve"> - A2 - A3 Maschile</w:t>
      </w:r>
      <w:r w:rsidRPr="00BC4FB5">
        <w:rPr>
          <w:lang w:val="it-IT"/>
        </w:rPr>
        <w:br/>
        <w:t xml:space="preserve">Le società partecipanti ai campionati di </w:t>
      </w:r>
      <w:proofErr w:type="spellStart"/>
      <w:r w:rsidRPr="00BC4FB5">
        <w:rPr>
          <w:lang w:val="it-IT"/>
        </w:rPr>
        <w:t>SuperLega</w:t>
      </w:r>
      <w:proofErr w:type="spellEnd"/>
      <w:r w:rsidRPr="00BC4FB5">
        <w:rPr>
          <w:lang w:val="it-IT"/>
        </w:rPr>
        <w:t>, Serie A2 e Serie A3 maschile devono</w:t>
      </w:r>
      <w:r w:rsidRPr="00BC4FB5">
        <w:rPr>
          <w:lang w:val="it-IT"/>
        </w:rPr>
        <w:br/>
        <w:t>prendere parte ad almeno due campionati di categoria tra quelli indetti dalla FIPAV nella</w:t>
      </w:r>
      <w:r w:rsidRPr="00BC4FB5">
        <w:rPr>
          <w:lang w:val="it-IT"/>
        </w:rPr>
        <w:br/>
        <w:t>corrispondente sezione maschile: UNDER 19, UNDER 17, UNDER 15 o UNDER 14, che</w:t>
      </w:r>
      <w:r w:rsidRPr="00BC4FB5">
        <w:rPr>
          <w:lang w:val="it-IT"/>
        </w:rPr>
        <w:br/>
        <w:t>dovrà obbligatoriamente essere disputato con il proprio codice di Affiliazione.</w:t>
      </w:r>
      <w:r w:rsidRPr="00BC4FB5">
        <w:rPr>
          <w:lang w:val="it-IT"/>
        </w:rPr>
        <w:br/>
      </w:r>
      <w:r w:rsidRPr="00BC4FB5">
        <w:rPr>
          <w:lang w:val="it-IT"/>
        </w:rPr>
        <w:br/>
        <w:t>Sanzioni</w:t>
      </w:r>
      <w:r w:rsidRPr="00BC4FB5">
        <w:rPr>
          <w:lang w:val="it-IT"/>
        </w:rPr>
        <w:br/>
        <w:t>Il mancato assolvimento degli obblighi suddetti comporterà le seguenti sanzioni:</w:t>
      </w:r>
      <w:r w:rsidRPr="00BC4FB5">
        <w:rPr>
          <w:lang w:val="it-IT"/>
        </w:rPr>
        <w:br/>
        <w:t xml:space="preserve">•   In </w:t>
      </w:r>
      <w:proofErr w:type="spellStart"/>
      <w:r w:rsidRPr="00BC4FB5">
        <w:rPr>
          <w:lang w:val="it-IT"/>
        </w:rPr>
        <w:t>SuperLega</w:t>
      </w:r>
      <w:proofErr w:type="spellEnd"/>
      <w:r w:rsidRPr="00BC4FB5">
        <w:rPr>
          <w:lang w:val="it-IT"/>
        </w:rPr>
        <w:t>: la mancata partecipazione ad almeno uno dei campionati di categoria</w:t>
      </w:r>
      <w:r w:rsidRPr="00BC4FB5">
        <w:rPr>
          <w:lang w:val="it-IT"/>
        </w:rPr>
        <w:br/>
        <w:t xml:space="preserve">    previsti comporta una multa di € 50.000,00 e 3 punti di penalizzazione nella classifica</w:t>
      </w:r>
      <w:r w:rsidRPr="00BC4FB5">
        <w:rPr>
          <w:lang w:val="it-IT"/>
        </w:rPr>
        <w:br/>
        <w:t xml:space="preserve">    del Campionato di </w:t>
      </w:r>
      <w:proofErr w:type="spellStart"/>
      <w:r w:rsidRPr="00BC4FB5">
        <w:rPr>
          <w:lang w:val="it-IT"/>
        </w:rPr>
        <w:t>SuperLega</w:t>
      </w:r>
      <w:proofErr w:type="spellEnd"/>
      <w:r w:rsidRPr="00BC4FB5">
        <w:rPr>
          <w:lang w:val="it-IT"/>
        </w:rPr>
        <w:t>.</w:t>
      </w:r>
      <w:r w:rsidRPr="00BC4FB5">
        <w:rPr>
          <w:lang w:val="it-IT"/>
        </w:rPr>
        <w:br/>
        <w:t>•   In Serie A2: la mancata partecipazione ad almeno uno dei Campionati di categoria</w:t>
      </w:r>
      <w:r w:rsidRPr="00BC4FB5">
        <w:rPr>
          <w:lang w:val="it-IT"/>
        </w:rPr>
        <w:br/>
        <w:t xml:space="preserve">    previsti comporta una multa di € 25.000,00 e 3 punti di penalizzazione nella classifica</w:t>
      </w:r>
      <w:r w:rsidRPr="00BC4FB5">
        <w:rPr>
          <w:lang w:val="it-IT"/>
        </w:rPr>
        <w:br/>
        <w:t xml:space="preserve">    del Campionato di serie A2 e revoca dell’utilizzo del 2° straniero per la stagione</w:t>
      </w:r>
      <w:r w:rsidRPr="00BC4FB5">
        <w:rPr>
          <w:lang w:val="it-IT"/>
        </w:rPr>
        <w:br/>
        <w:t xml:space="preserve">    successiva.</w:t>
      </w:r>
      <w:r w:rsidRPr="00BC4FB5">
        <w:rPr>
          <w:lang w:val="it-IT"/>
        </w:rPr>
        <w:br/>
        <w:t>•   In Serie A3: la mancata partecipazione ad almeno uno dei Campionati di categoria</w:t>
      </w:r>
      <w:r w:rsidRPr="00BC4FB5">
        <w:rPr>
          <w:lang w:val="it-IT"/>
        </w:rPr>
        <w:br/>
        <w:t xml:space="preserve">    previsti comporta una multa di € 15.000,00 e 3 punti di penalizzazione nella classifica</w:t>
      </w:r>
      <w:r w:rsidRPr="00BC4FB5">
        <w:rPr>
          <w:lang w:val="it-IT"/>
        </w:rPr>
        <w:br/>
        <w:t xml:space="preserve">    del Campionato di serie A3.</w:t>
      </w:r>
      <w:r w:rsidRPr="00BC4FB5">
        <w:rPr>
          <w:lang w:val="it-IT"/>
        </w:rPr>
        <w:br/>
        <w:t>•   La prima rinuncia ad una gara di un Campionato di categoria: multa di € 1.000,00;</w:t>
      </w:r>
      <w:r w:rsidRPr="00BC4FB5">
        <w:rPr>
          <w:lang w:val="it-IT"/>
        </w:rPr>
        <w:br/>
        <w:t>•   La seconda rinuncia ad una gara del Campionato di categoria: multa di € 1.000,00 ed</w:t>
      </w:r>
      <w:r w:rsidRPr="00BC4FB5">
        <w:rPr>
          <w:lang w:val="it-IT"/>
        </w:rPr>
        <w:br/>
        <w:t xml:space="preserve">    esclusione dal Campionato con conseguente ulteriore multa di € 10.000,00 (per la</w:t>
      </w:r>
      <w:r w:rsidRPr="00BC4FB5">
        <w:rPr>
          <w:lang w:val="it-IT"/>
        </w:rPr>
        <w:br/>
        <w:t xml:space="preserve">    Serie A3), di € 15.000,00 (per la Serie A2) e € 20.000,00 (per la </w:t>
      </w:r>
      <w:proofErr w:type="spellStart"/>
      <w:r w:rsidRPr="00BC4FB5">
        <w:rPr>
          <w:lang w:val="it-IT"/>
        </w:rPr>
        <w:t>SuperLega</w:t>
      </w:r>
      <w:proofErr w:type="spellEnd"/>
      <w:r w:rsidRPr="00BC4FB5">
        <w:rPr>
          <w:lang w:val="it-IT"/>
        </w:rPr>
        <w:t>) e 3 punti di</w:t>
      </w:r>
      <w:r w:rsidRPr="00BC4FB5">
        <w:rPr>
          <w:lang w:val="it-IT"/>
        </w:rPr>
        <w:br/>
        <w:t xml:space="preserve">    penalizzazione nella classifica dei rispettivi Campionati di serie A.</w:t>
      </w:r>
      <w:r w:rsidRPr="00BC4FB5">
        <w:rPr>
          <w:lang w:val="it-IT"/>
        </w:rPr>
        <w:br/>
      </w:r>
      <w:r w:rsidRPr="00BC4FB5">
        <w:rPr>
          <w:lang w:val="it-IT"/>
        </w:rPr>
        <w:br/>
        <w:t>Le somme introitate a titolo di sanzione pecuniaria saranno finalizzate alla erogazione di</w:t>
      </w:r>
      <w:r w:rsidRPr="00BC4FB5">
        <w:rPr>
          <w:lang w:val="it-IT"/>
        </w:rPr>
        <w:br/>
        <w:t>premi o allo svolgimento di iniziative per favorire lo sviluppo dei Settori Giovanili delle</w:t>
      </w:r>
      <w:r w:rsidRPr="00BC4FB5">
        <w:rPr>
          <w:lang w:val="it-IT"/>
        </w:rPr>
        <w:br/>
        <w:t>Società di Serie A Maschile con parametri che verranno decisi da una commissione</w:t>
      </w:r>
      <w:r w:rsidRPr="00BC4FB5">
        <w:rPr>
          <w:lang w:val="it-IT"/>
        </w:rPr>
        <w:br/>
        <w:t>paritetica FIPAV/Lega.</w:t>
      </w:r>
      <w:r w:rsidRPr="00BC4FB5">
        <w:rPr>
          <w:lang w:val="it-IT"/>
        </w:rPr>
        <w:br/>
      </w:r>
      <w:r w:rsidRPr="00BC4FB5">
        <w:rPr>
          <w:lang w:val="it-IT"/>
        </w:rPr>
        <w:br/>
        <w:t xml:space="preserve">               STAGIONE SPORTIVA 2026/2027</w:t>
      </w:r>
      <w:r w:rsidRPr="00BC4FB5">
        <w:rPr>
          <w:lang w:val="it-IT"/>
        </w:rPr>
        <w:br/>
      </w:r>
      <w:r w:rsidRPr="00BC4FB5">
        <w:rPr>
          <w:lang w:val="it-IT"/>
        </w:rPr>
        <w:br/>
        <w:t>SUPERLEGA: max 12 squadre – 1 retrocessione in A2</w:t>
      </w:r>
      <w:r w:rsidRPr="00BC4FB5">
        <w:rPr>
          <w:lang w:val="it-IT"/>
        </w:rPr>
        <w:br/>
        <w:t>•  Massimo 4 atleti di cittadinanza sportiva straniera in campo su 7*;</w:t>
      </w:r>
      <w:r w:rsidRPr="00BC4FB5">
        <w:rPr>
          <w:lang w:val="it-IT"/>
        </w:rPr>
        <w:br/>
        <w:t>•   Possibilità di inserimento a referto di un solo giocatore di cittadinanza sportiva straniera</w:t>
      </w:r>
      <w:r w:rsidRPr="00BC4FB5">
        <w:rPr>
          <w:lang w:val="it-IT"/>
        </w:rPr>
        <w:br/>
        <w:t xml:space="preserve">    nato negli anni 2009 e successivi (2010-2011-2012 etc.) come da indicazioni sotto</w:t>
      </w:r>
      <w:r w:rsidRPr="00BC4FB5">
        <w:rPr>
          <w:lang w:val="it-IT"/>
        </w:rPr>
        <w:br/>
        <w:t xml:space="preserve">     riportate*;</w:t>
      </w:r>
    </w:p>
    <w:p w14:paraId="3C1B51AC" w14:textId="77777777" w:rsidR="000C6670" w:rsidRPr="00BC4FB5" w:rsidRDefault="000D2623">
      <w:pPr>
        <w:rPr>
          <w:lang w:val="it-IT"/>
        </w:rPr>
      </w:pPr>
      <w:r w:rsidRPr="00BC4FB5">
        <w:rPr>
          <w:lang w:val="it-IT"/>
        </w:rPr>
        <w:br w:type="page"/>
      </w:r>
    </w:p>
    <w:p w14:paraId="7F190B86"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obbligo disputa di due campionati tra Under 14, Under 15, Under 17 o Under 19 con il</w:t>
      </w:r>
      <w:r w:rsidRPr="00BC4FB5">
        <w:rPr>
          <w:lang w:val="it-IT"/>
        </w:rPr>
        <w:br/>
        <w:t xml:space="preserve">    proprio codice di Affiliazione.</w:t>
      </w:r>
      <w:r w:rsidRPr="00BC4FB5">
        <w:rPr>
          <w:lang w:val="it-IT"/>
        </w:rPr>
        <w:br/>
        <w:t xml:space="preserve">In caso di inosservanza degli obblighi, penalizzazione di 3 punti in classifica (in </w:t>
      </w:r>
      <w:proofErr w:type="spellStart"/>
      <w:r w:rsidRPr="00BC4FB5">
        <w:rPr>
          <w:lang w:val="it-IT"/>
        </w:rPr>
        <w:t>SuperLega</w:t>
      </w:r>
      <w:proofErr w:type="spellEnd"/>
      <w:r w:rsidRPr="00BC4FB5">
        <w:rPr>
          <w:lang w:val="it-IT"/>
        </w:rPr>
        <w:t>)</w:t>
      </w:r>
      <w:r w:rsidRPr="00BC4FB5">
        <w:rPr>
          <w:lang w:val="it-IT"/>
        </w:rPr>
        <w:br/>
        <w:t>e sanzione di € 50.000,00 per singolo Campionato.</w:t>
      </w:r>
      <w:r w:rsidRPr="00BC4FB5">
        <w:rPr>
          <w:lang w:val="it-IT"/>
        </w:rPr>
        <w:br/>
      </w:r>
      <w:r w:rsidRPr="00BC4FB5">
        <w:rPr>
          <w:lang w:val="it-IT"/>
        </w:rPr>
        <w:br/>
        <w:t xml:space="preserve">A2 MASCHILE: 14 squadre - 1 promozione in </w:t>
      </w:r>
      <w:proofErr w:type="spellStart"/>
      <w:r w:rsidRPr="00BC4FB5">
        <w:rPr>
          <w:lang w:val="it-IT"/>
        </w:rPr>
        <w:t>SuperLega</w:t>
      </w:r>
      <w:proofErr w:type="spellEnd"/>
      <w:r w:rsidRPr="00BC4FB5">
        <w:rPr>
          <w:lang w:val="it-IT"/>
        </w:rPr>
        <w:t xml:space="preserve"> – 2 retrocessioni in A3</w:t>
      </w:r>
      <w:r w:rsidRPr="00BC4FB5">
        <w:rPr>
          <w:lang w:val="it-IT"/>
        </w:rPr>
        <w:br/>
        <w:t>•  Massimo 2 atleti di cittadinanza sportiva straniera in campo su 7 (di cui un solo atleta</w:t>
      </w:r>
      <w:r w:rsidRPr="00BC4FB5">
        <w:rPr>
          <w:lang w:val="it-IT"/>
        </w:rPr>
        <w:br/>
        <w:t xml:space="preserve">    extracomunitario) e di cui uno solo nato negli anni 2009 e successivi (2010-2011-2012</w:t>
      </w:r>
      <w:r w:rsidRPr="00BC4FB5">
        <w:rPr>
          <w:lang w:val="it-IT"/>
        </w:rPr>
        <w:br/>
        <w:t xml:space="preserve">     etc.) come da indicazioni sotto riportate*;</w:t>
      </w:r>
      <w:r w:rsidRPr="00BC4FB5">
        <w:rPr>
          <w:lang w:val="it-IT"/>
        </w:rPr>
        <w:br/>
        <w:t>•   obbligo disputa di due campionati tra Under 14, Under 15, Under 17 o Under 19 con il</w:t>
      </w:r>
      <w:r w:rsidRPr="00BC4FB5">
        <w:rPr>
          <w:lang w:val="it-IT"/>
        </w:rPr>
        <w:br/>
        <w:t xml:space="preserve">    proprio codice di Affiliazione.</w:t>
      </w:r>
      <w:r w:rsidRPr="00BC4FB5">
        <w:rPr>
          <w:lang w:val="it-IT"/>
        </w:rPr>
        <w:br/>
      </w:r>
      <w:r w:rsidRPr="00BC4FB5">
        <w:rPr>
          <w:lang w:val="it-IT"/>
        </w:rPr>
        <w:br/>
        <w:t>In caso di inosservanza degli obblighi, penalizzazione di 3 punti in classifica (in Serie A2) e</w:t>
      </w:r>
      <w:r w:rsidRPr="00BC4FB5">
        <w:rPr>
          <w:lang w:val="it-IT"/>
        </w:rPr>
        <w:br/>
        <w:t>sanzione di € 25.000,00 per singolo campionato e revoca dell’utilizzo del secondo straniero</w:t>
      </w:r>
      <w:r w:rsidRPr="00BC4FB5">
        <w:rPr>
          <w:lang w:val="it-IT"/>
        </w:rPr>
        <w:br/>
        <w:t>per la stagione successiva.</w:t>
      </w:r>
      <w:r w:rsidRPr="00BC4FB5">
        <w:rPr>
          <w:lang w:val="it-IT"/>
        </w:rPr>
        <w:br/>
      </w:r>
      <w:r w:rsidRPr="00BC4FB5">
        <w:rPr>
          <w:lang w:val="it-IT"/>
        </w:rPr>
        <w:br/>
        <w:t>A3 MASCHILE: 24 squadre (2 gironi da 12) – 2 promozioni in A2 – 6 retrocessioni in B</w:t>
      </w:r>
      <w:r w:rsidRPr="00BC4FB5">
        <w:rPr>
          <w:lang w:val="it-IT"/>
        </w:rPr>
        <w:br/>
        <w:t>•   Tesserabile un solo straniero per tutta la stagione sportiva (un solo slot a Società)</w:t>
      </w:r>
      <w:r w:rsidRPr="00BC4FB5">
        <w:rPr>
          <w:lang w:val="it-IT"/>
        </w:rPr>
        <w:br/>
        <w:t xml:space="preserve">   senza limiti di età, fatte salve le indicazioni sotto riportate in riferimento agli atleti nati</w:t>
      </w:r>
      <w:r w:rsidRPr="00BC4FB5">
        <w:rPr>
          <w:lang w:val="it-IT"/>
        </w:rPr>
        <w:br/>
        <w:t xml:space="preserve">    negli anni 2009 e successivi (2010-2011-2012 etc.) *</w:t>
      </w:r>
      <w:r w:rsidRPr="00BC4FB5">
        <w:rPr>
          <w:lang w:val="it-IT"/>
        </w:rPr>
        <w:br/>
        <w:t>•   L’atleta, se cittadino extracomunitario, potrà essere tesserato solo se già in</w:t>
      </w:r>
      <w:r w:rsidRPr="00BC4FB5">
        <w:rPr>
          <w:lang w:val="it-IT"/>
        </w:rPr>
        <w:br/>
        <w:t xml:space="preserve">   possesso di visto e permesso di soggiorno validi.</w:t>
      </w:r>
      <w:r w:rsidRPr="00BC4FB5">
        <w:rPr>
          <w:lang w:val="it-IT"/>
        </w:rPr>
        <w:br/>
        <w:t>•   obbligo disputa di due campionati tra Under 14, Under 15, Under 17 o Under 19 con il</w:t>
      </w:r>
      <w:r w:rsidRPr="00BC4FB5">
        <w:rPr>
          <w:lang w:val="it-IT"/>
        </w:rPr>
        <w:br/>
        <w:t xml:space="preserve">    proprio codice di Affiliazione.</w:t>
      </w:r>
      <w:r w:rsidRPr="00BC4FB5">
        <w:rPr>
          <w:lang w:val="it-IT"/>
        </w:rPr>
        <w:br/>
        <w:t>In caso di inosservanza degli obblighi penalizzazione di 3 punti in classifica (in Serie A3) e</w:t>
      </w:r>
      <w:r w:rsidRPr="00BC4FB5">
        <w:rPr>
          <w:lang w:val="it-IT"/>
        </w:rPr>
        <w:br/>
        <w:t>sanzione di € 15.000,00 per singolo campionato.</w:t>
      </w:r>
      <w:r w:rsidRPr="00BC4FB5">
        <w:rPr>
          <w:lang w:val="it-IT"/>
        </w:rPr>
        <w:br/>
        <w:t>*Per tutte le società di Serie A Maschile:</w:t>
      </w:r>
      <w:r w:rsidRPr="00BC4FB5">
        <w:rPr>
          <w:lang w:val="it-IT"/>
        </w:rPr>
        <w:br/>
        <w:t>Sarà consentito l’inserimento a referto di uno di questi atleti. Qualora questo atleta entri in</w:t>
      </w:r>
      <w:r w:rsidRPr="00BC4FB5">
        <w:rPr>
          <w:lang w:val="it-IT"/>
        </w:rPr>
        <w:br/>
        <w:t>campo (anche solo per un punto in qualsiasi serie e/o categoria) la società non potrà</w:t>
      </w:r>
      <w:r w:rsidRPr="00BC4FB5">
        <w:rPr>
          <w:lang w:val="it-IT"/>
        </w:rPr>
        <w:br/>
        <w:t>utilizzarne un altro, ma lo stesso atleta potrà essere trasferito in prestito nel corso della</w:t>
      </w:r>
      <w:r w:rsidRPr="00BC4FB5">
        <w:rPr>
          <w:lang w:val="it-IT"/>
        </w:rPr>
        <w:br/>
        <w:t>stagione ad altra società (che non abbia già utilizzato tale tipologia di atleti) all’interno della</w:t>
      </w:r>
      <w:r w:rsidRPr="00BC4FB5">
        <w:rPr>
          <w:lang w:val="it-IT"/>
        </w:rPr>
        <w:br/>
        <w:t>finestra di mercato.</w:t>
      </w:r>
      <w:r w:rsidRPr="00BC4FB5">
        <w:rPr>
          <w:lang w:val="it-IT"/>
        </w:rPr>
        <w:br/>
      </w:r>
      <w:r w:rsidRPr="00BC4FB5">
        <w:rPr>
          <w:lang w:val="it-IT"/>
        </w:rPr>
        <w:br/>
        <w:t>Si ricorda che per “atleti italiani” si intenderanno solo ed esclusivamente gli atleti</w:t>
      </w:r>
      <w:r w:rsidRPr="00BC4FB5">
        <w:rPr>
          <w:lang w:val="it-IT"/>
        </w:rPr>
        <w:br/>
        <w:t>eleggibili per la nazionale italiana.</w:t>
      </w:r>
    </w:p>
    <w:p w14:paraId="7EDBFDED" w14:textId="77777777" w:rsidR="000C6670" w:rsidRPr="00BC4FB5" w:rsidRDefault="000D2623">
      <w:pPr>
        <w:rPr>
          <w:lang w:val="it-IT"/>
        </w:rPr>
      </w:pPr>
      <w:r w:rsidRPr="00BC4FB5">
        <w:rPr>
          <w:lang w:val="it-IT"/>
        </w:rPr>
        <w:br w:type="page"/>
      </w:r>
    </w:p>
    <w:p w14:paraId="58A95CD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OBBLIGO DI PARTECIPAZIONE DI ATLETI ITALIANI NEI CAMPIONATI DI</w:t>
      </w:r>
      <w:r w:rsidRPr="00BC4FB5">
        <w:rPr>
          <w:lang w:val="it-IT"/>
        </w:rPr>
        <w:br/>
        <w:t xml:space="preserve">               SUPERLEGA, A2 E A3 MASCHILE</w:t>
      </w:r>
      <w:r w:rsidRPr="00BC4FB5">
        <w:rPr>
          <w:lang w:val="it-IT"/>
        </w:rPr>
        <w:br/>
        <w:t xml:space="preserve">           (COPPA ITALIA E SUPERCOPPA COMPRESA)</w:t>
      </w:r>
      <w:r w:rsidRPr="00BC4FB5">
        <w:rPr>
          <w:lang w:val="it-IT"/>
        </w:rPr>
        <w:br/>
      </w:r>
      <w:r w:rsidRPr="00BC4FB5">
        <w:rPr>
          <w:lang w:val="it-IT"/>
        </w:rPr>
        <w:br/>
        <w:t>Per la stagione 2026/2027 l'obbligo è così definito:</w:t>
      </w:r>
      <w:r w:rsidRPr="00BC4FB5">
        <w:rPr>
          <w:lang w:val="it-IT"/>
        </w:rPr>
        <w:br/>
        <w:t xml:space="preserve"> </w:t>
      </w:r>
      <w:proofErr w:type="spellStart"/>
      <w:r w:rsidRPr="00BC4FB5">
        <w:rPr>
          <w:lang w:val="it-IT"/>
        </w:rPr>
        <w:t>SuperLega</w:t>
      </w:r>
      <w:proofErr w:type="spellEnd"/>
      <w:r w:rsidRPr="00BC4FB5">
        <w:rPr>
          <w:lang w:val="it-IT"/>
        </w:rPr>
        <w:t>: almeno 3 italiani sempre in campo su 7 (</w:t>
      </w:r>
      <w:proofErr w:type="spellStart"/>
      <w:r w:rsidRPr="00BC4FB5">
        <w:rPr>
          <w:lang w:val="it-IT"/>
        </w:rPr>
        <w:t>sestetto+Libero</w:t>
      </w:r>
      <w:proofErr w:type="spellEnd"/>
      <w:r w:rsidRPr="00BC4FB5">
        <w:rPr>
          <w:lang w:val="it-IT"/>
        </w:rPr>
        <w:t>)*;</w:t>
      </w:r>
      <w:r w:rsidRPr="00BC4FB5">
        <w:rPr>
          <w:lang w:val="it-IT"/>
        </w:rPr>
        <w:br/>
        <w:t xml:space="preserve"> A2 M: almeno 5 italiani sempre in campo su 7 (</w:t>
      </w:r>
      <w:proofErr w:type="spellStart"/>
      <w:r w:rsidRPr="00BC4FB5">
        <w:rPr>
          <w:lang w:val="it-IT"/>
        </w:rPr>
        <w:t>sestetto+Libero</w:t>
      </w:r>
      <w:proofErr w:type="spellEnd"/>
      <w:r w:rsidRPr="00BC4FB5">
        <w:rPr>
          <w:lang w:val="it-IT"/>
        </w:rPr>
        <w:t>)*;</w:t>
      </w:r>
      <w:r w:rsidRPr="00BC4FB5">
        <w:rPr>
          <w:lang w:val="it-IT"/>
        </w:rPr>
        <w:br/>
        <w:t xml:space="preserve"> A3 M: almeno 6 italiani sempre in campo su 7 (</w:t>
      </w:r>
      <w:proofErr w:type="spellStart"/>
      <w:r w:rsidRPr="00BC4FB5">
        <w:rPr>
          <w:lang w:val="it-IT"/>
        </w:rPr>
        <w:t>sestetto+Libero</w:t>
      </w:r>
      <w:proofErr w:type="spellEnd"/>
      <w:r w:rsidRPr="00BC4FB5">
        <w:rPr>
          <w:lang w:val="it-IT"/>
        </w:rPr>
        <w:t>)*.</w:t>
      </w:r>
      <w:r w:rsidRPr="00BC4FB5">
        <w:rPr>
          <w:lang w:val="it-IT"/>
        </w:rPr>
        <w:br/>
        <w:t xml:space="preserve">  (*) Ai fini del rispetto della specifica normativa, il conteggio del numero degli atleti italiani</w:t>
      </w:r>
      <w:r w:rsidRPr="00BC4FB5">
        <w:rPr>
          <w:lang w:val="it-IT"/>
        </w:rPr>
        <w:br/>
        <w:t xml:space="preserve"> e stranieri in campo si effettua sulla base della cittadinanza sportiva, specificando che:</w:t>
      </w:r>
      <w:r w:rsidRPr="00BC4FB5">
        <w:rPr>
          <w:lang w:val="it-IT"/>
        </w:rPr>
        <w:br/>
        <w:t xml:space="preserve"> • qualora un giocatore Libero sia in campo, si considera la cittadinanza sportiva dei 6</w:t>
      </w:r>
      <w:r w:rsidRPr="00BC4FB5">
        <w:rPr>
          <w:lang w:val="it-IT"/>
        </w:rPr>
        <w:br/>
        <w:t xml:space="preserve">    giocatori in campo e quella del giocatore rimpiazzato dal Libero;</w:t>
      </w:r>
      <w:r w:rsidRPr="00BC4FB5">
        <w:rPr>
          <w:lang w:val="it-IT"/>
        </w:rPr>
        <w:br/>
        <w:t xml:space="preserve"> • qualora nessun Libero sia in campo, l’obbligo degli atleti italiani in campo diviene di 2</w:t>
      </w:r>
      <w:r w:rsidRPr="00BC4FB5">
        <w:rPr>
          <w:lang w:val="it-IT"/>
        </w:rPr>
        <w:br/>
        <w:t xml:space="preserve">     atleti italiani su 6 per la serie </w:t>
      </w:r>
      <w:proofErr w:type="spellStart"/>
      <w:r w:rsidRPr="00BC4FB5">
        <w:rPr>
          <w:lang w:val="it-IT"/>
        </w:rPr>
        <w:t>SuperLega</w:t>
      </w:r>
      <w:proofErr w:type="spellEnd"/>
      <w:r w:rsidRPr="00BC4FB5">
        <w:rPr>
          <w:lang w:val="it-IT"/>
        </w:rPr>
        <w:t>, 4 su 6 per la serie A2M e 5 su 6 per la serie</w:t>
      </w:r>
      <w:r w:rsidRPr="00BC4FB5">
        <w:rPr>
          <w:lang w:val="it-IT"/>
        </w:rPr>
        <w:br/>
        <w:t xml:space="preserve">   A3M, 2 atlete italiane su 6 per la serie A1F e 4 su 6 per la serie A2F;</w:t>
      </w:r>
      <w:r w:rsidRPr="00BC4FB5">
        <w:rPr>
          <w:lang w:val="it-IT"/>
        </w:rPr>
        <w:br/>
        <w:t xml:space="preserve"> • qualora nessun Libero sia iscritto a CAMP3, l’obbligo degli atleti italiani in campo è di</w:t>
      </w:r>
      <w:r w:rsidRPr="00BC4FB5">
        <w:rPr>
          <w:lang w:val="it-IT"/>
        </w:rPr>
        <w:br/>
        <w:t xml:space="preserve">   2 atleti italiani su 6 per la serie </w:t>
      </w:r>
      <w:proofErr w:type="spellStart"/>
      <w:r w:rsidRPr="00BC4FB5">
        <w:rPr>
          <w:lang w:val="it-IT"/>
        </w:rPr>
        <w:t>SuperLega</w:t>
      </w:r>
      <w:proofErr w:type="spellEnd"/>
      <w:r w:rsidRPr="00BC4FB5">
        <w:rPr>
          <w:lang w:val="it-IT"/>
        </w:rPr>
        <w:t>, 4 su 6 per la serie A2M e 5 su 6 per la serie</w:t>
      </w:r>
      <w:r w:rsidRPr="00BC4FB5">
        <w:rPr>
          <w:lang w:val="it-IT"/>
        </w:rPr>
        <w:br/>
        <w:t xml:space="preserve">   A3M, 2 atlete italiane su 6 per la serie A1F e 4 su 6 per la serie A2F;</w:t>
      </w:r>
      <w:r w:rsidRPr="00BC4FB5">
        <w:rPr>
          <w:lang w:val="it-IT"/>
        </w:rPr>
        <w:br/>
        <w:t xml:space="preserve"> • qualora durante la gara un Libero divenga, o venga dichiarato, inabile, e avvenga quindi</w:t>
      </w:r>
      <w:r w:rsidRPr="00BC4FB5">
        <w:rPr>
          <w:lang w:val="it-IT"/>
        </w:rPr>
        <w:br/>
        <w:t xml:space="preserve">   una ridesignazione,  ai  fini del rispetto della specifica normativa dovrà essere</w:t>
      </w:r>
      <w:r w:rsidRPr="00BC4FB5">
        <w:rPr>
          <w:lang w:val="it-IT"/>
        </w:rPr>
        <w:br/>
        <w:t xml:space="preserve">    considerata l’effettiva cittadinanza sportiva dell’atleta </w:t>
      </w:r>
      <w:proofErr w:type="spellStart"/>
      <w:r w:rsidRPr="00BC4FB5">
        <w:rPr>
          <w:lang w:val="it-IT"/>
        </w:rPr>
        <w:t>ridesignato</w:t>
      </w:r>
      <w:proofErr w:type="spellEnd"/>
      <w:r w:rsidRPr="00BC4FB5">
        <w:rPr>
          <w:lang w:val="it-IT"/>
        </w:rPr>
        <w:t>.</w:t>
      </w:r>
      <w:r w:rsidRPr="00BC4FB5">
        <w:rPr>
          <w:lang w:val="it-IT"/>
        </w:rPr>
        <w:br/>
      </w:r>
      <w:r w:rsidRPr="00BC4FB5">
        <w:rPr>
          <w:lang w:val="it-IT"/>
        </w:rPr>
        <w:br/>
        <w:t>Sanzioni e Casistiche Previste</w:t>
      </w:r>
      <w:r w:rsidRPr="00BC4FB5">
        <w:rPr>
          <w:lang w:val="it-IT"/>
        </w:rPr>
        <w:br/>
        <w:t>Il controllo del rispetto degli obblighi spetterà agli Ufficiali di Gara, tramite il supporto del</w:t>
      </w:r>
      <w:r w:rsidRPr="00BC4FB5">
        <w:rPr>
          <w:lang w:val="it-IT"/>
        </w:rPr>
        <w:br/>
        <w:t>Referto Elettronico; nel caso di irregolarità dovranno interrompere il gioco e ripristinare la</w:t>
      </w:r>
      <w:r w:rsidRPr="00BC4FB5">
        <w:rPr>
          <w:lang w:val="it-IT"/>
        </w:rPr>
        <w:br/>
        <w:t>situazione regolare. Tutte le casistiche saranno dettagliate nel documento “NORMATIVE</w:t>
      </w:r>
      <w:r w:rsidRPr="00BC4FB5">
        <w:rPr>
          <w:lang w:val="it-IT"/>
        </w:rPr>
        <w:br/>
        <w:t>FEDERALI”.</w:t>
      </w:r>
      <w:r w:rsidRPr="00BC4FB5">
        <w:rPr>
          <w:lang w:val="it-IT"/>
        </w:rPr>
        <w:br/>
      </w:r>
      <w:r w:rsidRPr="00BC4FB5">
        <w:rPr>
          <w:lang w:val="it-IT"/>
        </w:rPr>
        <w:br/>
        <w:t xml:space="preserve">    OBBLIGO DI DISPUTARE LE GARE NEI CAMPIONATI DI SERIE A</w:t>
      </w:r>
      <w:r w:rsidRPr="00BC4FB5">
        <w:rPr>
          <w:lang w:val="it-IT"/>
        </w:rPr>
        <w:br/>
      </w:r>
      <w:r w:rsidRPr="00BC4FB5">
        <w:rPr>
          <w:lang w:val="it-IT"/>
        </w:rPr>
        <w:br/>
        <w:t>Come previsto dall’art. 28 del Regolamento Gare, si ribadisce che tutte le squadre hanno</w:t>
      </w:r>
      <w:r w:rsidRPr="00BC4FB5">
        <w:rPr>
          <w:lang w:val="it-IT"/>
        </w:rPr>
        <w:br/>
        <w:t>il preciso obbligo di iniziare e di condurre a termine la gara qualunque ne sia la condizione.</w:t>
      </w:r>
      <w:r w:rsidRPr="00BC4FB5">
        <w:rPr>
          <w:lang w:val="it-IT"/>
        </w:rPr>
        <w:br/>
      </w:r>
      <w:r w:rsidRPr="00BC4FB5">
        <w:rPr>
          <w:lang w:val="it-IT"/>
        </w:rPr>
        <w:br/>
        <w:t xml:space="preserve">   ORGANIZZAZIONE DELLE TRASFERTE E CAMPO IMPRATICABILE</w:t>
      </w:r>
      <w:r w:rsidRPr="00BC4FB5">
        <w:rPr>
          <w:lang w:val="it-IT"/>
        </w:rPr>
        <w:br/>
      </w:r>
      <w:r w:rsidRPr="00BC4FB5">
        <w:rPr>
          <w:lang w:val="it-IT"/>
        </w:rPr>
        <w:br/>
        <w:t>Tutte le squadre hanno il preciso obbligo di raggiungere la sede della gara, qualsiasi siano</w:t>
      </w:r>
      <w:r w:rsidRPr="00BC4FB5">
        <w:rPr>
          <w:lang w:val="it-IT"/>
        </w:rPr>
        <w:br/>
        <w:t>le condizioni atmosferiche e di traffico.</w:t>
      </w:r>
    </w:p>
    <w:p w14:paraId="745A912B" w14:textId="77777777" w:rsidR="000C6670" w:rsidRPr="00BC4FB5" w:rsidRDefault="000D2623">
      <w:pPr>
        <w:rPr>
          <w:lang w:val="it-IT"/>
        </w:rPr>
      </w:pPr>
      <w:r w:rsidRPr="00BC4FB5">
        <w:rPr>
          <w:lang w:val="it-IT"/>
        </w:rPr>
        <w:br w:type="page"/>
      </w:r>
    </w:p>
    <w:p w14:paraId="51801741"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A  tal proposito resta confermata l’obbligatorietà dell’uso del mezzo pubblico per</w:t>
      </w:r>
      <w:r w:rsidRPr="00BC4FB5">
        <w:rPr>
          <w:lang w:val="it-IT"/>
        </w:rPr>
        <w:br/>
        <w:t>l’effettuazione delle trasferte.</w:t>
      </w:r>
      <w:r w:rsidRPr="00BC4FB5">
        <w:rPr>
          <w:lang w:val="it-IT"/>
        </w:rPr>
        <w:br/>
      </w:r>
      <w:r w:rsidRPr="00BC4FB5">
        <w:rPr>
          <w:lang w:val="it-IT"/>
        </w:rPr>
        <w:br/>
        <w:t>Per tutte le trasferte l’arrivo delle squadre deve essere programmato per il giorno prima</w:t>
      </w:r>
      <w:r w:rsidRPr="00BC4FB5">
        <w:rPr>
          <w:lang w:val="it-IT"/>
        </w:rPr>
        <w:br/>
        <w:t>della data di svolgimento della gara.</w:t>
      </w:r>
      <w:r w:rsidRPr="00BC4FB5">
        <w:rPr>
          <w:lang w:val="it-IT"/>
        </w:rPr>
        <w:br/>
      </w:r>
      <w:r w:rsidRPr="00BC4FB5">
        <w:rPr>
          <w:lang w:val="it-IT"/>
        </w:rPr>
        <w:br/>
        <w:t>Si ricorda che nel caso di ritardato arrivo sul campo di gara con conseguente slittamento</w:t>
      </w:r>
      <w:r w:rsidRPr="00BC4FB5">
        <w:rPr>
          <w:lang w:val="it-IT"/>
        </w:rPr>
        <w:br/>
        <w:t>dell’orario di inizio della partita autorizzato dagli Arbitri e/o dall’Ufficio Campionati, la</w:t>
      </w:r>
      <w:r w:rsidRPr="00BC4FB5">
        <w:rPr>
          <w:lang w:val="it-IT"/>
        </w:rPr>
        <w:br/>
        <w:t>società ritardataria dovrà inviare, entro le 24 ore successive alla gara, una memoria</w:t>
      </w:r>
      <w:r w:rsidRPr="00BC4FB5">
        <w:rPr>
          <w:lang w:val="it-IT"/>
        </w:rPr>
        <w:br/>
        <w:t>difensiva al Giudice Sportivo Nazionale per giustificare  i motivi che hanno causato  il</w:t>
      </w:r>
      <w:r w:rsidRPr="00BC4FB5">
        <w:rPr>
          <w:lang w:val="it-IT"/>
        </w:rPr>
        <w:br/>
        <w:t>ritardo, per permettere una migliore valutazione del relativo provvedimento da comminare.</w:t>
      </w:r>
      <w:r w:rsidRPr="00BC4FB5">
        <w:rPr>
          <w:lang w:val="it-IT"/>
        </w:rPr>
        <w:br/>
      </w:r>
      <w:r w:rsidRPr="00BC4FB5">
        <w:rPr>
          <w:lang w:val="it-IT"/>
        </w:rPr>
        <w:br/>
        <w:t>Nel caso di situazioni di particolare gravità, manifestazioni meteorologiche di particolare</w:t>
      </w:r>
      <w:r w:rsidRPr="00BC4FB5">
        <w:rPr>
          <w:lang w:val="it-IT"/>
        </w:rPr>
        <w:br/>
        <w:t>violenza, ecc. che rendano il campo impraticabile, sarà cura degli Uffici Campionati della</w:t>
      </w:r>
      <w:r w:rsidRPr="00BC4FB5">
        <w:rPr>
          <w:lang w:val="it-IT"/>
        </w:rPr>
        <w:br/>
        <w:t>Lega e della FIPAV provvedere alla sospensione delle gare che potranno essere anche</w:t>
      </w:r>
      <w:r w:rsidRPr="00BC4FB5">
        <w:rPr>
          <w:lang w:val="it-IT"/>
        </w:rPr>
        <w:br/>
        <w:t>rinviate in altro orario della stessa giornata o rinviate al giorno successivo, fermo restando</w:t>
      </w:r>
      <w:r w:rsidRPr="00BC4FB5">
        <w:rPr>
          <w:lang w:val="it-IT"/>
        </w:rPr>
        <w:br/>
        <w:t>l’accordo delle due società.</w:t>
      </w:r>
      <w:r w:rsidRPr="00BC4FB5">
        <w:rPr>
          <w:lang w:val="it-IT"/>
        </w:rPr>
        <w:br/>
      </w:r>
      <w:r w:rsidRPr="00BC4FB5">
        <w:rPr>
          <w:lang w:val="it-IT"/>
        </w:rPr>
        <w:br/>
        <w:t>In caso di mancato accordo, l’Ufficio Campionati della Lega fisserà di ufficio la gara,</w:t>
      </w:r>
      <w:r w:rsidRPr="00BC4FB5">
        <w:rPr>
          <w:lang w:val="it-IT"/>
        </w:rPr>
        <w:br/>
        <w:t>compatibilmente con le esigenze che hanno causato il rinvio, nella prima data utile possibile.</w:t>
      </w:r>
      <w:r w:rsidRPr="00BC4FB5">
        <w:rPr>
          <w:lang w:val="it-IT"/>
        </w:rPr>
        <w:br/>
      </w:r>
      <w:r w:rsidRPr="00BC4FB5">
        <w:rPr>
          <w:lang w:val="it-IT"/>
        </w:rPr>
        <w:br/>
        <w:t>TERZO ALLENATORE NELLE GARE DEI CAMPIONATI SUPERLEGA, SERIE</w:t>
      </w:r>
      <w:r w:rsidRPr="00BC4FB5">
        <w:rPr>
          <w:lang w:val="it-IT"/>
        </w:rPr>
        <w:br/>
        <w:t xml:space="preserve">                       A2 E SERIE A3</w:t>
      </w:r>
      <w:r w:rsidRPr="00BC4FB5">
        <w:rPr>
          <w:lang w:val="it-IT"/>
        </w:rPr>
        <w:br/>
      </w:r>
      <w:r w:rsidRPr="00BC4FB5">
        <w:rPr>
          <w:lang w:val="it-IT"/>
        </w:rPr>
        <w:br/>
        <w:t xml:space="preserve">Possibilità di iscrivere a referto il Terzo Allenatore nelle gare dei Campionati di </w:t>
      </w:r>
      <w:proofErr w:type="spellStart"/>
      <w:r w:rsidRPr="00BC4FB5">
        <w:rPr>
          <w:lang w:val="it-IT"/>
        </w:rPr>
        <w:t>SuperLega</w:t>
      </w:r>
      <w:proofErr w:type="spellEnd"/>
      <w:r w:rsidRPr="00BC4FB5">
        <w:rPr>
          <w:lang w:val="it-IT"/>
        </w:rPr>
        <w:t>, Serie</w:t>
      </w:r>
      <w:r w:rsidRPr="00BC4FB5">
        <w:rPr>
          <w:lang w:val="it-IT"/>
        </w:rPr>
        <w:br/>
        <w:t>A2 e A3 maschile e relative “Coppa Italia” e “Supercoppa”, secondo le seguenti modalità:</w:t>
      </w:r>
      <w:r w:rsidRPr="00BC4FB5">
        <w:rPr>
          <w:lang w:val="it-IT"/>
        </w:rPr>
        <w:br/>
        <w:t xml:space="preserve">•   Nei Campionati di </w:t>
      </w:r>
      <w:proofErr w:type="spellStart"/>
      <w:r w:rsidRPr="00BC4FB5">
        <w:rPr>
          <w:lang w:val="it-IT"/>
        </w:rPr>
        <w:t>SuperLega</w:t>
      </w:r>
      <w:proofErr w:type="spellEnd"/>
      <w:r w:rsidRPr="00BC4FB5">
        <w:rPr>
          <w:lang w:val="it-IT"/>
        </w:rPr>
        <w:t>, Serie A2 e A3, nella Coppa Italia e Supercoppa di</w:t>
      </w:r>
      <w:r w:rsidRPr="00BC4FB5">
        <w:rPr>
          <w:lang w:val="it-IT"/>
        </w:rPr>
        <w:br/>
        <w:t xml:space="preserve">    </w:t>
      </w:r>
      <w:proofErr w:type="spellStart"/>
      <w:r w:rsidRPr="00BC4FB5">
        <w:rPr>
          <w:lang w:val="it-IT"/>
        </w:rPr>
        <w:t>SuperLega</w:t>
      </w:r>
      <w:proofErr w:type="spellEnd"/>
      <w:r w:rsidRPr="00BC4FB5">
        <w:rPr>
          <w:lang w:val="it-IT"/>
        </w:rPr>
        <w:t>, Serie A2 e A3 sarà possibile far sedere in panchina un Terzo Allenatore;</w:t>
      </w:r>
      <w:r w:rsidRPr="00BC4FB5">
        <w:rPr>
          <w:lang w:val="it-IT"/>
        </w:rPr>
        <w:br/>
        <w:t>•   Le società potranno inserire nel CAMP 3 un Terzo Allenatore, che per qualifica e</w:t>
      </w:r>
      <w:r w:rsidRPr="00BC4FB5">
        <w:rPr>
          <w:lang w:val="it-IT"/>
        </w:rPr>
        <w:br/>
        <w:t xml:space="preserve">    vincolo corrisponde alla normativa dell’attuale Secondo Allenatore;</w:t>
      </w:r>
      <w:r w:rsidRPr="00BC4FB5">
        <w:rPr>
          <w:lang w:val="it-IT"/>
        </w:rPr>
        <w:br/>
        <w:t>•   Nel modulo CAMP3 il Terzo Allenatore deve essere inserito nel campo con la dicitura</w:t>
      </w:r>
      <w:r w:rsidRPr="00BC4FB5">
        <w:rPr>
          <w:lang w:val="it-IT"/>
        </w:rPr>
        <w:br/>
        <w:t xml:space="preserve">    “Assistente Allenatore”;</w:t>
      </w:r>
      <w:r w:rsidRPr="00BC4FB5">
        <w:rPr>
          <w:lang w:val="it-IT"/>
        </w:rPr>
        <w:br/>
        <w:t>•   Nel modulo CAMP3 anche per il secondo allenatore comparirà la dicitura “Assistente</w:t>
      </w:r>
      <w:r w:rsidRPr="00BC4FB5">
        <w:rPr>
          <w:lang w:val="it-IT"/>
        </w:rPr>
        <w:br/>
        <w:t xml:space="preserve">    Allenatore”.</w:t>
      </w:r>
      <w:r w:rsidRPr="00BC4FB5">
        <w:rPr>
          <w:lang w:val="it-IT"/>
        </w:rPr>
        <w:br/>
      </w:r>
      <w:r w:rsidRPr="00BC4FB5">
        <w:rPr>
          <w:lang w:val="it-IT"/>
        </w:rPr>
        <w:br/>
        <w:t>Il Terzo Allenatore deve possedere almeno la stessa qualifica prevista per l’attuale secondo</w:t>
      </w:r>
      <w:r w:rsidRPr="00BC4FB5">
        <w:rPr>
          <w:lang w:val="it-IT"/>
        </w:rPr>
        <w:br/>
        <w:t>allenatore, con l’obbligo di aggiornamento, e ha gli stessi diritti e doveri degli altri tesserati</w:t>
      </w:r>
      <w:r w:rsidRPr="00BC4FB5">
        <w:rPr>
          <w:lang w:val="it-IT"/>
        </w:rPr>
        <w:br/>
        <w:t>iscritti a referto. Per il vincolo si deve procedere con le stesse modalità previste per il</w:t>
      </w:r>
      <w:r w:rsidRPr="00BC4FB5">
        <w:rPr>
          <w:lang w:val="it-IT"/>
        </w:rPr>
        <w:br/>
        <w:t>secondo allenatore, vincolandolo comunque come secondo allenatore.</w:t>
      </w:r>
    </w:p>
    <w:p w14:paraId="3A090389" w14:textId="77777777" w:rsidR="000C6670" w:rsidRPr="00BC4FB5" w:rsidRDefault="000D2623">
      <w:pPr>
        <w:rPr>
          <w:lang w:val="it-IT"/>
        </w:rPr>
      </w:pPr>
      <w:r w:rsidRPr="00BC4FB5">
        <w:rPr>
          <w:lang w:val="it-IT"/>
        </w:rPr>
        <w:br w:type="page"/>
      </w:r>
    </w:p>
    <w:p w14:paraId="06D98054"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Con questa modifica il numero di tesserati che si possono iscrivere in panchina nelle gare</w:t>
      </w:r>
      <w:r w:rsidRPr="00BC4FB5">
        <w:rPr>
          <w:lang w:val="it-IT"/>
        </w:rPr>
        <w:br/>
        <w:t xml:space="preserve">di </w:t>
      </w:r>
      <w:proofErr w:type="spellStart"/>
      <w:r w:rsidRPr="00BC4FB5">
        <w:rPr>
          <w:lang w:val="it-IT"/>
        </w:rPr>
        <w:t>SuperLega</w:t>
      </w:r>
      <w:proofErr w:type="spellEnd"/>
      <w:r w:rsidRPr="00BC4FB5">
        <w:rPr>
          <w:lang w:val="it-IT"/>
        </w:rPr>
        <w:t>, A2 e A3 è fissato in numero massimo di sette e nello specifico:</w:t>
      </w:r>
      <w:r w:rsidRPr="00BC4FB5">
        <w:rPr>
          <w:lang w:val="it-IT"/>
        </w:rPr>
        <w:br/>
        <w:t>•   1° allenatore;</w:t>
      </w:r>
      <w:r w:rsidRPr="00BC4FB5">
        <w:rPr>
          <w:lang w:val="it-IT"/>
        </w:rPr>
        <w:br/>
        <w:t>•   2° allenatore (Assistente Allenatore);</w:t>
      </w:r>
      <w:r w:rsidRPr="00BC4FB5">
        <w:rPr>
          <w:lang w:val="it-IT"/>
        </w:rPr>
        <w:br/>
        <w:t>•   3° allenatore (Assistente Allenatore);</w:t>
      </w:r>
      <w:r w:rsidRPr="00BC4FB5">
        <w:rPr>
          <w:lang w:val="it-IT"/>
        </w:rPr>
        <w:br/>
        <w:t>•   Dirigente Accompagnatore;</w:t>
      </w:r>
      <w:r w:rsidRPr="00BC4FB5">
        <w:rPr>
          <w:lang w:val="it-IT"/>
        </w:rPr>
        <w:br/>
        <w:t>•   Medico Sociale;</w:t>
      </w:r>
      <w:r w:rsidRPr="00BC4FB5">
        <w:rPr>
          <w:lang w:val="it-IT"/>
        </w:rPr>
        <w:br/>
        <w:t>•   Fisioterapista;</w:t>
      </w:r>
      <w:r w:rsidRPr="00BC4FB5">
        <w:rPr>
          <w:lang w:val="it-IT"/>
        </w:rPr>
        <w:br/>
        <w:t>•   Eventuale Ospite in panchina (secondo regolamento delle rispettive Leghe).</w:t>
      </w:r>
      <w:r w:rsidRPr="00BC4FB5">
        <w:rPr>
          <w:lang w:val="it-IT"/>
        </w:rPr>
        <w:br/>
      </w:r>
      <w:r w:rsidRPr="00BC4FB5">
        <w:rPr>
          <w:lang w:val="it-IT"/>
        </w:rPr>
        <w:br/>
        <w:t xml:space="preserve"> VIDEO CHECK SYSTEM NEI CAMPIONATI DI SUPERLEGA, A2M E A3M,</w:t>
      </w:r>
      <w:r w:rsidRPr="00BC4FB5">
        <w:rPr>
          <w:lang w:val="it-IT"/>
        </w:rPr>
        <w:br/>
        <w:t xml:space="preserve">              COPPA ITALIA E SUPERCOPPA</w:t>
      </w:r>
      <w:r w:rsidRPr="00BC4FB5">
        <w:rPr>
          <w:lang w:val="it-IT"/>
        </w:rPr>
        <w:br/>
      </w:r>
      <w:r w:rsidRPr="00BC4FB5">
        <w:rPr>
          <w:lang w:val="it-IT"/>
        </w:rPr>
        <w:br/>
        <w:t>Per la stagione agonistica 2026/2027, il sistema Video Check System sarà utilizzato per</w:t>
      </w:r>
      <w:r w:rsidRPr="00BC4FB5">
        <w:rPr>
          <w:lang w:val="it-IT"/>
        </w:rPr>
        <w:br/>
        <w:t>ogni gara della Regular Season, dei Play Off, Play Out, della Coppa Italia e della</w:t>
      </w:r>
      <w:r w:rsidRPr="00BC4FB5">
        <w:rPr>
          <w:lang w:val="it-IT"/>
        </w:rPr>
        <w:br/>
        <w:t xml:space="preserve">Supercoppa dei Campionati di </w:t>
      </w:r>
      <w:proofErr w:type="spellStart"/>
      <w:r w:rsidRPr="00BC4FB5">
        <w:rPr>
          <w:lang w:val="it-IT"/>
        </w:rPr>
        <w:t>SuperLega</w:t>
      </w:r>
      <w:proofErr w:type="spellEnd"/>
      <w:r w:rsidRPr="00BC4FB5">
        <w:rPr>
          <w:lang w:val="it-IT"/>
        </w:rPr>
        <w:t>, A2/M e A3/M. Da ciò ne discende l’assenza dei</w:t>
      </w:r>
      <w:r w:rsidRPr="00BC4FB5">
        <w:rPr>
          <w:lang w:val="it-IT"/>
        </w:rPr>
        <w:br/>
        <w:t>Giudici di Linea nelle suddette gare.</w:t>
      </w:r>
      <w:r w:rsidRPr="00BC4FB5">
        <w:rPr>
          <w:lang w:val="it-IT"/>
        </w:rPr>
        <w:br/>
        <w:t>Eventuali  integrazioni o modifiche regolamentari saranno concordate  tra  l’Ufficio</w:t>
      </w:r>
      <w:r w:rsidRPr="00BC4FB5">
        <w:rPr>
          <w:lang w:val="it-IT"/>
        </w:rPr>
        <w:br/>
        <w:t>Campionati della FIPAV, il Settore Nazionale Ufficiali di Gara e le Leghe Nazionali Pallavolo.</w:t>
      </w:r>
      <w:r w:rsidRPr="00BC4FB5">
        <w:rPr>
          <w:lang w:val="it-IT"/>
        </w:rPr>
        <w:br/>
        <w:t>Sul campo opererà un Addetto al Video Check le cui designazioni saranno a cura del</w:t>
      </w:r>
      <w:r w:rsidRPr="00BC4FB5">
        <w:rPr>
          <w:lang w:val="it-IT"/>
        </w:rPr>
        <w:br/>
        <w:t>Settore Nazionale Ufficiali di Gara.</w:t>
      </w:r>
      <w:r w:rsidRPr="00BC4FB5">
        <w:rPr>
          <w:lang w:val="it-IT"/>
        </w:rPr>
        <w:br/>
      </w:r>
      <w:r w:rsidRPr="00BC4FB5">
        <w:rPr>
          <w:lang w:val="it-IT"/>
        </w:rPr>
        <w:br/>
        <w:t>CARTELLINO VERDE NELLE GARE DEI CAMPIONATI DI SUPERLEGA, A2 E</w:t>
      </w:r>
      <w:r w:rsidRPr="00BC4FB5">
        <w:rPr>
          <w:lang w:val="it-IT"/>
        </w:rPr>
        <w:br/>
        <w:t xml:space="preserve">                       A3 MASCHILE</w:t>
      </w:r>
      <w:r w:rsidRPr="00BC4FB5">
        <w:rPr>
          <w:lang w:val="it-IT"/>
        </w:rPr>
        <w:br/>
      </w:r>
      <w:r w:rsidRPr="00BC4FB5">
        <w:rPr>
          <w:lang w:val="it-IT"/>
        </w:rPr>
        <w:br/>
        <w:t>Vedi Regolamento VIDEO CHECK.</w:t>
      </w:r>
      <w:r w:rsidRPr="00BC4FB5">
        <w:rPr>
          <w:lang w:val="it-IT"/>
        </w:rPr>
        <w:br/>
      </w:r>
      <w:r w:rsidRPr="00BC4FB5">
        <w:rPr>
          <w:lang w:val="it-IT"/>
        </w:rPr>
        <w:br/>
        <w:t xml:space="preserve">          MICROFONATURA DEGLI UFFICIALI DI GARA</w:t>
      </w:r>
      <w:r w:rsidRPr="00BC4FB5">
        <w:rPr>
          <w:lang w:val="it-IT"/>
        </w:rPr>
        <w:br/>
      </w:r>
      <w:r w:rsidRPr="00BC4FB5">
        <w:rPr>
          <w:lang w:val="it-IT"/>
        </w:rPr>
        <w:br/>
        <w:t xml:space="preserve">In tutte le gare della </w:t>
      </w:r>
      <w:proofErr w:type="spellStart"/>
      <w:r w:rsidRPr="00BC4FB5">
        <w:rPr>
          <w:lang w:val="it-IT"/>
        </w:rPr>
        <w:t>SuperLega</w:t>
      </w:r>
      <w:proofErr w:type="spellEnd"/>
      <w:r w:rsidRPr="00BC4FB5">
        <w:rPr>
          <w:lang w:val="it-IT"/>
        </w:rPr>
        <w:t xml:space="preserve"> (comprese le gare della regular season, della Supercoppa</w:t>
      </w:r>
      <w:r w:rsidRPr="00BC4FB5">
        <w:rPr>
          <w:lang w:val="it-IT"/>
        </w:rPr>
        <w:br/>
        <w:t>e della Coppa  Italia) sarà prevista la “</w:t>
      </w:r>
      <w:proofErr w:type="spellStart"/>
      <w:r w:rsidRPr="00BC4FB5">
        <w:rPr>
          <w:lang w:val="it-IT"/>
        </w:rPr>
        <w:t>microfonatura</w:t>
      </w:r>
      <w:proofErr w:type="spellEnd"/>
      <w:r w:rsidRPr="00BC4FB5">
        <w:rPr>
          <w:lang w:val="it-IT"/>
        </w:rPr>
        <w:t>” degli Ufficiali di Gara per la</w:t>
      </w:r>
      <w:r w:rsidRPr="00BC4FB5">
        <w:rPr>
          <w:lang w:val="it-IT"/>
        </w:rPr>
        <w:br/>
        <w:t>comunicazione con un sistema ricetrasmittente digitale criptato che consentirà loro di</w:t>
      </w:r>
      <w:r w:rsidRPr="00BC4FB5">
        <w:rPr>
          <w:lang w:val="it-IT"/>
        </w:rPr>
        <w:br/>
        <w:t>interagire in maniera riservata.</w:t>
      </w:r>
      <w:r w:rsidRPr="00BC4FB5">
        <w:rPr>
          <w:lang w:val="it-IT"/>
        </w:rPr>
        <w:br/>
      </w:r>
      <w:r w:rsidRPr="00BC4FB5">
        <w:rPr>
          <w:lang w:val="it-IT"/>
        </w:rPr>
        <w:br/>
        <w:t xml:space="preserve">                              3° ARBITRO</w:t>
      </w:r>
      <w:r w:rsidRPr="00BC4FB5">
        <w:rPr>
          <w:lang w:val="it-IT"/>
        </w:rPr>
        <w:br/>
      </w:r>
      <w:r w:rsidRPr="00BC4FB5">
        <w:rPr>
          <w:lang w:val="it-IT"/>
        </w:rPr>
        <w:br/>
        <w:t xml:space="preserve">Come per la scorsa stagione, in tutte le gare della </w:t>
      </w:r>
      <w:proofErr w:type="spellStart"/>
      <w:r w:rsidRPr="00BC4FB5">
        <w:rPr>
          <w:lang w:val="it-IT"/>
        </w:rPr>
        <w:t>SuperLega</w:t>
      </w:r>
      <w:proofErr w:type="spellEnd"/>
      <w:r w:rsidRPr="00BC4FB5">
        <w:rPr>
          <w:lang w:val="it-IT"/>
        </w:rPr>
        <w:t xml:space="preserve"> (comprese le gare della</w:t>
      </w:r>
      <w:r w:rsidRPr="00BC4FB5">
        <w:rPr>
          <w:lang w:val="it-IT"/>
        </w:rPr>
        <w:br/>
        <w:t>Regular Season e dei Play Off, della Supercoppa e della Coppa Italia) il Settore Nazionale</w:t>
      </w:r>
      <w:r w:rsidRPr="00BC4FB5">
        <w:rPr>
          <w:lang w:val="it-IT"/>
        </w:rPr>
        <w:br/>
        <w:t>Ufficiali di Gara provvederà alla designazione di un 3° arbitro di ruolo A.</w:t>
      </w:r>
    </w:p>
    <w:p w14:paraId="611CDD05" w14:textId="77777777" w:rsidR="000C6670" w:rsidRPr="00BC4FB5" w:rsidRDefault="000D2623">
      <w:pPr>
        <w:rPr>
          <w:lang w:val="it-IT"/>
        </w:rPr>
      </w:pPr>
      <w:r w:rsidRPr="00BC4FB5">
        <w:rPr>
          <w:lang w:val="it-IT"/>
        </w:rPr>
        <w:br w:type="page"/>
      </w:r>
    </w:p>
    <w:p w14:paraId="2B580619"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Fermo restando quanto previsto dallo specifico Regolamento Video-Check, durante la gara il</w:t>
      </w:r>
      <w:r w:rsidRPr="00BC4FB5">
        <w:rPr>
          <w:lang w:val="it-IT"/>
        </w:rPr>
        <w:br/>
        <w:t>3° Arbitro siederà accanto all’arbitro addetto al Video-Check; da tale postazione effettuerà la</w:t>
      </w:r>
      <w:r w:rsidRPr="00BC4FB5">
        <w:rPr>
          <w:lang w:val="it-IT"/>
        </w:rPr>
        <w:br/>
        <w:t>valutazione dei replay video ed informerà quindi dell’esito della valutazione il 2° Arbitro.</w:t>
      </w:r>
      <w:r w:rsidRPr="00BC4FB5">
        <w:rPr>
          <w:lang w:val="it-IT"/>
        </w:rPr>
        <w:br/>
      </w:r>
      <w:r w:rsidRPr="00BC4FB5">
        <w:rPr>
          <w:lang w:val="it-IT"/>
        </w:rPr>
        <w:br/>
        <w:t>Inoltre, il 3° arbitro svolgerà anche le funzioni di Arbitro di Riserva; pertanto, nel caso di assenza</w:t>
      </w:r>
      <w:r w:rsidRPr="00BC4FB5">
        <w:rPr>
          <w:lang w:val="it-IT"/>
        </w:rPr>
        <w:br/>
        <w:t>(senza l’attesa dei 30 minuti previsti), oppure di malore o infortunio, anche durante la gara, che</w:t>
      </w:r>
      <w:r w:rsidRPr="00BC4FB5">
        <w:rPr>
          <w:lang w:val="it-IT"/>
        </w:rPr>
        <w:br/>
        <w:t>impediscano al 1° Arbitro di continuare la direzione della gara stessa, il 2° Arbitro sostituirà il</w:t>
      </w:r>
      <w:r w:rsidRPr="00BC4FB5">
        <w:rPr>
          <w:lang w:val="it-IT"/>
        </w:rPr>
        <w:br/>
        <w:t>1° nelle sue funzioni; le funzioni di 2° Arbitro saranno quindi assunte dal 3° Arbitro.</w:t>
      </w:r>
      <w:r w:rsidRPr="00BC4FB5">
        <w:rPr>
          <w:lang w:val="it-IT"/>
        </w:rPr>
        <w:br/>
      </w:r>
      <w:r w:rsidRPr="00BC4FB5">
        <w:rPr>
          <w:lang w:val="it-IT"/>
        </w:rPr>
        <w:br/>
        <w:t xml:space="preserve">Il contributo gara che le società di </w:t>
      </w:r>
      <w:proofErr w:type="spellStart"/>
      <w:r w:rsidRPr="00BC4FB5">
        <w:rPr>
          <w:lang w:val="it-IT"/>
        </w:rPr>
        <w:t>SuperLega</w:t>
      </w:r>
      <w:proofErr w:type="spellEnd"/>
      <w:r w:rsidRPr="00BC4FB5">
        <w:rPr>
          <w:lang w:val="it-IT"/>
        </w:rPr>
        <w:t xml:space="preserve"> dovranno versare per ciascuna gara, dove</w:t>
      </w:r>
      <w:r w:rsidRPr="00BC4FB5">
        <w:rPr>
          <w:lang w:val="it-IT"/>
        </w:rPr>
        <w:br/>
        <w:t>sarà designato  il 4° arbitro, ammonterà ad euro 1700,00 con le stesse modalità del</w:t>
      </w:r>
      <w:r w:rsidRPr="00BC4FB5">
        <w:rPr>
          <w:lang w:val="it-IT"/>
        </w:rPr>
        <w:br/>
        <w:t>campionato (tramite carta di credito online).</w:t>
      </w:r>
      <w:r w:rsidRPr="00BC4FB5">
        <w:rPr>
          <w:lang w:val="it-IT"/>
        </w:rPr>
        <w:br/>
      </w:r>
      <w:r w:rsidRPr="00BC4FB5">
        <w:rPr>
          <w:lang w:val="it-IT"/>
        </w:rPr>
        <w:br/>
        <w:t xml:space="preserve">             TIME OUT E RICHIESTA DI FORMAZIONE</w:t>
      </w:r>
      <w:r w:rsidRPr="00BC4FB5">
        <w:rPr>
          <w:lang w:val="it-IT"/>
        </w:rPr>
        <w:br/>
      </w:r>
      <w:r w:rsidRPr="00BC4FB5">
        <w:rPr>
          <w:lang w:val="it-IT"/>
        </w:rPr>
        <w:br/>
        <w:t xml:space="preserve">Nelle gare dei Campionati di Serie A maschile, </w:t>
      </w:r>
      <w:proofErr w:type="spellStart"/>
      <w:r w:rsidRPr="00BC4FB5">
        <w:rPr>
          <w:lang w:val="it-IT"/>
        </w:rPr>
        <w:t>nonchè</w:t>
      </w:r>
      <w:proofErr w:type="spellEnd"/>
      <w:r w:rsidRPr="00BC4FB5">
        <w:rPr>
          <w:lang w:val="it-IT"/>
        </w:rPr>
        <w:t xml:space="preserve"> di Supercoppa e Coppa Italia di</w:t>
      </w:r>
      <w:r w:rsidRPr="00BC4FB5">
        <w:rPr>
          <w:lang w:val="it-IT"/>
        </w:rPr>
        <w:br/>
        <w:t>Serie A maschile (</w:t>
      </w:r>
      <w:proofErr w:type="spellStart"/>
      <w:r w:rsidRPr="00BC4FB5">
        <w:rPr>
          <w:lang w:val="it-IT"/>
        </w:rPr>
        <w:t>SuperLega</w:t>
      </w:r>
      <w:proofErr w:type="spellEnd"/>
      <w:r w:rsidRPr="00BC4FB5">
        <w:rPr>
          <w:lang w:val="it-IT"/>
        </w:rPr>
        <w:t>, Serie A2 e Serie A3):</w:t>
      </w:r>
      <w:r w:rsidRPr="00BC4FB5">
        <w:rPr>
          <w:lang w:val="it-IT"/>
        </w:rPr>
        <w:br/>
        <w:t>•   potranno essere richiesti da parte di ogni squadra due time out per ogni set;</w:t>
      </w:r>
      <w:r w:rsidRPr="00BC4FB5">
        <w:rPr>
          <w:lang w:val="it-IT"/>
        </w:rPr>
        <w:br/>
        <w:t>•  non potrà essere richiesto da parte di ogni squadra  il time out al termine di ogni</w:t>
      </w:r>
      <w:r w:rsidRPr="00BC4FB5">
        <w:rPr>
          <w:lang w:val="it-IT"/>
        </w:rPr>
        <w:br/>
        <w:t xml:space="preserve">    richiesta di video check.</w:t>
      </w:r>
      <w:r w:rsidRPr="00BC4FB5">
        <w:rPr>
          <w:lang w:val="it-IT"/>
        </w:rPr>
        <w:br/>
        <w:t>Ogni squadra nei Campionati di Serie A Maschile e rispettive gare della Coppa Italia e</w:t>
      </w:r>
      <w:r w:rsidRPr="00BC4FB5">
        <w:rPr>
          <w:lang w:val="it-IT"/>
        </w:rPr>
        <w:br/>
        <w:t>Supercoppa potrà effettuare al massimo una sola richiesta di formazione per set. Apposita</w:t>
      </w:r>
      <w:r w:rsidRPr="00BC4FB5">
        <w:rPr>
          <w:lang w:val="it-IT"/>
        </w:rPr>
        <w:br/>
        <w:t>normativa sarà emanata dal Settore Nazionale Ufficiali di Gara.</w:t>
      </w:r>
      <w:r w:rsidRPr="00BC4FB5">
        <w:rPr>
          <w:lang w:val="it-IT"/>
        </w:rPr>
        <w:br/>
      </w:r>
      <w:r w:rsidRPr="00BC4FB5">
        <w:rPr>
          <w:lang w:val="it-IT"/>
        </w:rPr>
        <w:br/>
        <w:t xml:space="preserve">     TABLET PER LE SOSTITUZIONI E NUMERAZIONE MAGLIE NEL</w:t>
      </w:r>
      <w:r w:rsidRPr="00BC4FB5">
        <w:rPr>
          <w:lang w:val="it-IT"/>
        </w:rPr>
        <w:br/>
        <w:t xml:space="preserve">               CAMPIONATO DI SUPERLEGA</w:t>
      </w:r>
      <w:r w:rsidRPr="00BC4FB5">
        <w:rPr>
          <w:lang w:val="it-IT"/>
        </w:rPr>
        <w:br/>
      </w:r>
      <w:r w:rsidRPr="00BC4FB5">
        <w:rPr>
          <w:lang w:val="it-IT"/>
        </w:rPr>
        <w:br/>
        <w:t>Con l’utilizzo dei Tablet, che consentono ai componenti la panchina, agli arbitri e al referto</w:t>
      </w:r>
      <w:r w:rsidRPr="00BC4FB5">
        <w:rPr>
          <w:lang w:val="it-IT"/>
        </w:rPr>
        <w:br/>
        <w:t>elettronico di scambiarsi informazioni in tempo reale, non occorrerà più segnalare</w:t>
      </w:r>
      <w:r w:rsidRPr="00BC4FB5">
        <w:rPr>
          <w:lang w:val="it-IT"/>
        </w:rPr>
        <w:br/>
        <w:t>visivamente quale atleta venga sostituito. Ciascuna squadra potrà richiedere il cambio</w:t>
      </w:r>
      <w:r w:rsidRPr="00BC4FB5">
        <w:rPr>
          <w:lang w:val="it-IT"/>
        </w:rPr>
        <w:br/>
        <w:t>digitando sul Tablet il numero maglia degli atleti interessati alla sostituzione. Una volta</w:t>
      </w:r>
      <w:r w:rsidRPr="00BC4FB5">
        <w:rPr>
          <w:lang w:val="it-IT"/>
        </w:rPr>
        <w:br/>
        <w:t>autorizzata dall’arbitro, la sostituzione sarà inserita sul referto elettronico.</w:t>
      </w:r>
      <w:r w:rsidRPr="00BC4FB5">
        <w:rPr>
          <w:lang w:val="it-IT"/>
        </w:rPr>
        <w:br/>
      </w:r>
      <w:r w:rsidRPr="00BC4FB5">
        <w:rPr>
          <w:lang w:val="it-IT"/>
        </w:rPr>
        <w:br/>
        <w:t xml:space="preserve">Inoltre, nei Campionati di </w:t>
      </w:r>
      <w:proofErr w:type="spellStart"/>
      <w:r w:rsidRPr="00BC4FB5">
        <w:rPr>
          <w:lang w:val="it-IT"/>
        </w:rPr>
        <w:t>SuperLega</w:t>
      </w:r>
      <w:proofErr w:type="spellEnd"/>
      <w:r w:rsidRPr="00BC4FB5">
        <w:rPr>
          <w:lang w:val="it-IT"/>
        </w:rPr>
        <w:t>, Serie A2 e Serie A3 Maschile la numerazione delle</w:t>
      </w:r>
      <w:r w:rsidRPr="00BC4FB5">
        <w:rPr>
          <w:lang w:val="it-IT"/>
        </w:rPr>
        <w:br/>
        <w:t>maglie da gioco sarà consentita dal n. 1 al n. 99.</w:t>
      </w:r>
      <w:r w:rsidRPr="00BC4FB5">
        <w:rPr>
          <w:lang w:val="it-IT"/>
        </w:rPr>
        <w:br/>
      </w:r>
      <w:r w:rsidRPr="00BC4FB5">
        <w:rPr>
          <w:lang w:val="it-IT"/>
        </w:rPr>
        <w:br/>
        <w:t>A tutti gli atleti e lo staff delle società di Serie A Maschile si applicheranno le</w:t>
      </w:r>
      <w:r w:rsidRPr="00BC4FB5">
        <w:rPr>
          <w:lang w:val="it-IT"/>
        </w:rPr>
        <w:br/>
        <w:t>disposizioni previste dal “Regolamento Divise di Gioco della Lega Pallavolo Serie A”.</w:t>
      </w:r>
    </w:p>
    <w:p w14:paraId="6AEEBB88" w14:textId="77777777" w:rsidR="000C6670" w:rsidRPr="00BC4FB5" w:rsidRDefault="000D2623">
      <w:pPr>
        <w:rPr>
          <w:lang w:val="it-IT"/>
        </w:rPr>
      </w:pPr>
      <w:r w:rsidRPr="00BC4FB5">
        <w:rPr>
          <w:lang w:val="it-IT"/>
        </w:rPr>
        <w:br w:type="page"/>
      </w:r>
    </w:p>
    <w:p w14:paraId="639D3110"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LINEA DELL'ALLENATORE</w:t>
      </w:r>
      <w:r w:rsidRPr="00BC4FB5">
        <w:rPr>
          <w:lang w:val="it-IT"/>
        </w:rPr>
        <w:br/>
      </w:r>
      <w:r w:rsidRPr="00BC4FB5">
        <w:rPr>
          <w:lang w:val="it-IT"/>
        </w:rPr>
        <w:br/>
        <w:t>È confermata l’abolizione della LINEA DELL'ALLENATORE (Regola di Gioco 1.3.5) in tutte le</w:t>
      </w:r>
      <w:r w:rsidRPr="00BC4FB5">
        <w:rPr>
          <w:lang w:val="it-IT"/>
        </w:rPr>
        <w:br/>
        <w:t>gare dei Campionati di Serie A e rispettive manifestazioni di Coppa Italia.</w:t>
      </w:r>
      <w:r w:rsidRPr="00BC4FB5">
        <w:rPr>
          <w:lang w:val="it-IT"/>
        </w:rPr>
        <w:br/>
        <w:t>Premesso quanto sopra, si ricorda quanto previsto dalla Regola 5.2.3.4 (l’allenatore può dare</w:t>
      </w:r>
      <w:r w:rsidRPr="00BC4FB5">
        <w:rPr>
          <w:lang w:val="it-IT"/>
        </w:rPr>
        <w:br/>
        <w:t>istruzioni ai giocatori in gioco anche stando in piedi o muovendosi nella zona libera davanti alla</w:t>
      </w:r>
      <w:r w:rsidRPr="00BC4FB5">
        <w:rPr>
          <w:lang w:val="it-IT"/>
        </w:rPr>
        <w:br/>
        <w:t>propria panchina, dal prolungamento della linea d’attacco all’area di riscaldamento senza</w:t>
      </w:r>
      <w:r w:rsidRPr="00BC4FB5">
        <w:rPr>
          <w:lang w:val="it-IT"/>
        </w:rPr>
        <w:br/>
        <w:t>disturbare o ritardare il gioco) e dalla Casistica 2 della Regola 17 (nel caso in cui un occupante</w:t>
      </w:r>
      <w:r w:rsidRPr="00BC4FB5">
        <w:rPr>
          <w:lang w:val="it-IT"/>
        </w:rPr>
        <w:br/>
        <w:t>della panchina entri durante un’azione di gioco all’interno del terreno di gioco viene sanzionato</w:t>
      </w:r>
      <w:r w:rsidRPr="00BC4FB5">
        <w:rPr>
          <w:lang w:val="it-IT"/>
        </w:rPr>
        <w:br/>
        <w:t>un fallo alla squadra per la presenza di 7 giocatori in campo o di persona oltre i 6 giocatori).</w:t>
      </w:r>
      <w:r w:rsidRPr="00BC4FB5">
        <w:rPr>
          <w:lang w:val="it-IT"/>
        </w:rPr>
        <w:br/>
      </w:r>
      <w:r w:rsidRPr="00BC4FB5">
        <w:rPr>
          <w:lang w:val="it-IT"/>
        </w:rPr>
        <w:br/>
        <w:t xml:space="preserve">  REGOLAMENTO PER LA PRESENZA DI UNO SPONSOR (OSPITE) IN</w:t>
      </w:r>
      <w:r w:rsidRPr="00BC4FB5">
        <w:rPr>
          <w:lang w:val="it-IT"/>
        </w:rPr>
        <w:br/>
        <w:t xml:space="preserve">  PANCHINA NELLE GARE DEI CAMPIONATI DI SUPERLEGA, A2 E A3M</w:t>
      </w:r>
      <w:r w:rsidRPr="00BC4FB5">
        <w:rPr>
          <w:lang w:val="it-IT"/>
        </w:rPr>
        <w:br/>
      </w:r>
      <w:r w:rsidRPr="00BC4FB5">
        <w:rPr>
          <w:lang w:val="it-IT"/>
        </w:rPr>
        <w:br/>
        <w:t>Questa iniziativa da attuare in via facoltativa nelle gare di Campionato (Regular Season +</w:t>
      </w:r>
      <w:r w:rsidRPr="00BC4FB5">
        <w:rPr>
          <w:lang w:val="it-IT"/>
        </w:rPr>
        <w:br/>
        <w:t xml:space="preserve">Play Off e Play Out), e Coppa Italia di </w:t>
      </w:r>
      <w:proofErr w:type="spellStart"/>
      <w:r w:rsidRPr="00BC4FB5">
        <w:rPr>
          <w:lang w:val="it-IT"/>
        </w:rPr>
        <w:t>SuperLega</w:t>
      </w:r>
      <w:proofErr w:type="spellEnd"/>
      <w:r w:rsidRPr="00BC4FB5">
        <w:rPr>
          <w:lang w:val="it-IT"/>
        </w:rPr>
        <w:t xml:space="preserve"> e di Serie A2-A3, prevede la presenza di un</w:t>
      </w:r>
      <w:r w:rsidRPr="00BC4FB5">
        <w:rPr>
          <w:lang w:val="it-IT"/>
        </w:rPr>
        <w:br/>
        <w:t>ospite (da ora in poi indicato come “Ospite”), preferibilmente uno sponsor, autorizzato a</w:t>
      </w:r>
      <w:r w:rsidRPr="00BC4FB5">
        <w:rPr>
          <w:lang w:val="it-IT"/>
        </w:rPr>
        <w:br/>
        <w:t>sedere in panchina.</w:t>
      </w:r>
      <w:r w:rsidRPr="00BC4FB5">
        <w:rPr>
          <w:lang w:val="it-IT"/>
        </w:rPr>
        <w:br/>
      </w:r>
      <w:r w:rsidRPr="00BC4FB5">
        <w:rPr>
          <w:lang w:val="it-IT"/>
        </w:rPr>
        <w:br/>
        <w:t>L’adesione da parte delle Società è facoltativa, è consentita sia per la squadra di casa che</w:t>
      </w:r>
      <w:r w:rsidRPr="00BC4FB5">
        <w:rPr>
          <w:lang w:val="it-IT"/>
        </w:rPr>
        <w:br/>
        <w:t>per quella ospite (anche per le Finali di Coppa Italia e Supercoppa, eventi organizzati dalla</w:t>
      </w:r>
      <w:r w:rsidRPr="00BC4FB5">
        <w:rPr>
          <w:lang w:val="it-IT"/>
        </w:rPr>
        <w:br/>
        <w:t>Lega Pallavolo Serie A). Dovrà svolgersi con le seguenti modalità:</w:t>
      </w:r>
      <w:r w:rsidRPr="00BC4FB5">
        <w:rPr>
          <w:lang w:val="it-IT"/>
        </w:rPr>
        <w:br/>
        <w:t>1.  Le Società che intendono aderire all’iniziativa nella stagione 2025/2026, dovranno:</w:t>
      </w:r>
      <w:r w:rsidRPr="00BC4FB5">
        <w:rPr>
          <w:lang w:val="it-IT"/>
        </w:rPr>
        <w:br/>
        <w:t xml:space="preserve">    •  Inviare una richiesta in Lega via e-mail all'indirizzo campionati@legavolley.it</w:t>
      </w:r>
      <w:r w:rsidRPr="00BC4FB5">
        <w:rPr>
          <w:lang w:val="it-IT"/>
        </w:rPr>
        <w:br/>
        <w:t xml:space="preserve">     almeno 2 giorni (48 ore) prima della gara chiedendo l'autorizzazione a presentare</w:t>
      </w:r>
      <w:r w:rsidRPr="00BC4FB5">
        <w:rPr>
          <w:lang w:val="it-IT"/>
        </w:rPr>
        <w:br/>
        <w:t xml:space="preserve">       l'"Ospite".</w:t>
      </w:r>
      <w:r w:rsidRPr="00BC4FB5">
        <w:rPr>
          <w:lang w:val="it-IT"/>
        </w:rPr>
        <w:br/>
        <w:t xml:space="preserve">    •  Tale richiesta dovrà riportare il nome dell'"Ospite" e la sua qualifica.</w:t>
      </w:r>
      <w:r w:rsidRPr="00BC4FB5">
        <w:rPr>
          <w:lang w:val="it-IT"/>
        </w:rPr>
        <w:br/>
        <w:t xml:space="preserve">    • La Lega potrà richiedere alla Società delucidazioni e/o motivazioni in merito alle</w:t>
      </w:r>
      <w:r w:rsidRPr="00BC4FB5">
        <w:rPr>
          <w:lang w:val="it-IT"/>
        </w:rPr>
        <w:br/>
        <w:t xml:space="preserve">       richieste pervenute e successivamente dovrà approvare espressamente, inviando</w:t>
      </w:r>
      <w:r w:rsidRPr="00BC4FB5">
        <w:rPr>
          <w:lang w:val="it-IT"/>
        </w:rPr>
        <w:br/>
        <w:t xml:space="preserve">       specifica comunicazione al Club e all’Ufficio Campionati FIPAV,  il nominativo</w:t>
      </w:r>
      <w:r w:rsidRPr="00BC4FB5">
        <w:rPr>
          <w:lang w:val="it-IT"/>
        </w:rPr>
        <w:br/>
        <w:t xml:space="preserve">       indicato da ciascun Club</w:t>
      </w:r>
      <w:r w:rsidRPr="00BC4FB5">
        <w:rPr>
          <w:lang w:val="it-IT"/>
        </w:rPr>
        <w:br/>
        <w:t>2.  La persona “Ospite” dovrà essere stata tesserata dalla Società alla FIPAV come</w:t>
      </w:r>
      <w:r w:rsidRPr="00BC4FB5">
        <w:rPr>
          <w:lang w:val="it-IT"/>
        </w:rPr>
        <w:br/>
        <w:t xml:space="preserve"> </w:t>
      </w:r>
      <w:proofErr w:type="gramStart"/>
      <w:r w:rsidRPr="00BC4FB5">
        <w:rPr>
          <w:lang w:val="it-IT"/>
        </w:rPr>
        <w:t xml:space="preserve">   “</w:t>
      </w:r>
      <w:proofErr w:type="gramEnd"/>
      <w:r w:rsidRPr="00BC4FB5">
        <w:rPr>
          <w:lang w:val="it-IT"/>
        </w:rPr>
        <w:t>dirigente” prima di poter accedere al terreno di gioco. A tal proposito:</w:t>
      </w:r>
      <w:r w:rsidRPr="00BC4FB5">
        <w:rPr>
          <w:lang w:val="it-IT"/>
        </w:rPr>
        <w:br/>
        <w:t xml:space="preserve">    </w:t>
      </w:r>
      <w:proofErr w:type="gramStart"/>
      <w:r w:rsidRPr="00BC4FB5">
        <w:rPr>
          <w:lang w:val="it-IT"/>
        </w:rPr>
        <w:t>•  L’Ospite</w:t>
      </w:r>
      <w:proofErr w:type="gramEnd"/>
      <w:r w:rsidRPr="00BC4FB5">
        <w:rPr>
          <w:lang w:val="it-IT"/>
        </w:rPr>
        <w:t xml:space="preserve"> non potrà essere la stessa persona per più di tre volte nell’arco della</w:t>
      </w:r>
      <w:r w:rsidRPr="00BC4FB5">
        <w:rPr>
          <w:lang w:val="it-IT"/>
        </w:rPr>
        <w:br/>
        <w:t xml:space="preserve">       stagione.</w:t>
      </w:r>
      <w:r w:rsidRPr="00BC4FB5">
        <w:rPr>
          <w:lang w:val="it-IT"/>
        </w:rPr>
        <w:br/>
        <w:t xml:space="preserve">    </w:t>
      </w:r>
      <w:proofErr w:type="gramStart"/>
      <w:r w:rsidRPr="00BC4FB5">
        <w:rPr>
          <w:lang w:val="it-IT"/>
        </w:rPr>
        <w:t>•  L</w:t>
      </w:r>
      <w:proofErr w:type="gramEnd"/>
      <w:r w:rsidRPr="00BC4FB5">
        <w:rPr>
          <w:lang w:val="it-IT"/>
        </w:rPr>
        <w:t>’“Ospite” dovrà essere aggiunto a mano nel CAMP3 nello spazio riservato</w:t>
      </w:r>
      <w:r w:rsidRPr="00BC4FB5">
        <w:rPr>
          <w:lang w:val="it-IT"/>
        </w:rPr>
        <w:br/>
        <w:t xml:space="preserve">       all’Allenatore Praticante che non è utilizzato nei campionati di serie nazionale,</w:t>
      </w:r>
      <w:r w:rsidRPr="00BC4FB5">
        <w:rPr>
          <w:lang w:val="it-IT"/>
        </w:rPr>
        <w:br/>
        <w:t xml:space="preserve">      cancellando la dicitura “All. Praticante” e scrivendo “Ospite”.  Il suo avvenuto</w:t>
      </w:r>
      <w:r w:rsidRPr="00BC4FB5">
        <w:rPr>
          <w:lang w:val="it-IT"/>
        </w:rPr>
        <w:br/>
        <w:t xml:space="preserve">      tesseramento sarà attestato da una copia del modulo DIR1 (l’elenco dei Dirigenti</w:t>
      </w:r>
      <w:r w:rsidRPr="00BC4FB5">
        <w:rPr>
          <w:lang w:val="it-IT"/>
        </w:rPr>
        <w:br/>
        <w:t xml:space="preserve">       della Società) che la Società presenterà insieme al CAMP3.</w:t>
      </w:r>
    </w:p>
    <w:p w14:paraId="207018F1" w14:textId="77777777" w:rsidR="000C6670" w:rsidRPr="00BC4FB5" w:rsidRDefault="000D2623">
      <w:pPr>
        <w:rPr>
          <w:lang w:val="it-IT"/>
        </w:rPr>
      </w:pPr>
      <w:r w:rsidRPr="00BC4FB5">
        <w:rPr>
          <w:lang w:val="it-IT"/>
        </w:rPr>
        <w:br w:type="page"/>
      </w:r>
    </w:p>
    <w:p w14:paraId="07799F22"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   Il Riconoscimento Ufficiale dell’Ospite dovrà avvenire con le stesse modalità</w:t>
      </w:r>
      <w:r w:rsidRPr="00BC4FB5">
        <w:rPr>
          <w:lang w:val="it-IT"/>
        </w:rPr>
        <w:br/>
        <w:t xml:space="preserve">       previste per il Dirigente Accompagnatore.</w:t>
      </w:r>
      <w:r w:rsidRPr="00BC4FB5">
        <w:rPr>
          <w:lang w:val="it-IT"/>
        </w:rPr>
        <w:br/>
        <w:t xml:space="preserve">    • Sarà vietata la presenza dell’“Ospite” senza il Dirigente Accompagnatore.</w:t>
      </w:r>
      <w:r w:rsidRPr="00BC4FB5">
        <w:rPr>
          <w:lang w:val="it-IT"/>
        </w:rPr>
        <w:br/>
        <w:t xml:space="preserve">    • La presenza dell’“Ospite” sarà riportata nello spazio Osservazioni del Referto</w:t>
      </w:r>
      <w:r w:rsidRPr="00BC4FB5">
        <w:rPr>
          <w:lang w:val="it-IT"/>
        </w:rPr>
        <w:br/>
        <w:t xml:space="preserve">       Elettronico.</w:t>
      </w:r>
      <w:r w:rsidRPr="00BC4FB5">
        <w:rPr>
          <w:lang w:val="it-IT"/>
        </w:rPr>
        <w:br/>
        <w:t xml:space="preserve">    •  In caso di sanzioni disciplinari comminate dagli arbitri a carico dell’“Ospite”, la</w:t>
      </w:r>
      <w:r w:rsidRPr="00BC4FB5">
        <w:rPr>
          <w:lang w:val="it-IT"/>
        </w:rPr>
        <w:br/>
        <w:t xml:space="preserve">      Società sarà deferita al Giudice di Lega con la richiesta di applicazione di una</w:t>
      </w:r>
      <w:r w:rsidRPr="00BC4FB5">
        <w:rPr>
          <w:lang w:val="it-IT"/>
        </w:rPr>
        <w:br/>
        <w:t xml:space="preserve">      sanzione pecuniaria pari ad € 5.000,00 per la prima infrazione e raddoppiata dalla</w:t>
      </w:r>
      <w:r w:rsidRPr="00BC4FB5">
        <w:rPr>
          <w:lang w:val="it-IT"/>
        </w:rPr>
        <w:br/>
        <w:t xml:space="preserve">      seconda in poi.</w:t>
      </w:r>
      <w:r w:rsidRPr="00BC4FB5">
        <w:rPr>
          <w:lang w:val="it-IT"/>
        </w:rPr>
        <w:br/>
        <w:t xml:space="preserve">    •  Dall’ingresso in campo e sino alla sua uscita dal terreno di gioco l’“Ospite” dovrà</w:t>
      </w:r>
      <w:r w:rsidRPr="00BC4FB5">
        <w:rPr>
          <w:lang w:val="it-IT"/>
        </w:rPr>
        <w:br/>
        <w:t xml:space="preserve">      essere accompagnato dal Dirigente Accompagnatore e dovrà rimanere sempre nei</w:t>
      </w:r>
      <w:r w:rsidRPr="00BC4FB5">
        <w:rPr>
          <w:lang w:val="it-IT"/>
        </w:rPr>
        <w:br/>
        <w:t xml:space="preserve">       pressi della panchina della Società.</w:t>
      </w:r>
      <w:r w:rsidRPr="00BC4FB5">
        <w:rPr>
          <w:lang w:val="it-IT"/>
        </w:rPr>
        <w:br/>
        <w:t xml:space="preserve">    • Durante la gara, in particolare, l’“Ospite” dovrà stare seduto in panchina tra  il</w:t>
      </w:r>
      <w:r w:rsidRPr="00BC4FB5">
        <w:rPr>
          <w:lang w:val="it-IT"/>
        </w:rPr>
        <w:br/>
        <w:t xml:space="preserve">       Dirigente Accompagnatore e gli atleti.</w:t>
      </w:r>
      <w:r w:rsidRPr="00BC4FB5">
        <w:rPr>
          <w:lang w:val="it-IT"/>
        </w:rPr>
        <w:br/>
      </w:r>
      <w:r w:rsidRPr="00BC4FB5">
        <w:rPr>
          <w:lang w:val="it-IT"/>
        </w:rPr>
        <w:br/>
        <w:t xml:space="preserve">  REFERTO ELETTRONICO PER I CAMPIONATI DI SUPERLEGA, A2 E A3</w:t>
      </w:r>
      <w:r w:rsidRPr="00BC4FB5">
        <w:rPr>
          <w:lang w:val="it-IT"/>
        </w:rPr>
        <w:br/>
        <w:t xml:space="preserve">                       MASCHILE</w:t>
      </w:r>
      <w:r w:rsidRPr="00BC4FB5">
        <w:rPr>
          <w:lang w:val="it-IT"/>
        </w:rPr>
        <w:br/>
      </w:r>
      <w:r w:rsidRPr="00BC4FB5">
        <w:rPr>
          <w:lang w:val="it-IT"/>
        </w:rPr>
        <w:br/>
        <w:t xml:space="preserve">Nei Campionati di </w:t>
      </w:r>
      <w:proofErr w:type="spellStart"/>
      <w:r w:rsidRPr="00BC4FB5">
        <w:rPr>
          <w:lang w:val="it-IT"/>
        </w:rPr>
        <w:t>SuperLega</w:t>
      </w:r>
      <w:proofErr w:type="spellEnd"/>
      <w:r w:rsidRPr="00BC4FB5">
        <w:rPr>
          <w:lang w:val="it-IT"/>
        </w:rPr>
        <w:t>, Serie A2 e A3 Maschile, rispettive Gare della Coppa Italia e</w:t>
      </w:r>
      <w:r w:rsidRPr="00BC4FB5">
        <w:rPr>
          <w:lang w:val="it-IT"/>
        </w:rPr>
        <w:br/>
        <w:t>Supercoppa verrà utilizzato il REFERTO ELETTRONICO (</w:t>
      </w:r>
      <w:proofErr w:type="spellStart"/>
      <w:r w:rsidRPr="00BC4FB5">
        <w:rPr>
          <w:lang w:val="it-IT"/>
        </w:rPr>
        <w:t>eScoreSheet</w:t>
      </w:r>
      <w:proofErr w:type="spellEnd"/>
      <w:r w:rsidRPr="00BC4FB5">
        <w:rPr>
          <w:lang w:val="it-IT"/>
        </w:rPr>
        <w:t xml:space="preserve"> FIPAV) che pertanto</w:t>
      </w:r>
      <w:r w:rsidRPr="00BC4FB5">
        <w:rPr>
          <w:lang w:val="it-IT"/>
        </w:rPr>
        <w:br/>
        <w:t xml:space="preserve">diventerà il Documento Ufficiale di Gara per tutti i Campionati di </w:t>
      </w:r>
      <w:proofErr w:type="spellStart"/>
      <w:r w:rsidRPr="00BC4FB5">
        <w:rPr>
          <w:lang w:val="it-IT"/>
        </w:rPr>
        <w:t>SuperLega</w:t>
      </w:r>
      <w:proofErr w:type="spellEnd"/>
      <w:r w:rsidRPr="00BC4FB5">
        <w:rPr>
          <w:lang w:val="it-IT"/>
        </w:rPr>
        <w:t>, Serie A2 e A3</w:t>
      </w:r>
      <w:r w:rsidRPr="00BC4FB5">
        <w:rPr>
          <w:lang w:val="it-IT"/>
        </w:rPr>
        <w:br/>
        <w:t>maschile comprese le rispettive Coppa Italia e Supercoppa.</w:t>
      </w:r>
      <w:r w:rsidRPr="00BC4FB5">
        <w:rPr>
          <w:lang w:val="it-IT"/>
        </w:rPr>
        <w:br/>
        <w:t>Pertanto, sul campo opererà   il segnapunti addetto  al Referto  Elettronico,  le cui</w:t>
      </w:r>
      <w:r w:rsidRPr="00BC4FB5">
        <w:rPr>
          <w:lang w:val="it-IT"/>
        </w:rPr>
        <w:br/>
        <w:t>designazioni saranno a cura del Settore Nazionale Ufficiali di Gara.</w:t>
      </w:r>
      <w:r w:rsidRPr="00BC4FB5">
        <w:rPr>
          <w:lang w:val="it-IT"/>
        </w:rPr>
        <w:br/>
      </w:r>
      <w:r w:rsidRPr="00BC4FB5">
        <w:rPr>
          <w:lang w:val="it-IT"/>
        </w:rPr>
        <w:br/>
        <w:t>LINEE GUIDA ESCORESHEET FIPAV PER GARE DEI CAMPIONATI SERIE A</w:t>
      </w:r>
      <w:r w:rsidRPr="00BC4FB5">
        <w:rPr>
          <w:lang w:val="it-IT"/>
        </w:rPr>
        <w:br/>
      </w:r>
      <w:r w:rsidRPr="00BC4FB5">
        <w:rPr>
          <w:lang w:val="it-IT"/>
        </w:rPr>
        <w:br/>
        <w:t>PROTOCOLLO</w:t>
      </w:r>
      <w:r w:rsidRPr="00BC4FB5">
        <w:rPr>
          <w:lang w:val="it-IT"/>
        </w:rPr>
        <w:br/>
      </w:r>
      <w:r w:rsidRPr="00BC4FB5">
        <w:rPr>
          <w:lang w:val="it-IT"/>
        </w:rPr>
        <w:br/>
        <w:t>L'addetto al Referto Elettronico (più avanti refertista) opera sul tavolo del segnapunti, ove</w:t>
      </w:r>
      <w:r w:rsidRPr="00BC4FB5">
        <w:rPr>
          <w:lang w:val="it-IT"/>
        </w:rPr>
        <w:br/>
        <w:t>pone i due PC e la stampante.</w:t>
      </w:r>
      <w:r w:rsidRPr="00BC4FB5">
        <w:rPr>
          <w:lang w:val="it-IT"/>
        </w:rPr>
        <w:br/>
        <w:t>Le due squadre dovranno consegnare i CAMP3 al refertista, il quale, dopo il preventivo</w:t>
      </w:r>
      <w:r w:rsidRPr="00BC4FB5">
        <w:rPr>
          <w:lang w:val="it-IT"/>
        </w:rPr>
        <w:br/>
        <w:t>controllo degli arbitri, opererà direttamente nella sua postazione sul campo.</w:t>
      </w:r>
      <w:r w:rsidRPr="00BC4FB5">
        <w:rPr>
          <w:lang w:val="it-IT"/>
        </w:rPr>
        <w:br/>
        <w:t>Il refertista, una volta verificate le liste inserite nel referto elettronico, deve stampare il</w:t>
      </w:r>
      <w:r w:rsidRPr="00BC4FB5">
        <w:rPr>
          <w:lang w:val="it-IT"/>
        </w:rPr>
        <w:br/>
        <w:t>roster degli elenchi da far controllare, SU RICHIESTA, dagli allenatori. Gli arbitri, come</w:t>
      </w:r>
      <w:r w:rsidRPr="00BC4FB5">
        <w:rPr>
          <w:lang w:val="it-IT"/>
        </w:rPr>
        <w:br/>
        <w:t>previsto, procedono al riconoscimento degli/delle atleti/e direttamente sul campo con la</w:t>
      </w:r>
      <w:r w:rsidRPr="00BC4FB5">
        <w:rPr>
          <w:lang w:val="it-IT"/>
        </w:rPr>
        <w:br/>
        <w:t>collaborazione del Dirigente di ciascuna squadra.</w:t>
      </w:r>
      <w:r w:rsidRPr="00BC4FB5">
        <w:rPr>
          <w:lang w:val="it-IT"/>
        </w:rPr>
        <w:br/>
        <w:t>Nel caso in cui il refertista designato non si presenti e non sia presente alcuno abilitato a</w:t>
      </w:r>
      <w:r w:rsidRPr="00BC4FB5">
        <w:rPr>
          <w:lang w:val="it-IT"/>
        </w:rPr>
        <w:br/>
        <w:t>tale funzione, si dovrà utilizzare il referto cartaceo compilato da un segnapunti reperito in</w:t>
      </w:r>
      <w:r w:rsidRPr="00BC4FB5">
        <w:rPr>
          <w:lang w:val="it-IT"/>
        </w:rPr>
        <w:br/>
        <w:t>loco, anche un segnapunti messo a disposizione dalla Società ospitante.</w:t>
      </w:r>
    </w:p>
    <w:p w14:paraId="5FDA9D10" w14:textId="77777777" w:rsidR="000C6670" w:rsidRPr="00BC4FB5" w:rsidRDefault="000D2623">
      <w:pPr>
        <w:rPr>
          <w:lang w:val="it-IT"/>
        </w:rPr>
      </w:pPr>
      <w:r w:rsidRPr="00BC4FB5">
        <w:rPr>
          <w:lang w:val="it-IT"/>
        </w:rPr>
        <w:br w:type="page"/>
      </w:r>
    </w:p>
    <w:p w14:paraId="60C8541D" w14:textId="77777777" w:rsidR="000C6670" w:rsidRPr="00BC4FB5"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MATERIALE A CARICO DELLA SOCIETÀ OSPITANTE</w:t>
      </w:r>
      <w:r w:rsidRPr="00BC4FB5">
        <w:rPr>
          <w:lang w:val="it-IT"/>
        </w:rPr>
        <w:br/>
        <w:t>•   N. 2 computer equipaggiati con Windows 10 (o superiore), risoluzione 1024x768 (o</w:t>
      </w:r>
      <w:r w:rsidRPr="00BC4FB5">
        <w:rPr>
          <w:lang w:val="it-IT"/>
        </w:rPr>
        <w:br/>
        <w:t xml:space="preserve">    superiore). Consigliata la presenza della porta Ethernet;</w:t>
      </w:r>
      <w:r w:rsidRPr="00BC4FB5">
        <w:rPr>
          <w:lang w:val="it-IT"/>
        </w:rPr>
        <w:br/>
        <w:t>•   n. 1 penna USB dedicata e preventivamente verificata con antivirus per il salvataggio</w:t>
      </w:r>
      <w:r w:rsidRPr="00BC4FB5">
        <w:rPr>
          <w:lang w:val="it-IT"/>
        </w:rPr>
        <w:br/>
        <w:t xml:space="preserve">    dei dati di backup;</w:t>
      </w:r>
      <w:r w:rsidRPr="00BC4FB5">
        <w:rPr>
          <w:lang w:val="it-IT"/>
        </w:rPr>
        <w:br/>
        <w:t>•   n. 1 stampante A4, con fogli e cartuccia di riserva; connessione Internet;</w:t>
      </w:r>
      <w:r w:rsidRPr="00BC4FB5">
        <w:rPr>
          <w:lang w:val="it-IT"/>
        </w:rPr>
        <w:br/>
        <w:t xml:space="preserve">•   </w:t>
      </w:r>
      <w:proofErr w:type="spellStart"/>
      <w:r w:rsidRPr="00BC4FB5">
        <w:rPr>
          <w:lang w:val="it-IT"/>
        </w:rPr>
        <w:t>LiteScore</w:t>
      </w:r>
      <w:proofErr w:type="spellEnd"/>
      <w:r w:rsidRPr="00BC4FB5">
        <w:rPr>
          <w:lang w:val="it-IT"/>
        </w:rPr>
        <w:t xml:space="preserve"> o </w:t>
      </w:r>
      <w:proofErr w:type="spellStart"/>
      <w:r w:rsidRPr="00BC4FB5">
        <w:rPr>
          <w:lang w:val="it-IT"/>
        </w:rPr>
        <w:t>LEDbox</w:t>
      </w:r>
      <w:proofErr w:type="spellEnd"/>
      <w:r w:rsidRPr="00BC4FB5">
        <w:rPr>
          <w:lang w:val="it-IT"/>
        </w:rPr>
        <w:t xml:space="preserve"> opzionale:    per maggiori info</w:t>
      </w:r>
      <w:r w:rsidRPr="00BC4FB5">
        <w:rPr>
          <w:lang w:val="it-IT"/>
        </w:rPr>
        <w:br/>
        <w:t xml:space="preserve">    http://www.dataproject.com/VolleyBall/LiteScore.aspx</w:t>
      </w:r>
      <w:r w:rsidRPr="00BC4FB5">
        <w:rPr>
          <w:lang w:val="it-IT"/>
        </w:rPr>
        <w:br/>
        <w:t xml:space="preserve">    http://www.tech4sport.com/it/prodotti/ledbox-indoor.html</w:t>
      </w:r>
      <w:r w:rsidRPr="00BC4FB5">
        <w:rPr>
          <w:lang w:val="it-IT"/>
        </w:rPr>
        <w:br/>
        <w:t xml:space="preserve">•   La stampante, la penna USB e l'eventuale </w:t>
      </w:r>
      <w:proofErr w:type="spellStart"/>
      <w:r w:rsidRPr="00BC4FB5">
        <w:rPr>
          <w:lang w:val="it-IT"/>
        </w:rPr>
        <w:t>LiteScore</w:t>
      </w:r>
      <w:proofErr w:type="spellEnd"/>
      <w:r w:rsidRPr="00BC4FB5">
        <w:rPr>
          <w:lang w:val="it-IT"/>
        </w:rPr>
        <w:t>/</w:t>
      </w:r>
      <w:proofErr w:type="spellStart"/>
      <w:r w:rsidRPr="00BC4FB5">
        <w:rPr>
          <w:lang w:val="it-IT"/>
        </w:rPr>
        <w:t>LEDbox</w:t>
      </w:r>
      <w:proofErr w:type="spellEnd"/>
      <w:r w:rsidRPr="00BC4FB5">
        <w:rPr>
          <w:lang w:val="it-IT"/>
        </w:rPr>
        <w:t xml:space="preserve"> dovranno essere</w:t>
      </w:r>
      <w:r w:rsidRPr="00BC4FB5">
        <w:rPr>
          <w:lang w:val="it-IT"/>
        </w:rPr>
        <w:br/>
        <w:t xml:space="preserve">    preinstallati su entrambi i computer.</w:t>
      </w:r>
      <w:r w:rsidRPr="00BC4FB5">
        <w:rPr>
          <w:lang w:val="it-IT"/>
        </w:rPr>
        <w:br/>
      </w:r>
      <w:r w:rsidRPr="00BC4FB5">
        <w:rPr>
          <w:lang w:val="it-IT"/>
        </w:rPr>
        <w:br/>
        <w:t>ADEMPIMENTI A CARICO DEL PRIMO ARBITRO</w:t>
      </w:r>
      <w:r w:rsidRPr="00BC4FB5">
        <w:rPr>
          <w:lang w:val="it-IT"/>
        </w:rPr>
        <w:br/>
        <w:t xml:space="preserve">•     Il Primo arbitro deve accertarsi che sui due computer sia installato </w:t>
      </w:r>
      <w:proofErr w:type="spellStart"/>
      <w:r w:rsidRPr="00BC4FB5">
        <w:rPr>
          <w:lang w:val="it-IT"/>
        </w:rPr>
        <w:t>eScoreSheet</w:t>
      </w:r>
      <w:proofErr w:type="spellEnd"/>
      <w:r w:rsidRPr="00BC4FB5">
        <w:rPr>
          <w:lang w:val="it-IT"/>
        </w:rPr>
        <w:t xml:space="preserve"> e che</w:t>
      </w:r>
      <w:r w:rsidRPr="00BC4FB5">
        <w:rPr>
          <w:lang w:val="it-IT"/>
        </w:rPr>
        <w:br/>
        <w:t xml:space="preserve">    la chiave di backup USB sia riconosciuta da entrambi i portatili.</w:t>
      </w:r>
      <w:r w:rsidRPr="00BC4FB5">
        <w:rPr>
          <w:lang w:val="it-IT"/>
        </w:rPr>
        <w:br/>
        <w:t>•  A fine gara deve inserire quale password il suo codice utente (senza la “A”) con cui accede</w:t>
      </w:r>
      <w:r w:rsidRPr="00BC4FB5">
        <w:rPr>
          <w:lang w:val="it-IT"/>
        </w:rPr>
        <w:br/>
        <w:t xml:space="preserve">     alle procedure di Arbitri online per firmare e chiudere il referto digitalmente. La password</w:t>
      </w:r>
      <w:r w:rsidRPr="00BC4FB5">
        <w:rPr>
          <w:lang w:val="it-IT"/>
        </w:rPr>
        <w:br/>
        <w:t xml:space="preserve">    potrà essere personalizzata grazie ad apposita interfaccia web (in via di definizione).</w:t>
      </w:r>
      <w:r w:rsidRPr="00BC4FB5">
        <w:rPr>
          <w:lang w:val="it-IT"/>
        </w:rPr>
        <w:br/>
      </w:r>
      <w:r w:rsidRPr="00BC4FB5">
        <w:rPr>
          <w:lang w:val="it-IT"/>
        </w:rPr>
        <w:br/>
        <w:t>ADEMPIMENTI A CARICO DEL SECONDO ARBITRO</w:t>
      </w:r>
      <w:r w:rsidRPr="00BC4FB5">
        <w:rPr>
          <w:lang w:val="it-IT"/>
        </w:rPr>
        <w:br/>
      </w:r>
      <w:r w:rsidRPr="00BC4FB5">
        <w:rPr>
          <w:lang w:val="it-IT"/>
        </w:rPr>
        <w:br/>
      </w:r>
      <w:proofErr w:type="gramStart"/>
      <w:r w:rsidRPr="00BC4FB5">
        <w:rPr>
          <w:lang w:val="it-IT"/>
        </w:rPr>
        <w:t>•  Prima</w:t>
      </w:r>
      <w:proofErr w:type="gramEnd"/>
      <w:r w:rsidRPr="00BC4FB5">
        <w:rPr>
          <w:lang w:val="it-IT"/>
        </w:rPr>
        <w:t xml:space="preserve"> di fischiare per riprendere il gioco, durante la gara, il Secondo arbitro, deve</w:t>
      </w:r>
      <w:r w:rsidRPr="00BC4FB5">
        <w:rPr>
          <w:lang w:val="it-IT"/>
        </w:rPr>
        <w:br/>
        <w:t xml:space="preserve">   necessariamente attendere che il segnapunti gli faccia un cenno di essere pronto a</w:t>
      </w:r>
      <w:r w:rsidRPr="00BC4FB5">
        <w:rPr>
          <w:lang w:val="it-IT"/>
        </w:rPr>
        <w:br/>
        <w:t xml:space="preserve">   seguire la prossima azione. In particolare, se si presenta una problematica operativa,</w:t>
      </w:r>
      <w:r w:rsidRPr="00BC4FB5">
        <w:rPr>
          <w:lang w:val="it-IT"/>
        </w:rPr>
        <w:br/>
        <w:t xml:space="preserve">    si deve attendere che sia stata risolta prima di poter riprendere il gioco.</w:t>
      </w:r>
      <w:r w:rsidRPr="00BC4FB5">
        <w:rPr>
          <w:lang w:val="it-IT"/>
        </w:rPr>
        <w:br/>
      </w:r>
      <w:r w:rsidRPr="00BC4FB5">
        <w:rPr>
          <w:lang w:val="it-IT"/>
        </w:rPr>
        <w:br/>
        <w:t>ADEMPIMENTI A CARICO DEL SEGNAPUNTI</w:t>
      </w:r>
      <w:r w:rsidRPr="00BC4FB5">
        <w:rPr>
          <w:lang w:val="it-IT"/>
        </w:rPr>
        <w:br/>
        <w:t xml:space="preserve">•   Qualora non fosse già stato fatto, scaricare e installare </w:t>
      </w:r>
      <w:proofErr w:type="spellStart"/>
      <w:r w:rsidRPr="00BC4FB5">
        <w:rPr>
          <w:lang w:val="it-IT"/>
        </w:rPr>
        <w:t>eScoreSheet</w:t>
      </w:r>
      <w:proofErr w:type="spellEnd"/>
      <w:r w:rsidRPr="00BC4FB5">
        <w:rPr>
          <w:lang w:val="it-IT"/>
        </w:rPr>
        <w:t xml:space="preserve"> su entrambi i</w:t>
      </w:r>
      <w:r w:rsidRPr="00BC4FB5">
        <w:rPr>
          <w:lang w:val="it-IT"/>
        </w:rPr>
        <w:br/>
        <w:t xml:space="preserve">   computer dall’indirizzo www.dataproject.com/</w:t>
      </w:r>
      <w:proofErr w:type="spellStart"/>
      <w:r w:rsidRPr="00BC4FB5">
        <w:rPr>
          <w:lang w:val="it-IT"/>
        </w:rPr>
        <w:t>fipav</w:t>
      </w:r>
      <w:proofErr w:type="spellEnd"/>
      <w:r w:rsidRPr="00BC4FB5">
        <w:rPr>
          <w:lang w:val="it-IT"/>
        </w:rPr>
        <w:t>.</w:t>
      </w:r>
      <w:r w:rsidRPr="00BC4FB5">
        <w:rPr>
          <w:lang w:val="it-IT"/>
        </w:rPr>
        <w:br/>
        <w:t xml:space="preserve">•   Avviare il programma con l’icona </w:t>
      </w:r>
      <w:proofErr w:type="spellStart"/>
      <w:r w:rsidRPr="00BC4FB5">
        <w:rPr>
          <w:lang w:val="it-IT"/>
        </w:rPr>
        <w:t>eScoreSheet</w:t>
      </w:r>
      <w:proofErr w:type="spellEnd"/>
      <w:r w:rsidRPr="00BC4FB5">
        <w:rPr>
          <w:lang w:val="it-IT"/>
        </w:rPr>
        <w:t xml:space="preserve"> presente sul desktop.</w:t>
      </w:r>
      <w:r w:rsidRPr="00BC4FB5">
        <w:rPr>
          <w:lang w:val="it-IT"/>
        </w:rPr>
        <w:br/>
        <w:t>•  Ad ogni avvio il programma rileva automaticamente la presenza di nuovi aggiornamenti</w:t>
      </w:r>
      <w:r w:rsidRPr="00BC4FB5">
        <w:rPr>
          <w:lang w:val="it-IT"/>
        </w:rPr>
        <w:br/>
        <w:t xml:space="preserve">    software; se la procedura di download dovesse andare in errore, è possibile aggiornare</w:t>
      </w:r>
      <w:r w:rsidRPr="00BC4FB5">
        <w:rPr>
          <w:lang w:val="it-IT"/>
        </w:rPr>
        <w:br/>
        <w:t xml:space="preserve">       il programma usando il link sopra citato. Si consiglia di avviare il programma prima</w:t>
      </w:r>
      <w:r w:rsidRPr="00BC4FB5">
        <w:rPr>
          <w:lang w:val="it-IT"/>
        </w:rPr>
        <w:br/>
        <w:t xml:space="preserve">    della gara (es. la mattina) in presenza di una buona connessione Internet in modo da</w:t>
      </w:r>
      <w:r w:rsidRPr="00BC4FB5">
        <w:rPr>
          <w:lang w:val="it-IT"/>
        </w:rPr>
        <w:br/>
        <w:t xml:space="preserve">    effettuare un eventuale aggiornamento del programma senza difficoltà e pressione.</w:t>
      </w:r>
      <w:r w:rsidRPr="00BC4FB5">
        <w:rPr>
          <w:lang w:val="it-IT"/>
        </w:rPr>
        <w:br/>
        <w:t>•   Collegare la chiave USB di backup.</w:t>
      </w:r>
      <w:r w:rsidRPr="00BC4FB5">
        <w:rPr>
          <w:lang w:val="it-IT"/>
        </w:rPr>
        <w:br/>
        <w:t>•   Dal menu principale scegliere “Nuova Partita” ed inserire i dati di login forniti dalla</w:t>
      </w:r>
      <w:r w:rsidRPr="00BC4FB5">
        <w:rPr>
          <w:lang w:val="it-IT"/>
        </w:rPr>
        <w:br/>
        <w:t xml:space="preserve">    società di casa; nella fase iniziale le credenziali saranno uguali per tutte le società:</w:t>
      </w:r>
    </w:p>
    <w:p w14:paraId="004FCC8F" w14:textId="77777777" w:rsidR="000C6670" w:rsidRPr="00BC4FB5" w:rsidRDefault="000D2623">
      <w:pPr>
        <w:rPr>
          <w:lang w:val="it-IT"/>
        </w:rPr>
      </w:pPr>
      <w:r w:rsidRPr="00BC4FB5">
        <w:rPr>
          <w:lang w:val="it-IT"/>
        </w:rPr>
        <w:br w:type="page"/>
      </w:r>
    </w:p>
    <w:p w14:paraId="10672C45" w14:textId="77777777" w:rsidR="000C6670" w:rsidRPr="006F46B1" w:rsidRDefault="000D2623">
      <w:pPr>
        <w:spacing w:after="0" w:line="240" w:lineRule="auto"/>
        <w:rPr>
          <w:lang w:val="it-IT"/>
        </w:rPr>
      </w:pPr>
      <w:r w:rsidRPr="00BC4FB5">
        <w:rPr>
          <w:lang w:val="it-IT"/>
        </w:rPr>
        <w:lastRenderedPageBreak/>
        <w:t xml:space="preserve">                                     CAMPIONATI INDOOR</w:t>
      </w:r>
      <w:r w:rsidRPr="00BC4FB5">
        <w:rPr>
          <w:lang w:val="it-IT"/>
        </w:rPr>
        <w:br/>
      </w:r>
      <w:r w:rsidRPr="00BC4FB5">
        <w:rPr>
          <w:lang w:val="it-IT"/>
        </w:rPr>
        <w:br/>
      </w:r>
      <w:r w:rsidRPr="00BC4FB5">
        <w:rPr>
          <w:lang w:val="it-IT"/>
        </w:rPr>
        <w:br/>
      </w:r>
      <w:r w:rsidRPr="00BC4FB5">
        <w:rPr>
          <w:lang w:val="it-IT"/>
        </w:rPr>
        <w:br/>
        <w:t xml:space="preserve">   </w:t>
      </w:r>
      <w:proofErr w:type="spellStart"/>
      <w:r w:rsidRPr="00BC4FB5">
        <w:rPr>
          <w:lang w:val="it-IT"/>
        </w:rPr>
        <w:t>SuperLega</w:t>
      </w:r>
      <w:proofErr w:type="spellEnd"/>
      <w:r w:rsidRPr="00BC4FB5">
        <w:rPr>
          <w:lang w:val="it-IT"/>
        </w:rPr>
        <w:t xml:space="preserve"> - User: SL2026, Password: SL2026</w:t>
      </w:r>
      <w:r w:rsidRPr="00BC4FB5">
        <w:rPr>
          <w:lang w:val="it-IT"/>
        </w:rPr>
        <w:br/>
        <w:t xml:space="preserve">   A2 Maschile - User: A2M2026, Password: A2M2026</w:t>
      </w:r>
      <w:r w:rsidRPr="00BC4FB5">
        <w:rPr>
          <w:lang w:val="it-IT"/>
        </w:rPr>
        <w:br/>
        <w:t xml:space="preserve">   A3 Maschile - User: A3M2026, Password: A3M2026</w:t>
      </w:r>
      <w:r w:rsidRPr="00BC4FB5">
        <w:rPr>
          <w:lang w:val="it-IT"/>
        </w:rPr>
        <w:br/>
      </w:r>
      <w:proofErr w:type="gramStart"/>
      <w:r w:rsidRPr="00BC4FB5">
        <w:rPr>
          <w:lang w:val="it-IT"/>
        </w:rPr>
        <w:t>•  Dopo</w:t>
      </w:r>
      <w:proofErr w:type="gramEnd"/>
      <w:r w:rsidRPr="00BC4FB5">
        <w:rPr>
          <w:lang w:val="it-IT"/>
        </w:rPr>
        <w:t xml:space="preserve"> aver </w:t>
      </w:r>
      <w:proofErr w:type="gramStart"/>
      <w:r w:rsidRPr="00BC4FB5">
        <w:rPr>
          <w:lang w:val="it-IT"/>
        </w:rPr>
        <w:t>loggato,  si</w:t>
      </w:r>
      <w:proofErr w:type="gramEnd"/>
      <w:r w:rsidRPr="00BC4FB5">
        <w:rPr>
          <w:lang w:val="it-IT"/>
        </w:rPr>
        <w:t xml:space="preserve"> sceglierà </w:t>
      </w:r>
      <w:proofErr w:type="gramStart"/>
      <w:r w:rsidRPr="00BC4FB5">
        <w:rPr>
          <w:lang w:val="it-IT"/>
        </w:rPr>
        <w:t>dalla  lista</w:t>
      </w:r>
      <w:proofErr w:type="gramEnd"/>
      <w:r w:rsidRPr="00BC4FB5">
        <w:rPr>
          <w:lang w:val="it-IT"/>
        </w:rPr>
        <w:t xml:space="preserve"> proposta la partita da disputare.  Il</w:t>
      </w:r>
      <w:r w:rsidRPr="00BC4FB5">
        <w:rPr>
          <w:lang w:val="it-IT"/>
        </w:rPr>
        <w:br/>
        <w:t xml:space="preserve">   programma </w:t>
      </w:r>
      <w:proofErr w:type="gramStart"/>
      <w:r w:rsidRPr="00BC4FB5">
        <w:rPr>
          <w:lang w:val="it-IT"/>
        </w:rPr>
        <w:t>caricherà  tutte</w:t>
      </w:r>
      <w:proofErr w:type="gramEnd"/>
      <w:r w:rsidRPr="00BC4FB5">
        <w:rPr>
          <w:lang w:val="it-IT"/>
        </w:rPr>
        <w:t xml:space="preserve">  le </w:t>
      </w:r>
      <w:proofErr w:type="gramStart"/>
      <w:r w:rsidRPr="00BC4FB5">
        <w:rPr>
          <w:lang w:val="it-IT"/>
        </w:rPr>
        <w:t>informazioni  inserite</w:t>
      </w:r>
      <w:proofErr w:type="gramEnd"/>
      <w:r w:rsidRPr="00BC4FB5">
        <w:rPr>
          <w:lang w:val="it-IT"/>
        </w:rPr>
        <w:t xml:space="preserve"> nel CAMP3. Eventuali dati</w:t>
      </w:r>
      <w:r w:rsidRPr="00BC4FB5">
        <w:rPr>
          <w:lang w:val="it-IT"/>
        </w:rPr>
        <w:br/>
        <w:t xml:space="preserve">   mancanti o sbagliati potranno essere modificati in qualsiasi momento. Nel caso non</w:t>
      </w:r>
      <w:r w:rsidRPr="00BC4FB5">
        <w:rPr>
          <w:lang w:val="it-IT"/>
        </w:rPr>
        <w:br/>
        <w:t xml:space="preserve">    sia disponibile una connessione </w:t>
      </w:r>
      <w:proofErr w:type="gramStart"/>
      <w:r w:rsidRPr="00BC4FB5">
        <w:rPr>
          <w:lang w:val="it-IT"/>
        </w:rPr>
        <w:t>internet,  il</w:t>
      </w:r>
      <w:proofErr w:type="gramEnd"/>
      <w:r w:rsidRPr="00BC4FB5">
        <w:rPr>
          <w:lang w:val="it-IT"/>
        </w:rPr>
        <w:t xml:space="preserve"> programma permetterà di creare un</w:t>
      </w:r>
      <w:r w:rsidRPr="00BC4FB5">
        <w:rPr>
          <w:lang w:val="it-IT"/>
        </w:rPr>
        <w:br/>
        <w:t xml:space="preserve">    incontro scegliendo la modalità manuale, dove si potrà selezionare la squadra di casa</w:t>
      </w:r>
      <w:r w:rsidRPr="00BC4FB5">
        <w:rPr>
          <w:lang w:val="it-IT"/>
        </w:rPr>
        <w:br/>
        <w:t xml:space="preserve">   e ospite ed inserire tutti i dati necessari. Prestare attenzione alla lista giocatori. Infatti,</w:t>
      </w:r>
      <w:r w:rsidRPr="00BC4FB5">
        <w:rPr>
          <w:lang w:val="it-IT"/>
        </w:rPr>
        <w:br/>
        <w:t xml:space="preserve">    nel caso il programma non fosse stato in grado di leggere il CAMP3 della gara, il che</w:t>
      </w:r>
      <w:r w:rsidRPr="00BC4FB5">
        <w:rPr>
          <w:lang w:val="it-IT"/>
        </w:rPr>
        <w:br/>
        <w:t xml:space="preserve">    verrà comunque segnalato, saranno proposte le liste complete dei giocatori di cui</w:t>
      </w:r>
      <w:r w:rsidRPr="00BC4FB5">
        <w:rPr>
          <w:lang w:val="it-IT"/>
        </w:rPr>
        <w:br/>
        <w:t xml:space="preserve">    andrà specificato uno per uno se presente e il relativo numero di maglia. Se dovesse</w:t>
      </w:r>
      <w:r w:rsidRPr="00BC4FB5">
        <w:rPr>
          <w:lang w:val="it-IT"/>
        </w:rPr>
        <w:br/>
        <w:t xml:space="preserve">   mancare un giocatore, usare il bottone per aggiungerlo nella lista.</w:t>
      </w:r>
      <w:r w:rsidRPr="00BC4FB5">
        <w:rPr>
          <w:lang w:val="it-IT"/>
        </w:rPr>
        <w:br/>
      </w:r>
      <w:proofErr w:type="gramStart"/>
      <w:r w:rsidRPr="00BC4FB5">
        <w:rPr>
          <w:lang w:val="it-IT"/>
        </w:rPr>
        <w:t>•  Dopo</w:t>
      </w:r>
      <w:proofErr w:type="gramEnd"/>
      <w:r w:rsidRPr="00BC4FB5">
        <w:rPr>
          <w:lang w:val="it-IT"/>
        </w:rPr>
        <w:t xml:space="preserve"> aver inserito i sestetti iniziali si può iniziare.</w:t>
      </w:r>
      <w:r w:rsidRPr="00BC4FB5">
        <w:rPr>
          <w:lang w:val="it-IT"/>
        </w:rPr>
        <w:br/>
      </w:r>
      <w:proofErr w:type="gramStart"/>
      <w:r w:rsidRPr="00BC4FB5">
        <w:rPr>
          <w:lang w:val="it-IT"/>
        </w:rPr>
        <w:t>•  EMERGENZA</w:t>
      </w:r>
      <w:proofErr w:type="gramEnd"/>
      <w:r w:rsidRPr="00BC4FB5">
        <w:rPr>
          <w:lang w:val="it-IT"/>
        </w:rPr>
        <w:t>: nel caso in cui il computer smettesse di funzionare per un qualsiasi</w:t>
      </w:r>
      <w:r w:rsidRPr="00BC4FB5">
        <w:rPr>
          <w:lang w:val="it-IT"/>
        </w:rPr>
        <w:br/>
        <w:t xml:space="preserve">    motivo, occorrerà accendere il computer di riserva. Dopo aver lanciato il programma</w:t>
      </w:r>
      <w:r w:rsidRPr="00BC4FB5">
        <w:rPr>
          <w:lang w:val="it-IT"/>
        </w:rPr>
        <w:br/>
        <w:t xml:space="preserve">    </w:t>
      </w:r>
      <w:proofErr w:type="spellStart"/>
      <w:r w:rsidRPr="00BC4FB5">
        <w:rPr>
          <w:lang w:val="it-IT"/>
        </w:rPr>
        <w:t>eScoreSheet</w:t>
      </w:r>
      <w:proofErr w:type="spellEnd"/>
      <w:r w:rsidRPr="00BC4FB5">
        <w:rPr>
          <w:lang w:val="it-IT"/>
        </w:rPr>
        <w:t>, scollegare la chiave di backup USB dal computer principale e collegarla</w:t>
      </w:r>
      <w:r w:rsidRPr="00BC4FB5">
        <w:rPr>
          <w:lang w:val="it-IT"/>
        </w:rPr>
        <w:br/>
        <w:t xml:space="preserve">   a quello di riserva. Dal menu principale del programma scegliere il bottone “Ripristina</w:t>
      </w:r>
      <w:r w:rsidRPr="00BC4FB5">
        <w:rPr>
          <w:lang w:val="it-IT"/>
        </w:rPr>
        <w:br/>
        <w:t xml:space="preserve">    incontro”, selezionare l’unità e </w:t>
      </w:r>
      <w:proofErr w:type="gramStart"/>
      <w:r w:rsidRPr="00BC4FB5">
        <w:rPr>
          <w:lang w:val="it-IT"/>
        </w:rPr>
        <w:t>poi  il</w:t>
      </w:r>
      <w:proofErr w:type="gramEnd"/>
      <w:r w:rsidRPr="00BC4FB5">
        <w:rPr>
          <w:lang w:val="it-IT"/>
        </w:rPr>
        <w:t xml:space="preserve"> bottone “Ripristina”. La gara verrà ripresa</w:t>
      </w:r>
      <w:r w:rsidRPr="00BC4FB5">
        <w:rPr>
          <w:lang w:val="it-IT"/>
        </w:rPr>
        <w:br/>
        <w:t xml:space="preserve">    esattamente dal punto in cui è stata interrotta.</w:t>
      </w:r>
      <w:r w:rsidRPr="00BC4FB5">
        <w:rPr>
          <w:lang w:val="it-IT"/>
        </w:rPr>
        <w:br/>
        <w:t>•   Al termine della partita, il programma richiederà la password del primo arbitro, così da</w:t>
      </w:r>
      <w:r w:rsidRPr="00BC4FB5">
        <w:rPr>
          <w:lang w:val="it-IT"/>
        </w:rPr>
        <w:br/>
        <w:t xml:space="preserve">    poter chiudere digitalmente il referto di gara.</w:t>
      </w:r>
      <w:r w:rsidRPr="00BC4FB5">
        <w:rPr>
          <w:lang w:val="it-IT"/>
        </w:rPr>
        <w:br/>
      </w:r>
      <w:proofErr w:type="gramStart"/>
      <w:r w:rsidRPr="00BC4FB5">
        <w:rPr>
          <w:lang w:val="it-IT"/>
        </w:rPr>
        <w:t>•  Stampare</w:t>
      </w:r>
      <w:proofErr w:type="gramEnd"/>
      <w:r w:rsidRPr="00BC4FB5">
        <w:rPr>
          <w:lang w:val="it-IT"/>
        </w:rPr>
        <w:t xml:space="preserve"> il Referto ed il report del Libero.</w:t>
      </w:r>
      <w:r w:rsidRPr="00BC4FB5">
        <w:rPr>
          <w:lang w:val="it-IT"/>
        </w:rPr>
        <w:br/>
      </w:r>
      <w:proofErr w:type="gramStart"/>
      <w:r w:rsidRPr="00BC4FB5">
        <w:rPr>
          <w:lang w:val="it-IT"/>
        </w:rPr>
        <w:t>•  A</w:t>
      </w:r>
      <w:proofErr w:type="gramEnd"/>
      <w:r w:rsidRPr="00BC4FB5">
        <w:rPr>
          <w:lang w:val="it-IT"/>
        </w:rPr>
        <w:t xml:space="preserve"> questo punto, tramite apposita funzione, occorrerà spedire il referto al database</w:t>
      </w:r>
      <w:r w:rsidRPr="00BC4FB5">
        <w:rPr>
          <w:lang w:val="it-IT"/>
        </w:rPr>
        <w:br/>
        <w:t xml:space="preserve">    centrale FIPAV. (file </w:t>
      </w:r>
      <w:proofErr w:type="spellStart"/>
      <w:r w:rsidRPr="00BC4FB5">
        <w:rPr>
          <w:lang w:val="it-IT"/>
        </w:rPr>
        <w:t>Referto.ref</w:t>
      </w:r>
      <w:proofErr w:type="spellEnd"/>
      <w:r w:rsidRPr="00BC4FB5">
        <w:rPr>
          <w:lang w:val="it-IT"/>
        </w:rPr>
        <w:t>, Referto.pdf, Libero.pdf).</w:t>
      </w:r>
      <w:r w:rsidRPr="00BC4FB5">
        <w:rPr>
          <w:lang w:val="it-IT"/>
        </w:rPr>
        <w:br/>
      </w:r>
      <w:r w:rsidRPr="00BC4FB5">
        <w:rPr>
          <w:lang w:val="it-IT"/>
        </w:rPr>
        <w:br/>
        <w:t xml:space="preserve">                  OBBLIGHI DELLE SOCIETÀ</w:t>
      </w:r>
      <w:r w:rsidRPr="00BC4FB5">
        <w:rPr>
          <w:lang w:val="it-IT"/>
        </w:rPr>
        <w:br/>
      </w:r>
      <w:r w:rsidRPr="00BC4FB5">
        <w:rPr>
          <w:lang w:val="it-IT"/>
        </w:rPr>
        <w:br/>
        <w:t>•   Disponibilità del campo  di gioco almeno un’ora prima  dell’inizio  della  gara;</w:t>
      </w:r>
      <w:r w:rsidRPr="00BC4FB5">
        <w:rPr>
          <w:lang w:val="it-IT"/>
        </w:rPr>
        <w:br/>
        <w:t xml:space="preserve">    disponibilità dell’impianto di gioco per poter effettuare una seduta di allenamento,</w:t>
      </w:r>
      <w:r w:rsidRPr="00BC4FB5">
        <w:rPr>
          <w:lang w:val="it-IT"/>
        </w:rPr>
        <w:br/>
        <w:t xml:space="preserve">   secondo le norme previste dalle Leghe Pallavolo Serie A; utilizzazione della superficie</w:t>
      </w:r>
      <w:r w:rsidRPr="00BC4FB5">
        <w:rPr>
          <w:lang w:val="it-IT"/>
        </w:rPr>
        <w:br/>
        <w:t xml:space="preserve">    di gioco multicolore omologata FIVB per tutte le gare dei Campionati di </w:t>
      </w:r>
      <w:proofErr w:type="spellStart"/>
      <w:r w:rsidRPr="00BC4FB5">
        <w:rPr>
          <w:lang w:val="it-IT"/>
        </w:rPr>
        <w:t>SuperLega</w:t>
      </w:r>
      <w:proofErr w:type="spellEnd"/>
      <w:r w:rsidRPr="00BC4FB5">
        <w:rPr>
          <w:lang w:val="it-IT"/>
        </w:rPr>
        <w:t>,</w:t>
      </w:r>
      <w:r w:rsidRPr="00BC4FB5">
        <w:rPr>
          <w:lang w:val="it-IT"/>
        </w:rPr>
        <w:br/>
        <w:t xml:space="preserve">    Serie A2 e A3 Maschile, comprese le rispettive gare di Coppa Italia;</w:t>
      </w:r>
      <w:r w:rsidRPr="00BC4FB5">
        <w:rPr>
          <w:lang w:val="it-IT"/>
        </w:rPr>
        <w:br/>
        <w:t>•   utilizzazione di cinque palloni durante gli incontri; apposito servizio per l'asciugatura</w:t>
      </w:r>
      <w:r w:rsidRPr="00BC4FB5">
        <w:rPr>
          <w:lang w:val="it-IT"/>
        </w:rPr>
        <w:br/>
        <w:t xml:space="preserve">    del terreno di gioco; avere a disposizione rete ed antenne di riserva;</w:t>
      </w:r>
      <w:r w:rsidRPr="00BC4FB5">
        <w:rPr>
          <w:lang w:val="it-IT"/>
        </w:rPr>
        <w:br/>
        <w:t xml:space="preserve">•   area di riscaldamento come previsto dall'art. </w:t>
      </w:r>
      <w:r w:rsidRPr="006F46B1">
        <w:rPr>
          <w:lang w:val="it-IT"/>
        </w:rPr>
        <w:t>1.4.5 delle Regole di Gioco;</w:t>
      </w:r>
      <w:r w:rsidRPr="006F46B1">
        <w:rPr>
          <w:lang w:val="it-IT"/>
        </w:rPr>
        <w:br/>
        <w:t>•   mettere a disposizione degli arbitri un manometro, su loro richiesta; idoneo locale</w:t>
      </w:r>
      <w:r w:rsidRPr="006F46B1">
        <w:rPr>
          <w:lang w:val="it-IT"/>
        </w:rPr>
        <w:br/>
        <w:t xml:space="preserve">   dove svolgere le operazioni del controllo antidoping;</w:t>
      </w:r>
      <w:r w:rsidRPr="006F46B1">
        <w:rPr>
          <w:lang w:val="it-IT"/>
        </w:rPr>
        <w:br/>
        <w:t>•   Video Check System premontato e settato almeno un’ora prima dell’inizio della gara;</w:t>
      </w:r>
      <w:r w:rsidRPr="006F46B1">
        <w:rPr>
          <w:lang w:val="it-IT"/>
        </w:rPr>
        <w:br/>
        <w:t>•   connessione internet sul campo di gara dedicata per servizio risultati e statistiche;</w:t>
      </w:r>
    </w:p>
    <w:p w14:paraId="611A0DE3" w14:textId="77777777" w:rsidR="000C6670" w:rsidRPr="006F46B1" w:rsidRDefault="000D2623">
      <w:pPr>
        <w:rPr>
          <w:lang w:val="it-IT"/>
        </w:rPr>
      </w:pPr>
      <w:r w:rsidRPr="006F46B1">
        <w:rPr>
          <w:lang w:val="it-IT"/>
        </w:rPr>
        <w:br w:type="page"/>
      </w:r>
    </w:p>
    <w:p w14:paraId="3F9395D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sala stampa;</w:t>
      </w:r>
      <w:r w:rsidRPr="006F46B1">
        <w:rPr>
          <w:lang w:val="it-IT"/>
        </w:rPr>
        <w:br/>
        <w:t>•   fotocopiatrice sul campo o in sala stampa;</w:t>
      </w:r>
      <w:r w:rsidRPr="006F46B1">
        <w:rPr>
          <w:lang w:val="it-IT"/>
        </w:rPr>
        <w:br/>
        <w:t>•   posto riservato ai rilevatori statistici della squadra ospite;</w:t>
      </w:r>
      <w:r w:rsidRPr="006F46B1">
        <w:rPr>
          <w:lang w:val="it-IT"/>
        </w:rPr>
        <w:br/>
        <w:t>•   inserimento dei marchi delle ditte o enti patrocinanti del campionato su supporti</w:t>
      </w:r>
      <w:r w:rsidRPr="006F46B1">
        <w:rPr>
          <w:lang w:val="it-IT"/>
        </w:rPr>
        <w:br/>
        <w:t xml:space="preserve">    pubblicitari, rete di gioco, altre strutture e supporti cartacei secondo le disposizioni</w:t>
      </w:r>
      <w:r w:rsidRPr="006F46B1">
        <w:rPr>
          <w:lang w:val="it-IT"/>
        </w:rPr>
        <w:br/>
        <w:t xml:space="preserve">   emanate dalla Lega Pallavolo;</w:t>
      </w:r>
      <w:r w:rsidRPr="006F46B1">
        <w:rPr>
          <w:lang w:val="it-IT"/>
        </w:rPr>
        <w:br/>
        <w:t>•   eventuali adesivi pubblicitari sul terreno di gioco dovranno essere disposti come da</w:t>
      </w:r>
      <w:r w:rsidRPr="006F46B1">
        <w:rPr>
          <w:lang w:val="it-IT"/>
        </w:rPr>
        <w:br/>
        <w:t xml:space="preserve">    normativa emanata dalla Lega Pallavolo.</w:t>
      </w:r>
      <w:r w:rsidRPr="006F46B1">
        <w:rPr>
          <w:lang w:val="it-IT"/>
        </w:rPr>
        <w:br/>
        <w:t>Il Giudice Sportivo Nazionale e il Giudice di Lega, per quanto di loro competenza, sono</w:t>
      </w:r>
      <w:r w:rsidRPr="006F46B1">
        <w:rPr>
          <w:lang w:val="it-IT"/>
        </w:rPr>
        <w:br/>
        <w:t>autorizzati a sanzionare con multa le società che non ottemperano ai suddetti obblighi.</w:t>
      </w:r>
      <w:r w:rsidRPr="006F46B1">
        <w:rPr>
          <w:lang w:val="it-IT"/>
        </w:rPr>
        <w:br/>
        <w:t>Inoltre, per quanto di competenza, si rimanda al Regolamento delle Lega Pallavolo.</w:t>
      </w:r>
      <w:r w:rsidRPr="006F46B1">
        <w:rPr>
          <w:lang w:val="it-IT"/>
        </w:rPr>
        <w:br/>
      </w:r>
      <w:r w:rsidRPr="006F46B1">
        <w:rPr>
          <w:lang w:val="it-IT"/>
        </w:rPr>
        <w:br/>
        <w:t xml:space="preserve">                        ALTRI OBBLIGHI</w:t>
      </w:r>
      <w:r w:rsidRPr="006F46B1">
        <w:rPr>
          <w:lang w:val="it-IT"/>
        </w:rPr>
        <w:br/>
      </w:r>
      <w:r w:rsidRPr="006F46B1">
        <w:rPr>
          <w:lang w:val="it-IT"/>
        </w:rPr>
        <w:br/>
        <w:t>Le società partecipanti ai campionati di Serie A maschile devono prendere parte alle</w:t>
      </w:r>
      <w:r w:rsidRPr="006F46B1">
        <w:rPr>
          <w:lang w:val="it-IT"/>
        </w:rPr>
        <w:br/>
        <w:t>rispettive manifestazioni della Coppa Italia e della Supercoppa.</w:t>
      </w:r>
      <w:r w:rsidRPr="006F46B1">
        <w:rPr>
          <w:lang w:val="it-IT"/>
        </w:rPr>
        <w:br/>
      </w:r>
      <w:r w:rsidRPr="006F46B1">
        <w:rPr>
          <w:lang w:val="it-IT"/>
        </w:rPr>
        <w:br/>
        <w:t xml:space="preserve">        CALENDARI SUPERLEGA, SERIE A2 E A3 MASCHILE</w:t>
      </w:r>
      <w:r w:rsidRPr="006F46B1">
        <w:rPr>
          <w:lang w:val="it-IT"/>
        </w:rPr>
        <w:br/>
      </w:r>
      <w:r w:rsidRPr="006F46B1">
        <w:rPr>
          <w:lang w:val="it-IT"/>
        </w:rPr>
        <w:br/>
        <w:t>Il calendario di gara di Campionato, Coppa Italia e Supercoppa viene emanato dall'Ufficio</w:t>
      </w:r>
      <w:r w:rsidRPr="006F46B1">
        <w:rPr>
          <w:lang w:val="it-IT"/>
        </w:rPr>
        <w:br/>
        <w:t>Campionati di Lega in accordo con l’Ufficio Campionati FIPAV.</w:t>
      </w:r>
      <w:r w:rsidRPr="006F46B1">
        <w:rPr>
          <w:lang w:val="it-IT"/>
        </w:rPr>
        <w:br/>
        <w:t>La Lega fissa i tempi della sua diffusione, le priorità che devono essere rispettate nella sua</w:t>
      </w:r>
      <w:r w:rsidRPr="006F46B1">
        <w:rPr>
          <w:lang w:val="it-IT"/>
        </w:rPr>
        <w:br/>
        <w:t>formulazione, le giornate di gioco e gli orari.</w:t>
      </w:r>
      <w:r w:rsidRPr="006F46B1">
        <w:rPr>
          <w:lang w:val="it-IT"/>
        </w:rPr>
        <w:br/>
        <w:t>Le società possono segnalare esigenze specifiche, entro 5 giorni dalla data fissata dalla</w:t>
      </w:r>
      <w:r w:rsidRPr="006F46B1">
        <w:rPr>
          <w:lang w:val="it-IT"/>
        </w:rPr>
        <w:br/>
        <w:t>Lega per la sua pubblicazione, delle quali si terrà conto nei limiti dei vigenti Regolamenti.</w:t>
      </w:r>
      <w:r w:rsidRPr="006F46B1">
        <w:rPr>
          <w:lang w:val="it-IT"/>
        </w:rPr>
        <w:br/>
        <w:t>L’Ufficio Campionati di Lega concede gli eventuali anticipi di data o di orario dovuti ad</w:t>
      </w:r>
      <w:r w:rsidRPr="006F46B1">
        <w:rPr>
          <w:lang w:val="it-IT"/>
        </w:rPr>
        <w:br/>
        <w:t>accordi con la Lega Basket, Lega Pallacanestro e Lega Pallavolo A Femminile e sulla base</w:t>
      </w:r>
      <w:r w:rsidRPr="006F46B1">
        <w:rPr>
          <w:lang w:val="it-IT"/>
        </w:rPr>
        <w:br/>
        <w:t>delle Delibere e dei Regolamenti di Lega e FIPAV.</w:t>
      </w:r>
      <w:r w:rsidRPr="006F46B1">
        <w:rPr>
          <w:lang w:val="it-IT"/>
        </w:rPr>
        <w:br/>
      </w:r>
      <w:r w:rsidRPr="006F46B1">
        <w:rPr>
          <w:lang w:val="it-IT"/>
        </w:rPr>
        <w:br/>
        <w:t>CALENDARIO PROVVISORIO</w:t>
      </w:r>
      <w:r w:rsidRPr="006F46B1">
        <w:rPr>
          <w:lang w:val="it-IT"/>
        </w:rPr>
        <w:br/>
        <w:t>Verrà diffuso dalla Lega Pallavolo Serie A.</w:t>
      </w:r>
      <w:r w:rsidRPr="006F46B1">
        <w:rPr>
          <w:lang w:val="it-IT"/>
        </w:rPr>
        <w:br/>
      </w:r>
      <w:r w:rsidRPr="006F46B1">
        <w:rPr>
          <w:lang w:val="it-IT"/>
        </w:rPr>
        <w:br/>
        <w:t>CALENDARIO DEFINITIVO</w:t>
      </w:r>
      <w:r w:rsidRPr="006F46B1">
        <w:rPr>
          <w:lang w:val="it-IT"/>
        </w:rPr>
        <w:br/>
        <w:t>Per calendario definitivo si intende quello pubblicato sul sito ufficiale della Lega Pallavolo</w:t>
      </w:r>
      <w:r w:rsidRPr="006F46B1">
        <w:rPr>
          <w:lang w:val="it-IT"/>
        </w:rPr>
        <w:br/>
        <w:t>Serie A (www.legavolley.it).</w:t>
      </w:r>
      <w:r w:rsidRPr="006F46B1">
        <w:rPr>
          <w:lang w:val="it-IT"/>
        </w:rPr>
        <w:br/>
        <w:t>Tutte le modifiche a questo calendario rispetto alla prima pubblicazione verranno</w:t>
      </w:r>
      <w:r w:rsidRPr="006F46B1">
        <w:rPr>
          <w:lang w:val="it-IT"/>
        </w:rPr>
        <w:br/>
        <w:t>comunicate a mezzo e-mail alle società interessate.</w:t>
      </w:r>
    </w:p>
    <w:p w14:paraId="1BE90785" w14:textId="77777777" w:rsidR="000C6670" w:rsidRPr="006F46B1" w:rsidRDefault="000D2623">
      <w:pPr>
        <w:rPr>
          <w:lang w:val="it-IT"/>
        </w:rPr>
      </w:pPr>
      <w:r w:rsidRPr="006F46B1">
        <w:rPr>
          <w:lang w:val="it-IT"/>
        </w:rPr>
        <w:br w:type="page"/>
      </w:r>
    </w:p>
    <w:p w14:paraId="55D230B0"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SPOSTAMENTI DI ORARIO E CAMPO PER LE SERIE SUPERLEGA, A2 E A3</w:t>
      </w:r>
      <w:r w:rsidRPr="006F46B1">
        <w:rPr>
          <w:lang w:val="it-IT"/>
        </w:rPr>
        <w:br/>
        <w:t xml:space="preserve">                       MASCHILE</w:t>
      </w:r>
      <w:r w:rsidRPr="006F46B1">
        <w:rPr>
          <w:lang w:val="it-IT"/>
        </w:rPr>
        <w:br/>
      </w:r>
      <w:r w:rsidRPr="006F46B1">
        <w:rPr>
          <w:lang w:val="it-IT"/>
        </w:rPr>
        <w:br/>
        <w:t>Si precisa che non sono previsti ulteriori spostamenti di data o di orario rispetto al</w:t>
      </w:r>
      <w:r w:rsidRPr="006F46B1">
        <w:rPr>
          <w:lang w:val="it-IT"/>
        </w:rPr>
        <w:br/>
        <w:t>calendario definitivo, se non per riprese televisive o per casi eccezionali che verranno</w:t>
      </w:r>
      <w:r w:rsidRPr="006F46B1">
        <w:rPr>
          <w:lang w:val="it-IT"/>
        </w:rPr>
        <w:br/>
        <w:t xml:space="preserve">esaminati dall’Ufficio Campionati di Lega che successivamente, </w:t>
      </w:r>
      <w:proofErr w:type="gramStart"/>
      <w:r w:rsidRPr="006F46B1">
        <w:rPr>
          <w:lang w:val="it-IT"/>
        </w:rPr>
        <w:t>informerà  l'Ufficio</w:t>
      </w:r>
      <w:proofErr w:type="gramEnd"/>
      <w:r w:rsidRPr="006F46B1">
        <w:rPr>
          <w:lang w:val="it-IT"/>
        </w:rPr>
        <w:br/>
        <w:t>Campionati FIPAV e le società interessate sulla decisione in merito alla richiesta di</w:t>
      </w:r>
      <w:r w:rsidRPr="006F46B1">
        <w:rPr>
          <w:lang w:val="it-IT"/>
        </w:rPr>
        <w:br/>
        <w:t>spostamento. Per  gli spostamenti  delle gare per riprese  televisive  si rimanda  al</w:t>
      </w:r>
      <w:r w:rsidRPr="006F46B1">
        <w:rPr>
          <w:lang w:val="it-IT"/>
        </w:rPr>
        <w:br/>
        <w:t>Regolamento anticipi e posticipi televisivi emanato dalla Lega.</w:t>
      </w:r>
      <w:r w:rsidRPr="006F46B1">
        <w:rPr>
          <w:lang w:val="it-IT"/>
        </w:rPr>
        <w:br/>
        <w:t xml:space="preserve">•   In ogni caso gli incontri dell’ultima giornata del girone di andata (della </w:t>
      </w:r>
      <w:proofErr w:type="spellStart"/>
      <w:r w:rsidRPr="006F46B1">
        <w:rPr>
          <w:lang w:val="it-IT"/>
        </w:rPr>
        <w:t>SuperLega</w:t>
      </w:r>
      <w:proofErr w:type="spellEnd"/>
      <w:r w:rsidRPr="006F46B1">
        <w:rPr>
          <w:lang w:val="it-IT"/>
        </w:rPr>
        <w:t>, A2</w:t>
      </w:r>
      <w:r w:rsidRPr="006F46B1">
        <w:rPr>
          <w:lang w:val="it-IT"/>
        </w:rPr>
        <w:br/>
        <w:t xml:space="preserve">   e A3) e dell’ultima giornata del girone di ritorno (della </w:t>
      </w:r>
      <w:proofErr w:type="spellStart"/>
      <w:r w:rsidRPr="006F46B1">
        <w:rPr>
          <w:lang w:val="it-IT"/>
        </w:rPr>
        <w:t>SuperLega</w:t>
      </w:r>
      <w:proofErr w:type="spellEnd"/>
      <w:r w:rsidRPr="006F46B1">
        <w:rPr>
          <w:lang w:val="it-IT"/>
        </w:rPr>
        <w:t>, A2 e A3) della</w:t>
      </w:r>
      <w:r w:rsidRPr="006F46B1">
        <w:rPr>
          <w:lang w:val="it-IT"/>
        </w:rPr>
        <w:br/>
        <w:t xml:space="preserve">    stagione regolare devono disputarsi in contemporanea su tutti i campi, fatte salve</w:t>
      </w:r>
      <w:r w:rsidRPr="006F46B1">
        <w:rPr>
          <w:lang w:val="it-IT"/>
        </w:rPr>
        <w:br/>
        <w:t xml:space="preserve">    disposizioni diverse stabilite dalla Lega Pallavolo.</w:t>
      </w:r>
      <w:r w:rsidRPr="006F46B1">
        <w:rPr>
          <w:lang w:val="it-IT"/>
        </w:rPr>
        <w:br/>
        <w:t>•   Nel caso in cui tra le gare di Campionato e le gare delle Coppe Europee intercorra un</w:t>
      </w:r>
      <w:r w:rsidRPr="006F46B1">
        <w:rPr>
          <w:lang w:val="it-IT"/>
        </w:rPr>
        <w:br/>
        <w:t xml:space="preserve">    periodo di tempo inferiore a due interi giorni (*), la Lega potrà concedere anticipi o</w:t>
      </w:r>
      <w:r w:rsidRPr="006F46B1">
        <w:rPr>
          <w:lang w:val="it-IT"/>
        </w:rPr>
        <w:br/>
        <w:t xml:space="preserve">    posticipi affinché tale intervallo di tempo venga rispettato. La Lega, tuttavia, al fine di</w:t>
      </w:r>
      <w:r w:rsidRPr="006F46B1">
        <w:rPr>
          <w:lang w:val="it-IT"/>
        </w:rPr>
        <w:br/>
        <w:t xml:space="preserve">     tutelare, la collocazione domenicale delle gare di Campionato, potrà anche </w:t>
      </w:r>
      <w:proofErr w:type="gramStart"/>
      <w:r w:rsidRPr="006F46B1">
        <w:rPr>
          <w:lang w:val="it-IT"/>
        </w:rPr>
        <w:t>negare  i</w:t>
      </w:r>
      <w:proofErr w:type="gramEnd"/>
      <w:r w:rsidRPr="006F46B1">
        <w:rPr>
          <w:lang w:val="it-IT"/>
        </w:rPr>
        <w:br/>
        <w:t xml:space="preserve">    suddetti anticipi/posticipi, ovvero disporre incontri di campionato entro un intervallo di</w:t>
      </w:r>
      <w:r w:rsidRPr="006F46B1">
        <w:rPr>
          <w:lang w:val="it-IT"/>
        </w:rPr>
        <w:br/>
        <w:t xml:space="preserve">   tempo inferiore a quello anzidetto quando la gara di Coppa Europea si giochi in Italia. Nel</w:t>
      </w:r>
      <w:r w:rsidRPr="006F46B1">
        <w:rPr>
          <w:lang w:val="it-IT"/>
        </w:rPr>
        <w:br/>
        <w:t xml:space="preserve">   caso in cui la gara di Coppa Europea si giochi all’estero, la Lega si riserva di valutare caso</w:t>
      </w:r>
      <w:r w:rsidRPr="006F46B1">
        <w:rPr>
          <w:lang w:val="it-IT"/>
        </w:rPr>
        <w:br/>
        <w:t xml:space="preserve">    per caso eventuali richieste di anticipi e/o posticipi della gara di Campionato, sentite le</w:t>
      </w:r>
      <w:r w:rsidRPr="006F46B1">
        <w:rPr>
          <w:lang w:val="it-IT"/>
        </w:rPr>
        <w:br/>
        <w:t xml:space="preserve">    Società interessate.</w:t>
      </w:r>
      <w:r w:rsidRPr="006F46B1">
        <w:rPr>
          <w:lang w:val="it-IT"/>
        </w:rPr>
        <w:br/>
      </w:r>
      <w:proofErr w:type="gramStart"/>
      <w:r w:rsidRPr="006F46B1">
        <w:rPr>
          <w:lang w:val="it-IT"/>
        </w:rPr>
        <w:t>•  Non</w:t>
      </w:r>
      <w:proofErr w:type="gramEnd"/>
      <w:r w:rsidRPr="006F46B1">
        <w:rPr>
          <w:lang w:val="it-IT"/>
        </w:rPr>
        <w:t xml:space="preserve"> sono previsti spostamenti di campo di gioco rispetto a quelli indicati nel</w:t>
      </w:r>
      <w:r w:rsidRPr="006F46B1">
        <w:rPr>
          <w:lang w:val="it-IT"/>
        </w:rPr>
        <w:br/>
        <w:t xml:space="preserve">    calendario definitivo, se non in casi eccezionali che verranno esaminati dalla Lega. Per</w:t>
      </w:r>
      <w:r w:rsidRPr="006F46B1">
        <w:rPr>
          <w:lang w:val="it-IT"/>
        </w:rPr>
        <w:br/>
        <w:t xml:space="preserve">    l’accoglimento della richiesta di spostamento, dovrà pervenire alla Lega una probante</w:t>
      </w:r>
      <w:r w:rsidRPr="006F46B1">
        <w:rPr>
          <w:lang w:val="it-IT"/>
        </w:rPr>
        <w:br/>
        <w:t xml:space="preserve">    certificazione delle motivazioni.  Il campo di gioco alternativo dovrà rispondere ai</w:t>
      </w:r>
      <w:r w:rsidRPr="006F46B1">
        <w:rPr>
          <w:lang w:val="it-IT"/>
        </w:rPr>
        <w:br/>
        <w:t xml:space="preserve">     requisiti previsti per il rispettivo campionato di Serie A.</w:t>
      </w:r>
      <w:r w:rsidRPr="006F46B1">
        <w:rPr>
          <w:lang w:val="it-IT"/>
        </w:rPr>
        <w:br/>
        <w:t>(*) per “due interi giorni” si intende  il periodo che intercorre, ad esempio, tra  i giorni</w:t>
      </w:r>
      <w:r w:rsidRPr="006F46B1">
        <w:rPr>
          <w:lang w:val="it-IT"/>
        </w:rPr>
        <w:br/>
        <w:t>domenica - mercoledì o mercoledì - sabato e così via, mentre è inferiore ad esempio il</w:t>
      </w:r>
      <w:r w:rsidRPr="006F46B1">
        <w:rPr>
          <w:lang w:val="it-IT"/>
        </w:rPr>
        <w:br/>
        <w:t>periodo domenica - martedì o giovedì - sabato ecc.</w:t>
      </w:r>
      <w:r w:rsidRPr="006F46B1">
        <w:rPr>
          <w:lang w:val="it-IT"/>
        </w:rPr>
        <w:br/>
      </w:r>
      <w:r w:rsidRPr="006F46B1">
        <w:rPr>
          <w:lang w:val="it-IT"/>
        </w:rPr>
        <w:br/>
        <w:t xml:space="preserve">                      SERVIZIO RISULTATI</w:t>
      </w:r>
      <w:r w:rsidRPr="006F46B1">
        <w:rPr>
          <w:lang w:val="it-IT"/>
        </w:rPr>
        <w:br/>
      </w:r>
      <w:r w:rsidRPr="006F46B1">
        <w:rPr>
          <w:lang w:val="it-IT"/>
        </w:rPr>
        <w:br/>
        <w:t>Il Servizio Risultati per  i Campionati di Serie A viene curato dalla Lega A Maschile,</w:t>
      </w:r>
      <w:r w:rsidRPr="006F46B1">
        <w:rPr>
          <w:lang w:val="it-IT"/>
        </w:rPr>
        <w:br/>
        <w:t>all'indirizzo: www.legavolley.it</w:t>
      </w:r>
    </w:p>
    <w:p w14:paraId="7BA2B2B1" w14:textId="77777777" w:rsidR="000C6670" w:rsidRPr="006F46B1" w:rsidRDefault="000D2623">
      <w:pPr>
        <w:rPr>
          <w:lang w:val="it-IT"/>
        </w:rPr>
      </w:pPr>
      <w:r w:rsidRPr="006F46B1">
        <w:rPr>
          <w:lang w:val="it-IT"/>
        </w:rPr>
        <w:br w:type="page"/>
      </w:r>
    </w:p>
    <w:p w14:paraId="2BAE199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SUPERLEGA MASCHILE STAGIONE</w:t>
      </w:r>
      <w:r w:rsidRPr="006F46B1">
        <w:rPr>
          <w:lang w:val="it-IT"/>
        </w:rPr>
        <w:br/>
        <w:t xml:space="preserve">                           2026/2027</w:t>
      </w:r>
      <w:r w:rsidRPr="006F46B1">
        <w:rPr>
          <w:lang w:val="it-IT"/>
        </w:rPr>
        <w:br/>
      </w:r>
      <w:r w:rsidRPr="006F46B1">
        <w:rPr>
          <w:lang w:val="it-IT"/>
        </w:rPr>
        <w:br/>
        <w:t>La Federazione Italiana Pallavolo indice e organizza con la Lega Pallavolo Serie A  il</w:t>
      </w:r>
      <w:r w:rsidRPr="006F46B1">
        <w:rPr>
          <w:lang w:val="it-IT"/>
        </w:rPr>
        <w:br/>
        <w:t xml:space="preserve">Campionato Maschile di </w:t>
      </w:r>
      <w:proofErr w:type="spellStart"/>
      <w:r w:rsidRPr="006F46B1">
        <w:rPr>
          <w:lang w:val="it-IT"/>
        </w:rPr>
        <w:t>SuperLega</w:t>
      </w:r>
      <w:proofErr w:type="spellEnd"/>
      <w:r w:rsidRPr="006F46B1">
        <w:rPr>
          <w:lang w:val="it-IT"/>
        </w:rPr>
        <w:t>.</w:t>
      </w:r>
      <w:r w:rsidRPr="006F46B1">
        <w:rPr>
          <w:lang w:val="it-IT"/>
        </w:rPr>
        <w:br/>
      </w:r>
      <w:r w:rsidRPr="006F46B1">
        <w:rPr>
          <w:lang w:val="it-IT"/>
        </w:rPr>
        <w:br/>
        <w:t>SQUADRE PARTECIPANTI</w:t>
      </w:r>
      <w:r w:rsidRPr="006F46B1">
        <w:rPr>
          <w:lang w:val="it-IT"/>
        </w:rPr>
        <w:br/>
        <w:t xml:space="preserve">L’organico del Campionato di </w:t>
      </w:r>
      <w:proofErr w:type="spellStart"/>
      <w:r w:rsidRPr="006F46B1">
        <w:rPr>
          <w:lang w:val="it-IT"/>
        </w:rPr>
        <w:t>SuperLega</w:t>
      </w:r>
      <w:proofErr w:type="spellEnd"/>
      <w:r w:rsidRPr="006F46B1">
        <w:rPr>
          <w:lang w:val="it-IT"/>
        </w:rPr>
        <w:t xml:space="preserve"> 2026/2027 è composto da 12 squadre.</w:t>
      </w:r>
      <w:r w:rsidRPr="006F46B1">
        <w:rPr>
          <w:lang w:val="it-IT"/>
        </w:rPr>
        <w:br/>
        <w:t xml:space="preserve">Hanno diritto a presentare la domanda di ammissione al Campionato di </w:t>
      </w:r>
      <w:proofErr w:type="spellStart"/>
      <w:r w:rsidRPr="006F46B1">
        <w:rPr>
          <w:lang w:val="it-IT"/>
        </w:rPr>
        <w:t>SuperLega</w:t>
      </w:r>
      <w:proofErr w:type="spellEnd"/>
      <w:r w:rsidRPr="006F46B1">
        <w:rPr>
          <w:lang w:val="it-IT"/>
        </w:rPr>
        <w:t xml:space="preserve"> le</w:t>
      </w:r>
      <w:r w:rsidRPr="006F46B1">
        <w:rPr>
          <w:lang w:val="it-IT"/>
        </w:rPr>
        <w:br/>
        <w:t>seguenti Società:</w:t>
      </w:r>
      <w:r w:rsidRPr="006F46B1">
        <w:rPr>
          <w:lang w:val="it-IT"/>
        </w:rPr>
        <w:br/>
        <w:t xml:space="preserve">•   le società classificatesi dal primo all’undicesimo posto del Campionato di </w:t>
      </w:r>
      <w:proofErr w:type="spellStart"/>
      <w:r w:rsidRPr="006F46B1">
        <w:rPr>
          <w:lang w:val="it-IT"/>
        </w:rPr>
        <w:t>SuperLega</w:t>
      </w:r>
      <w:proofErr w:type="spellEnd"/>
      <w:r w:rsidRPr="006F46B1">
        <w:rPr>
          <w:lang w:val="it-IT"/>
        </w:rPr>
        <w:br/>
        <w:t xml:space="preserve">    2025/2026;</w:t>
      </w:r>
      <w:r w:rsidRPr="006F46B1">
        <w:rPr>
          <w:lang w:val="it-IT"/>
        </w:rPr>
        <w:br/>
        <w:t>•   la società neopromossa dal Campionato di Serie A2 2025/2026.</w:t>
      </w:r>
      <w:r w:rsidRPr="006F46B1">
        <w:rPr>
          <w:lang w:val="it-IT"/>
        </w:rPr>
        <w:br/>
      </w:r>
      <w:r w:rsidRPr="006F46B1">
        <w:rPr>
          <w:lang w:val="it-IT"/>
        </w:rPr>
        <w:br/>
        <w:t>RINUNCE AL CAMPIONATO - REINTEGRAZIONE QUADRI</w:t>
      </w:r>
      <w:r w:rsidRPr="006F46B1">
        <w:rPr>
          <w:lang w:val="it-IT"/>
        </w:rPr>
        <w:br/>
        <w:t xml:space="preserve">Sono previste integrazioni nella </w:t>
      </w:r>
      <w:proofErr w:type="spellStart"/>
      <w:r w:rsidRPr="006F46B1">
        <w:rPr>
          <w:lang w:val="it-IT"/>
        </w:rPr>
        <w:t>SuperLega</w:t>
      </w:r>
      <w:proofErr w:type="spellEnd"/>
      <w:r w:rsidRPr="006F46B1">
        <w:rPr>
          <w:lang w:val="it-IT"/>
        </w:rPr>
        <w:t xml:space="preserve"> 2026/2027 solo per il raggiungimento massimo</w:t>
      </w:r>
      <w:r w:rsidRPr="006F46B1">
        <w:rPr>
          <w:lang w:val="it-IT"/>
        </w:rPr>
        <w:br/>
        <w:t>di 12 Società partecipanti.</w:t>
      </w:r>
      <w:r w:rsidRPr="006F46B1">
        <w:rPr>
          <w:lang w:val="it-IT"/>
        </w:rPr>
        <w:br/>
      </w:r>
      <w:r w:rsidRPr="006F46B1">
        <w:rPr>
          <w:lang w:val="it-IT"/>
        </w:rPr>
        <w:br/>
        <w:t xml:space="preserve"> FORMULA DI SVOLGIMENTO</w:t>
      </w:r>
      <w:r w:rsidRPr="006F46B1">
        <w:rPr>
          <w:lang w:val="it-IT"/>
        </w:rPr>
        <w:br/>
        <w:t xml:space="preserve"> Girone unico all'italiana con partite di andata e ritorno (Regular Season), Play Off</w:t>
      </w:r>
      <w:r w:rsidRPr="006F46B1">
        <w:rPr>
          <w:lang w:val="it-IT"/>
        </w:rPr>
        <w:br/>
        <w:t xml:space="preserve"> Scudetto e Play Out Retrocessione.</w:t>
      </w:r>
      <w:r w:rsidRPr="006F46B1">
        <w:rPr>
          <w:lang w:val="it-IT"/>
        </w:rPr>
        <w:br/>
        <w:t xml:space="preserve"> Inizio: 18 ottobre 2026</w:t>
      </w:r>
      <w:r w:rsidRPr="006F46B1">
        <w:rPr>
          <w:lang w:val="it-IT"/>
        </w:rPr>
        <w:br/>
        <w:t xml:space="preserve"> Termine Regular Season: 28 febbraio 2027</w:t>
      </w:r>
      <w:r w:rsidRPr="006F46B1">
        <w:rPr>
          <w:lang w:val="it-IT"/>
        </w:rPr>
        <w:br/>
      </w:r>
      <w:r w:rsidRPr="006F46B1">
        <w:rPr>
          <w:lang w:val="it-IT"/>
        </w:rPr>
        <w:br/>
      </w:r>
      <w:r w:rsidRPr="006F46B1">
        <w:rPr>
          <w:lang w:val="it-IT"/>
        </w:rPr>
        <w:br/>
        <w:t xml:space="preserve"> La squadra vincente la Regular Season si qualifica alla Champions League</w:t>
      </w:r>
      <w:r w:rsidRPr="006F46B1">
        <w:rPr>
          <w:lang w:val="it-IT"/>
        </w:rPr>
        <w:br/>
        <w:t xml:space="preserve"> 2027/2028.</w:t>
      </w:r>
      <w:r w:rsidRPr="006F46B1">
        <w:rPr>
          <w:lang w:val="it-IT"/>
        </w:rPr>
        <w:br/>
      </w:r>
      <w:r w:rsidRPr="006F46B1">
        <w:rPr>
          <w:lang w:val="it-IT"/>
        </w:rPr>
        <w:br/>
      </w:r>
      <w:r w:rsidRPr="006F46B1">
        <w:rPr>
          <w:lang w:val="it-IT"/>
        </w:rPr>
        <w:br/>
        <w:t xml:space="preserve"> ASSEGNAZIONE DEL TITOLO</w:t>
      </w:r>
      <w:r w:rsidRPr="006F46B1">
        <w:rPr>
          <w:lang w:val="it-IT"/>
        </w:rPr>
        <w:br/>
        <w:t xml:space="preserve"> Campione d'Italia 2026/2027 sarà proclamata la squadra vincente il Play Off</w:t>
      </w:r>
      <w:r w:rsidRPr="006F46B1">
        <w:rPr>
          <w:lang w:val="it-IT"/>
        </w:rPr>
        <w:br/>
        <w:t xml:space="preserve"> Scudetto.</w:t>
      </w:r>
      <w:r w:rsidRPr="006F46B1">
        <w:rPr>
          <w:lang w:val="it-IT"/>
        </w:rPr>
        <w:br/>
      </w:r>
      <w:r w:rsidRPr="006F46B1">
        <w:rPr>
          <w:lang w:val="it-IT"/>
        </w:rPr>
        <w:br/>
      </w:r>
      <w:r w:rsidRPr="006F46B1">
        <w:rPr>
          <w:lang w:val="it-IT"/>
        </w:rPr>
        <w:br/>
        <w:t xml:space="preserve"> In tutte le gare del Campionato di </w:t>
      </w:r>
      <w:proofErr w:type="spellStart"/>
      <w:r w:rsidRPr="006F46B1">
        <w:rPr>
          <w:lang w:val="it-IT"/>
        </w:rPr>
        <w:t>SuperLega</w:t>
      </w:r>
      <w:proofErr w:type="spellEnd"/>
      <w:r w:rsidRPr="006F46B1">
        <w:rPr>
          <w:lang w:val="it-IT"/>
        </w:rPr>
        <w:t>:</w:t>
      </w:r>
      <w:r w:rsidRPr="006F46B1">
        <w:rPr>
          <w:lang w:val="it-IT"/>
        </w:rPr>
        <w:br/>
        <w:t xml:space="preserve"> • la pausa tra i due set sarà ridotta a 2 minuti.</w:t>
      </w:r>
      <w:r w:rsidRPr="006F46B1">
        <w:rPr>
          <w:lang w:val="it-IT"/>
        </w:rPr>
        <w:br/>
      </w:r>
      <w:r w:rsidRPr="006F46B1">
        <w:rPr>
          <w:lang w:val="it-IT"/>
        </w:rPr>
        <w:br/>
      </w:r>
      <w:r w:rsidRPr="006F46B1">
        <w:rPr>
          <w:lang w:val="it-IT"/>
        </w:rPr>
        <w:br/>
        <w:t xml:space="preserve"> GIORNI ED ORARIO DI GIOCO</w:t>
      </w:r>
      <w:r w:rsidRPr="006F46B1">
        <w:rPr>
          <w:lang w:val="it-IT"/>
        </w:rPr>
        <w:br/>
        <w:t xml:space="preserve"> Gli  incontri  che  si  svolgono  la  domenica  o  in  giorni  festivi  si  disputano</w:t>
      </w:r>
      <w:r w:rsidRPr="006F46B1">
        <w:rPr>
          <w:lang w:val="it-IT"/>
        </w:rPr>
        <w:br/>
        <w:t xml:space="preserve"> indicativamente a partire dalle ore 15.30 alle ore 20.30, salvo diversa disposizione</w:t>
      </w:r>
      <w:r w:rsidRPr="006F46B1">
        <w:rPr>
          <w:lang w:val="it-IT"/>
        </w:rPr>
        <w:br/>
        <w:t xml:space="preserve"> della Lega, e  negli  altri  giorni dalle ore 17.00  alle ore 20.30, salvo diversa</w:t>
      </w:r>
      <w:r w:rsidRPr="006F46B1">
        <w:rPr>
          <w:lang w:val="it-IT"/>
        </w:rPr>
        <w:br/>
        <w:t xml:space="preserve"> disposizione della Lega.</w:t>
      </w:r>
      <w:r w:rsidRPr="006F46B1">
        <w:rPr>
          <w:lang w:val="it-IT"/>
        </w:rPr>
        <w:br/>
      </w:r>
      <w:r w:rsidRPr="006F46B1">
        <w:rPr>
          <w:lang w:val="it-IT"/>
        </w:rPr>
        <w:br/>
        <w:t xml:space="preserve"> In caso  di concomitanza  sullo  stesso campo  di gioco  di  incontri  di squadre</w:t>
      </w:r>
    </w:p>
    <w:p w14:paraId="5117FE2F" w14:textId="77777777" w:rsidR="000C6670" w:rsidRPr="006F46B1" w:rsidRDefault="000D2623">
      <w:pPr>
        <w:rPr>
          <w:lang w:val="it-IT"/>
        </w:rPr>
      </w:pPr>
      <w:r w:rsidRPr="006F46B1">
        <w:rPr>
          <w:lang w:val="it-IT"/>
        </w:rPr>
        <w:br w:type="page"/>
      </w:r>
    </w:p>
    <w:p w14:paraId="207F2C7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partecipanti ai Campionati di Serie A di pallavolo, la precedenza nella scelta</w:t>
      </w:r>
      <w:r w:rsidRPr="006F46B1">
        <w:rPr>
          <w:lang w:val="it-IT"/>
        </w:rPr>
        <w:br/>
        <w:t xml:space="preserve"> dell'orario avrà questa sequenza: </w:t>
      </w:r>
      <w:proofErr w:type="spellStart"/>
      <w:r w:rsidRPr="006F46B1">
        <w:rPr>
          <w:lang w:val="it-IT"/>
        </w:rPr>
        <w:t>SuperLega</w:t>
      </w:r>
      <w:proofErr w:type="spellEnd"/>
      <w:r w:rsidRPr="006F46B1">
        <w:rPr>
          <w:lang w:val="it-IT"/>
        </w:rPr>
        <w:t xml:space="preserve"> - A1/F - A2/M - A2/F - A3/M.</w:t>
      </w:r>
      <w:r w:rsidRPr="006F46B1">
        <w:rPr>
          <w:lang w:val="it-IT"/>
        </w:rPr>
        <w:br/>
      </w:r>
      <w:r w:rsidRPr="006F46B1">
        <w:rPr>
          <w:lang w:val="it-IT"/>
        </w:rPr>
        <w:br/>
        <w:t xml:space="preserve"> DIRITTI ALLE COPPE EUROPEE 2026/2027</w:t>
      </w:r>
      <w:r w:rsidRPr="006F46B1">
        <w:rPr>
          <w:lang w:val="it-IT"/>
        </w:rPr>
        <w:br/>
      </w:r>
      <w:r w:rsidRPr="006F46B1">
        <w:rPr>
          <w:lang w:val="it-IT"/>
        </w:rPr>
        <w:br/>
        <w:t xml:space="preserve"> 1. Champions League (quattro partecipanti) con il seguente ordine di diritto:</w:t>
      </w:r>
      <w:r w:rsidRPr="006F46B1">
        <w:rPr>
          <w:lang w:val="it-IT"/>
        </w:rPr>
        <w:br/>
      </w:r>
      <w:r w:rsidRPr="006F46B1">
        <w:rPr>
          <w:lang w:val="it-IT"/>
        </w:rPr>
        <w:br/>
        <w:t xml:space="preserve">    a. Vincitrice Scudetto: Sir Susa Scai Perugia</w:t>
      </w:r>
      <w:r w:rsidRPr="006F46B1">
        <w:rPr>
          <w:lang w:val="it-IT"/>
        </w:rPr>
        <w:br/>
      </w:r>
      <w:r w:rsidRPr="006F46B1">
        <w:rPr>
          <w:lang w:val="it-IT"/>
        </w:rPr>
        <w:br/>
        <w:t xml:space="preserve">    b. Perdente finale Scudetto: Cucine Lube Civitanova</w:t>
      </w:r>
      <w:r w:rsidRPr="006F46B1">
        <w:rPr>
          <w:lang w:val="it-IT"/>
        </w:rPr>
        <w:br/>
      </w:r>
      <w:r w:rsidRPr="006F46B1">
        <w:rPr>
          <w:lang w:val="it-IT"/>
        </w:rPr>
        <w:br/>
        <w:t xml:space="preserve">    c. Miglior perdente semifinali Scudetto: Rana Verona</w:t>
      </w:r>
      <w:r w:rsidRPr="006F46B1">
        <w:rPr>
          <w:lang w:val="it-IT"/>
        </w:rPr>
        <w:br/>
      </w:r>
      <w:r w:rsidRPr="006F46B1">
        <w:rPr>
          <w:lang w:val="it-IT"/>
        </w:rPr>
        <w:br/>
        <w:t xml:space="preserve">    d. Wild Card: Itas Trentino</w:t>
      </w:r>
      <w:r w:rsidRPr="006F46B1">
        <w:rPr>
          <w:lang w:val="it-IT"/>
        </w:rPr>
        <w:br/>
      </w:r>
      <w:r w:rsidRPr="006F46B1">
        <w:rPr>
          <w:lang w:val="it-IT"/>
        </w:rPr>
        <w:br/>
        <w:t xml:space="preserve"> 2. CEV Cup (due partecipanti):</w:t>
      </w:r>
      <w:r w:rsidRPr="006F46B1">
        <w:rPr>
          <w:lang w:val="it-IT"/>
        </w:rPr>
        <w:br/>
      </w:r>
      <w:r w:rsidRPr="006F46B1">
        <w:rPr>
          <w:lang w:val="it-IT"/>
        </w:rPr>
        <w:br/>
        <w:t xml:space="preserve">    a. Peggior perdente semifinali scudetto: Gas Sales Bluenergy Piacenza</w:t>
      </w:r>
      <w:r w:rsidRPr="006F46B1">
        <w:rPr>
          <w:lang w:val="it-IT"/>
        </w:rPr>
        <w:br/>
      </w:r>
      <w:r w:rsidRPr="006F46B1">
        <w:rPr>
          <w:lang w:val="it-IT"/>
        </w:rPr>
        <w:br/>
        <w:t xml:space="preserve">    b. Ripescata: Valsa Group Modena</w:t>
      </w:r>
      <w:r w:rsidRPr="006F46B1">
        <w:rPr>
          <w:lang w:val="it-IT"/>
        </w:rPr>
        <w:br/>
      </w:r>
      <w:r w:rsidRPr="006F46B1">
        <w:rPr>
          <w:lang w:val="it-IT"/>
        </w:rPr>
        <w:br/>
      </w:r>
      <w:r w:rsidRPr="006F46B1">
        <w:rPr>
          <w:lang w:val="it-IT"/>
        </w:rPr>
        <w:br/>
        <w:t xml:space="preserve"> RECUPERI GARE PER PARTECIPAZIONE ALLE COPPE EUROPEE</w:t>
      </w:r>
      <w:r w:rsidRPr="006F46B1">
        <w:rPr>
          <w:lang w:val="it-IT"/>
        </w:rPr>
        <w:br/>
      </w:r>
      <w:r w:rsidRPr="006F46B1">
        <w:rPr>
          <w:lang w:val="it-IT"/>
        </w:rPr>
        <w:br/>
        <w:t xml:space="preserve"> Vedi Norme specifiche.</w:t>
      </w:r>
      <w:r w:rsidRPr="006F46B1">
        <w:rPr>
          <w:lang w:val="it-IT"/>
        </w:rPr>
        <w:br/>
      </w:r>
      <w:r w:rsidRPr="006F46B1">
        <w:rPr>
          <w:lang w:val="it-IT"/>
        </w:rPr>
        <w:br/>
      </w:r>
      <w:r w:rsidRPr="006F46B1">
        <w:rPr>
          <w:lang w:val="it-IT"/>
        </w:rPr>
        <w:br/>
        <w:t>PLAY OFF SCUDETTO</w:t>
      </w:r>
      <w:r w:rsidRPr="006F46B1">
        <w:rPr>
          <w:lang w:val="it-IT"/>
        </w:rPr>
        <w:br/>
      </w:r>
      <w:r w:rsidRPr="006F46B1">
        <w:rPr>
          <w:lang w:val="it-IT"/>
        </w:rPr>
        <w:br/>
        <w:t xml:space="preserve"> Partecipano le prime 8 classificate della </w:t>
      </w:r>
      <w:proofErr w:type="spellStart"/>
      <w:r w:rsidRPr="006F46B1">
        <w:rPr>
          <w:lang w:val="it-IT"/>
        </w:rPr>
        <w:t>SuperLega</w:t>
      </w:r>
      <w:proofErr w:type="spellEnd"/>
      <w:r w:rsidRPr="006F46B1">
        <w:rPr>
          <w:lang w:val="it-IT"/>
        </w:rPr>
        <w:t xml:space="preserve"> al termine della Regular</w:t>
      </w:r>
      <w:r w:rsidRPr="006F46B1">
        <w:rPr>
          <w:lang w:val="it-IT"/>
        </w:rPr>
        <w:br/>
        <w:t xml:space="preserve"> Season.</w:t>
      </w:r>
      <w:r w:rsidRPr="006F46B1">
        <w:rPr>
          <w:lang w:val="it-IT"/>
        </w:rPr>
        <w:br/>
      </w:r>
      <w:r w:rsidRPr="006F46B1">
        <w:rPr>
          <w:lang w:val="it-IT"/>
        </w:rPr>
        <w:br/>
        <w:t xml:space="preserve"> QUARTI DI FINALE</w:t>
      </w:r>
      <w:r w:rsidRPr="006F46B1">
        <w:rPr>
          <w:lang w:val="it-IT"/>
        </w:rPr>
        <w:br/>
      </w:r>
      <w:r w:rsidRPr="006F46B1">
        <w:rPr>
          <w:lang w:val="it-IT"/>
        </w:rPr>
        <w:br/>
        <w:t xml:space="preserve"> Le squadre classificate dal </w:t>
      </w:r>
      <w:proofErr w:type="gramStart"/>
      <w:r w:rsidRPr="006F46B1">
        <w:rPr>
          <w:lang w:val="it-IT"/>
        </w:rPr>
        <w:t>1°</w:t>
      </w:r>
      <w:proofErr w:type="gramEnd"/>
      <w:r w:rsidRPr="006F46B1">
        <w:rPr>
          <w:lang w:val="it-IT"/>
        </w:rPr>
        <w:t xml:space="preserve"> al </w:t>
      </w:r>
      <w:proofErr w:type="gramStart"/>
      <w:r w:rsidRPr="006F46B1">
        <w:rPr>
          <w:lang w:val="it-IT"/>
        </w:rPr>
        <w:t>8°</w:t>
      </w:r>
      <w:proofErr w:type="gramEnd"/>
      <w:r w:rsidRPr="006F46B1">
        <w:rPr>
          <w:lang w:val="it-IT"/>
        </w:rPr>
        <w:t xml:space="preserve"> posto si incontrano con la formula delle 3 partite</w:t>
      </w:r>
      <w:r w:rsidRPr="006F46B1">
        <w:rPr>
          <w:lang w:val="it-IT"/>
        </w:rPr>
        <w:br/>
        <w:t xml:space="preserve"> vinte su 5. La prima gara, la terza e l'eventuale spareggio si disputano in casa della</w:t>
      </w:r>
      <w:r w:rsidRPr="006F46B1">
        <w:rPr>
          <w:lang w:val="it-IT"/>
        </w:rPr>
        <w:br/>
        <w:t xml:space="preserve"> squadra con la miglior classifica al termine della Regular Season.</w:t>
      </w:r>
      <w:r w:rsidRPr="006F46B1">
        <w:rPr>
          <w:lang w:val="it-IT"/>
        </w:rPr>
        <w:br/>
        <w:t xml:space="preserve"> Questi gli accoppiamenti:</w:t>
      </w:r>
      <w:r w:rsidRPr="006F46B1">
        <w:rPr>
          <w:lang w:val="it-IT"/>
        </w:rPr>
        <w:br/>
        <w:t xml:space="preserve"> A: 1a - 8a</w:t>
      </w:r>
      <w:r w:rsidRPr="006F46B1">
        <w:rPr>
          <w:lang w:val="it-IT"/>
        </w:rPr>
        <w:br/>
        <w:t xml:space="preserve"> B: 4a - 5a</w:t>
      </w:r>
      <w:r w:rsidRPr="006F46B1">
        <w:rPr>
          <w:lang w:val="it-IT"/>
        </w:rPr>
        <w:br/>
        <w:t xml:space="preserve"> C: 2a - 7a</w:t>
      </w:r>
      <w:r w:rsidRPr="006F46B1">
        <w:rPr>
          <w:lang w:val="it-IT"/>
        </w:rPr>
        <w:br/>
        <w:t xml:space="preserve"> D: 3a - 6a</w:t>
      </w:r>
      <w:r w:rsidRPr="006F46B1">
        <w:rPr>
          <w:lang w:val="it-IT"/>
        </w:rPr>
        <w:br/>
      </w:r>
      <w:r w:rsidRPr="006F46B1">
        <w:rPr>
          <w:lang w:val="it-IT"/>
        </w:rPr>
        <w:br/>
        <w:t xml:space="preserve"> DATE: 7, 14, 17, 21 e 28 marzo 2027</w:t>
      </w:r>
      <w:r w:rsidRPr="006F46B1">
        <w:rPr>
          <w:lang w:val="it-IT"/>
        </w:rPr>
        <w:br/>
      </w:r>
      <w:r w:rsidRPr="006F46B1">
        <w:rPr>
          <w:lang w:val="it-IT"/>
        </w:rPr>
        <w:br/>
        <w:t xml:space="preserve"> SEMIFINALI</w:t>
      </w:r>
      <w:r w:rsidRPr="006F46B1">
        <w:rPr>
          <w:lang w:val="it-IT"/>
        </w:rPr>
        <w:br/>
      </w:r>
      <w:r w:rsidRPr="006F46B1">
        <w:rPr>
          <w:lang w:val="it-IT"/>
        </w:rPr>
        <w:br/>
        <w:t xml:space="preserve"> Le quattro squadre vincenti i Quarti di Finale si incontrano con la formula delle 3</w:t>
      </w:r>
      <w:r w:rsidRPr="006F46B1">
        <w:rPr>
          <w:lang w:val="it-IT"/>
        </w:rPr>
        <w:br/>
        <w:t xml:space="preserve"> partite vinte su 5. La prima gara, la terza e l'eventuale spareggio si disputano in casa</w:t>
      </w:r>
      <w:r w:rsidRPr="006F46B1">
        <w:rPr>
          <w:lang w:val="it-IT"/>
        </w:rPr>
        <w:br/>
        <w:t xml:space="preserve"> della squadra con la miglior classifica al termine della Regular Season.</w:t>
      </w:r>
    </w:p>
    <w:p w14:paraId="49DA81F7" w14:textId="77777777" w:rsidR="000C6670" w:rsidRPr="006F46B1" w:rsidRDefault="000D2623">
      <w:pPr>
        <w:rPr>
          <w:lang w:val="it-IT"/>
        </w:rPr>
      </w:pPr>
      <w:r w:rsidRPr="006F46B1">
        <w:rPr>
          <w:lang w:val="it-IT"/>
        </w:rPr>
        <w:br w:type="page"/>
      </w:r>
    </w:p>
    <w:p w14:paraId="5EB8B04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Questi gli accoppiamenti:</w:t>
      </w:r>
      <w:r w:rsidRPr="006F46B1">
        <w:rPr>
          <w:lang w:val="it-IT"/>
        </w:rPr>
        <w:br/>
      </w:r>
      <w:r w:rsidRPr="006F46B1">
        <w:rPr>
          <w:lang w:val="it-IT"/>
        </w:rPr>
        <w:br/>
        <w:t xml:space="preserve"> Vincente A - Vincente B</w:t>
      </w:r>
      <w:r w:rsidRPr="006F46B1">
        <w:rPr>
          <w:lang w:val="it-IT"/>
        </w:rPr>
        <w:br/>
      </w:r>
      <w:r w:rsidRPr="006F46B1">
        <w:rPr>
          <w:lang w:val="it-IT"/>
        </w:rPr>
        <w:br/>
        <w:t xml:space="preserve"> Vincente C - Vincente D</w:t>
      </w:r>
      <w:r w:rsidRPr="006F46B1">
        <w:rPr>
          <w:lang w:val="it-IT"/>
        </w:rPr>
        <w:br/>
      </w:r>
      <w:r w:rsidRPr="006F46B1">
        <w:rPr>
          <w:lang w:val="it-IT"/>
        </w:rPr>
        <w:br/>
        <w:t xml:space="preserve"> DATE: 4, 7, 11, 18 e 25 aprile 2027</w:t>
      </w:r>
      <w:r w:rsidRPr="006F46B1">
        <w:rPr>
          <w:lang w:val="it-IT"/>
        </w:rPr>
        <w:br/>
      </w:r>
      <w:r w:rsidRPr="006F46B1">
        <w:rPr>
          <w:lang w:val="it-IT"/>
        </w:rPr>
        <w:br/>
        <w:t xml:space="preserve"> FINALE</w:t>
      </w:r>
      <w:r w:rsidRPr="006F46B1">
        <w:rPr>
          <w:lang w:val="it-IT"/>
        </w:rPr>
        <w:br/>
        <w:t xml:space="preserve"> Le due squadre vincenti le Semifinali disputano l'incontro di Finale con la formula</w:t>
      </w:r>
      <w:r w:rsidRPr="006F46B1">
        <w:rPr>
          <w:lang w:val="it-IT"/>
        </w:rPr>
        <w:br/>
        <w:t xml:space="preserve"> delle 3 partite vinte su 5. La prima gara, la terza gara e l'eventuale spareggio si</w:t>
      </w:r>
      <w:r w:rsidRPr="006F46B1">
        <w:rPr>
          <w:lang w:val="it-IT"/>
        </w:rPr>
        <w:br/>
        <w:t xml:space="preserve"> disputano in casa della squadra con la miglior classifica al termine della Regular</w:t>
      </w:r>
      <w:r w:rsidRPr="006F46B1">
        <w:rPr>
          <w:lang w:val="it-IT"/>
        </w:rPr>
        <w:br/>
        <w:t xml:space="preserve"> Season.</w:t>
      </w:r>
      <w:r w:rsidRPr="006F46B1">
        <w:rPr>
          <w:lang w:val="it-IT"/>
        </w:rPr>
        <w:br/>
        <w:t xml:space="preserve"> DATE: 28 aprile, 2, 5, 8 e 11 maggio 2027</w:t>
      </w:r>
      <w:r w:rsidRPr="006F46B1">
        <w:rPr>
          <w:lang w:val="it-IT"/>
        </w:rPr>
        <w:br/>
      </w:r>
      <w:r w:rsidRPr="006F46B1">
        <w:rPr>
          <w:lang w:val="it-IT"/>
        </w:rPr>
        <w:br/>
        <w:t xml:space="preserve"> La formazione vincente i Play Off si aggiudica lo Scudetto 2026/2027; entrambe</w:t>
      </w:r>
      <w:r w:rsidRPr="006F46B1">
        <w:rPr>
          <w:lang w:val="it-IT"/>
        </w:rPr>
        <w:br/>
        <w:t xml:space="preserve"> le finaliste si qualificano alla Champions League 2027/2028.</w:t>
      </w:r>
      <w:r w:rsidRPr="006F46B1">
        <w:rPr>
          <w:lang w:val="it-IT"/>
        </w:rPr>
        <w:br/>
      </w:r>
      <w:r w:rsidRPr="006F46B1">
        <w:rPr>
          <w:lang w:val="it-IT"/>
        </w:rPr>
        <w:br/>
        <w:t>PLAY OFF 5° POSTO</w:t>
      </w:r>
      <w:r w:rsidRPr="006F46B1">
        <w:rPr>
          <w:lang w:val="it-IT"/>
        </w:rPr>
        <w:br/>
      </w:r>
      <w:r w:rsidRPr="006F46B1">
        <w:rPr>
          <w:lang w:val="it-IT"/>
        </w:rPr>
        <w:br/>
      </w:r>
      <w:r w:rsidRPr="006F46B1">
        <w:rPr>
          <w:lang w:val="it-IT"/>
        </w:rPr>
        <w:br/>
        <w:t xml:space="preserve">  Il Play Off 5° Posto si svolgerà con formula da confermare al termine dei Quarti di</w:t>
      </w:r>
      <w:r w:rsidRPr="006F46B1">
        <w:rPr>
          <w:lang w:val="it-IT"/>
        </w:rPr>
        <w:br/>
        <w:t xml:space="preserve"> Finale Play</w:t>
      </w:r>
      <w:r w:rsidRPr="006F46B1">
        <w:rPr>
          <w:lang w:val="it-IT"/>
        </w:rPr>
        <w:br/>
        <w:t xml:space="preserve"> Off Scudetto e prevede le seguenti due opzioni:</w:t>
      </w:r>
      <w:r w:rsidRPr="006F46B1">
        <w:rPr>
          <w:lang w:val="it-IT"/>
        </w:rPr>
        <w:br/>
      </w:r>
      <w:r w:rsidRPr="006F46B1">
        <w:rPr>
          <w:lang w:val="it-IT"/>
        </w:rPr>
        <w:br/>
        <w:t xml:space="preserve"> OPZIONE 1:</w:t>
      </w:r>
      <w:r w:rsidRPr="006F46B1">
        <w:rPr>
          <w:lang w:val="it-IT"/>
        </w:rPr>
        <w:br/>
        <w:t xml:space="preserve"> in caso di accesso alle Semifinali Play Off Scudetto della squadra 1^ classificata al</w:t>
      </w:r>
      <w:r w:rsidRPr="006F46B1">
        <w:rPr>
          <w:lang w:val="it-IT"/>
        </w:rPr>
        <w:br/>
        <w:t xml:space="preserve"> termine della Regular Season il Play Off 5^ posto si svolgerà con la seguente formula.</w:t>
      </w:r>
      <w:r w:rsidRPr="006F46B1">
        <w:rPr>
          <w:lang w:val="it-IT"/>
        </w:rPr>
        <w:br/>
        <w:t xml:space="preserve"> Semifinali:     le quattro squadre perdenti i Quarti di Finale dei Play Off scudetto</w:t>
      </w:r>
      <w:r w:rsidRPr="006F46B1">
        <w:rPr>
          <w:lang w:val="it-IT"/>
        </w:rPr>
        <w:br/>
        <w:t xml:space="preserve">                verranno riclassificate secondo la classifica della Regular Season e</w:t>
      </w:r>
      <w:r w:rsidRPr="006F46B1">
        <w:rPr>
          <w:lang w:val="it-IT"/>
        </w:rPr>
        <w:br/>
        <w:t xml:space="preserve">                verranno accoppiate con il seguente criterio: la meglio classificata</w:t>
      </w:r>
      <w:r w:rsidRPr="006F46B1">
        <w:rPr>
          <w:lang w:val="it-IT"/>
        </w:rPr>
        <w:br/>
        <w:t xml:space="preserve">               con la peggio classificata e di conseguenza le altre due squadre. Si</w:t>
      </w:r>
      <w:r w:rsidRPr="006F46B1">
        <w:rPr>
          <w:lang w:val="it-IT"/>
        </w:rPr>
        <w:br/>
        <w:t xml:space="preserve">                disputano le Semifinali del Play Off </w:t>
      </w:r>
      <w:proofErr w:type="gramStart"/>
      <w:r w:rsidRPr="006F46B1">
        <w:rPr>
          <w:lang w:val="it-IT"/>
        </w:rPr>
        <w:t>5^</w:t>
      </w:r>
      <w:proofErr w:type="gramEnd"/>
      <w:r w:rsidRPr="006F46B1">
        <w:rPr>
          <w:lang w:val="it-IT"/>
        </w:rPr>
        <w:t xml:space="preserve"> posto con la formula delle 2</w:t>
      </w:r>
      <w:r w:rsidRPr="006F46B1">
        <w:rPr>
          <w:lang w:val="it-IT"/>
        </w:rPr>
        <w:br/>
        <w:t xml:space="preserve">                  partite vinte su 3. La prima gara e l'eventuale spareggio si disputano</w:t>
      </w:r>
      <w:r w:rsidRPr="006F46B1">
        <w:rPr>
          <w:lang w:val="it-IT"/>
        </w:rPr>
        <w:br/>
        <w:t xml:space="preserve">                   in casa delle squadre con la miglior classifica al termine della</w:t>
      </w:r>
      <w:r w:rsidRPr="006F46B1">
        <w:rPr>
          <w:lang w:val="it-IT"/>
        </w:rPr>
        <w:br/>
        <w:t xml:space="preserve">                Regular Season. Questi gli accoppiamenti:</w:t>
      </w:r>
      <w:r w:rsidRPr="006F46B1">
        <w:rPr>
          <w:lang w:val="it-IT"/>
        </w:rPr>
        <w:br/>
        <w:t xml:space="preserve">                    </w:t>
      </w:r>
      <w:proofErr w:type="gramStart"/>
      <w:r w:rsidRPr="006F46B1">
        <w:rPr>
          <w:lang w:val="it-IT"/>
        </w:rPr>
        <w:t>•  migliore</w:t>
      </w:r>
      <w:proofErr w:type="gramEnd"/>
      <w:r w:rsidRPr="006F46B1">
        <w:rPr>
          <w:lang w:val="it-IT"/>
        </w:rPr>
        <w:t xml:space="preserve"> perdente - peggior perdente</w:t>
      </w:r>
      <w:r w:rsidRPr="006F46B1">
        <w:rPr>
          <w:lang w:val="it-IT"/>
        </w:rPr>
        <w:br/>
        <w:t xml:space="preserve">                    </w:t>
      </w:r>
      <w:proofErr w:type="gramStart"/>
      <w:r w:rsidRPr="006F46B1">
        <w:rPr>
          <w:lang w:val="it-IT"/>
        </w:rPr>
        <w:t>•  seconda</w:t>
      </w:r>
      <w:proofErr w:type="gramEnd"/>
      <w:r w:rsidRPr="006F46B1">
        <w:rPr>
          <w:lang w:val="it-IT"/>
        </w:rPr>
        <w:t xml:space="preserve"> miglior perdente - terza miglior perdente</w:t>
      </w:r>
      <w:r w:rsidRPr="006F46B1">
        <w:rPr>
          <w:lang w:val="it-IT"/>
        </w:rPr>
        <w:br/>
        <w:t xml:space="preserve"> DATE: 4, 7, 11 aprile 2027</w:t>
      </w:r>
      <w:r w:rsidRPr="006F46B1">
        <w:rPr>
          <w:lang w:val="it-IT"/>
        </w:rPr>
        <w:br/>
      </w:r>
      <w:r w:rsidRPr="006F46B1">
        <w:rPr>
          <w:lang w:val="it-IT"/>
        </w:rPr>
        <w:br/>
        <w:t xml:space="preserve"> </w:t>
      </w:r>
      <w:proofErr w:type="gramStart"/>
      <w:r w:rsidRPr="006F46B1">
        <w:rPr>
          <w:lang w:val="it-IT"/>
        </w:rPr>
        <w:t xml:space="preserve">Finale:   </w:t>
      </w:r>
      <w:proofErr w:type="gramEnd"/>
      <w:r w:rsidRPr="006F46B1">
        <w:rPr>
          <w:lang w:val="it-IT"/>
        </w:rPr>
        <w:t xml:space="preserve">      le due squadre vincenti le Semifinali del Play Off </w:t>
      </w:r>
      <w:proofErr w:type="gramStart"/>
      <w:r w:rsidRPr="006F46B1">
        <w:rPr>
          <w:lang w:val="it-IT"/>
        </w:rPr>
        <w:t>5^</w:t>
      </w:r>
      <w:proofErr w:type="gramEnd"/>
      <w:r w:rsidRPr="006F46B1">
        <w:rPr>
          <w:lang w:val="it-IT"/>
        </w:rPr>
        <w:t xml:space="preserve"> posto disputano</w:t>
      </w:r>
      <w:r w:rsidRPr="006F46B1">
        <w:rPr>
          <w:lang w:val="it-IT"/>
        </w:rPr>
        <w:br/>
        <w:t xml:space="preserve">                   la Finale con la formula delle 2 partite vinte su 3. La prima gara e</w:t>
      </w:r>
      <w:r w:rsidRPr="006F46B1">
        <w:rPr>
          <w:lang w:val="it-IT"/>
        </w:rPr>
        <w:br/>
        <w:t xml:space="preserve">                  l'eventuale spareggio si disputano in casa della squadra con la miglior</w:t>
      </w:r>
      <w:r w:rsidRPr="006F46B1">
        <w:rPr>
          <w:lang w:val="it-IT"/>
        </w:rPr>
        <w:br/>
        <w:t xml:space="preserve">                   classifica al termine della Regular Season. La vincente della finale si</w:t>
      </w:r>
    </w:p>
    <w:p w14:paraId="6E50766D" w14:textId="77777777" w:rsidR="000C6670" w:rsidRPr="006F46B1" w:rsidRDefault="000D2623">
      <w:pPr>
        <w:rPr>
          <w:lang w:val="it-IT"/>
        </w:rPr>
      </w:pPr>
      <w:r w:rsidRPr="006F46B1">
        <w:rPr>
          <w:lang w:val="it-IT"/>
        </w:rPr>
        <w:br w:type="page"/>
      </w:r>
    </w:p>
    <w:p w14:paraId="1FDC287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qualifica alla Challenge Cup 2027/2028.</w:t>
      </w:r>
      <w:r w:rsidRPr="006F46B1">
        <w:rPr>
          <w:lang w:val="it-IT"/>
        </w:rPr>
        <w:br/>
        <w:t xml:space="preserve"> DATE: 18, 25 e 28 aprile 2027</w:t>
      </w:r>
      <w:r w:rsidRPr="006F46B1">
        <w:rPr>
          <w:lang w:val="it-IT"/>
        </w:rPr>
        <w:br/>
      </w:r>
      <w:r w:rsidRPr="006F46B1">
        <w:rPr>
          <w:lang w:val="it-IT"/>
        </w:rPr>
        <w:br/>
        <w:t xml:space="preserve"> OPZIONE 2:</w:t>
      </w:r>
      <w:r w:rsidRPr="006F46B1">
        <w:rPr>
          <w:lang w:val="it-IT"/>
        </w:rPr>
        <w:br/>
        <w:t xml:space="preserve"> in caso di eliminazione nei Quarti di Finale Play Off Scudetto della squadra 1^</w:t>
      </w:r>
      <w:r w:rsidRPr="006F46B1">
        <w:rPr>
          <w:lang w:val="it-IT"/>
        </w:rPr>
        <w:br/>
        <w:t xml:space="preserve"> classificata al termine della Regular Season il Play Off 5^ posto si svolgerà con la</w:t>
      </w:r>
      <w:r w:rsidRPr="006F46B1">
        <w:rPr>
          <w:lang w:val="it-IT"/>
        </w:rPr>
        <w:br/>
        <w:t xml:space="preserve"> seguente formula.</w:t>
      </w:r>
      <w:r w:rsidRPr="006F46B1">
        <w:rPr>
          <w:lang w:val="it-IT"/>
        </w:rPr>
        <w:br/>
        <w:t xml:space="preserve"> Girone:         le 3 squadre eliminate dai Quarti di Finale dei Play Off Scudetto</w:t>
      </w:r>
      <w:r w:rsidRPr="006F46B1">
        <w:rPr>
          <w:lang w:val="it-IT"/>
        </w:rPr>
        <w:br/>
        <w:t xml:space="preserve">                 (viene  esclusa  la  1^  classificata)  si  affrontano  in un  girone</w:t>
      </w:r>
      <w:r w:rsidRPr="006F46B1">
        <w:rPr>
          <w:lang w:val="it-IT"/>
        </w:rPr>
        <w:br/>
        <w:t xml:space="preserve">                   all’italiana, con gare di andata e ritorno, per un totale di sei turni.</w:t>
      </w:r>
      <w:r w:rsidRPr="006F46B1">
        <w:rPr>
          <w:lang w:val="it-IT"/>
        </w:rPr>
        <w:br/>
        <w:t xml:space="preserve"> DATE: 4, 7, 11, 18, 25 e 28 aprile 2027</w:t>
      </w:r>
      <w:r w:rsidRPr="006F46B1">
        <w:rPr>
          <w:lang w:val="it-IT"/>
        </w:rPr>
        <w:br/>
      </w:r>
      <w:r w:rsidRPr="006F46B1">
        <w:rPr>
          <w:lang w:val="it-IT"/>
        </w:rPr>
        <w:br/>
        <w:t xml:space="preserve"> Finale:          la vincente del suddetto girone affronterà in Finale la peggiore</w:t>
      </w:r>
      <w:r w:rsidRPr="006F46B1">
        <w:rPr>
          <w:lang w:val="it-IT"/>
        </w:rPr>
        <w:br/>
        <w:t xml:space="preserve">               perdente delle Semifinali Scudetto. La </w:t>
      </w:r>
      <w:proofErr w:type="gramStart"/>
      <w:r w:rsidRPr="006F46B1">
        <w:rPr>
          <w:lang w:val="it-IT"/>
        </w:rPr>
        <w:t>Finale  si</w:t>
      </w:r>
      <w:proofErr w:type="gramEnd"/>
      <w:r w:rsidRPr="006F46B1">
        <w:rPr>
          <w:lang w:val="it-IT"/>
        </w:rPr>
        <w:t xml:space="preserve"> svolgerà con la</w:t>
      </w:r>
      <w:r w:rsidRPr="006F46B1">
        <w:rPr>
          <w:lang w:val="it-IT"/>
        </w:rPr>
        <w:br/>
        <w:t xml:space="preserve">                formula delle 2 partite vinte su 3. La prima gara e l'eventuale</w:t>
      </w:r>
      <w:r w:rsidRPr="006F46B1">
        <w:rPr>
          <w:lang w:val="it-IT"/>
        </w:rPr>
        <w:br/>
        <w:t xml:space="preserve">                 spareggio si disputano in casa della squadra con la miglior classifica</w:t>
      </w:r>
      <w:r w:rsidRPr="006F46B1">
        <w:rPr>
          <w:lang w:val="it-IT"/>
        </w:rPr>
        <w:br/>
        <w:t xml:space="preserve">                   al termine della Regular Season. La vincente della Finale si qualifica</w:t>
      </w:r>
      <w:r w:rsidRPr="006F46B1">
        <w:rPr>
          <w:lang w:val="it-IT"/>
        </w:rPr>
        <w:br/>
        <w:t xml:space="preserve">                   alla Challenge Cup 2027/2028.</w:t>
      </w:r>
      <w:r w:rsidRPr="006F46B1">
        <w:rPr>
          <w:lang w:val="it-IT"/>
        </w:rPr>
        <w:br/>
        <w:t xml:space="preserve"> DATE: 1, 4 e 9 maggio 2027</w:t>
      </w:r>
      <w:r w:rsidRPr="006F46B1">
        <w:rPr>
          <w:lang w:val="it-IT"/>
        </w:rPr>
        <w:br/>
      </w:r>
      <w:r w:rsidRPr="006F46B1">
        <w:rPr>
          <w:lang w:val="it-IT"/>
        </w:rPr>
        <w:br/>
        <w:t>PLAY OUT RETROCESSIONE</w:t>
      </w:r>
      <w:r w:rsidRPr="006F46B1">
        <w:rPr>
          <w:lang w:val="it-IT"/>
        </w:rPr>
        <w:br/>
      </w:r>
      <w:r w:rsidRPr="006F46B1">
        <w:rPr>
          <w:lang w:val="it-IT"/>
        </w:rPr>
        <w:br/>
        <w:t xml:space="preserve"> ALLA FINE DELLA REGULAR SEASON, È PREVISTA LA DISPUTA DEI PLAY</w:t>
      </w:r>
      <w:r w:rsidRPr="006F46B1">
        <w:rPr>
          <w:lang w:val="it-IT"/>
        </w:rPr>
        <w:br/>
        <w:t xml:space="preserve"> OUT RETROCESSIONE, E PREVEDE LE SEGUENTI DUE OPZIONI:</w:t>
      </w:r>
      <w:r w:rsidRPr="006F46B1">
        <w:rPr>
          <w:lang w:val="it-IT"/>
        </w:rPr>
        <w:br/>
      </w:r>
      <w:r w:rsidRPr="006F46B1">
        <w:rPr>
          <w:lang w:val="it-IT"/>
        </w:rPr>
        <w:br/>
        <w:t xml:space="preserve"> OPZIONE 1:    Play Out a 4 squadre</w:t>
      </w:r>
      <w:r w:rsidRPr="006F46B1">
        <w:rPr>
          <w:lang w:val="it-IT"/>
        </w:rPr>
        <w:br/>
        <w:t xml:space="preserve"> Se la differenza punti in classifica tra la 9^ e la 12^ classificata è pari o inferiore a</w:t>
      </w:r>
      <w:r w:rsidRPr="006F46B1">
        <w:rPr>
          <w:lang w:val="it-IT"/>
        </w:rPr>
        <w:br/>
        <w:t xml:space="preserve">             7 punti si</w:t>
      </w:r>
      <w:r w:rsidRPr="006F46B1">
        <w:rPr>
          <w:lang w:val="it-IT"/>
        </w:rPr>
        <w:br/>
        <w:t xml:space="preserve"> disputeranno  i Play Out tra la 9^-10^-11^ e 12^ classificata della </w:t>
      </w:r>
      <w:proofErr w:type="spellStart"/>
      <w:r w:rsidRPr="006F46B1">
        <w:rPr>
          <w:lang w:val="it-IT"/>
        </w:rPr>
        <w:t>SuperLega</w:t>
      </w:r>
      <w:proofErr w:type="spellEnd"/>
      <w:r w:rsidRPr="006F46B1">
        <w:rPr>
          <w:lang w:val="it-IT"/>
        </w:rPr>
        <w:t xml:space="preserve"> al</w:t>
      </w:r>
      <w:r w:rsidRPr="006F46B1">
        <w:rPr>
          <w:lang w:val="it-IT"/>
        </w:rPr>
        <w:br/>
        <w:t xml:space="preserve">               termine della</w:t>
      </w:r>
      <w:r w:rsidRPr="006F46B1">
        <w:rPr>
          <w:lang w:val="it-IT"/>
        </w:rPr>
        <w:br/>
        <w:t xml:space="preserve"> Regular Season.</w:t>
      </w:r>
      <w:r w:rsidRPr="006F46B1">
        <w:rPr>
          <w:lang w:val="it-IT"/>
        </w:rPr>
        <w:br/>
        <w:t xml:space="preserve"> La formula prevede un girone all’italiana, con gare di andata e ritorno, per un totale</w:t>
      </w:r>
      <w:r w:rsidRPr="006F46B1">
        <w:rPr>
          <w:lang w:val="it-IT"/>
        </w:rPr>
        <w:br/>
        <w:t xml:space="preserve">                   di sei turni</w:t>
      </w:r>
      <w:r w:rsidRPr="006F46B1">
        <w:rPr>
          <w:lang w:val="it-IT"/>
        </w:rPr>
        <w:br/>
        <w:t xml:space="preserve"> di Play Out.</w:t>
      </w:r>
      <w:r w:rsidRPr="006F46B1">
        <w:rPr>
          <w:lang w:val="it-IT"/>
        </w:rPr>
        <w:br/>
        <w:t xml:space="preserve"> Alle  squadre  partecipanti  verranno  assegnati  dei  punti  “bonus”  in  base  al</w:t>
      </w:r>
      <w:r w:rsidRPr="006F46B1">
        <w:rPr>
          <w:lang w:val="it-IT"/>
        </w:rPr>
        <w:br/>
        <w:t xml:space="preserve">               piazzamento della</w:t>
      </w:r>
      <w:r w:rsidRPr="006F46B1">
        <w:rPr>
          <w:lang w:val="it-IT"/>
        </w:rPr>
        <w:br/>
        <w:t xml:space="preserve"> stessa in ragione di 5 punti alla 9^, 4 punti alla 10^, 3 punti alla 11^ e 0 punti alla</w:t>
      </w:r>
      <w:r w:rsidRPr="006F46B1">
        <w:rPr>
          <w:lang w:val="it-IT"/>
        </w:rPr>
        <w:br/>
        <w:t xml:space="preserve">                12^.</w:t>
      </w:r>
      <w:r w:rsidRPr="006F46B1">
        <w:rPr>
          <w:lang w:val="it-IT"/>
        </w:rPr>
        <w:br/>
        <w:t xml:space="preserve"> La squadra ultima classificata del girone retrocede in Serie A2 2027/2028.</w:t>
      </w:r>
    </w:p>
    <w:p w14:paraId="5C0A04AC" w14:textId="77777777" w:rsidR="000C6670" w:rsidRPr="006F46B1" w:rsidRDefault="000D2623">
      <w:pPr>
        <w:rPr>
          <w:lang w:val="it-IT"/>
        </w:rPr>
      </w:pPr>
      <w:r w:rsidRPr="006F46B1">
        <w:rPr>
          <w:lang w:val="it-IT"/>
        </w:rPr>
        <w:br w:type="page"/>
      </w:r>
    </w:p>
    <w:p w14:paraId="07621C58"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OPZIONE </w:t>
      </w:r>
      <w:proofErr w:type="gramStart"/>
      <w:r w:rsidRPr="006F46B1">
        <w:rPr>
          <w:lang w:val="it-IT"/>
        </w:rPr>
        <w:t xml:space="preserve">2:   </w:t>
      </w:r>
      <w:proofErr w:type="gramEnd"/>
      <w:r w:rsidRPr="006F46B1">
        <w:rPr>
          <w:lang w:val="it-IT"/>
        </w:rPr>
        <w:t xml:space="preserve"> Play Out a 3 squadre</w:t>
      </w:r>
      <w:r w:rsidRPr="006F46B1">
        <w:rPr>
          <w:lang w:val="it-IT"/>
        </w:rPr>
        <w:br/>
        <w:t xml:space="preserve"> Se la differenza punti in classifica tra la 9^ e la 12^ classificata è pari o superiore a</w:t>
      </w:r>
      <w:r w:rsidRPr="006F46B1">
        <w:rPr>
          <w:lang w:val="it-IT"/>
        </w:rPr>
        <w:br/>
        <w:t xml:space="preserve">             8 punti si</w:t>
      </w:r>
      <w:r w:rsidRPr="006F46B1">
        <w:rPr>
          <w:lang w:val="it-IT"/>
        </w:rPr>
        <w:br/>
        <w:t xml:space="preserve"> disputeranno i Play Out tra la 10^-11^ e 12^ classificata della </w:t>
      </w:r>
      <w:proofErr w:type="spellStart"/>
      <w:r w:rsidRPr="006F46B1">
        <w:rPr>
          <w:lang w:val="it-IT"/>
        </w:rPr>
        <w:t>SuperLega</w:t>
      </w:r>
      <w:proofErr w:type="spellEnd"/>
      <w:r w:rsidRPr="006F46B1">
        <w:rPr>
          <w:lang w:val="it-IT"/>
        </w:rPr>
        <w:t xml:space="preserve"> al termine</w:t>
      </w:r>
      <w:r w:rsidRPr="006F46B1">
        <w:rPr>
          <w:lang w:val="it-IT"/>
        </w:rPr>
        <w:br/>
        <w:t xml:space="preserve">                  della Regular</w:t>
      </w:r>
      <w:r w:rsidRPr="006F46B1">
        <w:rPr>
          <w:lang w:val="it-IT"/>
        </w:rPr>
        <w:br/>
        <w:t xml:space="preserve"> Season. La formula prevede un girone all’italiana, con gare di andata e ritorno, per</w:t>
      </w:r>
      <w:r w:rsidRPr="006F46B1">
        <w:rPr>
          <w:lang w:val="it-IT"/>
        </w:rPr>
        <w:br/>
        <w:t xml:space="preserve">              un totale di</w:t>
      </w:r>
      <w:r w:rsidRPr="006F46B1">
        <w:rPr>
          <w:lang w:val="it-IT"/>
        </w:rPr>
        <w:br/>
        <w:t xml:space="preserve"> sei turni di Play Out.</w:t>
      </w:r>
      <w:r w:rsidRPr="006F46B1">
        <w:rPr>
          <w:lang w:val="it-IT"/>
        </w:rPr>
        <w:br/>
        <w:t xml:space="preserve"> Alle  squadre  partecipanti  verranno  assegnati  dei  punti  “bonus”  in  base  al</w:t>
      </w:r>
      <w:r w:rsidRPr="006F46B1">
        <w:rPr>
          <w:lang w:val="it-IT"/>
        </w:rPr>
        <w:br/>
        <w:t xml:space="preserve">               piazzamento della</w:t>
      </w:r>
      <w:r w:rsidRPr="006F46B1">
        <w:rPr>
          <w:lang w:val="it-IT"/>
        </w:rPr>
        <w:br/>
        <w:t xml:space="preserve"> stessa in ragione di 4 punti alla 10^, 3 punti alla 11^ e 0 punti alla 12^.</w:t>
      </w:r>
      <w:r w:rsidRPr="006F46B1">
        <w:rPr>
          <w:lang w:val="it-IT"/>
        </w:rPr>
        <w:br/>
        <w:t xml:space="preserve"> La squadra ultima classificata del girone retrocede in Serie A2 2027/2028.</w:t>
      </w:r>
      <w:r w:rsidRPr="006F46B1">
        <w:rPr>
          <w:lang w:val="it-IT"/>
        </w:rPr>
        <w:br/>
      </w:r>
      <w:r w:rsidRPr="006F46B1">
        <w:rPr>
          <w:lang w:val="it-IT"/>
        </w:rPr>
        <w:br/>
        <w:t xml:space="preserve"> DATE: 14, 21, 29 marzo, 4, 11 e 18 aprile 2027</w:t>
      </w:r>
      <w:r w:rsidRPr="006F46B1">
        <w:rPr>
          <w:lang w:val="it-IT"/>
        </w:rPr>
        <w:br/>
      </w:r>
      <w:r w:rsidRPr="006F46B1">
        <w:rPr>
          <w:lang w:val="it-IT"/>
        </w:rPr>
        <w:br/>
        <w:t>SUPERCOPPA ITALIANA 2026</w:t>
      </w:r>
      <w:r w:rsidRPr="006F46B1">
        <w:rPr>
          <w:lang w:val="it-IT"/>
        </w:rPr>
        <w:br/>
      </w:r>
      <w:r w:rsidRPr="006F46B1">
        <w:rPr>
          <w:lang w:val="it-IT"/>
        </w:rPr>
        <w:br/>
        <w:t xml:space="preserve"> È prevista la disputa della Supercoppa Italiana Maschile 2026/2027 tra le squadre</w:t>
      </w:r>
      <w:r w:rsidRPr="006F46B1">
        <w:rPr>
          <w:lang w:val="it-IT"/>
        </w:rPr>
        <w:br/>
        <w:t xml:space="preserve"> che hanno conseguito  i migliori risultati agonistici nella stagione 2025/2026. La</w:t>
      </w:r>
      <w:r w:rsidRPr="006F46B1">
        <w:rPr>
          <w:lang w:val="it-IT"/>
        </w:rPr>
        <w:br/>
        <w:t xml:space="preserve"> partecipazione è obbligatoria; la mancata partecipazione, che si configura anche con</w:t>
      </w:r>
      <w:r w:rsidRPr="006F46B1">
        <w:rPr>
          <w:lang w:val="it-IT"/>
        </w:rPr>
        <w:br/>
        <w:t xml:space="preserve"> la rinuncia ad una singola gara, comporta una multa di € 50.000,00.</w:t>
      </w:r>
      <w:r w:rsidRPr="006F46B1">
        <w:rPr>
          <w:lang w:val="it-IT"/>
        </w:rPr>
        <w:br/>
        <w:t xml:space="preserve"> La formula prevede lo svolgimento di due Semifinali (le squadre saranno accoppiate</w:t>
      </w:r>
      <w:r w:rsidRPr="006F46B1">
        <w:rPr>
          <w:lang w:val="it-IT"/>
        </w:rPr>
        <w:br/>
        <w:t xml:space="preserve"> in base al ranking di seguito indicato) e la Finale tra le due formazioni vincenti, nei</w:t>
      </w:r>
      <w:r w:rsidRPr="006F46B1">
        <w:rPr>
          <w:lang w:val="it-IT"/>
        </w:rPr>
        <w:br/>
        <w:t xml:space="preserve"> giorni e sede da definire.</w:t>
      </w:r>
      <w:r w:rsidRPr="006F46B1">
        <w:rPr>
          <w:lang w:val="it-IT"/>
        </w:rPr>
        <w:br/>
      </w:r>
      <w:r w:rsidRPr="006F46B1">
        <w:rPr>
          <w:lang w:val="it-IT"/>
        </w:rPr>
        <w:br/>
      </w:r>
      <w:r w:rsidRPr="006F46B1">
        <w:rPr>
          <w:lang w:val="it-IT"/>
        </w:rPr>
        <w:br/>
        <w:t xml:space="preserve"> Di seguito il ranking:</w:t>
      </w:r>
      <w:r w:rsidRPr="006F46B1">
        <w:rPr>
          <w:lang w:val="it-IT"/>
        </w:rPr>
        <w:br/>
        <w:t xml:space="preserve"> • 1° diritto: vincitrice Scudetto;</w:t>
      </w:r>
      <w:r w:rsidRPr="006F46B1">
        <w:rPr>
          <w:lang w:val="it-IT"/>
        </w:rPr>
        <w:br/>
        <w:t xml:space="preserve"> • 2° diritto: vincitrice Coppa Italia;</w:t>
      </w:r>
      <w:r w:rsidRPr="006F46B1">
        <w:rPr>
          <w:lang w:val="it-IT"/>
        </w:rPr>
        <w:br/>
        <w:t xml:space="preserve"> • 3° diritto: perdente Finale Scudetto;</w:t>
      </w:r>
      <w:r w:rsidRPr="006F46B1">
        <w:rPr>
          <w:lang w:val="it-IT"/>
        </w:rPr>
        <w:br/>
        <w:t xml:space="preserve"> • 4° diritto: perdente Finale Coppa Italia.</w:t>
      </w:r>
      <w:r w:rsidRPr="006F46B1">
        <w:rPr>
          <w:lang w:val="it-IT"/>
        </w:rPr>
        <w:br/>
      </w:r>
      <w:r w:rsidRPr="006F46B1">
        <w:rPr>
          <w:lang w:val="it-IT"/>
        </w:rPr>
        <w:br/>
      </w:r>
      <w:r w:rsidRPr="006F46B1">
        <w:rPr>
          <w:lang w:val="it-IT"/>
        </w:rPr>
        <w:br/>
        <w:t xml:space="preserve"> Nel caso in cui più diritti fossero in capo alla medesima squadra o a più squadre,</w:t>
      </w:r>
      <w:r w:rsidRPr="006F46B1">
        <w:rPr>
          <w:lang w:val="it-IT"/>
        </w:rPr>
        <w:br/>
        <w:t xml:space="preserve"> parteciperà/anno la/e migliore/i classificata/e al termine della Regular Season</w:t>
      </w:r>
      <w:r w:rsidRPr="006F46B1">
        <w:rPr>
          <w:lang w:val="it-IT"/>
        </w:rPr>
        <w:br/>
        <w:t xml:space="preserve"> precedente, subentrando “in coda” alle altre squadre già aventi diritto.</w:t>
      </w:r>
      <w:r w:rsidRPr="006F46B1">
        <w:rPr>
          <w:lang w:val="it-IT"/>
        </w:rPr>
        <w:br/>
      </w:r>
      <w:r w:rsidRPr="006F46B1">
        <w:rPr>
          <w:lang w:val="it-IT"/>
        </w:rPr>
        <w:br/>
      </w:r>
      <w:r w:rsidRPr="006F46B1">
        <w:rPr>
          <w:lang w:val="it-IT"/>
        </w:rPr>
        <w:br/>
        <w:t xml:space="preserve"> Le squadre partecipanti alla Supercoppa 2026/2027 saranno:</w:t>
      </w:r>
      <w:r w:rsidRPr="006F46B1">
        <w:rPr>
          <w:lang w:val="it-IT"/>
        </w:rPr>
        <w:br/>
      </w:r>
      <w:r w:rsidRPr="006F46B1">
        <w:rPr>
          <w:lang w:val="it-IT"/>
        </w:rPr>
        <w:br/>
        <w:t xml:space="preserve"> •  1° diritto: vincitrice Scudetto - Sir Susa Scai Perugia;</w:t>
      </w:r>
      <w:r w:rsidRPr="006F46B1">
        <w:rPr>
          <w:lang w:val="it-IT"/>
        </w:rPr>
        <w:br/>
        <w:t xml:space="preserve"> •  2° diritto: vincitrice Coppa Italia - Rana Verona;</w:t>
      </w:r>
      <w:r w:rsidRPr="006F46B1">
        <w:rPr>
          <w:lang w:val="it-IT"/>
        </w:rPr>
        <w:br/>
        <w:t xml:space="preserve"> •  3° diritto: perdente Finale Scudetto - Cucine Lube Civitanova;</w:t>
      </w:r>
      <w:r w:rsidRPr="006F46B1">
        <w:rPr>
          <w:lang w:val="it-IT"/>
        </w:rPr>
        <w:br/>
        <w:t xml:space="preserve"> •  4° diritto: perdente Finale Coppa Italia - Itas Trentino.</w:t>
      </w:r>
    </w:p>
    <w:p w14:paraId="59E617FC" w14:textId="77777777" w:rsidR="000C6670" w:rsidRPr="006F46B1" w:rsidRDefault="000D2623">
      <w:pPr>
        <w:rPr>
          <w:lang w:val="it-IT"/>
        </w:rPr>
      </w:pPr>
      <w:r w:rsidRPr="006F46B1">
        <w:rPr>
          <w:lang w:val="it-IT"/>
        </w:rPr>
        <w:br w:type="page"/>
      </w:r>
    </w:p>
    <w:p w14:paraId="6B330B5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DATE E ACCOPPIAMENTI</w:t>
      </w:r>
      <w:r w:rsidRPr="006F46B1">
        <w:rPr>
          <w:lang w:val="it-IT"/>
        </w:rPr>
        <w:br/>
        <w:t xml:space="preserve"> Semifinali: (data da definire)</w:t>
      </w:r>
      <w:r w:rsidRPr="006F46B1">
        <w:rPr>
          <w:lang w:val="it-IT"/>
        </w:rPr>
        <w:br/>
      </w:r>
      <w:r w:rsidRPr="006F46B1">
        <w:rPr>
          <w:lang w:val="it-IT"/>
        </w:rPr>
        <w:br/>
      </w:r>
      <w:r w:rsidRPr="006F46B1">
        <w:rPr>
          <w:lang w:val="it-IT"/>
        </w:rPr>
        <w:br/>
        <w:t xml:space="preserve"> Sir Susa Scai Perugia – Itas Trentino</w:t>
      </w:r>
      <w:r w:rsidRPr="006F46B1">
        <w:rPr>
          <w:lang w:val="it-IT"/>
        </w:rPr>
        <w:br/>
        <w:t xml:space="preserve"> Rana Verona – Cucine Lube Civitanova</w:t>
      </w:r>
      <w:r w:rsidRPr="006F46B1">
        <w:rPr>
          <w:lang w:val="it-IT"/>
        </w:rPr>
        <w:br/>
      </w:r>
      <w:r w:rsidRPr="006F46B1">
        <w:rPr>
          <w:lang w:val="it-IT"/>
        </w:rPr>
        <w:br/>
      </w:r>
      <w:r w:rsidRPr="006F46B1">
        <w:rPr>
          <w:lang w:val="it-IT"/>
        </w:rPr>
        <w:br/>
        <w:t xml:space="preserve"> Finale: (data da definire)</w:t>
      </w:r>
      <w:r w:rsidRPr="006F46B1">
        <w:rPr>
          <w:lang w:val="it-IT"/>
        </w:rPr>
        <w:br/>
      </w:r>
      <w:r w:rsidRPr="006F46B1">
        <w:rPr>
          <w:lang w:val="it-IT"/>
        </w:rPr>
        <w:br/>
      </w:r>
      <w:r w:rsidRPr="006F46B1">
        <w:rPr>
          <w:lang w:val="it-IT"/>
        </w:rPr>
        <w:br/>
        <w:t xml:space="preserve"> CONTRIBUTI GARA</w:t>
      </w:r>
      <w:r w:rsidRPr="006F46B1">
        <w:rPr>
          <w:lang w:val="it-IT"/>
        </w:rPr>
        <w:br/>
        <w:t xml:space="preserve"> Per tutte le gare della Supercoppa, ciascuna squadra è tenuta al versamento del</w:t>
      </w:r>
      <w:r w:rsidRPr="006F46B1">
        <w:rPr>
          <w:lang w:val="it-IT"/>
        </w:rPr>
        <w:br/>
        <w:t xml:space="preserve"> contributo</w:t>
      </w:r>
      <w:r w:rsidRPr="006F46B1">
        <w:rPr>
          <w:lang w:val="it-IT"/>
        </w:rPr>
        <w:br/>
        <w:t xml:space="preserve"> gara corrispondente a quello della </w:t>
      </w:r>
      <w:proofErr w:type="spellStart"/>
      <w:r w:rsidRPr="006F46B1">
        <w:rPr>
          <w:lang w:val="it-IT"/>
        </w:rPr>
        <w:t>SuperLega</w:t>
      </w:r>
      <w:proofErr w:type="spellEnd"/>
      <w:r w:rsidRPr="006F46B1">
        <w:rPr>
          <w:lang w:val="it-IT"/>
        </w:rPr>
        <w:t>, secondo le modalità vigenti per il</w:t>
      </w:r>
      <w:r w:rsidRPr="006F46B1">
        <w:rPr>
          <w:lang w:val="it-IT"/>
        </w:rPr>
        <w:br/>
        <w:t xml:space="preserve"> campionato.</w:t>
      </w:r>
      <w:r w:rsidRPr="006F46B1">
        <w:rPr>
          <w:lang w:val="it-IT"/>
        </w:rPr>
        <w:br/>
      </w:r>
      <w:r w:rsidRPr="006F46B1">
        <w:rPr>
          <w:lang w:val="it-IT"/>
        </w:rPr>
        <w:br/>
      </w:r>
      <w:r w:rsidRPr="006F46B1">
        <w:rPr>
          <w:lang w:val="it-IT"/>
        </w:rPr>
        <w:br/>
        <w:t xml:space="preserve"> La Lega comunicherà le date sopra riportate con apposito documento</w:t>
      </w:r>
      <w:r w:rsidRPr="006F46B1">
        <w:rPr>
          <w:lang w:val="it-IT"/>
        </w:rPr>
        <w:br/>
      </w:r>
      <w:r w:rsidRPr="006F46B1">
        <w:rPr>
          <w:lang w:val="it-IT"/>
        </w:rPr>
        <w:br/>
        <w:t>COPPA ITALIA SUPERLEGA 2026/2027</w:t>
      </w:r>
      <w:r w:rsidRPr="006F46B1">
        <w:rPr>
          <w:lang w:val="it-IT"/>
        </w:rPr>
        <w:br/>
        <w:t>La Federazione Italiana Pallavolo indice ed organizza con la Lega Pallavolo Serie A la</w:t>
      </w:r>
      <w:r w:rsidRPr="006F46B1">
        <w:rPr>
          <w:lang w:val="it-IT"/>
        </w:rPr>
        <w:br/>
        <w:t xml:space="preserve">COPPA ITALIA MASCHILE 2026/2027 riservata alle società di </w:t>
      </w:r>
      <w:proofErr w:type="spellStart"/>
      <w:r w:rsidRPr="006F46B1">
        <w:rPr>
          <w:lang w:val="it-IT"/>
        </w:rPr>
        <w:t>SuperLega</w:t>
      </w:r>
      <w:proofErr w:type="spellEnd"/>
      <w:r w:rsidRPr="006F46B1">
        <w:rPr>
          <w:lang w:val="it-IT"/>
        </w:rPr>
        <w:t>.</w:t>
      </w:r>
      <w:r w:rsidRPr="006F46B1">
        <w:rPr>
          <w:lang w:val="it-IT"/>
        </w:rPr>
        <w:br/>
        <w:t>La partecipazione è obbligatoria; la mancata partecipazione, che si configura anche con la</w:t>
      </w:r>
      <w:r w:rsidRPr="006F46B1">
        <w:rPr>
          <w:lang w:val="it-IT"/>
        </w:rPr>
        <w:br/>
        <w:t>rinuncia ad una singola gara, comporta una multa di € 50.000,00.</w:t>
      </w:r>
      <w:r w:rsidRPr="006F46B1">
        <w:rPr>
          <w:lang w:val="it-IT"/>
        </w:rPr>
        <w:br/>
        <w:t>REGOLAMENTO</w:t>
      </w:r>
      <w:r w:rsidRPr="006F46B1">
        <w:rPr>
          <w:lang w:val="it-IT"/>
        </w:rPr>
        <w:br/>
        <w:t xml:space="preserve">La Coppa Italia si svilupperà nelle seguenti fasi: Quarti di Finale e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w:t>
      </w:r>
      <w:r w:rsidRPr="006F46B1">
        <w:rPr>
          <w:lang w:val="it-IT"/>
        </w:rPr>
        <w:br/>
        <w:t>Le squadre classificate dal 1° al 8° posto al termine del girone di andata della Regular</w:t>
      </w:r>
      <w:r w:rsidRPr="006F46B1">
        <w:rPr>
          <w:lang w:val="it-IT"/>
        </w:rPr>
        <w:br/>
        <w:t xml:space="preserve">Season della </w:t>
      </w:r>
      <w:proofErr w:type="spellStart"/>
      <w:r w:rsidRPr="006F46B1">
        <w:rPr>
          <w:lang w:val="it-IT"/>
        </w:rPr>
        <w:t>SuperLega</w:t>
      </w:r>
      <w:proofErr w:type="spellEnd"/>
      <w:r w:rsidRPr="006F46B1">
        <w:rPr>
          <w:lang w:val="it-IT"/>
        </w:rPr>
        <w:t xml:space="preserve"> 2026/2027 sono qualificate direttamente alla Coppa Italia.</w:t>
      </w:r>
      <w:r w:rsidRPr="006F46B1">
        <w:rPr>
          <w:lang w:val="it-IT"/>
        </w:rPr>
        <w:br/>
        <w:t>Le otto squadre disputano i Quarti di Finale (30 dicembre 2026) in gara unica in casa delle</w:t>
      </w:r>
      <w:r w:rsidRPr="006F46B1">
        <w:rPr>
          <w:lang w:val="it-IT"/>
        </w:rPr>
        <w:br/>
        <w:t>squadre con migliore classifica al termine del girone di andata della Regular Season.</w:t>
      </w:r>
      <w:r w:rsidRPr="006F46B1">
        <w:rPr>
          <w:lang w:val="it-IT"/>
        </w:rPr>
        <w:br/>
        <w:t xml:space="preserve">Le quattro squadre vincenti parteciperanno alla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(6 e 7 febbraio 2027) che si</w:t>
      </w:r>
      <w:r w:rsidRPr="006F46B1">
        <w:rPr>
          <w:lang w:val="it-IT"/>
        </w:rPr>
        <w:br/>
        <w:t>svolgerà in sede unica (da confermare), organizzata dalla Lega.</w:t>
      </w:r>
      <w:r w:rsidRPr="006F46B1">
        <w:rPr>
          <w:lang w:val="it-IT"/>
        </w:rPr>
        <w:br/>
        <w:t>Eventuali ulteriori disposizioni verranno determinate dalla Lega Pallavolo Serie A.</w:t>
      </w:r>
      <w:r w:rsidRPr="006F46B1">
        <w:rPr>
          <w:lang w:val="it-IT"/>
        </w:rPr>
        <w:br/>
      </w:r>
      <w:r w:rsidRPr="006F46B1">
        <w:rPr>
          <w:lang w:val="it-IT"/>
        </w:rPr>
        <w:br/>
        <w:t>CONTRIBUTI GARA</w:t>
      </w:r>
      <w:r w:rsidRPr="006F46B1">
        <w:rPr>
          <w:lang w:val="it-IT"/>
        </w:rPr>
        <w:br/>
        <w:t xml:space="preserve">Per tutte le gare di Coppa Italia (comprese le gare della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ciascuna squadra è</w:t>
      </w:r>
      <w:r w:rsidRPr="006F46B1">
        <w:rPr>
          <w:lang w:val="it-IT"/>
        </w:rPr>
        <w:br/>
        <w:t xml:space="preserve">tenuta al versamento del contributo gara corrispondente a quello della </w:t>
      </w:r>
      <w:proofErr w:type="spellStart"/>
      <w:r w:rsidRPr="006F46B1">
        <w:rPr>
          <w:lang w:val="it-IT"/>
        </w:rPr>
        <w:t>SuperLega</w:t>
      </w:r>
      <w:proofErr w:type="spellEnd"/>
      <w:r w:rsidRPr="006F46B1">
        <w:rPr>
          <w:lang w:val="it-IT"/>
        </w:rPr>
        <w:t>,</w:t>
      </w:r>
      <w:r w:rsidRPr="006F46B1">
        <w:rPr>
          <w:lang w:val="it-IT"/>
        </w:rPr>
        <w:br/>
        <w:t>secondo le modalità vigenti per il Campionato.</w:t>
      </w:r>
      <w:r w:rsidRPr="006F46B1">
        <w:rPr>
          <w:lang w:val="it-IT"/>
        </w:rPr>
        <w:br/>
      </w:r>
      <w:r w:rsidRPr="006F46B1">
        <w:rPr>
          <w:lang w:val="it-IT"/>
        </w:rPr>
        <w:br/>
        <w:t>Per quanto non contemplato valgono le stesse norme relative al Campionato Nazionale di</w:t>
      </w:r>
      <w:r w:rsidRPr="006F46B1">
        <w:rPr>
          <w:lang w:val="it-IT"/>
        </w:rPr>
        <w:br/>
      </w:r>
      <w:proofErr w:type="spellStart"/>
      <w:r w:rsidRPr="006F46B1">
        <w:rPr>
          <w:lang w:val="it-IT"/>
        </w:rPr>
        <w:t>SuperLega</w:t>
      </w:r>
      <w:proofErr w:type="spellEnd"/>
      <w:r w:rsidRPr="006F46B1">
        <w:rPr>
          <w:lang w:val="it-IT"/>
        </w:rPr>
        <w:t xml:space="preserve"> 2026/2027.</w:t>
      </w:r>
    </w:p>
    <w:p w14:paraId="2046FEEB" w14:textId="77777777" w:rsidR="000C6670" w:rsidRPr="006F46B1" w:rsidRDefault="000D2623">
      <w:pPr>
        <w:rPr>
          <w:lang w:val="it-IT"/>
        </w:rPr>
      </w:pPr>
      <w:r w:rsidRPr="006F46B1">
        <w:rPr>
          <w:lang w:val="it-IT"/>
        </w:rPr>
        <w:br w:type="page"/>
      </w:r>
    </w:p>
    <w:p w14:paraId="5EAE500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DIRITTI COPPE EUROPEE SUPERLEGA 2027/2028</w:t>
      </w:r>
      <w:r w:rsidRPr="006F46B1">
        <w:rPr>
          <w:lang w:val="it-IT"/>
        </w:rPr>
        <w:br/>
        <w:t xml:space="preserve"> Champions League 2027/2028:</w:t>
      </w:r>
      <w:r w:rsidRPr="006F46B1">
        <w:rPr>
          <w:lang w:val="it-IT"/>
        </w:rPr>
        <w:br/>
        <w:t xml:space="preserve"> 1° diritto: squadra vincitrice Regular Season;</w:t>
      </w:r>
      <w:r w:rsidRPr="006F46B1">
        <w:rPr>
          <w:lang w:val="it-IT"/>
        </w:rPr>
        <w:br/>
        <w:t xml:space="preserve"> 2° diritto: finalista vincente play-off scudetto;</w:t>
      </w:r>
      <w:r w:rsidRPr="006F46B1">
        <w:rPr>
          <w:lang w:val="it-IT"/>
        </w:rPr>
        <w:br/>
        <w:t xml:space="preserve"> 3° diritto: finalista perdente play-off scudetto.</w:t>
      </w:r>
      <w:r w:rsidRPr="006F46B1">
        <w:rPr>
          <w:lang w:val="it-IT"/>
        </w:rPr>
        <w:br/>
        <w:t xml:space="preserve"> In caso di accesso alla Finale Scudetto della 1^ classificata al termine della Regular</w:t>
      </w:r>
      <w:r w:rsidRPr="006F46B1">
        <w:rPr>
          <w:lang w:val="it-IT"/>
        </w:rPr>
        <w:br/>
        <w:t xml:space="preserve"> Season  si qualifica alla Champions League 2027/2028 la migliore perdente delle</w:t>
      </w:r>
      <w:r w:rsidRPr="006F46B1">
        <w:rPr>
          <w:lang w:val="it-IT"/>
        </w:rPr>
        <w:br/>
        <w:t xml:space="preserve"> Semifinali Play Off Scudetto, come da classifica al termine della Regular Season.</w:t>
      </w:r>
      <w:r w:rsidRPr="006F46B1">
        <w:rPr>
          <w:lang w:val="it-IT"/>
        </w:rPr>
        <w:br/>
      </w:r>
      <w:r w:rsidRPr="006F46B1">
        <w:rPr>
          <w:lang w:val="it-IT"/>
        </w:rPr>
        <w:br/>
      </w:r>
      <w:r w:rsidRPr="006F46B1">
        <w:rPr>
          <w:lang w:val="it-IT"/>
        </w:rPr>
        <w:br/>
        <w:t xml:space="preserve"> CEV Cup 2027/2028:</w:t>
      </w:r>
      <w:r w:rsidRPr="006F46B1">
        <w:rPr>
          <w:lang w:val="it-IT"/>
        </w:rPr>
        <w:br/>
        <w:t xml:space="preserve"> peggiore perdente delle Semifinali Play-off Scudetto, come da classifica al termine della</w:t>
      </w:r>
      <w:r w:rsidRPr="006F46B1">
        <w:rPr>
          <w:lang w:val="it-IT"/>
        </w:rPr>
        <w:br/>
        <w:t xml:space="preserve"> Regular Season, nel caso in cui la vincitrice della Regular Season arrivi in Semifinale.</w:t>
      </w:r>
      <w:r w:rsidRPr="006F46B1">
        <w:rPr>
          <w:lang w:val="it-IT"/>
        </w:rPr>
        <w:br/>
        <w:t xml:space="preserve"> Oppure,</w:t>
      </w:r>
      <w:r w:rsidRPr="006F46B1">
        <w:rPr>
          <w:lang w:val="it-IT"/>
        </w:rPr>
        <w:br/>
        <w:t xml:space="preserve"> miglior perdente delle Semifinali Play-off Scudetto, come da classifica al termine della</w:t>
      </w:r>
      <w:r w:rsidRPr="006F46B1">
        <w:rPr>
          <w:lang w:val="it-IT"/>
        </w:rPr>
        <w:br/>
        <w:t xml:space="preserve"> Regular Season, nel caso in cui la vincitrice della Regular Season venga eliminata ai</w:t>
      </w:r>
      <w:r w:rsidRPr="006F46B1">
        <w:rPr>
          <w:lang w:val="it-IT"/>
        </w:rPr>
        <w:br/>
        <w:t xml:space="preserve"> quarti di Finale.</w:t>
      </w:r>
      <w:r w:rsidRPr="006F46B1">
        <w:rPr>
          <w:lang w:val="it-IT"/>
        </w:rPr>
        <w:br/>
      </w:r>
      <w:r w:rsidRPr="006F46B1">
        <w:rPr>
          <w:lang w:val="it-IT"/>
        </w:rPr>
        <w:br/>
      </w:r>
      <w:r w:rsidRPr="006F46B1">
        <w:rPr>
          <w:lang w:val="it-IT"/>
        </w:rPr>
        <w:br/>
        <w:t xml:space="preserve"> Challenge Cup 2027/2028:</w:t>
      </w:r>
      <w:r w:rsidRPr="006F46B1">
        <w:rPr>
          <w:lang w:val="it-IT"/>
        </w:rPr>
        <w:br/>
        <w:t xml:space="preserve"> Vincente Play Off 5° Posto.</w:t>
      </w:r>
      <w:r w:rsidRPr="006F46B1">
        <w:rPr>
          <w:lang w:val="it-IT"/>
        </w:rPr>
        <w:br/>
      </w:r>
      <w:r w:rsidRPr="006F46B1">
        <w:rPr>
          <w:lang w:val="it-IT"/>
        </w:rPr>
        <w:br/>
        <w:t xml:space="preserve"> CAMPIONATO NAZIONALE SERIE A2 MASCHILE STAGIONE 2026/2027</w:t>
      </w:r>
      <w:r w:rsidRPr="006F46B1">
        <w:rPr>
          <w:lang w:val="it-IT"/>
        </w:rPr>
        <w:br/>
      </w:r>
      <w:r w:rsidRPr="006F46B1">
        <w:rPr>
          <w:lang w:val="it-IT"/>
        </w:rPr>
        <w:br/>
        <w:t>La Federazione Italiana Pallavolo indice e organizza con la Lega Pallavolo Serie A  il</w:t>
      </w:r>
      <w:r w:rsidRPr="006F46B1">
        <w:rPr>
          <w:lang w:val="it-IT"/>
        </w:rPr>
        <w:br/>
        <w:t>Campionato Maschile di Serie A2, con le seguenti modalità:</w:t>
      </w:r>
      <w:r w:rsidRPr="006F46B1">
        <w:rPr>
          <w:lang w:val="it-IT"/>
        </w:rPr>
        <w:br/>
      </w:r>
      <w:r w:rsidRPr="006F46B1">
        <w:rPr>
          <w:lang w:val="it-IT"/>
        </w:rPr>
        <w:br/>
        <w:t>SQUADRE PARTECIPANTI</w:t>
      </w:r>
      <w:r w:rsidRPr="006F46B1">
        <w:rPr>
          <w:lang w:val="it-IT"/>
        </w:rPr>
        <w:br/>
        <w:t>L’organico del Campionato di Serie A2 2026/2027 è composto da 14 squadre.</w:t>
      </w:r>
      <w:r w:rsidRPr="006F46B1">
        <w:rPr>
          <w:lang w:val="it-IT"/>
        </w:rPr>
        <w:br/>
        <w:t>Hanno diritto a presentare la domanda di ammissione al Campionato di Serie A2:</w:t>
      </w:r>
      <w:r w:rsidRPr="006F46B1">
        <w:rPr>
          <w:lang w:val="it-IT"/>
        </w:rPr>
        <w:br/>
        <w:t>•   le società classificatesi fino al dodicesimo posto del Campionato di Serie A2</w:t>
      </w:r>
      <w:r w:rsidRPr="006F46B1">
        <w:rPr>
          <w:lang w:val="it-IT"/>
        </w:rPr>
        <w:br/>
        <w:t xml:space="preserve">    2025/2026, ad eccezione della neopromossa in </w:t>
      </w:r>
      <w:proofErr w:type="spellStart"/>
      <w:r w:rsidRPr="006F46B1">
        <w:rPr>
          <w:lang w:val="it-IT"/>
        </w:rPr>
        <w:t>SuperLega</w:t>
      </w:r>
      <w:proofErr w:type="spellEnd"/>
      <w:r w:rsidRPr="006F46B1">
        <w:rPr>
          <w:lang w:val="it-IT"/>
        </w:rPr>
        <w:t>;</w:t>
      </w:r>
      <w:r w:rsidRPr="006F46B1">
        <w:rPr>
          <w:lang w:val="it-IT"/>
        </w:rPr>
        <w:br/>
        <w:t xml:space="preserve">•   la Società retrocessa dal Campionato di </w:t>
      </w:r>
      <w:proofErr w:type="spellStart"/>
      <w:r w:rsidRPr="006F46B1">
        <w:rPr>
          <w:lang w:val="it-IT"/>
        </w:rPr>
        <w:t>SuperLega</w:t>
      </w:r>
      <w:proofErr w:type="spellEnd"/>
      <w:r w:rsidRPr="006F46B1">
        <w:rPr>
          <w:lang w:val="it-IT"/>
        </w:rPr>
        <w:t xml:space="preserve"> 2025/2026;</w:t>
      </w:r>
      <w:r w:rsidRPr="006F46B1">
        <w:rPr>
          <w:lang w:val="it-IT"/>
        </w:rPr>
        <w:br/>
        <w:t>•   le due Società vincenti i Play Off del Campionato di Serie A3 della stagione 2025/2026.</w:t>
      </w:r>
      <w:r w:rsidRPr="006F46B1">
        <w:rPr>
          <w:lang w:val="it-IT"/>
        </w:rPr>
        <w:br/>
      </w:r>
      <w:r w:rsidRPr="006F46B1">
        <w:rPr>
          <w:lang w:val="it-IT"/>
        </w:rPr>
        <w:br/>
        <w:t>RINUNCE AL CAMPIONATO – REINTEGRAZIONE QUADRI</w:t>
      </w:r>
      <w:r w:rsidRPr="006F46B1">
        <w:rPr>
          <w:lang w:val="it-IT"/>
        </w:rPr>
        <w:br/>
        <w:t xml:space="preserve">Le Società che hanno partecipato al Campionato di </w:t>
      </w:r>
      <w:proofErr w:type="spellStart"/>
      <w:r w:rsidRPr="006F46B1">
        <w:rPr>
          <w:lang w:val="it-IT"/>
        </w:rPr>
        <w:t>SuperLega</w:t>
      </w:r>
      <w:proofErr w:type="spellEnd"/>
      <w:r w:rsidRPr="006F46B1">
        <w:rPr>
          <w:lang w:val="it-IT"/>
        </w:rPr>
        <w:t xml:space="preserve"> 2025/2026 e la Società</w:t>
      </w:r>
      <w:r w:rsidRPr="006F46B1">
        <w:rPr>
          <w:lang w:val="it-IT"/>
        </w:rPr>
        <w:br/>
        <w:t xml:space="preserve">promossa in </w:t>
      </w:r>
      <w:proofErr w:type="spellStart"/>
      <w:r w:rsidRPr="006F46B1">
        <w:rPr>
          <w:lang w:val="it-IT"/>
        </w:rPr>
        <w:t>SuperLega</w:t>
      </w:r>
      <w:proofErr w:type="spellEnd"/>
      <w:r w:rsidRPr="006F46B1">
        <w:rPr>
          <w:lang w:val="it-IT"/>
        </w:rPr>
        <w:t xml:space="preserve"> al termine del Campionato di Serie A2 2025/2026 possono</w:t>
      </w:r>
      <w:r w:rsidRPr="006F46B1">
        <w:rPr>
          <w:lang w:val="it-IT"/>
        </w:rPr>
        <w:br/>
        <w:t>presentare la domanda di ammissione al Campionato di Serie A2, quale società riserva,</w:t>
      </w:r>
      <w:r w:rsidRPr="006F46B1">
        <w:rPr>
          <w:lang w:val="it-IT"/>
        </w:rPr>
        <w:br/>
        <w:t>previa comunicazione della rinuncia all’iscrizione a tale Campionato, nel rispetto dei</w:t>
      </w:r>
      <w:r w:rsidRPr="006F46B1">
        <w:rPr>
          <w:lang w:val="it-IT"/>
        </w:rPr>
        <w:br/>
        <w:t>termini e delle procedure previsti dal relativo Regolamento Ammissione ai Campionati,</w:t>
      </w:r>
      <w:r w:rsidRPr="006F46B1">
        <w:rPr>
          <w:lang w:val="it-IT"/>
        </w:rPr>
        <w:br/>
        <w:t>anche se il numero di squadre partecipanti fosse stato dispari e/o superiore a 14.</w:t>
      </w:r>
    </w:p>
    <w:p w14:paraId="604090B4" w14:textId="77777777" w:rsidR="000C6670" w:rsidRPr="006F46B1" w:rsidRDefault="000D2623">
      <w:pPr>
        <w:rPr>
          <w:lang w:val="it-IT"/>
        </w:rPr>
      </w:pPr>
      <w:r w:rsidRPr="006F46B1">
        <w:rPr>
          <w:lang w:val="it-IT"/>
        </w:rPr>
        <w:br w:type="page"/>
      </w:r>
    </w:p>
    <w:p w14:paraId="27FC2EC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Le Società retrocesse al termine del Campionato di Serie A2 e quelle che hanno</w:t>
      </w:r>
      <w:r w:rsidRPr="006F46B1">
        <w:rPr>
          <w:lang w:val="it-IT"/>
        </w:rPr>
        <w:br/>
        <w:t>partecipato al Campionato di Serie A3 2025/2026 (non retrocesse in B) possono presentare</w:t>
      </w:r>
      <w:r w:rsidRPr="006F46B1">
        <w:rPr>
          <w:lang w:val="it-IT"/>
        </w:rPr>
        <w:br/>
        <w:t>domanda di ammissione al Campionato di Serie A2 2026/2027, quali “società riserva”,</w:t>
      </w:r>
      <w:r w:rsidRPr="006F46B1">
        <w:rPr>
          <w:lang w:val="it-IT"/>
        </w:rPr>
        <w:br/>
        <w:t>esaminata nel solo caso in cui la Serie A2 abbia meno di 14 squadre partecipanti.</w:t>
      </w:r>
      <w:r w:rsidRPr="006F46B1">
        <w:rPr>
          <w:lang w:val="it-IT"/>
        </w:rPr>
        <w:br/>
      </w:r>
      <w:r w:rsidRPr="006F46B1">
        <w:rPr>
          <w:lang w:val="it-IT"/>
        </w:rPr>
        <w:br/>
      </w:r>
      <w:r w:rsidRPr="006F46B1">
        <w:rPr>
          <w:lang w:val="it-IT"/>
        </w:rPr>
        <w:br/>
        <w:t>FORMULA DI SVOLGIMENTO</w:t>
      </w:r>
      <w:r w:rsidRPr="006F46B1">
        <w:rPr>
          <w:lang w:val="it-IT"/>
        </w:rPr>
        <w:br/>
        <w:t xml:space="preserve"> Girone unico all'italiana con partite di andata e ritorno (Regular Season) e Play Off</w:t>
      </w:r>
      <w:r w:rsidRPr="006F46B1">
        <w:rPr>
          <w:lang w:val="it-IT"/>
        </w:rPr>
        <w:br/>
      </w:r>
      <w:r w:rsidRPr="006F46B1">
        <w:rPr>
          <w:lang w:val="it-IT"/>
        </w:rPr>
        <w:br/>
        <w:t xml:space="preserve"> Promozione.</w:t>
      </w:r>
      <w:r w:rsidRPr="006F46B1">
        <w:rPr>
          <w:lang w:val="it-IT"/>
        </w:rPr>
        <w:br/>
      </w:r>
      <w:r w:rsidRPr="006F46B1">
        <w:rPr>
          <w:lang w:val="it-IT"/>
        </w:rPr>
        <w:br/>
        <w:t xml:space="preserve">  Inizio: 18 ottobre 2026</w:t>
      </w:r>
      <w:r w:rsidRPr="006F46B1">
        <w:rPr>
          <w:lang w:val="it-IT"/>
        </w:rPr>
        <w:br/>
      </w:r>
      <w:r w:rsidRPr="006F46B1">
        <w:rPr>
          <w:lang w:val="it-IT"/>
        </w:rPr>
        <w:br/>
        <w:t xml:space="preserve"> Termine regular season: 11 aprile 2027</w:t>
      </w:r>
      <w:r w:rsidRPr="006F46B1">
        <w:rPr>
          <w:lang w:val="it-IT"/>
        </w:rPr>
        <w:br/>
      </w:r>
      <w:r w:rsidRPr="006F46B1">
        <w:rPr>
          <w:lang w:val="it-IT"/>
        </w:rPr>
        <w:br/>
        <w:t xml:space="preserve"> PROMOZIONI</w:t>
      </w:r>
      <w:r w:rsidRPr="006F46B1">
        <w:rPr>
          <w:lang w:val="it-IT"/>
        </w:rPr>
        <w:br/>
      </w:r>
      <w:r w:rsidRPr="006F46B1">
        <w:rPr>
          <w:lang w:val="it-IT"/>
        </w:rPr>
        <w:br/>
        <w:t xml:space="preserve"> Una promozione nel Campionato di </w:t>
      </w:r>
      <w:proofErr w:type="spellStart"/>
      <w:r w:rsidRPr="006F46B1">
        <w:rPr>
          <w:lang w:val="it-IT"/>
        </w:rPr>
        <w:t>SuperLega</w:t>
      </w:r>
      <w:proofErr w:type="spellEnd"/>
      <w:r w:rsidRPr="006F46B1">
        <w:rPr>
          <w:lang w:val="it-IT"/>
        </w:rPr>
        <w:t xml:space="preserve"> 2027/2028 tramite la disputa del Play Off</w:t>
      </w:r>
      <w:r w:rsidRPr="006F46B1">
        <w:rPr>
          <w:lang w:val="it-IT"/>
        </w:rPr>
        <w:br/>
        <w:t xml:space="preserve"> Promozione.</w:t>
      </w:r>
      <w:r w:rsidRPr="006F46B1">
        <w:rPr>
          <w:lang w:val="it-IT"/>
        </w:rPr>
        <w:br/>
      </w:r>
      <w:r w:rsidRPr="006F46B1">
        <w:rPr>
          <w:lang w:val="it-IT"/>
        </w:rPr>
        <w:br/>
      </w:r>
      <w:r w:rsidRPr="006F46B1">
        <w:rPr>
          <w:lang w:val="it-IT"/>
        </w:rPr>
        <w:br/>
      </w:r>
      <w:r w:rsidRPr="006F46B1">
        <w:rPr>
          <w:lang w:val="it-IT"/>
        </w:rPr>
        <w:br/>
        <w:t xml:space="preserve"> RETROCESSIONI</w:t>
      </w:r>
      <w:r w:rsidRPr="006F46B1">
        <w:rPr>
          <w:lang w:val="it-IT"/>
        </w:rPr>
        <w:br/>
      </w:r>
      <w:r w:rsidRPr="006F46B1">
        <w:rPr>
          <w:lang w:val="it-IT"/>
        </w:rPr>
        <w:br/>
        <w:t xml:space="preserve"> Le ultime due  classificate (13^ e 14^)  al termine della Regular Season retrocedono</w:t>
      </w:r>
      <w:r w:rsidRPr="006F46B1">
        <w:rPr>
          <w:lang w:val="it-IT"/>
        </w:rPr>
        <w:br/>
        <w:t xml:space="preserve"> direttamente in Serie A3 2027/2028. Non si svolgerà il Play Out Retrocessione.</w:t>
      </w:r>
      <w:r w:rsidRPr="006F46B1">
        <w:rPr>
          <w:lang w:val="it-IT"/>
        </w:rPr>
        <w:br/>
      </w:r>
      <w:r w:rsidRPr="006F46B1">
        <w:rPr>
          <w:lang w:val="it-IT"/>
        </w:rPr>
        <w:br/>
      </w:r>
      <w:r w:rsidRPr="006F46B1">
        <w:rPr>
          <w:lang w:val="it-IT"/>
        </w:rPr>
        <w:br/>
      </w:r>
      <w:r w:rsidRPr="006F46B1">
        <w:rPr>
          <w:lang w:val="it-IT"/>
        </w:rPr>
        <w:br/>
        <w:t xml:space="preserve">  In tutte le gare del Campionato di A2:</w:t>
      </w:r>
      <w:r w:rsidRPr="006F46B1">
        <w:rPr>
          <w:lang w:val="it-IT"/>
        </w:rPr>
        <w:br/>
      </w:r>
      <w:r w:rsidRPr="006F46B1">
        <w:rPr>
          <w:lang w:val="it-IT"/>
        </w:rPr>
        <w:br/>
        <w:t xml:space="preserve"> • la pausa tra i due set sarà ridotta a 2 minuti.</w:t>
      </w:r>
      <w:r w:rsidRPr="006F46B1">
        <w:rPr>
          <w:lang w:val="it-IT"/>
        </w:rPr>
        <w:br/>
      </w:r>
      <w:r w:rsidRPr="006F46B1">
        <w:rPr>
          <w:lang w:val="it-IT"/>
        </w:rPr>
        <w:br/>
      </w:r>
      <w:r w:rsidRPr="006F46B1">
        <w:rPr>
          <w:lang w:val="it-IT"/>
        </w:rPr>
        <w:br/>
      </w:r>
      <w:r w:rsidRPr="006F46B1">
        <w:rPr>
          <w:lang w:val="it-IT"/>
        </w:rPr>
        <w:br/>
        <w:t xml:space="preserve"> GIORNI ED ORARIO DI GIOCO</w:t>
      </w:r>
      <w:r w:rsidRPr="006F46B1">
        <w:rPr>
          <w:lang w:val="it-IT"/>
        </w:rPr>
        <w:br/>
      </w:r>
      <w:r w:rsidRPr="006F46B1">
        <w:rPr>
          <w:lang w:val="it-IT"/>
        </w:rPr>
        <w:br/>
        <w:t xml:space="preserve">  Gli incontri che si svolgono la domenica o in giorni festivi si disputano alle ore 16.00, 18.00 e</w:t>
      </w:r>
      <w:r w:rsidRPr="006F46B1">
        <w:rPr>
          <w:lang w:val="it-IT"/>
        </w:rPr>
        <w:br/>
        <w:t xml:space="preserve"> 19.00, salvo diversa disposizione  della Lega, e per   il sabato non  festivo e  le gare</w:t>
      </w:r>
      <w:r w:rsidRPr="006F46B1">
        <w:rPr>
          <w:lang w:val="it-IT"/>
        </w:rPr>
        <w:br/>
        <w:t xml:space="preserve"> infrasettimanali alle ore 18.00 e 20.30, salvo diversa disposizione della Lega.</w:t>
      </w:r>
      <w:r w:rsidRPr="006F46B1">
        <w:rPr>
          <w:lang w:val="it-IT"/>
        </w:rPr>
        <w:br/>
      </w:r>
      <w:r w:rsidRPr="006F46B1">
        <w:rPr>
          <w:lang w:val="it-IT"/>
        </w:rPr>
        <w:br/>
        <w:t xml:space="preserve">  In caso di concomitanza sullo stesso campo di gioco di incontri di squadre partecipanti ai</w:t>
      </w:r>
      <w:r w:rsidRPr="006F46B1">
        <w:rPr>
          <w:lang w:val="it-IT"/>
        </w:rPr>
        <w:br/>
        <w:t xml:space="preserve"> Campionati di Serie A di Pallavolo, la precedenza nella scelta dell'orario avrà questa</w:t>
      </w:r>
      <w:r w:rsidRPr="006F46B1">
        <w:rPr>
          <w:lang w:val="it-IT"/>
        </w:rPr>
        <w:br/>
        <w:t xml:space="preserve"> sequenza: </w:t>
      </w:r>
      <w:proofErr w:type="spellStart"/>
      <w:r w:rsidRPr="006F46B1">
        <w:rPr>
          <w:lang w:val="it-IT"/>
        </w:rPr>
        <w:t>SuperLega</w:t>
      </w:r>
      <w:proofErr w:type="spellEnd"/>
      <w:r w:rsidRPr="006F46B1">
        <w:rPr>
          <w:lang w:val="it-IT"/>
        </w:rPr>
        <w:t xml:space="preserve"> - A1/F - A2/M - A2/F - A3/M.</w:t>
      </w:r>
    </w:p>
    <w:p w14:paraId="109B0C31" w14:textId="77777777" w:rsidR="000C6670" w:rsidRPr="006F46B1" w:rsidRDefault="000D2623">
      <w:pPr>
        <w:rPr>
          <w:lang w:val="it-IT"/>
        </w:rPr>
      </w:pPr>
      <w:r w:rsidRPr="006F46B1">
        <w:rPr>
          <w:lang w:val="it-IT"/>
        </w:rPr>
        <w:br w:type="page"/>
      </w:r>
    </w:p>
    <w:p w14:paraId="272F785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PLAY OFF A2 MASCHILE PROMOZIONE</w:t>
      </w:r>
      <w:r w:rsidRPr="006F46B1">
        <w:rPr>
          <w:lang w:val="it-IT"/>
        </w:rPr>
        <w:br/>
        <w:t xml:space="preserve"> Partecipano le squadre classificatesi dal </w:t>
      </w:r>
      <w:proofErr w:type="gramStart"/>
      <w:r w:rsidRPr="006F46B1">
        <w:rPr>
          <w:lang w:val="it-IT"/>
        </w:rPr>
        <w:t>1°</w:t>
      </w:r>
      <w:proofErr w:type="gramEnd"/>
      <w:r w:rsidRPr="006F46B1">
        <w:rPr>
          <w:lang w:val="it-IT"/>
        </w:rPr>
        <w:t xml:space="preserve"> all’</w:t>
      </w:r>
      <w:proofErr w:type="gramStart"/>
      <w:r w:rsidRPr="006F46B1">
        <w:rPr>
          <w:lang w:val="it-IT"/>
        </w:rPr>
        <w:t>8°</w:t>
      </w:r>
      <w:proofErr w:type="gramEnd"/>
      <w:r w:rsidRPr="006F46B1">
        <w:rPr>
          <w:lang w:val="it-IT"/>
        </w:rPr>
        <w:t xml:space="preserve"> posto al termine della Regular Season della</w:t>
      </w:r>
      <w:r w:rsidRPr="006F46B1">
        <w:rPr>
          <w:lang w:val="it-IT"/>
        </w:rPr>
        <w:br/>
        <w:t xml:space="preserve"> Serie A2.</w:t>
      </w:r>
      <w:r w:rsidRPr="006F46B1">
        <w:rPr>
          <w:lang w:val="it-IT"/>
        </w:rPr>
        <w:br/>
      </w:r>
      <w:r w:rsidRPr="006F46B1">
        <w:rPr>
          <w:lang w:val="it-IT"/>
        </w:rPr>
        <w:br/>
        <w:t xml:space="preserve"> La società vincente il Play Off sarà promossa alla </w:t>
      </w:r>
      <w:proofErr w:type="spellStart"/>
      <w:r w:rsidRPr="006F46B1">
        <w:rPr>
          <w:lang w:val="it-IT"/>
        </w:rPr>
        <w:t>SuperLega</w:t>
      </w:r>
      <w:proofErr w:type="spellEnd"/>
      <w:r w:rsidRPr="006F46B1">
        <w:rPr>
          <w:lang w:val="it-IT"/>
        </w:rPr>
        <w:t xml:space="preserve"> 2027/2028.</w:t>
      </w:r>
      <w:r w:rsidRPr="006F46B1">
        <w:rPr>
          <w:lang w:val="it-IT"/>
        </w:rPr>
        <w:br/>
      </w:r>
      <w:r w:rsidRPr="006F46B1">
        <w:rPr>
          <w:lang w:val="it-IT"/>
        </w:rPr>
        <w:br/>
      </w:r>
      <w:r w:rsidRPr="006F46B1">
        <w:rPr>
          <w:lang w:val="it-IT"/>
        </w:rPr>
        <w:br/>
      </w:r>
      <w:r w:rsidRPr="006F46B1">
        <w:rPr>
          <w:lang w:val="it-IT"/>
        </w:rPr>
        <w:br/>
        <w:t xml:space="preserve"> QUARTI DI FINALE</w:t>
      </w:r>
      <w:r w:rsidRPr="006F46B1">
        <w:rPr>
          <w:lang w:val="it-IT"/>
        </w:rPr>
        <w:br/>
      </w:r>
      <w:r w:rsidRPr="006F46B1">
        <w:rPr>
          <w:lang w:val="it-IT"/>
        </w:rPr>
        <w:br/>
        <w:t xml:space="preserve"> Le squadre classificate dal </w:t>
      </w:r>
      <w:proofErr w:type="gramStart"/>
      <w:r w:rsidRPr="006F46B1">
        <w:rPr>
          <w:lang w:val="it-IT"/>
        </w:rPr>
        <w:t>1°</w:t>
      </w:r>
      <w:proofErr w:type="gramEnd"/>
      <w:r w:rsidRPr="006F46B1">
        <w:rPr>
          <w:lang w:val="it-IT"/>
        </w:rPr>
        <w:t xml:space="preserve"> al </w:t>
      </w:r>
      <w:proofErr w:type="gramStart"/>
      <w:r w:rsidRPr="006F46B1">
        <w:rPr>
          <w:lang w:val="it-IT"/>
        </w:rPr>
        <w:t>8°</w:t>
      </w:r>
      <w:proofErr w:type="gramEnd"/>
      <w:r w:rsidRPr="006F46B1">
        <w:rPr>
          <w:lang w:val="it-IT"/>
        </w:rPr>
        <w:t xml:space="preserve"> posto si incontrano con la formula delle 2 partite vinte su</w:t>
      </w:r>
      <w:r w:rsidRPr="006F46B1">
        <w:rPr>
          <w:lang w:val="it-IT"/>
        </w:rPr>
        <w:br/>
        <w:t xml:space="preserve">  3. La prima gara e l'eventuale spareggio si disputano in casa della squadra con la miglior</w:t>
      </w:r>
      <w:r w:rsidRPr="006F46B1">
        <w:rPr>
          <w:lang w:val="it-IT"/>
        </w:rPr>
        <w:br/>
        <w:t xml:space="preserve">  classifica al termine della Regular Season.</w:t>
      </w:r>
      <w:r w:rsidRPr="006F46B1">
        <w:rPr>
          <w:lang w:val="it-IT"/>
        </w:rPr>
        <w:br/>
      </w:r>
      <w:r w:rsidRPr="006F46B1">
        <w:rPr>
          <w:lang w:val="it-IT"/>
        </w:rPr>
        <w:br/>
        <w:t xml:space="preserve"> Questi gli accoppiamenti:</w:t>
      </w:r>
      <w:r w:rsidRPr="006F46B1">
        <w:rPr>
          <w:lang w:val="it-IT"/>
        </w:rPr>
        <w:br/>
      </w:r>
      <w:r w:rsidRPr="006F46B1">
        <w:rPr>
          <w:lang w:val="it-IT"/>
        </w:rPr>
        <w:br/>
        <w:t xml:space="preserve"> A: 1a - 8a</w:t>
      </w:r>
      <w:r w:rsidRPr="006F46B1">
        <w:rPr>
          <w:lang w:val="it-IT"/>
        </w:rPr>
        <w:br/>
      </w:r>
      <w:r w:rsidRPr="006F46B1">
        <w:rPr>
          <w:lang w:val="it-IT"/>
        </w:rPr>
        <w:br/>
        <w:t xml:space="preserve"> B: 4a - 5a</w:t>
      </w:r>
      <w:r w:rsidRPr="006F46B1">
        <w:rPr>
          <w:lang w:val="it-IT"/>
        </w:rPr>
        <w:br/>
      </w:r>
      <w:r w:rsidRPr="006F46B1">
        <w:rPr>
          <w:lang w:val="it-IT"/>
        </w:rPr>
        <w:br/>
        <w:t xml:space="preserve"> C: 2a - 7a</w:t>
      </w:r>
      <w:r w:rsidRPr="006F46B1">
        <w:rPr>
          <w:lang w:val="it-IT"/>
        </w:rPr>
        <w:br/>
      </w:r>
      <w:r w:rsidRPr="006F46B1">
        <w:rPr>
          <w:lang w:val="it-IT"/>
        </w:rPr>
        <w:br/>
        <w:t xml:space="preserve"> D: 3a - 6a</w:t>
      </w:r>
      <w:r w:rsidRPr="006F46B1">
        <w:rPr>
          <w:lang w:val="it-IT"/>
        </w:rPr>
        <w:br/>
      </w:r>
      <w:r w:rsidRPr="006F46B1">
        <w:rPr>
          <w:lang w:val="it-IT"/>
        </w:rPr>
        <w:br/>
        <w:t xml:space="preserve"> DATE: 14, 18 e 21 aprile 2027</w:t>
      </w:r>
      <w:r w:rsidRPr="006F46B1">
        <w:rPr>
          <w:lang w:val="it-IT"/>
        </w:rPr>
        <w:br/>
      </w:r>
      <w:r w:rsidRPr="006F46B1">
        <w:rPr>
          <w:lang w:val="it-IT"/>
        </w:rPr>
        <w:br/>
        <w:t xml:space="preserve"> SEMIFINALI</w:t>
      </w:r>
      <w:r w:rsidRPr="006F46B1">
        <w:rPr>
          <w:lang w:val="it-IT"/>
        </w:rPr>
        <w:br/>
      </w:r>
      <w:r w:rsidRPr="006F46B1">
        <w:rPr>
          <w:lang w:val="it-IT"/>
        </w:rPr>
        <w:br/>
        <w:t xml:space="preserve"> Le quattro squadre vincenti i Quarti di Finale si incontrano con la formula delle 2 partite vinte</w:t>
      </w:r>
      <w:r w:rsidRPr="006F46B1">
        <w:rPr>
          <w:lang w:val="it-IT"/>
        </w:rPr>
        <w:br/>
        <w:t xml:space="preserve"> su 3. La prima gara e l'eventuale spareggio si disputano in casa della squadra con la miglior</w:t>
      </w:r>
      <w:r w:rsidRPr="006F46B1">
        <w:rPr>
          <w:lang w:val="it-IT"/>
        </w:rPr>
        <w:br/>
        <w:t xml:space="preserve">  classifica al termine della Regular Season.</w:t>
      </w:r>
      <w:r w:rsidRPr="006F46B1">
        <w:rPr>
          <w:lang w:val="it-IT"/>
        </w:rPr>
        <w:br/>
      </w:r>
      <w:r w:rsidRPr="006F46B1">
        <w:rPr>
          <w:lang w:val="it-IT"/>
        </w:rPr>
        <w:br/>
        <w:t xml:space="preserve"> Questi gli accoppiamenti:</w:t>
      </w:r>
      <w:r w:rsidRPr="006F46B1">
        <w:rPr>
          <w:lang w:val="it-IT"/>
        </w:rPr>
        <w:br/>
      </w:r>
      <w:r w:rsidRPr="006F46B1">
        <w:rPr>
          <w:lang w:val="it-IT"/>
        </w:rPr>
        <w:br/>
        <w:t xml:space="preserve"> Vincente A - Vincente B</w:t>
      </w:r>
      <w:r w:rsidRPr="006F46B1">
        <w:rPr>
          <w:lang w:val="it-IT"/>
        </w:rPr>
        <w:br/>
      </w:r>
      <w:r w:rsidRPr="006F46B1">
        <w:rPr>
          <w:lang w:val="it-IT"/>
        </w:rPr>
        <w:br/>
        <w:t xml:space="preserve"> Vincente C - Vincente D</w:t>
      </w:r>
      <w:r w:rsidRPr="006F46B1">
        <w:rPr>
          <w:lang w:val="it-IT"/>
        </w:rPr>
        <w:br/>
      </w:r>
      <w:r w:rsidRPr="006F46B1">
        <w:rPr>
          <w:lang w:val="it-IT"/>
        </w:rPr>
        <w:br/>
      </w:r>
      <w:r w:rsidRPr="006F46B1">
        <w:rPr>
          <w:lang w:val="it-IT"/>
        </w:rPr>
        <w:br/>
      </w:r>
      <w:r w:rsidRPr="006F46B1">
        <w:rPr>
          <w:lang w:val="it-IT"/>
        </w:rPr>
        <w:br/>
        <w:t xml:space="preserve"> DATE: 25 aprile, 2 e 5 maggio 2027</w:t>
      </w:r>
      <w:r w:rsidRPr="006F46B1">
        <w:rPr>
          <w:lang w:val="it-IT"/>
        </w:rPr>
        <w:br/>
      </w:r>
      <w:r w:rsidRPr="006F46B1">
        <w:rPr>
          <w:lang w:val="it-IT"/>
        </w:rPr>
        <w:br/>
        <w:t xml:space="preserve"> FINALE</w:t>
      </w:r>
      <w:r w:rsidRPr="006F46B1">
        <w:rPr>
          <w:lang w:val="it-IT"/>
        </w:rPr>
        <w:br/>
      </w:r>
      <w:r w:rsidRPr="006F46B1">
        <w:rPr>
          <w:lang w:val="it-IT"/>
        </w:rPr>
        <w:br/>
        <w:t xml:space="preserve"> Le due squadre vincenti le Semifinali disputano l'incontro di Finale con la formula delle 2</w:t>
      </w:r>
      <w:r w:rsidRPr="006F46B1">
        <w:rPr>
          <w:lang w:val="it-IT"/>
        </w:rPr>
        <w:br/>
        <w:t xml:space="preserve">  partite vinte su 3. La prima gara e l'eventuale spareggio si disputano in casa della squadra</w:t>
      </w:r>
      <w:r w:rsidRPr="006F46B1">
        <w:rPr>
          <w:lang w:val="it-IT"/>
        </w:rPr>
        <w:br/>
        <w:t xml:space="preserve"> con la miglior classifica al termine della Regular Season.</w:t>
      </w:r>
      <w:r w:rsidRPr="006F46B1">
        <w:rPr>
          <w:lang w:val="it-IT"/>
        </w:rPr>
        <w:br/>
      </w:r>
      <w:r w:rsidRPr="006F46B1">
        <w:rPr>
          <w:lang w:val="it-IT"/>
        </w:rPr>
        <w:br/>
        <w:t xml:space="preserve"> DATE: 9,12 e 16 maggio 2027</w:t>
      </w:r>
    </w:p>
    <w:p w14:paraId="632942FA" w14:textId="77777777" w:rsidR="000C6670" w:rsidRPr="006F46B1" w:rsidRDefault="000D2623">
      <w:pPr>
        <w:rPr>
          <w:lang w:val="it-IT"/>
        </w:rPr>
      </w:pPr>
      <w:r w:rsidRPr="006F46B1">
        <w:rPr>
          <w:lang w:val="it-IT"/>
        </w:rPr>
        <w:br w:type="page"/>
      </w:r>
    </w:p>
    <w:p w14:paraId="40FB5DB1"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COPPA ITALIA A2 MSCHILE</w:t>
      </w:r>
      <w:r w:rsidRPr="006F46B1">
        <w:rPr>
          <w:lang w:val="it-IT"/>
        </w:rPr>
        <w:br/>
        <w:t>La Federazione Italiana Pallavolo indice ed organizza con la Lega Pallavolo Serie A la Coppa</w:t>
      </w:r>
      <w:r w:rsidRPr="006F46B1">
        <w:rPr>
          <w:lang w:val="it-IT"/>
        </w:rPr>
        <w:br/>
        <w:t>Italia Maschile 2026/2027 riservata alle Società di Serie A2.</w:t>
      </w:r>
      <w:r w:rsidRPr="006F46B1">
        <w:rPr>
          <w:lang w:val="it-IT"/>
        </w:rPr>
        <w:br/>
        <w:t>La partecipazione è obbligatoria; la mancata partecipazione, che si configura anche con la</w:t>
      </w:r>
      <w:r w:rsidRPr="006F46B1">
        <w:rPr>
          <w:lang w:val="it-IT"/>
        </w:rPr>
        <w:br/>
        <w:t>rinuncia ad una singola gara, comporta una multa di € 35.000,00.</w:t>
      </w:r>
      <w:r w:rsidRPr="006F46B1">
        <w:rPr>
          <w:lang w:val="it-IT"/>
        </w:rPr>
        <w:br/>
      </w:r>
      <w:r w:rsidRPr="006F46B1">
        <w:rPr>
          <w:lang w:val="it-IT"/>
        </w:rPr>
        <w:br/>
        <w:t>REGOLAMENTO</w:t>
      </w:r>
      <w:r w:rsidRPr="006F46B1">
        <w:rPr>
          <w:lang w:val="it-IT"/>
        </w:rPr>
        <w:br/>
        <w:t>La Coppa Italia si svilupperà nelle seguenti fasi: Quarti di Finale, Semifinali e Finale.</w:t>
      </w:r>
      <w:r w:rsidRPr="006F46B1">
        <w:rPr>
          <w:lang w:val="it-IT"/>
        </w:rPr>
        <w:br/>
        <w:t>Le squadre classificate dal 1° al 8° posto al termine del girone di andata della Regular</w:t>
      </w:r>
      <w:r w:rsidRPr="006F46B1">
        <w:rPr>
          <w:lang w:val="it-IT"/>
        </w:rPr>
        <w:br/>
        <w:t>Season della Serie A2 2026/2027 sono qualificate direttamente alla Coppa Italia.</w:t>
      </w:r>
      <w:r w:rsidRPr="006F46B1">
        <w:rPr>
          <w:lang w:val="it-IT"/>
        </w:rPr>
        <w:br/>
        <w:t>Le 8 squadre disputano i Quarti di Finale (13 gennaio 2027), le Semifinali (3 febbraio 2027)</w:t>
      </w:r>
      <w:r w:rsidRPr="006F46B1">
        <w:rPr>
          <w:lang w:val="it-IT"/>
        </w:rPr>
        <w:br/>
        <w:t>e la Finale (7 marzo 2027) in gara unica in casa delle squadre con migliore classifica al</w:t>
      </w:r>
      <w:r w:rsidRPr="006F46B1">
        <w:rPr>
          <w:lang w:val="it-IT"/>
        </w:rPr>
        <w:br/>
        <w:t>termine del girone di andata.</w:t>
      </w:r>
      <w:r w:rsidRPr="006F46B1">
        <w:rPr>
          <w:lang w:val="it-IT"/>
        </w:rPr>
        <w:br/>
      </w:r>
      <w:r w:rsidRPr="006F46B1">
        <w:rPr>
          <w:lang w:val="it-IT"/>
        </w:rPr>
        <w:br/>
        <w:t>CONTRIBUTI GARA</w:t>
      </w:r>
      <w:r w:rsidRPr="006F46B1">
        <w:rPr>
          <w:lang w:val="it-IT"/>
        </w:rPr>
        <w:br/>
        <w:t>Per tutte le gare di Coppa Italia (comprese le gare della Finale) ciascuna squadra è tenuta</w:t>
      </w:r>
      <w:r w:rsidRPr="006F46B1">
        <w:rPr>
          <w:lang w:val="it-IT"/>
        </w:rPr>
        <w:br/>
        <w:t>al versamento del contributo gara corrispondente a quello della Serie A2, secondo le</w:t>
      </w:r>
      <w:r w:rsidRPr="006F46B1">
        <w:rPr>
          <w:lang w:val="it-IT"/>
        </w:rPr>
        <w:br/>
        <w:t>modalità vigenti per il Campionato.</w:t>
      </w:r>
      <w:r w:rsidRPr="006F46B1">
        <w:rPr>
          <w:lang w:val="it-IT"/>
        </w:rPr>
        <w:br/>
      </w:r>
      <w:r w:rsidRPr="006F46B1">
        <w:rPr>
          <w:lang w:val="it-IT"/>
        </w:rPr>
        <w:br/>
        <w:t>Per quanto non contemplato valgono le stesse norme relative al Campionato Nazionale di</w:t>
      </w:r>
      <w:r w:rsidRPr="006F46B1">
        <w:rPr>
          <w:lang w:val="it-IT"/>
        </w:rPr>
        <w:br/>
        <w:t>Serie A2 2026/2027.</w:t>
      </w:r>
      <w:r w:rsidRPr="006F46B1">
        <w:rPr>
          <w:lang w:val="it-IT"/>
        </w:rPr>
        <w:br/>
        <w:t>Eventuali ulteriori disposizioni verranno determinate dalla Lega Pallavolo Serie A.</w:t>
      </w:r>
      <w:r w:rsidRPr="006F46B1">
        <w:rPr>
          <w:lang w:val="it-IT"/>
        </w:rPr>
        <w:br/>
      </w:r>
      <w:r w:rsidRPr="006F46B1">
        <w:rPr>
          <w:lang w:val="it-IT"/>
        </w:rPr>
        <w:br/>
        <w:t>SUPERCOPPA SERIA A2 2026</w:t>
      </w:r>
      <w:r w:rsidRPr="006F46B1">
        <w:rPr>
          <w:lang w:val="it-IT"/>
        </w:rPr>
        <w:br/>
      </w:r>
      <w:r w:rsidRPr="006F46B1">
        <w:rPr>
          <w:lang w:val="it-IT"/>
        </w:rPr>
        <w:br/>
        <w:t>È prevista la disputa della Supercoppa Italiana Maschile di Serie A2 2026/2027 tra le</w:t>
      </w:r>
      <w:r w:rsidRPr="006F46B1">
        <w:rPr>
          <w:lang w:val="it-IT"/>
        </w:rPr>
        <w:br/>
        <w:t>squadre che hanno conseguito i migliori risultati agonistici nella stagione 2025/2026, ad</w:t>
      </w:r>
      <w:r w:rsidRPr="006F46B1">
        <w:rPr>
          <w:lang w:val="it-IT"/>
        </w:rPr>
        <w:br/>
        <w:t xml:space="preserve">esclusione della squadra che ha ottenuto la promozione alla </w:t>
      </w:r>
      <w:proofErr w:type="spellStart"/>
      <w:r w:rsidRPr="006F46B1">
        <w:rPr>
          <w:lang w:val="it-IT"/>
        </w:rPr>
        <w:t>SuperLega</w:t>
      </w:r>
      <w:proofErr w:type="spellEnd"/>
      <w:r w:rsidRPr="006F46B1">
        <w:rPr>
          <w:lang w:val="it-IT"/>
        </w:rPr>
        <w:t xml:space="preserve"> 2026/2027. La</w:t>
      </w:r>
      <w:r w:rsidRPr="006F46B1">
        <w:rPr>
          <w:lang w:val="it-IT"/>
        </w:rPr>
        <w:br/>
        <w:t>partecipazione è obbligatoria; la mancata partecipazione, che si configura anche con la</w:t>
      </w:r>
      <w:r w:rsidRPr="006F46B1">
        <w:rPr>
          <w:lang w:val="it-IT"/>
        </w:rPr>
        <w:br/>
        <w:t>rinuncia ad una singola gara, comporta una multa di € 35.000,00.</w:t>
      </w:r>
      <w:r w:rsidRPr="006F46B1">
        <w:rPr>
          <w:lang w:val="it-IT"/>
        </w:rPr>
        <w:br/>
      </w:r>
      <w:r w:rsidRPr="006F46B1">
        <w:rPr>
          <w:lang w:val="it-IT"/>
        </w:rPr>
        <w:br/>
        <w:t>Hanno diritto a partecipare a tale competizione la formazione vincente la Regular Season</w:t>
      </w:r>
      <w:r w:rsidRPr="006F46B1">
        <w:rPr>
          <w:lang w:val="it-IT"/>
        </w:rPr>
        <w:br/>
        <w:t>2025/2026 e la formazione vincente la Coppa Italia Serie A2 2025/2026.</w:t>
      </w:r>
      <w:r w:rsidRPr="006F46B1">
        <w:rPr>
          <w:lang w:val="it-IT"/>
        </w:rPr>
        <w:br/>
        <w:t>Nel caso in cui più diritti siano in capo alla medesima squadra verranno applicati i seguenti</w:t>
      </w:r>
      <w:r w:rsidRPr="006F46B1">
        <w:rPr>
          <w:lang w:val="it-IT"/>
        </w:rPr>
        <w:br/>
        <w:t>criteri di ranking:</w:t>
      </w:r>
      <w:r w:rsidRPr="006F46B1">
        <w:rPr>
          <w:lang w:val="it-IT"/>
        </w:rPr>
        <w:br/>
      </w:r>
      <w:r w:rsidRPr="006F46B1">
        <w:rPr>
          <w:lang w:val="it-IT"/>
        </w:rPr>
        <w:br/>
        <w:t xml:space="preserve"> •  1° diritto: vincitrice Regular Season;</w:t>
      </w:r>
      <w:r w:rsidRPr="006F46B1">
        <w:rPr>
          <w:lang w:val="it-IT"/>
        </w:rPr>
        <w:br/>
        <w:t xml:space="preserve"> •  2° diritto: vincitrice Coppa Italia;</w:t>
      </w:r>
      <w:r w:rsidRPr="006F46B1">
        <w:rPr>
          <w:lang w:val="it-IT"/>
        </w:rPr>
        <w:br/>
        <w:t xml:space="preserve"> •  3° diritto: seconda classificata Regular Season;</w:t>
      </w:r>
    </w:p>
    <w:p w14:paraId="06462639" w14:textId="77777777" w:rsidR="000C6670" w:rsidRPr="006F46B1" w:rsidRDefault="000D2623">
      <w:pPr>
        <w:rPr>
          <w:lang w:val="it-IT"/>
        </w:rPr>
      </w:pPr>
      <w:r w:rsidRPr="006F46B1">
        <w:rPr>
          <w:lang w:val="it-IT"/>
        </w:rPr>
        <w:br w:type="page"/>
      </w:r>
    </w:p>
    <w:p w14:paraId="4C3500C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  4° diritto: perdente Finale Coppa Italia;</w:t>
      </w:r>
      <w:r w:rsidRPr="006F46B1">
        <w:rPr>
          <w:lang w:val="it-IT"/>
        </w:rPr>
        <w:br/>
        <w:t xml:space="preserve"> •  5° diritto: terza classificata Regular Season.</w:t>
      </w:r>
      <w:r w:rsidRPr="006F46B1">
        <w:rPr>
          <w:lang w:val="it-IT"/>
        </w:rPr>
        <w:br/>
      </w:r>
      <w:r w:rsidRPr="006F46B1">
        <w:rPr>
          <w:lang w:val="it-IT"/>
        </w:rPr>
        <w:br/>
        <w:t>Parteciperanno alla Supercoppa Italiana Maschile di Serie A2 2026/2027:</w:t>
      </w:r>
      <w:r w:rsidRPr="006F46B1">
        <w:rPr>
          <w:lang w:val="it-IT"/>
        </w:rPr>
        <w:br/>
      </w:r>
      <w:r w:rsidRPr="006F46B1">
        <w:rPr>
          <w:lang w:val="it-IT"/>
        </w:rPr>
        <w:br/>
        <w:t xml:space="preserve"> •  1° diritto: vincitrice Regular Season – ABBA Pineto</w:t>
      </w:r>
      <w:r w:rsidRPr="006F46B1">
        <w:rPr>
          <w:lang w:val="it-IT"/>
        </w:rPr>
        <w:br/>
        <w:t xml:space="preserve"> •  2° diritto: seconda classificata Regular Season – Consoli </w:t>
      </w:r>
      <w:proofErr w:type="spellStart"/>
      <w:r w:rsidRPr="006F46B1">
        <w:rPr>
          <w:lang w:val="it-IT"/>
        </w:rPr>
        <w:t>Sferc</w:t>
      </w:r>
      <w:proofErr w:type="spellEnd"/>
      <w:r w:rsidRPr="006F46B1">
        <w:rPr>
          <w:lang w:val="it-IT"/>
        </w:rPr>
        <w:t xml:space="preserve"> Brescia</w:t>
      </w:r>
      <w:r w:rsidRPr="006F46B1">
        <w:rPr>
          <w:lang w:val="it-IT"/>
        </w:rPr>
        <w:br/>
      </w:r>
      <w:r w:rsidRPr="006F46B1">
        <w:rPr>
          <w:lang w:val="it-IT"/>
        </w:rPr>
        <w:br/>
        <w:t xml:space="preserve"> La formula prevede lo svolgimento di una Finale in gara unica che si giocherà in casa della</w:t>
      </w:r>
      <w:r w:rsidRPr="006F46B1">
        <w:rPr>
          <w:lang w:val="it-IT"/>
        </w:rPr>
        <w:br/>
        <w:t xml:space="preserve"> squadra meglio classificata al termine della Regular Season (11 ottobre 2026).</w:t>
      </w:r>
      <w:r w:rsidRPr="006F46B1">
        <w:rPr>
          <w:lang w:val="it-IT"/>
        </w:rPr>
        <w:br/>
      </w:r>
      <w:r w:rsidRPr="006F46B1">
        <w:rPr>
          <w:lang w:val="it-IT"/>
        </w:rPr>
        <w:br/>
      </w:r>
      <w:r w:rsidRPr="006F46B1">
        <w:rPr>
          <w:lang w:val="it-IT"/>
        </w:rPr>
        <w:br/>
        <w:t>CONTRIBUTI GARA</w:t>
      </w:r>
      <w:r w:rsidRPr="006F46B1">
        <w:rPr>
          <w:lang w:val="it-IT"/>
        </w:rPr>
        <w:br/>
        <w:t>Per tutte le gare della Supercoppa ciascuna squadra è tenuta al versamento del contributo</w:t>
      </w:r>
      <w:r w:rsidRPr="006F46B1">
        <w:rPr>
          <w:lang w:val="it-IT"/>
        </w:rPr>
        <w:br/>
        <w:t>gara corrispondente a quello della Serie A2, secondo le modalità vigenti per il Campionato.</w:t>
      </w:r>
    </w:p>
    <w:p w14:paraId="286C4C68" w14:textId="77777777" w:rsidR="000C6670" w:rsidRPr="006F46B1" w:rsidRDefault="000D2623">
      <w:pPr>
        <w:rPr>
          <w:lang w:val="it-IT"/>
        </w:rPr>
      </w:pPr>
      <w:r w:rsidRPr="006F46B1">
        <w:rPr>
          <w:lang w:val="it-IT"/>
        </w:rPr>
        <w:br w:type="page"/>
      </w:r>
    </w:p>
    <w:p w14:paraId="5DBBF16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A3 MASCHILE STAGIONE 2026/2027</w:t>
      </w:r>
      <w:r w:rsidRPr="006F46B1">
        <w:rPr>
          <w:lang w:val="it-IT"/>
        </w:rPr>
        <w:br/>
      </w:r>
      <w:r w:rsidRPr="006F46B1">
        <w:rPr>
          <w:lang w:val="it-IT"/>
        </w:rPr>
        <w:br/>
        <w:t>La Federazione Italiana Pallavolo indice e organizza con la Lega Pallavolo Serie A  il</w:t>
      </w:r>
      <w:r w:rsidRPr="006F46B1">
        <w:rPr>
          <w:lang w:val="it-IT"/>
        </w:rPr>
        <w:br/>
        <w:t>Campionato Maschile di Serie A3, con le seguenti modalità:</w:t>
      </w:r>
      <w:r w:rsidRPr="006F46B1">
        <w:rPr>
          <w:lang w:val="it-IT"/>
        </w:rPr>
        <w:br/>
        <w:t>Le date e la formula del Campionato di Serie A3 verranno comunicate in seguito dalla</w:t>
      </w:r>
      <w:r w:rsidRPr="006F46B1">
        <w:rPr>
          <w:lang w:val="it-IT"/>
        </w:rPr>
        <w:br/>
        <w:t>Lega Pallavolo con successivo aggiornamento della Guida Pratica.</w:t>
      </w:r>
      <w:r w:rsidRPr="006F46B1">
        <w:rPr>
          <w:lang w:val="it-IT"/>
        </w:rPr>
        <w:br/>
      </w:r>
      <w:r w:rsidRPr="006F46B1">
        <w:rPr>
          <w:lang w:val="it-IT"/>
        </w:rPr>
        <w:br/>
        <w:t>SQUADRE PARTECIPANTI</w:t>
      </w:r>
      <w:r w:rsidRPr="006F46B1">
        <w:rPr>
          <w:lang w:val="it-IT"/>
        </w:rPr>
        <w:br/>
        <w:t xml:space="preserve"> L’organico del Campionato di Serie A3 2026/2027 è composto da 23 squadre.</w:t>
      </w:r>
      <w:r w:rsidRPr="006F46B1">
        <w:rPr>
          <w:lang w:val="it-IT"/>
        </w:rPr>
        <w:br/>
        <w:t xml:space="preserve"> Hanno avuto diritto a presentare la domanda di ammissione al Campionato di Serie</w:t>
      </w:r>
      <w:r w:rsidRPr="006F46B1">
        <w:rPr>
          <w:lang w:val="it-IT"/>
        </w:rPr>
        <w:br/>
        <w:t xml:space="preserve"> A3 le seguenti Società:</w:t>
      </w:r>
      <w:r w:rsidRPr="006F46B1">
        <w:rPr>
          <w:lang w:val="it-IT"/>
        </w:rPr>
        <w:br/>
        <w:t xml:space="preserve"> •    le Società classificatesi dal primo all’ottavo posto del Girone Bianco e del Girone Blu di Serie</w:t>
      </w:r>
      <w:r w:rsidRPr="006F46B1">
        <w:rPr>
          <w:lang w:val="it-IT"/>
        </w:rPr>
        <w:br/>
        <w:t xml:space="preserve">    A3 2025/2026 tranne le due società vincenti i Play Off Promozione in A2;</w:t>
      </w:r>
      <w:r w:rsidRPr="006F46B1">
        <w:rPr>
          <w:lang w:val="it-IT"/>
        </w:rPr>
        <w:br/>
        <w:t xml:space="preserve"> •    le due formazioni vincenti i Play Out Retrocessione;</w:t>
      </w:r>
      <w:r w:rsidRPr="006F46B1">
        <w:rPr>
          <w:lang w:val="it-IT"/>
        </w:rPr>
        <w:br/>
        <w:t xml:space="preserve"> •    le due Società retrocesse dal Campionato di Serie A2 2025/2026;</w:t>
      </w:r>
      <w:r w:rsidRPr="006F46B1">
        <w:rPr>
          <w:lang w:val="it-IT"/>
        </w:rPr>
        <w:br/>
        <w:t xml:space="preserve"> •    le sei Società vincenti i Play Off del Campionato di Serie B della stagione 2025/2026.</w:t>
      </w:r>
      <w:r w:rsidRPr="006F46B1">
        <w:rPr>
          <w:lang w:val="it-IT"/>
        </w:rPr>
        <w:br/>
      </w:r>
      <w:r w:rsidRPr="006F46B1">
        <w:rPr>
          <w:lang w:val="it-IT"/>
        </w:rPr>
        <w:br/>
      </w:r>
      <w:r w:rsidRPr="006F46B1">
        <w:rPr>
          <w:lang w:val="it-IT"/>
        </w:rPr>
        <w:br/>
        <w:t xml:space="preserve"> FORMULA DI SVOLGIMENTO</w:t>
      </w:r>
      <w:r w:rsidRPr="006F46B1">
        <w:rPr>
          <w:lang w:val="it-IT"/>
        </w:rPr>
        <w:br/>
      </w:r>
      <w:r w:rsidRPr="006F46B1">
        <w:rPr>
          <w:lang w:val="it-IT"/>
        </w:rPr>
        <w:br/>
        <w:t xml:space="preserve"> Regular Season a 2 gironi, uno da 12 squadre (BIANCO) e uno da 11 squadre (BLU), che</w:t>
      </w:r>
      <w:r w:rsidRPr="006F46B1">
        <w:rPr>
          <w:lang w:val="it-IT"/>
        </w:rPr>
        <w:br/>
        <w:t xml:space="preserve"> verranno disputati con formula del girone all’italiana con partite di andata e ritorno (il girone</w:t>
      </w:r>
      <w:r w:rsidRPr="006F46B1">
        <w:rPr>
          <w:lang w:val="it-IT"/>
        </w:rPr>
        <w:br/>
        <w:t xml:space="preserve"> BLU con turno di riposo), Play Off Promozione e Play Out Retrocessione.</w:t>
      </w:r>
      <w:r w:rsidRPr="006F46B1">
        <w:rPr>
          <w:lang w:val="it-IT"/>
        </w:rPr>
        <w:br/>
      </w:r>
      <w:r w:rsidRPr="006F46B1">
        <w:rPr>
          <w:lang w:val="it-IT"/>
        </w:rPr>
        <w:br/>
        <w:t xml:space="preserve">  Inizio: 18 ottobre 2026</w:t>
      </w:r>
      <w:r w:rsidRPr="006F46B1">
        <w:rPr>
          <w:lang w:val="it-IT"/>
        </w:rPr>
        <w:br/>
      </w:r>
      <w:r w:rsidRPr="006F46B1">
        <w:rPr>
          <w:lang w:val="it-IT"/>
        </w:rPr>
        <w:br/>
        <w:t xml:space="preserve"> Termine regular season: 14 marzo 2027</w:t>
      </w:r>
      <w:r w:rsidRPr="006F46B1">
        <w:rPr>
          <w:lang w:val="it-IT"/>
        </w:rPr>
        <w:br/>
      </w:r>
      <w:r w:rsidRPr="006F46B1">
        <w:rPr>
          <w:lang w:val="it-IT"/>
        </w:rPr>
        <w:br/>
      </w:r>
      <w:r w:rsidRPr="006F46B1">
        <w:rPr>
          <w:lang w:val="it-IT"/>
        </w:rPr>
        <w:br/>
      </w:r>
      <w:r w:rsidRPr="006F46B1">
        <w:rPr>
          <w:lang w:val="it-IT"/>
        </w:rPr>
        <w:br/>
        <w:t xml:space="preserve"> RETROCESSIONE</w:t>
      </w:r>
      <w:r w:rsidRPr="006F46B1">
        <w:rPr>
          <w:lang w:val="it-IT"/>
        </w:rPr>
        <w:br/>
      </w:r>
      <w:r w:rsidRPr="006F46B1">
        <w:rPr>
          <w:lang w:val="it-IT"/>
        </w:rPr>
        <w:br/>
        <w:t xml:space="preserve"> La 12^ classificata del girone Bianco, al termine della Regular Season retrocede direttamente</w:t>
      </w:r>
      <w:r w:rsidRPr="006F46B1">
        <w:rPr>
          <w:lang w:val="it-IT"/>
        </w:rPr>
        <w:br/>
        <w:t xml:space="preserve">  in Serie B 2027/2028. Le ulteriori due retrocessioni verranno decise al termine dei Play Out.</w:t>
      </w:r>
      <w:r w:rsidRPr="006F46B1">
        <w:rPr>
          <w:lang w:val="it-IT"/>
        </w:rPr>
        <w:br/>
      </w:r>
      <w:r w:rsidRPr="006F46B1">
        <w:rPr>
          <w:lang w:val="it-IT"/>
        </w:rPr>
        <w:br/>
        <w:t xml:space="preserve">  In tutte le gare del Campionato di A3:</w:t>
      </w:r>
      <w:r w:rsidRPr="006F46B1">
        <w:rPr>
          <w:lang w:val="it-IT"/>
        </w:rPr>
        <w:br/>
      </w:r>
      <w:r w:rsidRPr="006F46B1">
        <w:rPr>
          <w:lang w:val="it-IT"/>
        </w:rPr>
        <w:br/>
        <w:t xml:space="preserve"> • la pausa tra i due set sarà ridotta a 2 minuti.</w:t>
      </w:r>
      <w:r w:rsidRPr="006F46B1">
        <w:rPr>
          <w:lang w:val="it-IT"/>
        </w:rPr>
        <w:br/>
      </w:r>
      <w:r w:rsidRPr="006F46B1">
        <w:rPr>
          <w:lang w:val="it-IT"/>
        </w:rPr>
        <w:br/>
        <w:t xml:space="preserve"> GIORNI ED ORARIO DI GIOCO</w:t>
      </w:r>
      <w:r w:rsidRPr="006F46B1">
        <w:rPr>
          <w:lang w:val="it-IT"/>
        </w:rPr>
        <w:br/>
      </w:r>
      <w:r w:rsidRPr="006F46B1">
        <w:rPr>
          <w:lang w:val="it-IT"/>
        </w:rPr>
        <w:br/>
        <w:t xml:space="preserve">  Gli incontri che si svolgono la domenica o in giorni festivi si disputano alle ore 16.00, 18.00 e</w:t>
      </w:r>
      <w:r w:rsidRPr="006F46B1">
        <w:rPr>
          <w:lang w:val="it-IT"/>
        </w:rPr>
        <w:br/>
        <w:t xml:space="preserve"> 19.00, salvo diversa </w:t>
      </w:r>
      <w:proofErr w:type="gramStart"/>
      <w:r w:rsidRPr="006F46B1">
        <w:rPr>
          <w:lang w:val="it-IT"/>
        </w:rPr>
        <w:t>disposizione  della</w:t>
      </w:r>
      <w:proofErr w:type="gramEnd"/>
      <w:r w:rsidRPr="006F46B1">
        <w:rPr>
          <w:lang w:val="it-IT"/>
        </w:rPr>
        <w:t xml:space="preserve"> Lega, e per   il sabato </w:t>
      </w:r>
      <w:proofErr w:type="gramStart"/>
      <w:r w:rsidRPr="006F46B1">
        <w:rPr>
          <w:lang w:val="it-IT"/>
        </w:rPr>
        <w:t>non  festivo</w:t>
      </w:r>
      <w:proofErr w:type="gramEnd"/>
      <w:r w:rsidRPr="006F46B1">
        <w:rPr>
          <w:lang w:val="it-IT"/>
        </w:rPr>
        <w:t xml:space="preserve"> </w:t>
      </w:r>
      <w:proofErr w:type="gramStart"/>
      <w:r w:rsidRPr="006F46B1">
        <w:rPr>
          <w:lang w:val="it-IT"/>
        </w:rPr>
        <w:t>e  le</w:t>
      </w:r>
      <w:proofErr w:type="gramEnd"/>
      <w:r w:rsidRPr="006F46B1">
        <w:rPr>
          <w:lang w:val="it-IT"/>
        </w:rPr>
        <w:t xml:space="preserve"> gare</w:t>
      </w:r>
      <w:r w:rsidRPr="006F46B1">
        <w:rPr>
          <w:lang w:val="it-IT"/>
        </w:rPr>
        <w:br/>
        <w:t xml:space="preserve"> infrasettimanali alle ore 18.00 e 20.30, salvo diversa disposizione della Lega.</w:t>
      </w:r>
    </w:p>
    <w:p w14:paraId="0E2891B3" w14:textId="77777777" w:rsidR="000C6670" w:rsidRPr="006F46B1" w:rsidRDefault="000D2623">
      <w:pPr>
        <w:rPr>
          <w:lang w:val="it-IT"/>
        </w:rPr>
      </w:pPr>
      <w:r w:rsidRPr="006F46B1">
        <w:rPr>
          <w:lang w:val="it-IT"/>
        </w:rPr>
        <w:br w:type="page"/>
      </w:r>
    </w:p>
    <w:p w14:paraId="456A49F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In caso di concomitanza sullo stesso campo di gioco di incontri di squadre partecipanti ai</w:t>
      </w:r>
      <w:r w:rsidRPr="006F46B1">
        <w:rPr>
          <w:lang w:val="it-IT"/>
        </w:rPr>
        <w:br/>
        <w:t xml:space="preserve"> Campionati di Serie A di Pallavolo, la precedenza nella scelta dell'orario avrà questa</w:t>
      </w:r>
      <w:r w:rsidRPr="006F46B1">
        <w:rPr>
          <w:lang w:val="it-IT"/>
        </w:rPr>
        <w:br/>
        <w:t xml:space="preserve"> sequenza: </w:t>
      </w:r>
      <w:proofErr w:type="spellStart"/>
      <w:r w:rsidRPr="006F46B1">
        <w:rPr>
          <w:lang w:val="it-IT"/>
        </w:rPr>
        <w:t>SuperLega</w:t>
      </w:r>
      <w:proofErr w:type="spellEnd"/>
      <w:r w:rsidRPr="006F46B1">
        <w:rPr>
          <w:lang w:val="it-IT"/>
        </w:rPr>
        <w:t xml:space="preserve"> - A1/F - A2/M - A2/F - A3/M.</w:t>
      </w:r>
      <w:r w:rsidRPr="006F46B1">
        <w:rPr>
          <w:lang w:val="it-IT"/>
        </w:rPr>
        <w:br/>
      </w:r>
      <w:r w:rsidRPr="006F46B1">
        <w:rPr>
          <w:lang w:val="it-IT"/>
        </w:rPr>
        <w:br/>
      </w:r>
      <w:r w:rsidRPr="006F46B1">
        <w:rPr>
          <w:lang w:val="it-IT"/>
        </w:rPr>
        <w:br/>
        <w:t>PLAY OFF PROMOZIONE A3 MASCHILE</w:t>
      </w:r>
      <w:r w:rsidRPr="006F46B1">
        <w:rPr>
          <w:lang w:val="it-IT"/>
        </w:rPr>
        <w:br/>
        <w:t xml:space="preserve"> Verranno </w:t>
      </w:r>
      <w:proofErr w:type="gramStart"/>
      <w:r w:rsidRPr="006F46B1">
        <w:rPr>
          <w:lang w:val="it-IT"/>
        </w:rPr>
        <w:t>disputati  i</w:t>
      </w:r>
      <w:proofErr w:type="gramEnd"/>
      <w:r w:rsidRPr="006F46B1">
        <w:rPr>
          <w:lang w:val="it-IT"/>
        </w:rPr>
        <w:t xml:space="preserve"> Play Off Promozione per determinare 2 promozioni in Serie A2</w:t>
      </w:r>
      <w:r w:rsidRPr="006F46B1">
        <w:rPr>
          <w:lang w:val="it-IT"/>
        </w:rPr>
        <w:br/>
        <w:t xml:space="preserve"> 2027/2028, ai quali partecipano le migliori 7 formazioni classificate al termine della Regular</w:t>
      </w:r>
      <w:r w:rsidRPr="006F46B1">
        <w:rPr>
          <w:lang w:val="it-IT"/>
        </w:rPr>
        <w:br/>
        <w:t xml:space="preserve"> Season di ciascun girone. Le formazioni classificate 8^ e 9^ in ciascun girone terminano la</w:t>
      </w:r>
      <w:r w:rsidRPr="006F46B1">
        <w:rPr>
          <w:lang w:val="it-IT"/>
        </w:rPr>
        <w:br/>
        <w:t xml:space="preserve"> stagione. A partire dai Quarti di Finale Play Off, verrà adottata la Classifica Avulsa della Lega</w:t>
      </w:r>
      <w:r w:rsidRPr="006F46B1">
        <w:rPr>
          <w:lang w:val="it-IT"/>
        </w:rPr>
        <w:br/>
        <w:t xml:space="preserve"> Pallavolo stabilita con le seguenti modalità:</w:t>
      </w:r>
      <w:r w:rsidRPr="006F46B1">
        <w:rPr>
          <w:lang w:val="it-IT"/>
        </w:rPr>
        <w:br/>
      </w:r>
      <w:r w:rsidRPr="006F46B1">
        <w:rPr>
          <w:lang w:val="it-IT"/>
        </w:rPr>
        <w:br/>
        <w:t xml:space="preserve"> •   Primo criterio:      quoziente punti (punti diviso gare disputate);</w:t>
      </w:r>
      <w:r w:rsidRPr="006F46B1">
        <w:rPr>
          <w:lang w:val="it-IT"/>
        </w:rPr>
        <w:br/>
        <w:t xml:space="preserve"> •   Secondo criterio: quoziente set (set vinti diviso set persi);</w:t>
      </w:r>
      <w:r w:rsidRPr="006F46B1">
        <w:rPr>
          <w:lang w:val="it-IT"/>
        </w:rPr>
        <w:br/>
        <w:t xml:space="preserve"> •   Terzo criterio:      quoziente punti (punti vinti diviso punti persi);</w:t>
      </w:r>
      <w:r w:rsidRPr="006F46B1">
        <w:rPr>
          <w:lang w:val="it-IT"/>
        </w:rPr>
        <w:br/>
        <w:t xml:space="preserve"> •   Quarto criterio: sorteggio.</w:t>
      </w:r>
      <w:r w:rsidRPr="006F46B1">
        <w:rPr>
          <w:lang w:val="it-IT"/>
        </w:rPr>
        <w:br/>
        <w:t xml:space="preserve"> NON SI TIENE CONTO DELLA POSIZIONE IN CLASSIFICA</w:t>
      </w:r>
      <w:r w:rsidRPr="006F46B1">
        <w:rPr>
          <w:lang w:val="it-IT"/>
        </w:rPr>
        <w:br/>
      </w:r>
      <w:r w:rsidRPr="006F46B1">
        <w:rPr>
          <w:lang w:val="it-IT"/>
        </w:rPr>
        <w:br/>
      </w:r>
      <w:r w:rsidRPr="006F46B1">
        <w:rPr>
          <w:lang w:val="it-IT"/>
        </w:rPr>
        <w:br/>
        <w:t xml:space="preserve"> SPAREGGIO PROMOZIONE</w:t>
      </w:r>
      <w:r w:rsidRPr="006F46B1">
        <w:rPr>
          <w:lang w:val="it-IT"/>
        </w:rPr>
        <w:br/>
      </w:r>
      <w:r w:rsidRPr="006F46B1">
        <w:rPr>
          <w:lang w:val="it-IT"/>
        </w:rPr>
        <w:br/>
        <w:t xml:space="preserve"> Le squadre classificate al 1° posto in ciascun Girone si incontrano con la formula delle 3 partite</w:t>
      </w:r>
      <w:r w:rsidRPr="006F46B1">
        <w:rPr>
          <w:lang w:val="it-IT"/>
        </w:rPr>
        <w:br/>
        <w:t xml:space="preserve"> vinte su 5. La prima gara, la terza gara e l'eventuale spareggio si disputano in casa della squadra</w:t>
      </w:r>
      <w:r w:rsidRPr="006F46B1">
        <w:rPr>
          <w:lang w:val="it-IT"/>
        </w:rPr>
        <w:br/>
        <w:t xml:space="preserve"> con la miglior Classifica Avulsa, adottata dalla Lega Pallavolo, al termine della Regular Season.</w:t>
      </w:r>
      <w:r w:rsidRPr="006F46B1">
        <w:rPr>
          <w:lang w:val="it-IT"/>
        </w:rPr>
        <w:br/>
        <w:t xml:space="preserve"> La vincente è promossa in Serie A2 2027/2028. La perdente disputa le Semifinali Play Off.</w:t>
      </w:r>
      <w:r w:rsidRPr="006F46B1">
        <w:rPr>
          <w:lang w:val="it-IT"/>
        </w:rPr>
        <w:br/>
        <w:t xml:space="preserve"> DATE: 21 marzo, 4, 11, 14 e 18 aprile 2027</w:t>
      </w:r>
      <w:r w:rsidRPr="006F46B1">
        <w:rPr>
          <w:lang w:val="it-IT"/>
        </w:rPr>
        <w:br/>
      </w:r>
      <w:r w:rsidRPr="006F46B1">
        <w:rPr>
          <w:lang w:val="it-IT"/>
        </w:rPr>
        <w:br/>
      </w:r>
      <w:r w:rsidRPr="006F46B1">
        <w:rPr>
          <w:lang w:val="it-IT"/>
        </w:rPr>
        <w:br/>
        <w:t xml:space="preserve"> OTTAVI</w:t>
      </w:r>
      <w:r w:rsidRPr="006F46B1">
        <w:rPr>
          <w:lang w:val="it-IT"/>
        </w:rPr>
        <w:br/>
      </w:r>
      <w:r w:rsidRPr="006F46B1">
        <w:rPr>
          <w:lang w:val="it-IT"/>
        </w:rPr>
        <w:br/>
        <w:t xml:space="preserve"> Le squadre classificate dal </w:t>
      </w:r>
      <w:proofErr w:type="gramStart"/>
      <w:r w:rsidRPr="006F46B1">
        <w:rPr>
          <w:lang w:val="it-IT"/>
        </w:rPr>
        <w:t>2°</w:t>
      </w:r>
      <w:proofErr w:type="gramEnd"/>
      <w:r w:rsidRPr="006F46B1">
        <w:rPr>
          <w:lang w:val="it-IT"/>
        </w:rPr>
        <w:t xml:space="preserve"> al </w:t>
      </w:r>
      <w:proofErr w:type="gramStart"/>
      <w:r w:rsidRPr="006F46B1">
        <w:rPr>
          <w:lang w:val="it-IT"/>
        </w:rPr>
        <w:t>7°</w:t>
      </w:r>
      <w:proofErr w:type="gramEnd"/>
      <w:r w:rsidRPr="006F46B1">
        <w:rPr>
          <w:lang w:val="it-IT"/>
        </w:rPr>
        <w:t xml:space="preserve"> posto in ciascun Girone al termine della Regular Season, si</w:t>
      </w:r>
      <w:r w:rsidRPr="006F46B1">
        <w:rPr>
          <w:lang w:val="it-IT"/>
        </w:rPr>
        <w:br/>
        <w:t xml:space="preserve"> incontrano all’interno del medesimo girone con gare di andata e ritorno ed eventuale Golden</w:t>
      </w:r>
      <w:r w:rsidRPr="006F46B1">
        <w:rPr>
          <w:lang w:val="it-IT"/>
        </w:rPr>
        <w:br/>
        <w:t xml:space="preserve">  Set. Gara 2 si disputa in casa della 2^, 3^ e 4^ classificata al termine della Regular Season.</w:t>
      </w:r>
      <w:r w:rsidRPr="006F46B1">
        <w:rPr>
          <w:lang w:val="it-IT"/>
        </w:rPr>
        <w:br/>
      </w:r>
      <w:r w:rsidRPr="006F46B1">
        <w:rPr>
          <w:lang w:val="it-IT"/>
        </w:rPr>
        <w:br/>
        <w:t xml:space="preserve"> Questi gli accoppiamenti:</w:t>
      </w:r>
      <w:r w:rsidRPr="006F46B1">
        <w:rPr>
          <w:lang w:val="it-IT"/>
        </w:rPr>
        <w:br/>
      </w:r>
      <w:r w:rsidRPr="006F46B1">
        <w:rPr>
          <w:lang w:val="it-IT"/>
        </w:rPr>
        <w:br/>
        <w:t xml:space="preserve"> A: </w:t>
      </w:r>
      <w:proofErr w:type="gramStart"/>
      <w:r w:rsidRPr="006F46B1">
        <w:rPr>
          <w:lang w:val="it-IT"/>
        </w:rPr>
        <w:t>2a</w:t>
      </w:r>
      <w:proofErr w:type="gramEnd"/>
      <w:r w:rsidRPr="006F46B1">
        <w:rPr>
          <w:lang w:val="it-IT"/>
        </w:rPr>
        <w:t xml:space="preserve"> Bianco - 7a Bianco</w:t>
      </w:r>
      <w:r w:rsidRPr="006F46B1">
        <w:rPr>
          <w:lang w:val="it-IT"/>
        </w:rPr>
        <w:br/>
      </w:r>
      <w:r w:rsidRPr="006F46B1">
        <w:rPr>
          <w:lang w:val="it-IT"/>
        </w:rPr>
        <w:br/>
        <w:t xml:space="preserve"> B: </w:t>
      </w:r>
      <w:proofErr w:type="gramStart"/>
      <w:r w:rsidRPr="006F46B1">
        <w:rPr>
          <w:lang w:val="it-IT"/>
        </w:rPr>
        <w:t>3a</w:t>
      </w:r>
      <w:proofErr w:type="gramEnd"/>
      <w:r w:rsidRPr="006F46B1">
        <w:rPr>
          <w:lang w:val="it-IT"/>
        </w:rPr>
        <w:t xml:space="preserve"> Bianco - 6a Bianco</w:t>
      </w:r>
      <w:r w:rsidRPr="006F46B1">
        <w:rPr>
          <w:lang w:val="it-IT"/>
        </w:rPr>
        <w:br/>
      </w:r>
      <w:r w:rsidRPr="006F46B1">
        <w:rPr>
          <w:lang w:val="it-IT"/>
        </w:rPr>
        <w:br/>
        <w:t xml:space="preserve"> C: </w:t>
      </w:r>
      <w:proofErr w:type="gramStart"/>
      <w:r w:rsidRPr="006F46B1">
        <w:rPr>
          <w:lang w:val="it-IT"/>
        </w:rPr>
        <w:t>4a</w:t>
      </w:r>
      <w:proofErr w:type="gramEnd"/>
      <w:r w:rsidRPr="006F46B1">
        <w:rPr>
          <w:lang w:val="it-IT"/>
        </w:rPr>
        <w:t xml:space="preserve"> Bianco - 5a Bianco</w:t>
      </w:r>
      <w:r w:rsidRPr="006F46B1">
        <w:rPr>
          <w:lang w:val="it-IT"/>
        </w:rPr>
        <w:br/>
      </w:r>
      <w:r w:rsidRPr="006F46B1">
        <w:rPr>
          <w:lang w:val="it-IT"/>
        </w:rPr>
        <w:br/>
        <w:t xml:space="preserve"> D: </w:t>
      </w:r>
      <w:proofErr w:type="gramStart"/>
      <w:r w:rsidRPr="006F46B1">
        <w:rPr>
          <w:lang w:val="it-IT"/>
        </w:rPr>
        <w:t>2a</w:t>
      </w:r>
      <w:proofErr w:type="gramEnd"/>
      <w:r w:rsidRPr="006F46B1">
        <w:rPr>
          <w:lang w:val="it-IT"/>
        </w:rPr>
        <w:t xml:space="preserve"> Blu - 7a Blu</w:t>
      </w:r>
      <w:r w:rsidRPr="006F46B1">
        <w:rPr>
          <w:lang w:val="it-IT"/>
        </w:rPr>
        <w:br/>
      </w:r>
      <w:r w:rsidRPr="006F46B1">
        <w:rPr>
          <w:lang w:val="it-IT"/>
        </w:rPr>
        <w:br/>
        <w:t xml:space="preserve">  E: </w:t>
      </w:r>
      <w:proofErr w:type="gramStart"/>
      <w:r w:rsidRPr="006F46B1">
        <w:rPr>
          <w:lang w:val="it-IT"/>
        </w:rPr>
        <w:t>3a</w:t>
      </w:r>
      <w:proofErr w:type="gramEnd"/>
      <w:r w:rsidRPr="006F46B1">
        <w:rPr>
          <w:lang w:val="it-IT"/>
        </w:rPr>
        <w:t xml:space="preserve"> Blu - 6a Blu</w:t>
      </w:r>
      <w:r w:rsidRPr="006F46B1">
        <w:rPr>
          <w:lang w:val="it-IT"/>
        </w:rPr>
        <w:br/>
      </w:r>
      <w:r w:rsidRPr="006F46B1">
        <w:rPr>
          <w:lang w:val="it-IT"/>
        </w:rPr>
        <w:br/>
        <w:t xml:space="preserve">  F: </w:t>
      </w:r>
      <w:proofErr w:type="gramStart"/>
      <w:r w:rsidRPr="006F46B1">
        <w:rPr>
          <w:lang w:val="it-IT"/>
        </w:rPr>
        <w:t>4a</w:t>
      </w:r>
      <w:proofErr w:type="gramEnd"/>
      <w:r w:rsidRPr="006F46B1">
        <w:rPr>
          <w:lang w:val="it-IT"/>
        </w:rPr>
        <w:t xml:space="preserve"> Blu - 5a Blu</w:t>
      </w:r>
      <w:r w:rsidRPr="006F46B1">
        <w:rPr>
          <w:lang w:val="it-IT"/>
        </w:rPr>
        <w:br/>
        <w:t xml:space="preserve"> DATE: 21 marzo e 4 aprile 2027</w:t>
      </w:r>
    </w:p>
    <w:p w14:paraId="19A506BD" w14:textId="77777777" w:rsidR="000C6670" w:rsidRPr="006F46B1" w:rsidRDefault="000D2623">
      <w:pPr>
        <w:rPr>
          <w:lang w:val="it-IT"/>
        </w:rPr>
      </w:pPr>
      <w:r w:rsidRPr="006F46B1">
        <w:rPr>
          <w:lang w:val="it-IT"/>
        </w:rPr>
        <w:br w:type="page"/>
      </w:r>
    </w:p>
    <w:p w14:paraId="6B00515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QUARTI</w:t>
      </w:r>
      <w:r w:rsidRPr="006F46B1">
        <w:rPr>
          <w:lang w:val="it-IT"/>
        </w:rPr>
        <w:br/>
        <w:t xml:space="preserve"> Le 6 squadre vincenti gli Ottavi vengono riclassificate secondo il criterio della</w:t>
      </w:r>
      <w:r w:rsidRPr="006F46B1">
        <w:rPr>
          <w:lang w:val="it-IT"/>
        </w:rPr>
        <w:br/>
        <w:t xml:space="preserve"> Classifica Avulsa adottata dalla Lega Pallavolo, e si incontrano con la formula delle 2</w:t>
      </w:r>
      <w:r w:rsidRPr="006F46B1">
        <w:rPr>
          <w:lang w:val="it-IT"/>
        </w:rPr>
        <w:br/>
        <w:t xml:space="preserve"> partite vinte su 3. La prima gara e l'eventuale spareggio si disputano in casa della</w:t>
      </w:r>
      <w:r w:rsidRPr="006F46B1">
        <w:rPr>
          <w:lang w:val="it-IT"/>
        </w:rPr>
        <w:br/>
        <w:t xml:space="preserve"> squadra con la miglior classifica al termine della Regular Season. Le tre vincitrici</w:t>
      </w:r>
      <w:r w:rsidRPr="006F46B1">
        <w:rPr>
          <w:lang w:val="it-IT"/>
        </w:rPr>
        <w:br/>
        <w:t xml:space="preserve"> accedono alle Semifinali Play Off.</w:t>
      </w:r>
      <w:r w:rsidRPr="006F46B1">
        <w:rPr>
          <w:lang w:val="it-IT"/>
        </w:rPr>
        <w:br/>
        <w:t xml:space="preserve"> G: 1a vs 6a</w:t>
      </w:r>
      <w:r w:rsidRPr="006F46B1">
        <w:rPr>
          <w:lang w:val="it-IT"/>
        </w:rPr>
        <w:br/>
        <w:t xml:space="preserve"> H: 2a vs 5a</w:t>
      </w:r>
      <w:r w:rsidRPr="006F46B1">
        <w:rPr>
          <w:lang w:val="it-IT"/>
        </w:rPr>
        <w:br/>
        <w:t xml:space="preserve">  I: 3a vs 4a</w:t>
      </w:r>
      <w:r w:rsidRPr="006F46B1">
        <w:rPr>
          <w:lang w:val="it-IT"/>
        </w:rPr>
        <w:br/>
        <w:t xml:space="preserve"> DATE: 11, 14 e 18 aprile 2027</w:t>
      </w:r>
      <w:r w:rsidRPr="006F46B1">
        <w:rPr>
          <w:lang w:val="it-IT"/>
        </w:rPr>
        <w:br/>
      </w:r>
      <w:r w:rsidRPr="006F46B1">
        <w:rPr>
          <w:lang w:val="it-IT"/>
        </w:rPr>
        <w:br/>
      </w:r>
      <w:r w:rsidRPr="006F46B1">
        <w:rPr>
          <w:lang w:val="it-IT"/>
        </w:rPr>
        <w:br/>
        <w:t xml:space="preserve"> SEMIFINALI</w:t>
      </w:r>
      <w:r w:rsidRPr="006F46B1">
        <w:rPr>
          <w:lang w:val="it-IT"/>
        </w:rPr>
        <w:br/>
        <w:t xml:space="preserve"> Le 3 squadre vincenti i Quarti vengono riclassificate secondo il criterio della Classifica</w:t>
      </w:r>
      <w:r w:rsidRPr="006F46B1">
        <w:rPr>
          <w:lang w:val="it-IT"/>
        </w:rPr>
        <w:br/>
        <w:t xml:space="preserve"> Avulsa adottata dalla Lega Pallavolo e compongono un tabellone unitamente alla</w:t>
      </w:r>
      <w:r w:rsidRPr="006F46B1">
        <w:rPr>
          <w:lang w:val="it-IT"/>
        </w:rPr>
        <w:br/>
        <w:t xml:space="preserve"> perdente dello Spareggio Promozione, che sarà inserita come 1^ della classifica, e si</w:t>
      </w:r>
      <w:r w:rsidRPr="006F46B1">
        <w:rPr>
          <w:lang w:val="it-IT"/>
        </w:rPr>
        <w:br/>
        <w:t xml:space="preserve"> incontrano con la formula delle 2 partite vinte su 3. La prima gara e l'eventuale</w:t>
      </w:r>
      <w:r w:rsidRPr="006F46B1">
        <w:rPr>
          <w:lang w:val="it-IT"/>
        </w:rPr>
        <w:br/>
        <w:t xml:space="preserve"> spareggio si disputano in casa della squadra con la miglior classifica al termine della</w:t>
      </w:r>
      <w:r w:rsidRPr="006F46B1">
        <w:rPr>
          <w:lang w:val="it-IT"/>
        </w:rPr>
        <w:br/>
        <w:t xml:space="preserve"> Regular Season, in base alla Classifica Avulsa adottata dalla Lega Pallavolo. Le due</w:t>
      </w:r>
      <w:r w:rsidRPr="006F46B1">
        <w:rPr>
          <w:lang w:val="it-IT"/>
        </w:rPr>
        <w:br/>
        <w:t xml:space="preserve">  vincitrici accedono alle Finali.</w:t>
      </w:r>
      <w:r w:rsidRPr="006F46B1">
        <w:rPr>
          <w:lang w:val="it-IT"/>
        </w:rPr>
        <w:br/>
        <w:t xml:space="preserve"> L: 1a vs 4a</w:t>
      </w:r>
      <w:r w:rsidRPr="006F46B1">
        <w:rPr>
          <w:lang w:val="it-IT"/>
        </w:rPr>
        <w:br/>
        <w:t xml:space="preserve"> M: 2a vs 3a</w:t>
      </w:r>
      <w:r w:rsidRPr="006F46B1">
        <w:rPr>
          <w:lang w:val="it-IT"/>
        </w:rPr>
        <w:br/>
        <w:t xml:space="preserve"> DATE: 28 aprile, 2 e 5 maggio 2027</w:t>
      </w:r>
      <w:r w:rsidRPr="006F46B1">
        <w:rPr>
          <w:lang w:val="it-IT"/>
        </w:rPr>
        <w:br/>
      </w:r>
      <w:r w:rsidRPr="006F46B1">
        <w:rPr>
          <w:lang w:val="it-IT"/>
        </w:rPr>
        <w:br/>
      </w:r>
      <w:r w:rsidRPr="006F46B1">
        <w:rPr>
          <w:lang w:val="it-IT"/>
        </w:rPr>
        <w:br/>
        <w:t xml:space="preserve"> FINALE:</w:t>
      </w:r>
      <w:r w:rsidRPr="006F46B1">
        <w:rPr>
          <w:lang w:val="it-IT"/>
        </w:rPr>
        <w:br/>
        <w:t xml:space="preserve"> Le vincenti delle due Semifinali disputano la Finale Promozione con la formula delle</w:t>
      </w:r>
      <w:r w:rsidRPr="006F46B1">
        <w:rPr>
          <w:lang w:val="it-IT"/>
        </w:rPr>
        <w:br/>
        <w:t xml:space="preserve"> due partite vinte su tre. La prima e l’eventuale terza gara si disputano in casa della</w:t>
      </w:r>
      <w:r w:rsidRPr="006F46B1">
        <w:rPr>
          <w:lang w:val="it-IT"/>
        </w:rPr>
        <w:br/>
        <w:t xml:space="preserve"> meglio classificata in base alla Classifica Avulsa adottata dalla Lega Pallavolo.</w:t>
      </w:r>
      <w:r w:rsidRPr="006F46B1">
        <w:rPr>
          <w:lang w:val="it-IT"/>
        </w:rPr>
        <w:br/>
        <w:t xml:space="preserve"> La vincente sarà promossa in Serie A2 2027/2028.</w:t>
      </w:r>
      <w:r w:rsidRPr="006F46B1">
        <w:rPr>
          <w:lang w:val="it-IT"/>
        </w:rPr>
        <w:br/>
        <w:t xml:space="preserve"> N: 1a vs 2a</w:t>
      </w:r>
      <w:r w:rsidRPr="006F46B1">
        <w:rPr>
          <w:lang w:val="it-IT"/>
        </w:rPr>
        <w:br/>
        <w:t xml:space="preserve"> DATE: 9, 12 e 16 maggio 2027</w:t>
      </w:r>
      <w:r w:rsidRPr="006F46B1">
        <w:rPr>
          <w:lang w:val="it-IT"/>
        </w:rPr>
        <w:br/>
      </w:r>
      <w:r w:rsidRPr="006F46B1">
        <w:rPr>
          <w:lang w:val="it-IT"/>
        </w:rPr>
        <w:br/>
      </w:r>
      <w:r w:rsidRPr="006F46B1">
        <w:rPr>
          <w:lang w:val="it-IT"/>
        </w:rPr>
        <w:br/>
        <w:t>PLAY OUT RETROCESSIONE A3 MASCHILE</w:t>
      </w:r>
      <w:r w:rsidRPr="006F46B1">
        <w:rPr>
          <w:lang w:val="it-IT"/>
        </w:rPr>
        <w:br/>
        <w:t xml:space="preserve"> Le squadre classificate al decimo ed undicesimo posto dei due gironi al termine della</w:t>
      </w:r>
      <w:r w:rsidRPr="006F46B1">
        <w:rPr>
          <w:lang w:val="it-IT"/>
        </w:rPr>
        <w:br/>
        <w:t xml:space="preserve"> Regular Season, disputeranno un Play Out all’interno del medesimo girone, con la</w:t>
      </w:r>
      <w:r w:rsidRPr="006F46B1">
        <w:rPr>
          <w:lang w:val="it-IT"/>
        </w:rPr>
        <w:br/>
        <w:t xml:space="preserve"> formula delle 2 partite vinte su 3, nel caso in cui la differenza punti in classifica tra</w:t>
      </w:r>
      <w:r w:rsidRPr="006F46B1">
        <w:rPr>
          <w:lang w:val="it-IT"/>
        </w:rPr>
        <w:br/>
        <w:t xml:space="preserve"> di loro sia pari o inferiore a 5 punti.</w:t>
      </w:r>
      <w:r w:rsidRPr="006F46B1">
        <w:rPr>
          <w:lang w:val="it-IT"/>
        </w:rPr>
        <w:br/>
        <w:t xml:space="preserve"> La prima e l’eventuale terza gara si disputano in casa della meglio classificata al</w:t>
      </w:r>
      <w:r w:rsidRPr="006F46B1">
        <w:rPr>
          <w:lang w:val="it-IT"/>
        </w:rPr>
        <w:br/>
        <w:t xml:space="preserve"> termine della Regular Season. Le perdenti della serie retrocederanno in Serie B</w:t>
      </w:r>
    </w:p>
    <w:p w14:paraId="063E01F4" w14:textId="77777777" w:rsidR="000C6670" w:rsidRPr="006F46B1" w:rsidRDefault="000D2623">
      <w:pPr>
        <w:rPr>
          <w:lang w:val="it-IT"/>
        </w:rPr>
      </w:pPr>
      <w:r w:rsidRPr="006F46B1">
        <w:rPr>
          <w:lang w:val="it-IT"/>
        </w:rPr>
        <w:br w:type="page"/>
      </w:r>
    </w:p>
    <w:p w14:paraId="13DDA4B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2027/2028.</w:t>
      </w:r>
      <w:r w:rsidRPr="006F46B1">
        <w:rPr>
          <w:lang w:val="it-IT"/>
        </w:rPr>
        <w:br/>
      </w:r>
      <w:r w:rsidRPr="006F46B1">
        <w:rPr>
          <w:lang w:val="it-IT"/>
        </w:rPr>
        <w:br/>
      </w:r>
      <w:r w:rsidRPr="006F46B1">
        <w:rPr>
          <w:lang w:val="it-IT"/>
        </w:rPr>
        <w:br/>
        <w:t xml:space="preserve"> Qualora il distacco in classifica tra la 10ª e l'11ª classificata sia pari o superiore a 6</w:t>
      </w:r>
      <w:r w:rsidRPr="006F46B1">
        <w:rPr>
          <w:lang w:val="it-IT"/>
        </w:rPr>
        <w:br/>
        <w:t xml:space="preserve"> punti, i Play Out per la retrocessione non saranno disputati nel girone interessato.</w:t>
      </w:r>
      <w:r w:rsidRPr="006F46B1">
        <w:rPr>
          <w:lang w:val="it-IT"/>
        </w:rPr>
        <w:br/>
        <w:t xml:space="preserve"> Se tale condizione si verifica in entrambi i gironi, i Play Out non saranno disputati in</w:t>
      </w:r>
      <w:r w:rsidRPr="006F46B1">
        <w:rPr>
          <w:lang w:val="it-IT"/>
        </w:rPr>
        <w:br/>
        <w:t xml:space="preserve"> nessuno dei due gironi.</w:t>
      </w:r>
      <w:r w:rsidRPr="006F46B1">
        <w:rPr>
          <w:lang w:val="it-IT"/>
        </w:rPr>
        <w:br/>
        <w:t xml:space="preserve"> DATE: 4,11 e 18 aprile 2027</w:t>
      </w:r>
      <w:r w:rsidRPr="006F46B1">
        <w:rPr>
          <w:lang w:val="it-IT"/>
        </w:rPr>
        <w:br/>
      </w:r>
      <w:r w:rsidRPr="006F46B1">
        <w:rPr>
          <w:lang w:val="it-IT"/>
        </w:rPr>
        <w:br/>
      </w:r>
      <w:r w:rsidRPr="006F46B1">
        <w:rPr>
          <w:lang w:val="it-IT"/>
        </w:rPr>
        <w:br/>
        <w:t>COPPA ITALIA SERIE A3 2026/2027</w:t>
      </w:r>
      <w:r w:rsidRPr="006F46B1">
        <w:rPr>
          <w:lang w:val="it-IT"/>
        </w:rPr>
        <w:br/>
      </w:r>
      <w:r w:rsidRPr="006F46B1">
        <w:rPr>
          <w:lang w:val="it-IT"/>
        </w:rPr>
        <w:br/>
        <w:t xml:space="preserve"> La Federazione Italiana Pallavolo indice ed organizza con la Lega Pallavolo Serie A la</w:t>
      </w:r>
      <w:r w:rsidRPr="006F46B1">
        <w:rPr>
          <w:lang w:val="it-IT"/>
        </w:rPr>
        <w:br/>
        <w:t xml:space="preserve"> Coppa Italia Maschile 2026/2027 riservata alle Società di Serie A3. La partecipazione</w:t>
      </w:r>
      <w:r w:rsidRPr="006F46B1">
        <w:rPr>
          <w:lang w:val="it-IT"/>
        </w:rPr>
        <w:br/>
        <w:t xml:space="preserve"> è obbligatoria; la mancata partecipazione, che si configura anche con la rinuncia ad</w:t>
      </w:r>
      <w:r w:rsidRPr="006F46B1">
        <w:rPr>
          <w:lang w:val="it-IT"/>
        </w:rPr>
        <w:br/>
        <w:t xml:space="preserve"> una singola gara, comporta una multa di € 25.000,00.</w:t>
      </w:r>
      <w:r w:rsidRPr="006F46B1">
        <w:rPr>
          <w:lang w:val="it-IT"/>
        </w:rPr>
        <w:br/>
      </w:r>
      <w:r w:rsidRPr="006F46B1">
        <w:rPr>
          <w:lang w:val="it-IT"/>
        </w:rPr>
        <w:br/>
      </w:r>
      <w:r w:rsidRPr="006F46B1">
        <w:rPr>
          <w:lang w:val="it-IT"/>
        </w:rPr>
        <w:br/>
        <w:t xml:space="preserve"> REGOLAMENTO</w:t>
      </w:r>
      <w:r w:rsidRPr="006F46B1">
        <w:rPr>
          <w:lang w:val="it-IT"/>
        </w:rPr>
        <w:br/>
        <w:t xml:space="preserve"> La Coppa Italia si svilupperà nelle seguenti fasi: Quarti di Finale, Semifinali e Finale.</w:t>
      </w:r>
      <w:r w:rsidRPr="006F46B1">
        <w:rPr>
          <w:lang w:val="it-IT"/>
        </w:rPr>
        <w:br/>
        <w:t xml:space="preserve"> Le prime 4 squadre classificate di ciascun Girone (Bianco e Blu) al termine dell'andata</w:t>
      </w:r>
      <w:r w:rsidRPr="006F46B1">
        <w:rPr>
          <w:lang w:val="it-IT"/>
        </w:rPr>
        <w:br/>
        <w:t xml:space="preserve"> di</w:t>
      </w:r>
      <w:r w:rsidRPr="006F46B1">
        <w:rPr>
          <w:lang w:val="it-IT"/>
        </w:rPr>
        <w:br/>
        <w:t xml:space="preserve"> Regular Season si incontrano, all’interno del medesimo girone, nei Quarti di Finale</w:t>
      </w:r>
      <w:r w:rsidRPr="006F46B1">
        <w:rPr>
          <w:lang w:val="it-IT"/>
        </w:rPr>
        <w:br/>
        <w:t xml:space="preserve"> (6 gennaio 2027) in gara unica in casa del Club con miglior classifica, secondo gli</w:t>
      </w:r>
      <w:r w:rsidRPr="006F46B1">
        <w:rPr>
          <w:lang w:val="it-IT"/>
        </w:rPr>
        <w:br/>
        <w:t xml:space="preserve"> accoppiamenti 1a Bianco vs 4a Bianco, 2a Bianco vs 3a Bianco e 1a Blu vs 4a Blu, 2a</w:t>
      </w:r>
      <w:r w:rsidRPr="006F46B1">
        <w:rPr>
          <w:lang w:val="it-IT"/>
        </w:rPr>
        <w:br/>
        <w:t xml:space="preserve"> Blu vs 3a Blu.</w:t>
      </w:r>
      <w:r w:rsidRPr="006F46B1">
        <w:rPr>
          <w:lang w:val="it-IT"/>
        </w:rPr>
        <w:br/>
      </w:r>
      <w:r w:rsidRPr="006F46B1">
        <w:rPr>
          <w:lang w:val="it-IT"/>
        </w:rPr>
        <w:br/>
      </w:r>
      <w:r w:rsidRPr="006F46B1">
        <w:rPr>
          <w:lang w:val="it-IT"/>
        </w:rPr>
        <w:br/>
        <w:t xml:space="preserve"> Le 4 squadre vincenti  i Quarti potranno chiedere entro  il 31 gennaio 2027 di</w:t>
      </w:r>
      <w:r w:rsidRPr="006F46B1">
        <w:rPr>
          <w:lang w:val="it-IT"/>
        </w:rPr>
        <w:br/>
        <w:t xml:space="preserve"> organizzare 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(27-28 marzo 2027), secondo il capitolato predisposto dalla</w:t>
      </w:r>
      <w:r w:rsidRPr="006F46B1">
        <w:rPr>
          <w:lang w:val="it-IT"/>
        </w:rPr>
        <w:br/>
        <w:t xml:space="preserve"> Lega Pallavolo. Nel caso non ci siano richieste, si proseguirà come segue.</w:t>
      </w:r>
      <w:r w:rsidRPr="006F46B1">
        <w:rPr>
          <w:lang w:val="it-IT"/>
        </w:rPr>
        <w:br/>
      </w:r>
      <w:r w:rsidRPr="006F46B1">
        <w:rPr>
          <w:lang w:val="it-IT"/>
        </w:rPr>
        <w:br/>
      </w:r>
      <w:r w:rsidRPr="006F46B1">
        <w:rPr>
          <w:lang w:val="it-IT"/>
        </w:rPr>
        <w:br/>
        <w:t xml:space="preserve"> Semifinali (24 febbraio 2027):  si disputeranno all’interno del medesimo girone</w:t>
      </w:r>
      <w:r w:rsidRPr="006F46B1">
        <w:rPr>
          <w:lang w:val="it-IT"/>
        </w:rPr>
        <w:br/>
        <w:t xml:space="preserve"> (vincente 1a Bianco vs 4a Bianco contro vincente 2a Bianco vs 3a Bianco, uguale per</w:t>
      </w:r>
      <w:r w:rsidRPr="006F46B1">
        <w:rPr>
          <w:lang w:val="it-IT"/>
        </w:rPr>
        <w:br/>
        <w:t xml:space="preserve"> l’altro girone) in gara unica in casa delle squadre meglio classificate al termine del</w:t>
      </w:r>
      <w:r w:rsidRPr="006F46B1">
        <w:rPr>
          <w:lang w:val="it-IT"/>
        </w:rPr>
        <w:br/>
        <w:t xml:space="preserve"> girone di andata.</w:t>
      </w:r>
      <w:r w:rsidRPr="006F46B1">
        <w:rPr>
          <w:lang w:val="it-IT"/>
        </w:rPr>
        <w:br/>
        <w:t xml:space="preserve"> Finale (27 marzo 2027): gara unica in casa della meglio classificata al termine del</w:t>
      </w:r>
      <w:r w:rsidRPr="006F46B1">
        <w:rPr>
          <w:lang w:val="it-IT"/>
        </w:rPr>
        <w:br/>
        <w:t xml:space="preserve"> girone di andata con il criterio della Classifica Avulsa adottata dalla Lega Pallavolo.</w:t>
      </w:r>
      <w:r w:rsidRPr="006F46B1">
        <w:rPr>
          <w:lang w:val="it-IT"/>
        </w:rPr>
        <w:br/>
      </w:r>
      <w:r w:rsidRPr="006F46B1">
        <w:rPr>
          <w:lang w:val="it-IT"/>
        </w:rPr>
        <w:br/>
      </w:r>
      <w:r w:rsidRPr="006F46B1">
        <w:rPr>
          <w:lang w:val="it-IT"/>
        </w:rPr>
        <w:br/>
        <w:t xml:space="preserve"> Eventuali ulteriori disposizioni verranno determinate dalla Lega Pallavolo Serie A.</w:t>
      </w:r>
    </w:p>
    <w:p w14:paraId="3904C75D" w14:textId="77777777" w:rsidR="000C6670" w:rsidRPr="006F46B1" w:rsidRDefault="000D2623">
      <w:pPr>
        <w:rPr>
          <w:lang w:val="it-IT"/>
        </w:rPr>
      </w:pPr>
      <w:r w:rsidRPr="006F46B1">
        <w:rPr>
          <w:lang w:val="it-IT"/>
        </w:rPr>
        <w:br w:type="page"/>
      </w:r>
    </w:p>
    <w:p w14:paraId="07610E2F"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CONTRIBUTI GARA</w:t>
      </w:r>
      <w:r w:rsidRPr="006F46B1">
        <w:rPr>
          <w:lang w:val="it-IT"/>
        </w:rPr>
        <w:br/>
        <w:t>Per tutte le gare di Coppa Italia (comprese le gare della Finale) ciascuna squadra è tenuta</w:t>
      </w:r>
      <w:r w:rsidRPr="006F46B1">
        <w:rPr>
          <w:lang w:val="it-IT"/>
        </w:rPr>
        <w:br/>
        <w:t>al versamento del contributo gara corrispondente a quello della Serie A3, secondo le</w:t>
      </w:r>
      <w:r w:rsidRPr="006F46B1">
        <w:rPr>
          <w:lang w:val="it-IT"/>
        </w:rPr>
        <w:br/>
        <w:t>modalità vigenti per il Campionato.</w:t>
      </w:r>
      <w:r w:rsidRPr="006F46B1">
        <w:rPr>
          <w:lang w:val="it-IT"/>
        </w:rPr>
        <w:br/>
      </w:r>
      <w:r w:rsidRPr="006F46B1">
        <w:rPr>
          <w:lang w:val="it-IT"/>
        </w:rPr>
        <w:br/>
        <w:t>Per quanto non contemplato valgono le stesse norme relative al Campionato Nazionale di</w:t>
      </w:r>
      <w:r w:rsidRPr="006F46B1">
        <w:rPr>
          <w:lang w:val="it-IT"/>
        </w:rPr>
        <w:br/>
        <w:t>Serie A3 Maschile 2026/2027.</w:t>
      </w:r>
      <w:r w:rsidRPr="006F46B1">
        <w:rPr>
          <w:lang w:val="it-IT"/>
        </w:rPr>
        <w:br/>
      </w:r>
      <w:r w:rsidRPr="006F46B1">
        <w:rPr>
          <w:lang w:val="it-IT"/>
        </w:rPr>
        <w:br/>
        <w:t>SUPERCOPPA SERIE A3 2027</w:t>
      </w:r>
      <w:r w:rsidRPr="006F46B1">
        <w:rPr>
          <w:lang w:val="it-IT"/>
        </w:rPr>
        <w:br/>
      </w:r>
      <w:r w:rsidRPr="006F46B1">
        <w:rPr>
          <w:lang w:val="it-IT"/>
        </w:rPr>
        <w:br/>
        <w:t>È prevista la disputa della Supercoppa di Serie A3 alla quale partecipano la vincente la</w:t>
      </w:r>
      <w:r w:rsidRPr="006F46B1">
        <w:rPr>
          <w:lang w:val="it-IT"/>
        </w:rPr>
        <w:br/>
        <w:t>Coppa Italia Serie A3, e la miglior formazione classificata al termine della Regular Season</w:t>
      </w:r>
      <w:r w:rsidRPr="006F46B1">
        <w:rPr>
          <w:lang w:val="it-IT"/>
        </w:rPr>
        <w:br/>
        <w:t>tra i due gironi, secondo il criterio della Classifica Avulsa adottata dalla Lega Pallavolo.</w:t>
      </w:r>
      <w:r w:rsidRPr="006F46B1">
        <w:rPr>
          <w:lang w:val="it-IT"/>
        </w:rPr>
        <w:br/>
      </w:r>
      <w:r w:rsidRPr="006F46B1">
        <w:rPr>
          <w:lang w:val="it-IT"/>
        </w:rPr>
        <w:br/>
        <w:t>Nel caso in cui entrambi  i diritti fossero in capo alla medesima squadra, accederà la</w:t>
      </w:r>
      <w:r w:rsidRPr="006F46B1">
        <w:rPr>
          <w:lang w:val="it-IT"/>
        </w:rPr>
        <w:br/>
        <w:t>formazione che avrà realizzato più punti secondo il criterio sopra citato.</w:t>
      </w:r>
      <w:r w:rsidRPr="006F46B1">
        <w:rPr>
          <w:lang w:val="it-IT"/>
        </w:rPr>
        <w:br/>
      </w:r>
      <w:r w:rsidRPr="006F46B1">
        <w:rPr>
          <w:lang w:val="it-IT"/>
        </w:rPr>
        <w:br/>
        <w:t>La partecipazione è obbligatoria; la mancata partecipazione, che si configura anche con la</w:t>
      </w:r>
      <w:r w:rsidRPr="006F46B1">
        <w:rPr>
          <w:lang w:val="it-IT"/>
        </w:rPr>
        <w:br/>
        <w:t>rinuncia ad una singola gara, comporta una multa di € 25.000,00.</w:t>
      </w:r>
      <w:r w:rsidRPr="006F46B1">
        <w:rPr>
          <w:lang w:val="it-IT"/>
        </w:rPr>
        <w:br/>
      </w:r>
      <w:r w:rsidRPr="006F46B1">
        <w:rPr>
          <w:lang w:val="it-IT"/>
        </w:rPr>
        <w:br/>
        <w:t>La formula prevede lo svolgimento di una Finale in gara unica (24 aprile 2027) che si</w:t>
      </w:r>
      <w:r w:rsidRPr="006F46B1">
        <w:rPr>
          <w:lang w:val="it-IT"/>
        </w:rPr>
        <w:br/>
        <w:t>giocherà in casa della squadra miglior classificata al termine della Regular Season,</w:t>
      </w:r>
      <w:r w:rsidRPr="006F46B1">
        <w:rPr>
          <w:lang w:val="it-IT"/>
        </w:rPr>
        <w:br/>
        <w:t>secondo il criterio della Classifica Avulsa adottata dalla Lega Pallavolo.</w:t>
      </w:r>
      <w:r w:rsidRPr="006F46B1">
        <w:rPr>
          <w:lang w:val="it-IT"/>
        </w:rPr>
        <w:br/>
      </w:r>
      <w:r w:rsidRPr="006F46B1">
        <w:rPr>
          <w:lang w:val="it-IT"/>
        </w:rPr>
        <w:br/>
        <w:t>CONTRIBUTI GARA</w:t>
      </w:r>
      <w:r w:rsidRPr="006F46B1">
        <w:rPr>
          <w:lang w:val="it-IT"/>
        </w:rPr>
        <w:br/>
        <w:t>Per tutte le gare della Supercoppa ciascuna squadra è tenuta al versamento del contributo</w:t>
      </w:r>
      <w:r w:rsidRPr="006F46B1">
        <w:rPr>
          <w:lang w:val="it-IT"/>
        </w:rPr>
        <w:br/>
        <w:t>gara corrispondente a quello della Serie A3, secondo le modalità vigenti per il Campionato.</w:t>
      </w:r>
      <w:r w:rsidRPr="006F46B1">
        <w:rPr>
          <w:lang w:val="it-IT"/>
        </w:rPr>
        <w:br/>
      </w:r>
      <w:r w:rsidRPr="006F46B1">
        <w:rPr>
          <w:lang w:val="it-IT"/>
        </w:rPr>
        <w:br/>
        <w:t>Per quanto non contemplato valgono le stesse norme relative al Campionato Nazionale di</w:t>
      </w:r>
      <w:r w:rsidRPr="006F46B1">
        <w:rPr>
          <w:lang w:val="it-IT"/>
        </w:rPr>
        <w:br/>
        <w:t>Serie A3 Maschile 2026/2027.</w:t>
      </w:r>
    </w:p>
    <w:p w14:paraId="3169DAEC" w14:textId="77777777" w:rsidR="000C6670" w:rsidRPr="006F46B1" w:rsidRDefault="000D2623">
      <w:pPr>
        <w:rPr>
          <w:lang w:val="it-IT"/>
        </w:rPr>
      </w:pPr>
      <w:r w:rsidRPr="006F46B1">
        <w:rPr>
          <w:lang w:val="it-IT"/>
        </w:rPr>
        <w:br w:type="page"/>
      </w:r>
    </w:p>
    <w:p w14:paraId="45004BE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 xml:space="preserve">  SERIE A</w:t>
      </w:r>
      <w:r w:rsidRPr="006F46B1">
        <w:rPr>
          <w:lang w:val="it-IT"/>
        </w:rPr>
        <w:br/>
        <w:t>FEMMINILE</w:t>
      </w:r>
    </w:p>
    <w:p w14:paraId="376CB14A" w14:textId="77777777" w:rsidR="000C6670" w:rsidRPr="006F46B1" w:rsidRDefault="000D2623">
      <w:pPr>
        <w:rPr>
          <w:lang w:val="it-IT"/>
        </w:rPr>
      </w:pPr>
      <w:r w:rsidRPr="006F46B1">
        <w:rPr>
          <w:lang w:val="it-IT"/>
        </w:rPr>
        <w:br w:type="page"/>
      </w:r>
    </w:p>
    <w:p w14:paraId="5FDA2B96"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OBBLIGO DI PARTECIPAZIONE AI CAMPIONATI DI CATEGORIA</w:t>
      </w:r>
      <w:r w:rsidRPr="006F46B1">
        <w:rPr>
          <w:lang w:val="it-IT"/>
        </w:rPr>
        <w:br/>
      </w:r>
      <w:r w:rsidRPr="006F46B1">
        <w:rPr>
          <w:lang w:val="it-IT"/>
        </w:rPr>
        <w:br/>
        <w:t>Società di Serie A1 Femminile</w:t>
      </w:r>
      <w:r w:rsidRPr="006F46B1">
        <w:rPr>
          <w:lang w:val="it-IT"/>
        </w:rPr>
        <w:br/>
        <w:t>Obbligo di partecipazione a due Campionati di categoria a scelta tra under 19, under 17,</w:t>
      </w:r>
      <w:r w:rsidRPr="006F46B1">
        <w:rPr>
          <w:lang w:val="it-IT"/>
        </w:rPr>
        <w:br/>
        <w:t>under 15 e under 14 con il proprio codice Societario. In caso di inosservanza dell’obbligo,</w:t>
      </w:r>
      <w:r w:rsidRPr="006F46B1">
        <w:rPr>
          <w:lang w:val="it-IT"/>
        </w:rPr>
        <w:br/>
        <w:t>penalizzazione di tre punti in classifica (in serie A1F) e sanzione di € 50.000.</w:t>
      </w:r>
      <w:r w:rsidRPr="006F46B1">
        <w:rPr>
          <w:lang w:val="it-IT"/>
        </w:rPr>
        <w:br/>
      </w:r>
      <w:r w:rsidRPr="006F46B1">
        <w:rPr>
          <w:lang w:val="it-IT"/>
        </w:rPr>
        <w:br/>
        <w:t>Società di Serie A2 Femminile</w:t>
      </w:r>
      <w:r w:rsidRPr="006F46B1">
        <w:rPr>
          <w:lang w:val="it-IT"/>
        </w:rPr>
        <w:br/>
        <w:t>Obbligo di partecipazione a due Campionati di categoria a scelta tra under 19, under 17,</w:t>
      </w:r>
      <w:r w:rsidRPr="006F46B1">
        <w:rPr>
          <w:lang w:val="it-IT"/>
        </w:rPr>
        <w:br/>
        <w:t>under 15 e under 14 con il proprio codice Societario. In caso di inosservanza dell’obbligo,</w:t>
      </w:r>
      <w:r w:rsidRPr="006F46B1">
        <w:rPr>
          <w:lang w:val="it-IT"/>
        </w:rPr>
        <w:br/>
        <w:t>penalizzazione di tre punti in classifica (in serie A2F), sanzione di € 50.000 e revoca</w:t>
      </w:r>
      <w:r w:rsidRPr="006F46B1">
        <w:rPr>
          <w:lang w:val="it-IT"/>
        </w:rPr>
        <w:br/>
        <w:t>dell’utilizzo della seconda straniera per la stagione successiva.</w:t>
      </w:r>
      <w:r w:rsidRPr="006F46B1">
        <w:rPr>
          <w:lang w:val="it-IT"/>
        </w:rPr>
        <w:br/>
      </w:r>
      <w:r w:rsidRPr="006F46B1">
        <w:rPr>
          <w:lang w:val="it-IT"/>
        </w:rPr>
        <w:br/>
        <w:t>Società di Serie A3 Femminile</w:t>
      </w:r>
      <w:r w:rsidRPr="006F46B1">
        <w:rPr>
          <w:lang w:val="it-IT"/>
        </w:rPr>
        <w:br/>
        <w:t>Obbligo di partecipazione a due Campionati di categoria a scelta tra under 19, under 17,</w:t>
      </w:r>
      <w:r w:rsidRPr="006F46B1">
        <w:rPr>
          <w:lang w:val="it-IT"/>
        </w:rPr>
        <w:br/>
        <w:t>under 15 e under 14 con il proprio codice Societario. In caso di inosservanza dell’obbligo,</w:t>
      </w:r>
      <w:r w:rsidRPr="006F46B1">
        <w:rPr>
          <w:lang w:val="it-IT"/>
        </w:rPr>
        <w:br/>
        <w:t>penalizzazione di tre punti in classifica (in serie A3F), sanzione di € 50.000 e revoca</w:t>
      </w:r>
      <w:r w:rsidRPr="006F46B1">
        <w:rPr>
          <w:lang w:val="it-IT"/>
        </w:rPr>
        <w:br/>
        <w:t>dell’utilizzo della seconda straniera per la stagione successiva.</w:t>
      </w:r>
      <w:r w:rsidRPr="006F46B1">
        <w:rPr>
          <w:lang w:val="it-IT"/>
        </w:rPr>
        <w:br/>
      </w:r>
      <w:r w:rsidRPr="006F46B1">
        <w:rPr>
          <w:lang w:val="it-IT"/>
        </w:rPr>
        <w:br/>
        <w:t>Le somme introitate a titolo di sanzione pecuniaria saranno finalizzate alla erogazione</w:t>
      </w:r>
      <w:r w:rsidRPr="006F46B1">
        <w:rPr>
          <w:lang w:val="it-IT"/>
        </w:rPr>
        <w:br/>
        <w:t>di premi o allo svolgimento di iniziative per favorire lo sviluppo dei Settori Giovanili delle</w:t>
      </w:r>
      <w:r w:rsidRPr="006F46B1">
        <w:rPr>
          <w:lang w:val="it-IT"/>
        </w:rPr>
        <w:br/>
        <w:t>Società di Serie A1, A2 e A3 Femminile con parametri che verranno decisi da una</w:t>
      </w:r>
      <w:r w:rsidRPr="006F46B1">
        <w:rPr>
          <w:lang w:val="it-IT"/>
        </w:rPr>
        <w:br/>
        <w:t>commissione paritetica FIPAV/Lega.</w:t>
      </w:r>
      <w:r w:rsidRPr="006F46B1">
        <w:rPr>
          <w:lang w:val="it-IT"/>
        </w:rPr>
        <w:br/>
      </w:r>
      <w:r w:rsidRPr="006F46B1">
        <w:rPr>
          <w:lang w:val="it-IT"/>
        </w:rPr>
        <w:br/>
        <w:t>Si precisa che questa norma nella prossima stagione sarà oggetto di studio e valutazione.</w:t>
      </w:r>
      <w:r w:rsidRPr="006F46B1">
        <w:rPr>
          <w:lang w:val="it-IT"/>
        </w:rPr>
        <w:br/>
      </w:r>
      <w:r w:rsidRPr="006F46B1">
        <w:rPr>
          <w:lang w:val="it-IT"/>
        </w:rPr>
        <w:br/>
        <w:t xml:space="preserve"> OBBLIGO DI PARTECIPAZIONE DI ATLETE ITALIANE E STRANIERE NEI</w:t>
      </w:r>
      <w:r w:rsidRPr="006F46B1">
        <w:rPr>
          <w:lang w:val="it-IT"/>
        </w:rPr>
        <w:br/>
        <w:t xml:space="preserve"> CAMPIONATI DI SERIE A1 E A2 FEMMINILE (COPPA ITALIA COMPRESA)</w:t>
      </w:r>
      <w:r w:rsidRPr="006F46B1">
        <w:rPr>
          <w:lang w:val="it-IT"/>
        </w:rPr>
        <w:br/>
      </w:r>
      <w:r w:rsidRPr="006F46B1">
        <w:rPr>
          <w:lang w:val="it-IT"/>
        </w:rPr>
        <w:br/>
        <w:t>Per la stagione 2026-2027 l'obbligo è così definito:</w:t>
      </w:r>
      <w:r w:rsidRPr="006F46B1">
        <w:rPr>
          <w:lang w:val="it-IT"/>
        </w:rPr>
        <w:br/>
        <w:t xml:space="preserve">A1F: Massimo 4 atlete  di cittadinanza sportiva straniera  in campo.  </w:t>
      </w:r>
      <w:proofErr w:type="gramStart"/>
      <w:r w:rsidRPr="006F46B1">
        <w:rPr>
          <w:lang w:val="it-IT"/>
        </w:rPr>
        <w:t>Possibilità  di</w:t>
      </w:r>
      <w:proofErr w:type="gramEnd"/>
      <w:r w:rsidRPr="006F46B1">
        <w:rPr>
          <w:lang w:val="it-IT"/>
        </w:rPr>
        <w:br/>
        <w:t>inserimento a referto di una sola atleta di cittadinanza sportiva straniera per squadra nata</w:t>
      </w:r>
      <w:r w:rsidRPr="006F46B1">
        <w:rPr>
          <w:lang w:val="it-IT"/>
        </w:rPr>
        <w:br/>
        <w:t xml:space="preserve">negli anni 2009 e successivi (2010-2011-2012 </w:t>
      </w:r>
      <w:proofErr w:type="spellStart"/>
      <w:proofErr w:type="gramStart"/>
      <w:r w:rsidRPr="006F46B1">
        <w:rPr>
          <w:lang w:val="it-IT"/>
        </w:rPr>
        <w:t>etc</w:t>
      </w:r>
      <w:proofErr w:type="spellEnd"/>
      <w:r w:rsidRPr="006F46B1">
        <w:rPr>
          <w:lang w:val="it-IT"/>
        </w:rPr>
        <w:t>)*</w:t>
      </w:r>
      <w:proofErr w:type="gramEnd"/>
      <w:r w:rsidRPr="006F46B1">
        <w:rPr>
          <w:lang w:val="it-IT"/>
        </w:rPr>
        <w:t>*.</w:t>
      </w:r>
      <w:r w:rsidRPr="006F46B1">
        <w:rPr>
          <w:lang w:val="it-IT"/>
        </w:rPr>
        <w:br/>
        <w:t>A2F: Massimo 2 atlete di cittadinanza sportiva straniera in campo, di cui una sola</w:t>
      </w:r>
      <w:r w:rsidRPr="006F46B1">
        <w:rPr>
          <w:lang w:val="it-IT"/>
        </w:rPr>
        <w:br/>
        <w:t>extracomunitaria a referto ed una sola nata negli anni 2009 e successivi (2010-2011-2012</w:t>
      </w:r>
      <w:r w:rsidRPr="006F46B1">
        <w:rPr>
          <w:lang w:val="it-IT"/>
        </w:rPr>
        <w:br/>
      </w:r>
      <w:proofErr w:type="spellStart"/>
      <w:proofErr w:type="gramStart"/>
      <w:r w:rsidRPr="006F46B1">
        <w:rPr>
          <w:lang w:val="it-IT"/>
        </w:rPr>
        <w:t>etc</w:t>
      </w:r>
      <w:proofErr w:type="spellEnd"/>
      <w:r w:rsidRPr="006F46B1">
        <w:rPr>
          <w:lang w:val="it-IT"/>
        </w:rPr>
        <w:t>)*</w:t>
      </w:r>
      <w:proofErr w:type="gramEnd"/>
      <w:r w:rsidRPr="006F46B1">
        <w:rPr>
          <w:lang w:val="it-IT"/>
        </w:rPr>
        <w:t>*. Sarà concesso un solo visto per extracomunitaria a squadra.</w:t>
      </w:r>
      <w:r w:rsidRPr="006F46B1">
        <w:rPr>
          <w:lang w:val="it-IT"/>
        </w:rPr>
        <w:br/>
        <w:t>*Ai fini del rispetto della specifica normativa, il conteggio del numero degli atleti italiani e</w:t>
      </w:r>
      <w:r w:rsidRPr="006F46B1">
        <w:rPr>
          <w:lang w:val="it-IT"/>
        </w:rPr>
        <w:br/>
        <w:t>stranieri in campo si effettua sulla base della cittadinanza sportiva, specificando che:</w:t>
      </w:r>
    </w:p>
    <w:p w14:paraId="4FC7132D" w14:textId="77777777" w:rsidR="000C6670" w:rsidRPr="006F46B1" w:rsidRDefault="000D2623">
      <w:pPr>
        <w:rPr>
          <w:lang w:val="it-IT"/>
        </w:rPr>
      </w:pPr>
      <w:r w:rsidRPr="006F46B1">
        <w:rPr>
          <w:lang w:val="it-IT"/>
        </w:rPr>
        <w:br w:type="page"/>
      </w:r>
    </w:p>
    <w:p w14:paraId="23377E9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qualora un giocatore Libero sia in campo, si considera la cittadinanza sportiva dei 6</w:t>
      </w:r>
      <w:r w:rsidRPr="006F46B1">
        <w:rPr>
          <w:lang w:val="it-IT"/>
        </w:rPr>
        <w:br/>
        <w:t xml:space="preserve">    giocatori in campo e quella del giocatore rimpiazzato dal Libero;</w:t>
      </w:r>
      <w:r w:rsidRPr="006F46B1">
        <w:rPr>
          <w:lang w:val="it-IT"/>
        </w:rPr>
        <w:br/>
        <w:t>•   qualora nessun Libero sia in campo, l’obbligo degli atleti italiani in campo diviene di 2</w:t>
      </w:r>
      <w:r w:rsidRPr="006F46B1">
        <w:rPr>
          <w:lang w:val="it-IT"/>
        </w:rPr>
        <w:br/>
        <w:t xml:space="preserve">     atleti italiani su 6 per la serie A1M, 4 su 6 per la serie A2M e 5 su 6 per la serie A3M, 2</w:t>
      </w:r>
      <w:r w:rsidRPr="006F46B1">
        <w:rPr>
          <w:lang w:val="it-IT"/>
        </w:rPr>
        <w:br/>
        <w:t xml:space="preserve">    atlete italiane su 6 per la serie A1F e 4 su 6 per la serie A2F;</w:t>
      </w:r>
      <w:r w:rsidRPr="006F46B1">
        <w:rPr>
          <w:lang w:val="it-IT"/>
        </w:rPr>
        <w:br/>
        <w:t>•   qualora nessun Libero sia iscritto a CAMP3, l’obbligo degli atleti italiani in campo è di</w:t>
      </w:r>
      <w:r w:rsidRPr="006F46B1">
        <w:rPr>
          <w:lang w:val="it-IT"/>
        </w:rPr>
        <w:br/>
        <w:t xml:space="preserve">   2 atleti italiani su 6 per la serie A1M, 4 su 6 per la serie A2M e 5 su 6 per la serie A3M, 2</w:t>
      </w:r>
      <w:r w:rsidRPr="006F46B1">
        <w:rPr>
          <w:lang w:val="it-IT"/>
        </w:rPr>
        <w:br/>
        <w:t xml:space="preserve">    atlete italiane su 6 per la serie A1F e 4 su 6 per la serie A2F;</w:t>
      </w:r>
      <w:r w:rsidRPr="006F46B1">
        <w:rPr>
          <w:lang w:val="it-IT"/>
        </w:rPr>
        <w:br/>
        <w:t>•   qualora durante la gara un Libero divenga, o venga dichiarato, inabile, e avvenga quindi</w:t>
      </w:r>
      <w:r w:rsidRPr="006F46B1">
        <w:rPr>
          <w:lang w:val="it-IT"/>
        </w:rPr>
        <w:br/>
        <w:t xml:space="preserve">   una ridesignazione,  ai  fini del rispetto della specifica normativa dovrà essere</w:t>
      </w:r>
      <w:r w:rsidRPr="006F46B1">
        <w:rPr>
          <w:lang w:val="it-IT"/>
        </w:rPr>
        <w:br/>
        <w:t xml:space="preserve">    considerata l’effettiva cittadinanza sportiva dell’atleta </w:t>
      </w:r>
      <w:proofErr w:type="spellStart"/>
      <w:r w:rsidRPr="006F46B1">
        <w:rPr>
          <w:lang w:val="it-IT"/>
        </w:rPr>
        <w:t>ridesignato</w:t>
      </w:r>
      <w:proofErr w:type="spellEnd"/>
      <w:r w:rsidRPr="006F46B1">
        <w:rPr>
          <w:lang w:val="it-IT"/>
        </w:rPr>
        <w:t>.</w:t>
      </w:r>
      <w:r w:rsidRPr="006F46B1">
        <w:rPr>
          <w:lang w:val="it-IT"/>
        </w:rPr>
        <w:br/>
      </w:r>
      <w:r w:rsidRPr="006F46B1">
        <w:rPr>
          <w:lang w:val="it-IT"/>
        </w:rPr>
        <w:br/>
        <w:t>**Per tutte le società di Serie A Femminile:</w:t>
      </w:r>
      <w:r w:rsidRPr="006F46B1">
        <w:rPr>
          <w:lang w:val="it-IT"/>
        </w:rPr>
        <w:br/>
        <w:t>Sarà consentito l’inserimento a referto di una/o di queste/i atlete/i. Qualora questa/o atleta</w:t>
      </w:r>
      <w:r w:rsidRPr="006F46B1">
        <w:rPr>
          <w:lang w:val="it-IT"/>
        </w:rPr>
        <w:br/>
        <w:t>entri in campo (anche solo per un punto in qualsiasi serie e/o categoria) la società non</w:t>
      </w:r>
      <w:r w:rsidRPr="006F46B1">
        <w:rPr>
          <w:lang w:val="it-IT"/>
        </w:rPr>
        <w:br/>
        <w:t>potrà utilizzarne un’altra e la/lo stessa/o atleta non potrà essere trasferita/o in prestito nel</w:t>
      </w:r>
      <w:r w:rsidRPr="006F46B1">
        <w:rPr>
          <w:lang w:val="it-IT"/>
        </w:rPr>
        <w:br/>
        <w:t>corso della stagione ad altra società.</w:t>
      </w:r>
      <w:r w:rsidRPr="006F46B1">
        <w:rPr>
          <w:lang w:val="it-IT"/>
        </w:rPr>
        <w:br/>
        <w:t>Si ricorda che per “atleti italiani” si intenderanno solo ed esclusivamente gli atleti</w:t>
      </w:r>
      <w:r w:rsidRPr="006F46B1">
        <w:rPr>
          <w:lang w:val="it-IT"/>
        </w:rPr>
        <w:br/>
        <w:t>eleggibili per la nazionale italiana.</w:t>
      </w:r>
      <w:r w:rsidRPr="006F46B1">
        <w:rPr>
          <w:lang w:val="it-IT"/>
        </w:rPr>
        <w:br/>
      </w:r>
      <w:r w:rsidRPr="006F46B1">
        <w:rPr>
          <w:lang w:val="it-IT"/>
        </w:rPr>
        <w:br/>
        <w:t>SANZIONI E CASISTICHE PREVISTE</w:t>
      </w:r>
      <w:r w:rsidRPr="006F46B1">
        <w:rPr>
          <w:lang w:val="it-IT"/>
        </w:rPr>
        <w:br/>
        <w:t>Il controllo del rispetto degli obblighi sarà effettuato dagli Ufficiali di Gara, tramite il supporto del</w:t>
      </w:r>
      <w:r w:rsidRPr="006F46B1">
        <w:rPr>
          <w:lang w:val="it-IT"/>
        </w:rPr>
        <w:br/>
        <w:t>Referto Elettronico; nel caso di irregolarità dovranno interrompere  il gioco e ripristinare la</w:t>
      </w:r>
      <w:r w:rsidRPr="006F46B1">
        <w:rPr>
          <w:lang w:val="it-IT"/>
        </w:rPr>
        <w:br/>
        <w:t>situazione regolare. Tutte le casistiche saranno dettagliate nel documento "NORMATIVE</w:t>
      </w:r>
      <w:r w:rsidRPr="006F46B1">
        <w:rPr>
          <w:lang w:val="it-IT"/>
        </w:rPr>
        <w:br/>
        <w:t>FEDERALI".</w:t>
      </w:r>
      <w:r w:rsidRPr="006F46B1">
        <w:rPr>
          <w:lang w:val="it-IT"/>
        </w:rPr>
        <w:br/>
      </w:r>
      <w:r w:rsidRPr="006F46B1">
        <w:rPr>
          <w:lang w:val="it-IT"/>
        </w:rPr>
        <w:br/>
        <w:t>ATLETE UNDER 21 CON CAMBI ILLIMITATI NEI CAMPIONATI DI SERIE A1</w:t>
      </w:r>
      <w:r w:rsidRPr="006F46B1">
        <w:rPr>
          <w:lang w:val="it-IT"/>
        </w:rPr>
        <w:br/>
        <w:t xml:space="preserve">                      E A2 2026/2027</w:t>
      </w:r>
      <w:r w:rsidRPr="006F46B1">
        <w:rPr>
          <w:lang w:val="it-IT"/>
        </w:rPr>
        <w:br/>
      </w:r>
      <w:r w:rsidRPr="006F46B1">
        <w:rPr>
          <w:lang w:val="it-IT"/>
        </w:rPr>
        <w:br/>
        <w:t>Le squadre partecipanti ai Campionati di Serie A possono iscrivere a referto due atlete</w:t>
      </w:r>
      <w:r w:rsidRPr="006F46B1">
        <w:rPr>
          <w:lang w:val="it-IT"/>
        </w:rPr>
        <w:br/>
        <w:t>Under 21 per la serie A1/F e A2/F, purché eleggibili per la nazionale italiana, che possono</w:t>
      </w:r>
      <w:r w:rsidRPr="006F46B1">
        <w:rPr>
          <w:lang w:val="it-IT"/>
        </w:rPr>
        <w:br/>
        <w:t>essere cambiati tra loro un numero illimitato di volte. In nessun caso una delle due potrà</w:t>
      </w:r>
      <w:r w:rsidRPr="006F46B1">
        <w:rPr>
          <w:lang w:val="it-IT"/>
        </w:rPr>
        <w:br/>
        <w:t>ricoprire il ruolo di 1° o 2° Libero.</w:t>
      </w:r>
      <w:r w:rsidRPr="006F46B1">
        <w:rPr>
          <w:lang w:val="it-IT"/>
        </w:rPr>
        <w:br/>
      </w:r>
      <w:r w:rsidRPr="006F46B1">
        <w:rPr>
          <w:lang w:val="it-IT"/>
        </w:rPr>
        <w:br/>
        <w:t>SANZIONI E CASISTICHE PREVISTE</w:t>
      </w:r>
      <w:r w:rsidRPr="006F46B1">
        <w:rPr>
          <w:lang w:val="it-IT"/>
        </w:rPr>
        <w:br/>
        <w:t>Il controllo del rispetto degli obblighi spetterà agli Ufficiali di Gara, tramite il supporto del Referto</w:t>
      </w:r>
      <w:r w:rsidRPr="006F46B1">
        <w:rPr>
          <w:lang w:val="it-IT"/>
        </w:rPr>
        <w:br/>
        <w:t>Elettronico; nel caso di irregolarità dovranno interrompere il gioco e ripristinare la situazione</w:t>
      </w:r>
      <w:r w:rsidRPr="006F46B1">
        <w:rPr>
          <w:lang w:val="it-IT"/>
        </w:rPr>
        <w:br/>
        <w:t>regolare. Tutte le casistiche saranno dettagliate nel documento "NORMATIVE FEDERALI".</w:t>
      </w:r>
    </w:p>
    <w:p w14:paraId="23002725" w14:textId="77777777" w:rsidR="000C6670" w:rsidRPr="006F46B1" w:rsidRDefault="000D2623">
      <w:pPr>
        <w:rPr>
          <w:lang w:val="it-IT"/>
        </w:rPr>
      </w:pPr>
      <w:r w:rsidRPr="006F46B1">
        <w:rPr>
          <w:lang w:val="it-IT"/>
        </w:rPr>
        <w:br w:type="page"/>
      </w:r>
    </w:p>
    <w:p w14:paraId="57EA8A6F"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PROGETTO GIOVANI – INCENTIVO PER UTILIZZO ATLETE UNDER 23</w:t>
      </w:r>
      <w:r w:rsidRPr="006F46B1">
        <w:rPr>
          <w:lang w:val="it-IT"/>
        </w:rPr>
        <w:br/>
      </w:r>
      <w:r w:rsidRPr="006F46B1">
        <w:rPr>
          <w:lang w:val="it-IT"/>
        </w:rPr>
        <w:br/>
        <w:t>Le società che disputeranno il campionato di Serie A2/F 2026/2027 con tutte atlete italiane</w:t>
      </w:r>
      <w:r w:rsidRPr="006F46B1">
        <w:rPr>
          <w:lang w:val="it-IT"/>
        </w:rPr>
        <w:br/>
        <w:t>Under 23 (nate negli anni 2003 e successivi), avranno diritto di ripescaggio al campionato</w:t>
      </w:r>
      <w:r w:rsidRPr="006F46B1">
        <w:rPr>
          <w:lang w:val="it-IT"/>
        </w:rPr>
        <w:br/>
        <w:t>di A2 2027/2028 rispetto alle altre società retrocesse che hanno disputato la Serie A2</w:t>
      </w:r>
      <w:r w:rsidRPr="006F46B1">
        <w:rPr>
          <w:lang w:val="it-IT"/>
        </w:rPr>
        <w:br/>
        <w:t>nella stagione 2026/2027, fermo restando che, nel caso più società abbiano rispettato tale</w:t>
      </w:r>
      <w:r w:rsidRPr="006F46B1">
        <w:rPr>
          <w:lang w:val="it-IT"/>
        </w:rPr>
        <w:br/>
        <w:t>limitazione, per la graduatoria varrà la classifica dei ripescaggi; il diritto di ripescaggio vale</w:t>
      </w:r>
      <w:r w:rsidRPr="006F46B1">
        <w:rPr>
          <w:lang w:val="it-IT"/>
        </w:rPr>
        <w:br/>
        <w:t>anche per quelle società che siano già state ripescate la stagione precedente e per quelle</w:t>
      </w:r>
      <w:r w:rsidRPr="006F46B1">
        <w:rPr>
          <w:lang w:val="it-IT"/>
        </w:rPr>
        <w:br/>
        <w:t>ultime classificate; le squadre ripescate in base a questa normativa non potranno usufruire</w:t>
      </w:r>
      <w:r w:rsidRPr="006F46B1">
        <w:rPr>
          <w:lang w:val="it-IT"/>
        </w:rPr>
        <w:br/>
        <w:t>di tale opportunità per più di due stagioni consecutive.</w:t>
      </w:r>
      <w:r w:rsidRPr="006F46B1">
        <w:rPr>
          <w:lang w:val="it-IT"/>
        </w:rPr>
        <w:br/>
      </w:r>
      <w:r w:rsidRPr="006F46B1">
        <w:rPr>
          <w:lang w:val="it-IT"/>
        </w:rPr>
        <w:br/>
        <w:t xml:space="preserve">                 CAMPIONATI CONSECUTIVI</w:t>
      </w:r>
      <w:r w:rsidRPr="006F46B1">
        <w:rPr>
          <w:lang w:val="it-IT"/>
        </w:rPr>
        <w:br/>
      </w:r>
      <w:r w:rsidRPr="006F46B1">
        <w:rPr>
          <w:lang w:val="it-IT"/>
        </w:rPr>
        <w:br/>
        <w:t>Gli associati regolarmente  affiliati che con una delle loro squadre partecipano ai</w:t>
      </w:r>
      <w:r w:rsidRPr="006F46B1">
        <w:rPr>
          <w:lang w:val="it-IT"/>
        </w:rPr>
        <w:br/>
        <w:t>campionati di serie A1/F o A2/F non possono prendere parte con altra squadra al</w:t>
      </w:r>
      <w:r w:rsidRPr="006F46B1">
        <w:rPr>
          <w:lang w:val="it-IT"/>
        </w:rPr>
        <w:br/>
        <w:t>campionato di serie immediatamente inferiore; non ci sono limitazione per gli affiliati che</w:t>
      </w:r>
      <w:r w:rsidRPr="006F46B1">
        <w:rPr>
          <w:lang w:val="it-IT"/>
        </w:rPr>
        <w:br/>
        <w:t>disputano i campionati dalla serie B1/F alla 3° Divisione.</w:t>
      </w:r>
      <w:r w:rsidRPr="006F46B1">
        <w:rPr>
          <w:lang w:val="it-IT"/>
        </w:rPr>
        <w:br/>
      </w:r>
      <w:r w:rsidRPr="006F46B1">
        <w:rPr>
          <w:lang w:val="it-IT"/>
        </w:rPr>
        <w:br/>
        <w:t>Qualora alla fine del campionato, un associato regolarmente affiliato, a seguito del</w:t>
      </w:r>
      <w:r w:rsidRPr="006F46B1">
        <w:rPr>
          <w:lang w:val="it-IT"/>
        </w:rPr>
        <w:br/>
        <w:t>meccanismo   di promozione  e retrocessione,  abbia due squadre   in campionati</w:t>
      </w:r>
      <w:r w:rsidRPr="006F46B1">
        <w:rPr>
          <w:lang w:val="it-IT"/>
        </w:rPr>
        <w:br/>
        <w:t>incompatibili  fra  loro  ai  sensi  del  paragrafo precedente, dovrà  scegliere  all'atto</w:t>
      </w:r>
      <w:r w:rsidRPr="006F46B1">
        <w:rPr>
          <w:lang w:val="it-IT"/>
        </w:rPr>
        <w:br/>
        <w:t>dell'iscrizione a quale campionato intenda partecipare nella nuova stagione sportiva,</w:t>
      </w:r>
      <w:r w:rsidRPr="006F46B1">
        <w:rPr>
          <w:lang w:val="it-IT"/>
        </w:rPr>
        <w:br/>
        <w:t>oppure cedere uno dei due diritti sportivi (art.16 comma 2 RAT) prima dell'iscrizione al</w:t>
      </w:r>
      <w:r w:rsidRPr="006F46B1">
        <w:rPr>
          <w:lang w:val="it-IT"/>
        </w:rPr>
        <w:br/>
        <w:t>campionato prescelto, entro  i termini prestabiliti oppure partecipare ad ambedue  i</w:t>
      </w:r>
      <w:r w:rsidRPr="006F46B1">
        <w:rPr>
          <w:lang w:val="it-IT"/>
        </w:rPr>
        <w:br/>
        <w:t>campionati se rientrano fra quelli compatibili ex Art. 8 co. 3 del Regolamento Gare: "Gli</w:t>
      </w:r>
      <w:r w:rsidRPr="006F46B1">
        <w:rPr>
          <w:lang w:val="it-IT"/>
        </w:rPr>
        <w:br/>
        <w:t>associati regolarmente affiliati possono partecipare ai campionati di serie territoriale con</w:t>
      </w:r>
      <w:r w:rsidRPr="006F46B1">
        <w:rPr>
          <w:lang w:val="it-IT"/>
        </w:rPr>
        <w:br/>
        <w:t>più squadre soltanto nei comitati dove possono essere inserite in gironi diversi".</w:t>
      </w:r>
      <w:r w:rsidRPr="006F46B1">
        <w:rPr>
          <w:lang w:val="it-IT"/>
        </w:rPr>
        <w:br/>
      </w:r>
      <w:r w:rsidRPr="006F46B1">
        <w:rPr>
          <w:lang w:val="it-IT"/>
        </w:rPr>
        <w:br/>
        <w:t xml:space="preserve">          TERZO ALLENATORE NELLE GARE DI A1F E A2F</w:t>
      </w:r>
      <w:r w:rsidRPr="006F46B1">
        <w:rPr>
          <w:lang w:val="it-IT"/>
        </w:rPr>
        <w:br/>
      </w:r>
      <w:r w:rsidRPr="006F46B1">
        <w:rPr>
          <w:lang w:val="it-IT"/>
        </w:rPr>
        <w:br/>
        <w:t>Sarà possibile iscrivere a referto il Terzo Allenatore nelle gare dei campionati di Serie A1 e</w:t>
      </w:r>
      <w:r w:rsidRPr="006F46B1">
        <w:rPr>
          <w:lang w:val="it-IT"/>
        </w:rPr>
        <w:br/>
        <w:t>A2 e relative “Coppa Italia” e “Supercoppa”, secondo le seguenti modalità:</w:t>
      </w:r>
      <w:r w:rsidRPr="006F46B1">
        <w:rPr>
          <w:lang w:val="it-IT"/>
        </w:rPr>
        <w:br/>
        <w:t>•   Nei campionati di Serie A1 - A2 e nella Coppa Italia di Serie A1 - A2 sarà possibile far</w:t>
      </w:r>
      <w:r w:rsidRPr="006F46B1">
        <w:rPr>
          <w:lang w:val="it-IT"/>
        </w:rPr>
        <w:br/>
        <w:t xml:space="preserve">    sedere in panchina un Terzo Allenatore;</w:t>
      </w:r>
      <w:r w:rsidRPr="006F46B1">
        <w:rPr>
          <w:lang w:val="it-IT"/>
        </w:rPr>
        <w:br/>
        <w:t>•   Le società potranno inserire nel CAMP 3 un Terzo Allenatore, che per qualifica e</w:t>
      </w:r>
      <w:r w:rsidRPr="006F46B1">
        <w:rPr>
          <w:lang w:val="it-IT"/>
        </w:rPr>
        <w:br/>
        <w:t xml:space="preserve">    vincolo corrisponde alla normativa dell’attuale Secondo Allenatore;</w:t>
      </w:r>
      <w:r w:rsidRPr="006F46B1">
        <w:rPr>
          <w:lang w:val="it-IT"/>
        </w:rPr>
        <w:br/>
        <w:t>•   Nel modulo CAMP3 il Terzo Allenatore deve essere inserito nel campo con la dicitura</w:t>
      </w:r>
      <w:r w:rsidRPr="006F46B1">
        <w:rPr>
          <w:lang w:val="it-IT"/>
        </w:rPr>
        <w:br/>
        <w:t xml:space="preserve">    “Assistente Allenatore”;</w:t>
      </w:r>
      <w:r w:rsidRPr="006F46B1">
        <w:rPr>
          <w:lang w:val="it-IT"/>
        </w:rPr>
        <w:br/>
        <w:t>•   Nel modulo CAMP3 anche per il secondo allenatore comparirà la dicitura “Assistente</w:t>
      </w:r>
      <w:r w:rsidRPr="006F46B1">
        <w:rPr>
          <w:lang w:val="it-IT"/>
        </w:rPr>
        <w:br/>
        <w:t xml:space="preserve">    Allenatore”;</w:t>
      </w:r>
    </w:p>
    <w:p w14:paraId="5BCDB5EA" w14:textId="77777777" w:rsidR="000C6670" w:rsidRPr="006F46B1" w:rsidRDefault="000D2623">
      <w:pPr>
        <w:rPr>
          <w:lang w:val="it-IT"/>
        </w:rPr>
      </w:pPr>
      <w:r w:rsidRPr="006F46B1">
        <w:rPr>
          <w:lang w:val="it-IT"/>
        </w:rPr>
        <w:br w:type="page"/>
      </w:r>
    </w:p>
    <w:p w14:paraId="7DC8B9E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Il Terzo Allenatore deve possedere minimo la stessa qualifica prevista per l’attuale</w:t>
      </w:r>
      <w:r w:rsidRPr="006F46B1">
        <w:rPr>
          <w:lang w:val="it-IT"/>
        </w:rPr>
        <w:br/>
        <w:t xml:space="preserve">   secondo allenatore, con l’obbligo di aggiornamento e avrà gli stessi diritti e doveri degli</w:t>
      </w:r>
      <w:r w:rsidRPr="006F46B1">
        <w:rPr>
          <w:lang w:val="it-IT"/>
        </w:rPr>
        <w:br/>
        <w:t xml:space="preserve">     altri tesserati iscritti a referto;</w:t>
      </w:r>
      <w:r w:rsidRPr="006F46B1">
        <w:rPr>
          <w:lang w:val="it-IT"/>
        </w:rPr>
        <w:br/>
        <w:t>•   Per  il vincolo si deve procedere con le stesse modalità previste per  il secondo</w:t>
      </w:r>
      <w:r w:rsidRPr="006F46B1">
        <w:rPr>
          <w:lang w:val="it-IT"/>
        </w:rPr>
        <w:br/>
        <w:t xml:space="preserve">    allenatore, vincolandolo comunque come secondo allenatore.</w:t>
      </w:r>
      <w:r w:rsidRPr="006F46B1">
        <w:rPr>
          <w:lang w:val="it-IT"/>
        </w:rPr>
        <w:br/>
      </w:r>
      <w:r w:rsidRPr="006F46B1">
        <w:rPr>
          <w:lang w:val="it-IT"/>
        </w:rPr>
        <w:br/>
        <w:t>Con questa modifica il numero di tesserati che si possono iscrivere in panchina nelle gare</w:t>
      </w:r>
      <w:r w:rsidRPr="006F46B1">
        <w:rPr>
          <w:lang w:val="it-IT"/>
        </w:rPr>
        <w:br/>
        <w:t>di Serie A1 e A2 è fissato in numero massimo di sette e nello specifico:</w:t>
      </w:r>
      <w:r w:rsidRPr="006F46B1">
        <w:rPr>
          <w:lang w:val="it-IT"/>
        </w:rPr>
        <w:br/>
        <w:t>•   1° allenatore;</w:t>
      </w:r>
      <w:r w:rsidRPr="006F46B1">
        <w:rPr>
          <w:lang w:val="it-IT"/>
        </w:rPr>
        <w:br/>
        <w:t>•   2° allenatore (Assistente Allenatore);</w:t>
      </w:r>
      <w:r w:rsidRPr="006F46B1">
        <w:rPr>
          <w:lang w:val="it-IT"/>
        </w:rPr>
        <w:br/>
        <w:t>•   3° allenatore (Assistente Allenatore);</w:t>
      </w:r>
      <w:r w:rsidRPr="006F46B1">
        <w:rPr>
          <w:lang w:val="it-IT"/>
        </w:rPr>
        <w:br/>
        <w:t>•   Dirigente Accompagnatore;</w:t>
      </w:r>
      <w:r w:rsidRPr="006F46B1">
        <w:rPr>
          <w:lang w:val="it-IT"/>
        </w:rPr>
        <w:br/>
        <w:t>•  Medico Sociale;</w:t>
      </w:r>
      <w:r w:rsidRPr="006F46B1">
        <w:rPr>
          <w:lang w:val="it-IT"/>
        </w:rPr>
        <w:br/>
        <w:t>•   Fisioterapista;</w:t>
      </w:r>
      <w:r w:rsidRPr="006F46B1">
        <w:rPr>
          <w:lang w:val="it-IT"/>
        </w:rPr>
        <w:br/>
        <w:t>•   Eventuale Ospite in panchina tesserato (secondo regolamento delle rispettive Leghe)</w:t>
      </w:r>
      <w:r w:rsidRPr="006F46B1">
        <w:rPr>
          <w:lang w:val="it-IT"/>
        </w:rPr>
        <w:br/>
        <w:t xml:space="preserve">   da inserire su CAMP3 online.</w:t>
      </w:r>
      <w:r w:rsidRPr="006F46B1">
        <w:rPr>
          <w:lang w:val="it-IT"/>
        </w:rPr>
        <w:br/>
      </w:r>
      <w:r w:rsidRPr="006F46B1">
        <w:rPr>
          <w:lang w:val="it-IT"/>
        </w:rPr>
        <w:br/>
        <w:t xml:space="preserve">   ESPULSIONE E/O SQUALIFICA DI UN COMPONENTE LA SQUADRA</w:t>
      </w:r>
      <w:r w:rsidRPr="006F46B1">
        <w:rPr>
          <w:lang w:val="it-IT"/>
        </w:rPr>
        <w:br/>
        <w:t xml:space="preserve">  DURANTE LA GARA ISCRITTO SUL CAMP3 (ALLENATORE - ATLETA -</w:t>
      </w:r>
      <w:r w:rsidRPr="006F46B1">
        <w:rPr>
          <w:lang w:val="it-IT"/>
        </w:rPr>
        <w:br/>
        <w:t xml:space="preserve">             DIRIGENTE - MEDICO - FISIOTERAPISTA)</w:t>
      </w:r>
      <w:r w:rsidRPr="006F46B1">
        <w:rPr>
          <w:lang w:val="it-IT"/>
        </w:rPr>
        <w:br/>
      </w:r>
      <w:r w:rsidRPr="006F46B1">
        <w:rPr>
          <w:lang w:val="it-IT"/>
        </w:rPr>
        <w:br/>
        <w:t>Durante la gara, nel caso di Espulsione per un set e/o Squalifica per il resto della gara di un</w:t>
      </w:r>
      <w:r w:rsidRPr="006F46B1">
        <w:rPr>
          <w:lang w:val="it-IT"/>
        </w:rPr>
        <w:br/>
        <w:t>componente la squadra iscritto sul CAMP3 (allenatore  - atleta - dirigente - medico -</w:t>
      </w:r>
      <w:r w:rsidRPr="006F46B1">
        <w:rPr>
          <w:lang w:val="it-IT"/>
        </w:rPr>
        <w:br/>
        <w:t>fisioterapista) deve abbandonare il terreno di gioco recandosi nello spogliatoio e comunque</w:t>
      </w:r>
      <w:r w:rsidRPr="006F46B1">
        <w:rPr>
          <w:lang w:val="it-IT"/>
        </w:rPr>
        <w:br/>
        <w:t>non deve sostare in qualsiasi zona dell’impianto da cui possa avere contatto visivo con il</w:t>
      </w:r>
      <w:r w:rsidRPr="006F46B1">
        <w:rPr>
          <w:lang w:val="it-IT"/>
        </w:rPr>
        <w:br/>
        <w:t>campo di gioco.</w:t>
      </w:r>
      <w:r w:rsidRPr="006F46B1">
        <w:rPr>
          <w:lang w:val="it-IT"/>
        </w:rPr>
        <w:br/>
        <w:t>Ovviamente non potrà impartire direttive agli atleti in campo.</w:t>
      </w:r>
      <w:r w:rsidRPr="006F46B1">
        <w:rPr>
          <w:lang w:val="it-IT"/>
        </w:rPr>
        <w:br/>
      </w:r>
      <w:r w:rsidRPr="006F46B1">
        <w:rPr>
          <w:lang w:val="it-IT"/>
        </w:rPr>
        <w:br/>
        <w:t>Ogni comportamento contrario a tali direttive comporterà per il Tesserato espulso per un set</w:t>
      </w:r>
      <w:r w:rsidRPr="006F46B1">
        <w:rPr>
          <w:lang w:val="it-IT"/>
        </w:rPr>
        <w:br/>
        <w:t>l’applicazione da parte degli arbitri della successiva sanzione della squalifica; mentre per il</w:t>
      </w:r>
      <w:r w:rsidRPr="006F46B1">
        <w:rPr>
          <w:lang w:val="it-IT"/>
        </w:rPr>
        <w:br/>
        <w:t>Tesserato squalificato saranno previste pesanti sanzioni da parte del Giudice Sportivo.</w:t>
      </w:r>
      <w:r w:rsidRPr="006F46B1">
        <w:rPr>
          <w:lang w:val="it-IT"/>
        </w:rPr>
        <w:br/>
        <w:t>Ovviamente, nel caso di espulsione o squalifica del Medico o del Fisioterapista, questi</w:t>
      </w:r>
      <w:r w:rsidRPr="006F46B1">
        <w:rPr>
          <w:lang w:val="it-IT"/>
        </w:rPr>
        <w:br/>
        <w:t>possono rimanere a disposizione in caso di emergenza sanitaria.</w:t>
      </w:r>
      <w:r w:rsidRPr="006F46B1">
        <w:rPr>
          <w:lang w:val="it-IT"/>
        </w:rPr>
        <w:br/>
      </w:r>
      <w:r w:rsidRPr="006F46B1">
        <w:rPr>
          <w:lang w:val="it-IT"/>
        </w:rPr>
        <w:br/>
        <w:t xml:space="preserve">         MODALITÀ DI VERSAMENTO CONTRIBUTI GARA</w:t>
      </w:r>
      <w:r w:rsidRPr="006F46B1">
        <w:rPr>
          <w:lang w:val="it-IT"/>
        </w:rPr>
        <w:br/>
      </w:r>
      <w:r w:rsidRPr="006F46B1">
        <w:rPr>
          <w:lang w:val="it-IT"/>
        </w:rPr>
        <w:br/>
        <w:t>I contributi gara per ogni incontro dei Campionati Nazionali di Serie A1 - A2 – (playoff</w:t>
      </w:r>
      <w:r w:rsidRPr="006F46B1">
        <w:rPr>
          <w:lang w:val="it-IT"/>
        </w:rPr>
        <w:br/>
        <w:t>compresi) e rispettive Coppa Italia 2026/2027, possono essere versati soltanto online</w:t>
      </w:r>
      <w:r w:rsidRPr="006F46B1">
        <w:rPr>
          <w:lang w:val="it-IT"/>
        </w:rPr>
        <w:br/>
        <w:t>tramite pagamento con Carta di Credito:</w:t>
      </w:r>
    </w:p>
    <w:p w14:paraId="1891DD31" w14:textId="77777777" w:rsidR="000C6670" w:rsidRPr="006F46B1" w:rsidRDefault="000D2623">
      <w:pPr>
        <w:rPr>
          <w:lang w:val="it-IT"/>
        </w:rPr>
      </w:pPr>
      <w:r w:rsidRPr="006F46B1">
        <w:rPr>
          <w:lang w:val="it-IT"/>
        </w:rPr>
        <w:br w:type="page"/>
      </w:r>
    </w:p>
    <w:p w14:paraId="2EDF72D9"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Si deve utilizzare Carta di Credito (circuito Visa o MasterCard);</w:t>
      </w:r>
      <w:r w:rsidRPr="006F46B1">
        <w:rPr>
          <w:lang w:val="it-IT"/>
        </w:rPr>
        <w:br/>
        <w:t>•   Le  società, dopo  aver  effettuato  l’accesso  alla  propria  area  personale  del</w:t>
      </w:r>
      <w:r w:rsidRPr="006F46B1">
        <w:rPr>
          <w:lang w:val="it-IT"/>
        </w:rPr>
        <w:br/>
        <w:t xml:space="preserve">   Tesseramento online, devono scegliere la funzione "Pagamenti carta credito" e</w:t>
      </w:r>
      <w:r w:rsidRPr="006F46B1">
        <w:rPr>
          <w:lang w:val="it-IT"/>
        </w:rPr>
        <w:br/>
        <w:t xml:space="preserve">    riempire tutti i campi richiesti.</w:t>
      </w:r>
      <w:r w:rsidRPr="006F46B1">
        <w:rPr>
          <w:lang w:val="it-IT"/>
        </w:rPr>
        <w:br/>
        <w:t>N.B. Nello spazio "causale aggiuntiva" vanno riportati i dati della gara (Serie - numero -</w:t>
      </w:r>
      <w:r w:rsidRPr="006F46B1">
        <w:rPr>
          <w:lang w:val="it-IT"/>
        </w:rPr>
        <w:br/>
        <w:t>data) a cui fa riferimento il pagamento; nel caso di versamento per più gare si devono</w:t>
      </w:r>
      <w:r w:rsidRPr="006F46B1">
        <w:rPr>
          <w:lang w:val="it-IT"/>
        </w:rPr>
        <w:br/>
        <w:t>riportare i dati di tutte le gare;</w:t>
      </w:r>
      <w:r w:rsidRPr="006F46B1">
        <w:rPr>
          <w:lang w:val="it-IT"/>
        </w:rPr>
        <w:br/>
        <w:t>•  Dopo aver effettuato il versamento, alla società arriva una mail di conferma che riporta</w:t>
      </w:r>
      <w:r w:rsidRPr="006F46B1">
        <w:rPr>
          <w:lang w:val="it-IT"/>
        </w:rPr>
        <w:br/>
        <w:t xml:space="preserve">     tutti i dati del versamento caricati compresi i dati della gara;</w:t>
      </w:r>
      <w:r w:rsidRPr="006F46B1">
        <w:rPr>
          <w:lang w:val="it-IT"/>
        </w:rPr>
        <w:br/>
        <w:t>•   Le società che effettuano il pagamento dei contributi gara tramite questo sistema</w:t>
      </w:r>
      <w:r w:rsidRPr="006F46B1">
        <w:rPr>
          <w:lang w:val="it-IT"/>
        </w:rPr>
        <w:br/>
        <w:t xml:space="preserve">   devono esibire agli arbitri l’e-mail di conferma ricevuta o la ricevuta che è possibile</w:t>
      </w:r>
      <w:r w:rsidRPr="006F46B1">
        <w:rPr>
          <w:lang w:val="it-IT"/>
        </w:rPr>
        <w:br/>
        <w:t xml:space="preserve">    stampare. Gli arbitri devono riportare sul rapporto di gara, nell'apposito spazio,</w:t>
      </w:r>
      <w:r w:rsidRPr="006F46B1">
        <w:rPr>
          <w:lang w:val="it-IT"/>
        </w:rPr>
        <w:br/>
        <w:t xml:space="preserve">   versamento effettuato online.</w:t>
      </w:r>
      <w:r w:rsidRPr="006F46B1">
        <w:rPr>
          <w:lang w:val="it-IT"/>
        </w:rPr>
        <w:br/>
      </w:r>
      <w:r w:rsidRPr="006F46B1">
        <w:rPr>
          <w:lang w:val="it-IT"/>
        </w:rPr>
        <w:br/>
        <w:t xml:space="preserve">       VIDEO CHECK SYSTEM NEI CAMPIONATI DI SERIE AF</w:t>
      </w:r>
      <w:r w:rsidRPr="006F46B1">
        <w:rPr>
          <w:lang w:val="it-IT"/>
        </w:rPr>
        <w:br/>
      </w:r>
      <w:r w:rsidRPr="006F46B1">
        <w:rPr>
          <w:lang w:val="it-IT"/>
        </w:rPr>
        <w:br/>
        <w:t>Per la stagione agonistica 2026/2027, il sistema Video Check System sarà utilizzato per</w:t>
      </w:r>
      <w:r w:rsidRPr="006F46B1">
        <w:rPr>
          <w:lang w:val="it-IT"/>
        </w:rPr>
        <w:br/>
        <w:t>ogni gara della Regular Season, dei playoff, della Supercoppa e della Coppa Italia dei</w:t>
      </w:r>
      <w:r w:rsidRPr="006F46B1">
        <w:rPr>
          <w:lang w:val="it-IT"/>
        </w:rPr>
        <w:br/>
        <w:t>Campionati di Serie A1/F.</w:t>
      </w:r>
      <w:r w:rsidRPr="006F46B1">
        <w:rPr>
          <w:lang w:val="it-IT"/>
        </w:rPr>
        <w:br/>
        <w:t>Sarà, inoltre, utilizzato anche per la Regular Season, le eventuali Pool, i Play Off e tutte le</w:t>
      </w:r>
      <w:r w:rsidRPr="006F46B1">
        <w:rPr>
          <w:lang w:val="it-IT"/>
        </w:rPr>
        <w:br/>
        <w:t>gare della Coppa Italia di Serie A2/F.</w:t>
      </w:r>
      <w:r w:rsidRPr="006F46B1">
        <w:rPr>
          <w:lang w:val="it-IT"/>
        </w:rPr>
        <w:br/>
        <w:t>La configurazione dei sistemi di A1/F e A2/F, le eventuali integrazioni o modifiche</w:t>
      </w:r>
      <w:r w:rsidRPr="006F46B1">
        <w:rPr>
          <w:lang w:val="it-IT"/>
        </w:rPr>
        <w:br/>
        <w:t>regolamentari saranno concordate tra  il Settore Campionati della FIPAV,  il Settore</w:t>
      </w:r>
      <w:r w:rsidRPr="006F46B1">
        <w:rPr>
          <w:lang w:val="it-IT"/>
        </w:rPr>
        <w:br/>
        <w:t>Nazionale Ufficiali di Gara e le Lega Nazionale Serie A Femminile.</w:t>
      </w:r>
      <w:r w:rsidRPr="006F46B1">
        <w:rPr>
          <w:lang w:val="it-IT"/>
        </w:rPr>
        <w:br/>
      </w:r>
      <w:r w:rsidRPr="006F46B1">
        <w:rPr>
          <w:lang w:val="it-IT"/>
        </w:rPr>
        <w:br/>
        <w:t>Sul campo opererà un Addetto al Video Check le cui designazioni saranno a cura del</w:t>
      </w:r>
      <w:r w:rsidRPr="006F46B1">
        <w:rPr>
          <w:lang w:val="it-IT"/>
        </w:rPr>
        <w:br/>
        <w:t>Settore Nazionale Ufficiali di Gara.</w:t>
      </w:r>
      <w:r w:rsidRPr="006F46B1">
        <w:rPr>
          <w:lang w:val="it-IT"/>
        </w:rPr>
        <w:br/>
        <w:t>Il contributo gara che le società di A2/F dovranno versare per ciascuna gara in cui sarà</w:t>
      </w:r>
      <w:r w:rsidRPr="006F46B1">
        <w:rPr>
          <w:lang w:val="it-IT"/>
        </w:rPr>
        <w:br/>
        <w:t>presente l’Addetto al Video Check ammonterà ad euro 1000,00 con le stesse modalità del</w:t>
      </w:r>
      <w:r w:rsidRPr="006F46B1">
        <w:rPr>
          <w:lang w:val="it-IT"/>
        </w:rPr>
        <w:br/>
        <w:t>campionato (tramite carta di credito on line).</w:t>
      </w:r>
      <w:r w:rsidRPr="006F46B1">
        <w:rPr>
          <w:lang w:val="it-IT"/>
        </w:rPr>
        <w:br/>
      </w:r>
      <w:r w:rsidRPr="006F46B1">
        <w:rPr>
          <w:lang w:val="it-IT"/>
        </w:rPr>
        <w:br/>
        <w:t xml:space="preserve">          MICROFONATURA DEGLI UFFICIALI DI GARA</w:t>
      </w:r>
      <w:r w:rsidRPr="006F46B1">
        <w:rPr>
          <w:lang w:val="it-IT"/>
        </w:rPr>
        <w:br/>
      </w:r>
      <w:r w:rsidRPr="006F46B1">
        <w:rPr>
          <w:lang w:val="it-IT"/>
        </w:rPr>
        <w:br/>
        <w:t xml:space="preserve">Per tutte le gare del Campionato di Serie A1 e nelle gare della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della Coppa Italia</w:t>
      </w:r>
      <w:r w:rsidRPr="006F46B1">
        <w:rPr>
          <w:lang w:val="it-IT"/>
        </w:rPr>
        <w:br/>
        <w:t>e nella finale di Supercoppa Italiana, sarà prevista la “</w:t>
      </w:r>
      <w:proofErr w:type="spellStart"/>
      <w:r w:rsidRPr="006F46B1">
        <w:rPr>
          <w:lang w:val="it-IT"/>
        </w:rPr>
        <w:t>microfonatura</w:t>
      </w:r>
      <w:proofErr w:type="spellEnd"/>
      <w:r w:rsidRPr="006F46B1">
        <w:rPr>
          <w:lang w:val="it-IT"/>
        </w:rPr>
        <w:t>” degli Ufficiali di Gara</w:t>
      </w:r>
      <w:r w:rsidRPr="006F46B1">
        <w:rPr>
          <w:lang w:val="it-IT"/>
        </w:rPr>
        <w:br/>
        <w:t>per la comunicazione con un sistema ricetrasmittente digitale criptato che consentirà loro</w:t>
      </w:r>
      <w:r w:rsidRPr="006F46B1">
        <w:rPr>
          <w:lang w:val="it-IT"/>
        </w:rPr>
        <w:br/>
        <w:t>di interagire in maniera riservata.</w:t>
      </w:r>
      <w:r w:rsidRPr="006F46B1">
        <w:rPr>
          <w:lang w:val="it-IT"/>
        </w:rPr>
        <w:br/>
        <w:t>Per quanto riguarda il Campionato di Serie A2, verrà utilizzato per le Finali di Coppa Italia e</w:t>
      </w:r>
      <w:r w:rsidRPr="006F46B1">
        <w:rPr>
          <w:lang w:val="it-IT"/>
        </w:rPr>
        <w:br/>
        <w:t>le Finali dei Playoff.</w:t>
      </w:r>
    </w:p>
    <w:p w14:paraId="4D45C4B3" w14:textId="77777777" w:rsidR="000C6670" w:rsidRPr="006F46B1" w:rsidRDefault="000D2623">
      <w:pPr>
        <w:rPr>
          <w:lang w:val="it-IT"/>
        </w:rPr>
      </w:pPr>
      <w:r w:rsidRPr="006F46B1">
        <w:rPr>
          <w:lang w:val="it-IT"/>
        </w:rPr>
        <w:br w:type="page"/>
      </w:r>
    </w:p>
    <w:p w14:paraId="0897E70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3° ARBITRO</w:t>
      </w:r>
      <w:r w:rsidRPr="006F46B1">
        <w:rPr>
          <w:lang w:val="it-IT"/>
        </w:rPr>
        <w:br/>
      </w:r>
      <w:r w:rsidRPr="006F46B1">
        <w:rPr>
          <w:lang w:val="it-IT"/>
        </w:rPr>
        <w:br/>
        <w:t>Nelle gare di semifinale e finale dei playoff scudetto del campionato di A1/F e nelle gare</w:t>
      </w:r>
      <w:r w:rsidRPr="006F46B1">
        <w:rPr>
          <w:lang w:val="it-IT"/>
        </w:rPr>
        <w:br/>
        <w:t xml:space="preserve">della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di Coppa Italia di Serie A1F e di Supercoppa Italiana, il Settore Nazionale</w:t>
      </w:r>
      <w:r w:rsidRPr="006F46B1">
        <w:rPr>
          <w:lang w:val="it-IT"/>
        </w:rPr>
        <w:br/>
        <w:t>Ufficiali di Gara provvederà alla designazione di un 3° arbitro.</w:t>
      </w:r>
      <w:r w:rsidRPr="006F46B1">
        <w:rPr>
          <w:lang w:val="it-IT"/>
        </w:rPr>
        <w:br/>
        <w:t>Inoltre il 3° arbitro svolgerà anche le funzioni di Arbitro di Riserva; pertanto, nel caso di assenza</w:t>
      </w:r>
      <w:r w:rsidRPr="006F46B1">
        <w:rPr>
          <w:lang w:val="it-IT"/>
        </w:rPr>
        <w:br/>
        <w:t>(senza l’attesa dei 30 minuti previsti), oppure di malore o infortunio, anche durante la gara, che</w:t>
      </w:r>
      <w:r w:rsidRPr="006F46B1">
        <w:rPr>
          <w:lang w:val="it-IT"/>
        </w:rPr>
        <w:br/>
        <w:t>impediscano al 1° Arbitro di continuare la direzione della gara stessa, il 2° Arbitro sostituirà il</w:t>
      </w:r>
      <w:r w:rsidRPr="006F46B1">
        <w:rPr>
          <w:lang w:val="it-IT"/>
        </w:rPr>
        <w:br/>
        <w:t>1° nelle sue funzioni; le funzioni di 2° Arbitro saranno quindi assunte dal 3° Arbitro.</w:t>
      </w:r>
      <w:r w:rsidRPr="006F46B1">
        <w:rPr>
          <w:lang w:val="it-IT"/>
        </w:rPr>
        <w:br/>
        <w:t>In ogni caso, il contributo gara che le società di A1/F dovranno versare per ciascuna gara,</w:t>
      </w:r>
      <w:r w:rsidRPr="006F46B1">
        <w:rPr>
          <w:lang w:val="it-IT"/>
        </w:rPr>
        <w:br/>
        <w:t>in cui sarà presente il 3° arbitro, ammonterà ad € 1.500,00 con le stesse modalità del</w:t>
      </w:r>
      <w:r w:rsidRPr="006F46B1">
        <w:rPr>
          <w:lang w:val="it-IT"/>
        </w:rPr>
        <w:br/>
        <w:t>campionato (tramite carta di credito on line).</w:t>
      </w:r>
      <w:r w:rsidRPr="006F46B1">
        <w:rPr>
          <w:lang w:val="it-IT"/>
        </w:rPr>
        <w:br/>
      </w:r>
      <w:r w:rsidRPr="006F46B1">
        <w:rPr>
          <w:lang w:val="it-IT"/>
        </w:rPr>
        <w:br/>
        <w:t xml:space="preserve">          TIME OUT TECNICI E RICHIESTA DI FORMAZIONE</w:t>
      </w:r>
      <w:r w:rsidRPr="006F46B1">
        <w:rPr>
          <w:lang w:val="it-IT"/>
        </w:rPr>
        <w:br/>
      </w:r>
      <w:r w:rsidRPr="006F46B1">
        <w:rPr>
          <w:lang w:val="it-IT"/>
        </w:rPr>
        <w:br/>
        <w:t>È confermata l’abolizione in tutte le gare dei Campionati di Serie A Femminile e delle rispettive</w:t>
      </w:r>
      <w:r w:rsidRPr="006F46B1">
        <w:rPr>
          <w:lang w:val="it-IT"/>
        </w:rPr>
        <w:br/>
        <w:t>Coppe Italia 2026/2027 l’applicazione della regola che prevedeva i Time Out Tecnici.</w:t>
      </w:r>
      <w:r w:rsidRPr="006F46B1">
        <w:rPr>
          <w:lang w:val="it-IT"/>
        </w:rPr>
        <w:br/>
        <w:t>Nelle gare di Supercoppa Femminile, Coppa Italia di A1F e A2F si potranno richiedere da parte</w:t>
      </w:r>
      <w:r w:rsidRPr="006F46B1">
        <w:rPr>
          <w:lang w:val="it-IT"/>
        </w:rPr>
        <w:br/>
        <w:t>di ogni squadra due tempi di riposo per ogni set. Ogni squadra nei Campionati di Serie A</w:t>
      </w:r>
      <w:r w:rsidRPr="006F46B1">
        <w:rPr>
          <w:lang w:val="it-IT"/>
        </w:rPr>
        <w:br/>
        <w:t>Femminile e rispettive Gare della Coppa Italia potranno effettuare al massimo una sola</w:t>
      </w:r>
      <w:r w:rsidRPr="006F46B1">
        <w:rPr>
          <w:lang w:val="it-IT"/>
        </w:rPr>
        <w:br/>
        <w:t>richiesta di formazione per set. Apposita normativa sarà emanata dal Settore Nazionale</w:t>
      </w:r>
      <w:r w:rsidRPr="006F46B1">
        <w:rPr>
          <w:lang w:val="it-IT"/>
        </w:rPr>
        <w:br/>
        <w:t>Ufficiali di Gara.</w:t>
      </w:r>
      <w:r w:rsidRPr="006F46B1">
        <w:rPr>
          <w:lang w:val="it-IT"/>
        </w:rPr>
        <w:br/>
      </w:r>
      <w:r w:rsidRPr="006F46B1">
        <w:rPr>
          <w:lang w:val="it-IT"/>
        </w:rPr>
        <w:br/>
        <w:t xml:space="preserve">        SOSTITUZIONI E NUMERAZIONI MAGLIE IN A1F E A2F</w:t>
      </w:r>
      <w:r w:rsidRPr="006F46B1">
        <w:rPr>
          <w:lang w:val="it-IT"/>
        </w:rPr>
        <w:br/>
      </w:r>
      <w:r w:rsidRPr="006F46B1">
        <w:rPr>
          <w:lang w:val="it-IT"/>
        </w:rPr>
        <w:br/>
        <w:t>Con l’utilizzo dei Tablet, che consentono ai componenti la panchina, agli arbitri e al referto</w:t>
      </w:r>
      <w:r w:rsidRPr="006F46B1">
        <w:rPr>
          <w:lang w:val="it-IT"/>
        </w:rPr>
        <w:br/>
        <w:t>elettronico di scambiarsi informazioni in tempo reale, non occorrerà più segnalare</w:t>
      </w:r>
      <w:r w:rsidRPr="006F46B1">
        <w:rPr>
          <w:lang w:val="it-IT"/>
        </w:rPr>
        <w:br/>
        <w:t xml:space="preserve">visivamente quale atleta venga sostituito. Ciascuna squadra potrà </w:t>
      </w:r>
      <w:proofErr w:type="gramStart"/>
      <w:r w:rsidRPr="006F46B1">
        <w:rPr>
          <w:lang w:val="it-IT"/>
        </w:rPr>
        <w:t>chiedere  il</w:t>
      </w:r>
      <w:proofErr w:type="gramEnd"/>
      <w:r w:rsidRPr="006F46B1">
        <w:rPr>
          <w:lang w:val="it-IT"/>
        </w:rPr>
        <w:t xml:space="preserve"> cambio</w:t>
      </w:r>
      <w:r w:rsidRPr="006F46B1">
        <w:rPr>
          <w:lang w:val="it-IT"/>
        </w:rPr>
        <w:br/>
        <w:t>digitando sul Tablet il numero maglia degli atleti interessati alla sostituzione. Una volta</w:t>
      </w:r>
      <w:r w:rsidRPr="006F46B1">
        <w:rPr>
          <w:lang w:val="it-IT"/>
        </w:rPr>
        <w:br/>
        <w:t>autorizzata dall’arbitro, la sostituzione sarà inserita sul referto elettronico.</w:t>
      </w:r>
      <w:r w:rsidRPr="006F46B1">
        <w:rPr>
          <w:lang w:val="it-IT"/>
        </w:rPr>
        <w:br/>
        <w:t>La numerazione delle maglie da gioco sarà consentita dal n. 1 al n. 99.</w:t>
      </w:r>
      <w:r w:rsidRPr="006F46B1">
        <w:rPr>
          <w:lang w:val="it-IT"/>
        </w:rPr>
        <w:br/>
      </w:r>
      <w:r w:rsidRPr="006F46B1">
        <w:rPr>
          <w:lang w:val="it-IT"/>
        </w:rPr>
        <w:br/>
      </w:r>
      <w:r w:rsidRPr="006F46B1">
        <w:rPr>
          <w:lang w:val="it-IT"/>
        </w:rPr>
        <w:br/>
        <w:t xml:space="preserve">  REGOLAMENTO PER LA PRESENZA DI UNO SPONSOR (OSPITE) IN</w:t>
      </w:r>
      <w:r w:rsidRPr="006F46B1">
        <w:rPr>
          <w:lang w:val="it-IT"/>
        </w:rPr>
        <w:br/>
        <w:t xml:space="preserve">             PANCHINA NELLE GARE DI A1F E A2F</w:t>
      </w:r>
      <w:r w:rsidRPr="006F46B1">
        <w:rPr>
          <w:lang w:val="it-IT"/>
        </w:rPr>
        <w:br/>
      </w:r>
      <w:r w:rsidRPr="006F46B1">
        <w:rPr>
          <w:lang w:val="it-IT"/>
        </w:rPr>
        <w:br/>
        <w:t>Questa iniziativa da attuare in via facoltativa nelle gare di Campionato, playoff compresi, e</w:t>
      </w:r>
      <w:r w:rsidRPr="006F46B1">
        <w:rPr>
          <w:lang w:val="it-IT"/>
        </w:rPr>
        <w:br/>
        <w:t>fasi preliminari di Coppa Italia di A1/F e A2/F, prevede la presenza di un ospite (da ora in poi</w:t>
      </w:r>
      <w:r w:rsidRPr="006F46B1">
        <w:rPr>
          <w:lang w:val="it-IT"/>
        </w:rPr>
        <w:br/>
        <w:t>indicato come “Ospite”), preferibilmente uno sponsor, autorizzato a sedere in panchina. In</w:t>
      </w:r>
      <w:r w:rsidRPr="006F46B1">
        <w:rPr>
          <w:lang w:val="it-IT"/>
        </w:rPr>
        <w:br/>
        <w:t>nessun caso verrà autorizzata la presenza di dirigenti e/o membri dello staff tecnico.</w:t>
      </w:r>
      <w:r w:rsidRPr="006F46B1">
        <w:rPr>
          <w:lang w:val="it-IT"/>
        </w:rPr>
        <w:br/>
        <w:t>L’adesione da parte delle Società è facoltativa, è consentita sia per la squadra di casa che</w:t>
      </w:r>
      <w:r w:rsidRPr="006F46B1">
        <w:rPr>
          <w:lang w:val="it-IT"/>
        </w:rPr>
        <w:br/>
        <w:t>per che per quella ospite, ed è invece esclusa per gli eventi organizzati dalla Lega Pallavolo</w:t>
      </w:r>
    </w:p>
    <w:p w14:paraId="46862BB7" w14:textId="77777777" w:rsidR="000C6670" w:rsidRPr="006F46B1" w:rsidRDefault="000D2623">
      <w:pPr>
        <w:rPr>
          <w:lang w:val="it-IT"/>
        </w:rPr>
      </w:pPr>
      <w:r w:rsidRPr="006F46B1">
        <w:rPr>
          <w:lang w:val="it-IT"/>
        </w:rPr>
        <w:br w:type="page"/>
      </w:r>
    </w:p>
    <w:p w14:paraId="2447EC3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Serie A Femminile (Finali di Coppa Italia e Supercoppa), e dovrà svolgersi con le seguenti</w:t>
      </w:r>
      <w:r w:rsidRPr="006F46B1">
        <w:rPr>
          <w:lang w:val="it-IT"/>
        </w:rPr>
        <w:br/>
        <w:t>modalità:</w:t>
      </w:r>
      <w:r w:rsidRPr="006F46B1">
        <w:rPr>
          <w:lang w:val="it-IT"/>
        </w:rPr>
        <w:br/>
        <w:t>1.  Le Società che intendono aderire all’iniziativa nella stagione 2026/2027, dovranno</w:t>
      </w:r>
      <w:r w:rsidRPr="006F46B1">
        <w:rPr>
          <w:lang w:val="it-IT"/>
        </w:rPr>
        <w:br/>
        <w:t xml:space="preserve">    inviare una richiesta via e-mail all'indirizzo ufficiocampionati@legavolleyfemminile.it</w:t>
      </w:r>
      <w:r w:rsidRPr="006F46B1">
        <w:rPr>
          <w:lang w:val="it-IT"/>
        </w:rPr>
        <w:br/>
        <w:t xml:space="preserve">   almeno 3 giorni (72 ore) prima della gara chiedendone l'autorizzazione.</w:t>
      </w:r>
      <w:r w:rsidRPr="006F46B1">
        <w:rPr>
          <w:lang w:val="it-IT"/>
        </w:rPr>
        <w:br/>
        <w:t xml:space="preserve">    Tale richiesta dovrà riportare il nome dell'"Ospite" e la sua qualifica.</w:t>
      </w:r>
      <w:r w:rsidRPr="006F46B1">
        <w:rPr>
          <w:lang w:val="it-IT"/>
        </w:rPr>
        <w:br/>
        <w:t xml:space="preserve">   La Lega potrà richiedere alla Società delucidazioni e/o motivazioni in merito alle</w:t>
      </w:r>
      <w:r w:rsidRPr="006F46B1">
        <w:rPr>
          <w:lang w:val="it-IT"/>
        </w:rPr>
        <w:br/>
        <w:t xml:space="preserve">    richieste pervenute e successivamente dovrà approvare espressamente, inviando</w:t>
      </w:r>
      <w:r w:rsidRPr="006F46B1">
        <w:rPr>
          <w:lang w:val="it-IT"/>
        </w:rPr>
        <w:br/>
        <w:t xml:space="preserve">    specifica comunicazione al Club e all’Ufficio Campionati FIPAV, il nominativo indicato</w:t>
      </w:r>
      <w:r w:rsidRPr="006F46B1">
        <w:rPr>
          <w:lang w:val="it-IT"/>
        </w:rPr>
        <w:br/>
        <w:t xml:space="preserve">   da ciascun Club;</w:t>
      </w:r>
      <w:r w:rsidRPr="006F46B1">
        <w:rPr>
          <w:lang w:val="it-IT"/>
        </w:rPr>
        <w:br/>
        <w:t>2.  La persona “Ospite” dovrà essere stata tesserata FIPAV da parte della società come</w:t>
      </w:r>
      <w:r w:rsidRPr="006F46B1">
        <w:rPr>
          <w:lang w:val="it-IT"/>
        </w:rPr>
        <w:br/>
        <w:t xml:space="preserve"> </w:t>
      </w:r>
      <w:proofErr w:type="gramStart"/>
      <w:r w:rsidRPr="006F46B1">
        <w:rPr>
          <w:lang w:val="it-IT"/>
        </w:rPr>
        <w:t xml:space="preserve">   “</w:t>
      </w:r>
      <w:proofErr w:type="gramEnd"/>
      <w:r w:rsidRPr="006F46B1">
        <w:rPr>
          <w:lang w:val="it-IT"/>
        </w:rPr>
        <w:t>dirigente” prima di poter accedere al terreno di gioco. L’”Ospite” dovrà essere</w:t>
      </w:r>
      <w:r w:rsidRPr="006F46B1">
        <w:rPr>
          <w:lang w:val="it-IT"/>
        </w:rPr>
        <w:br/>
        <w:t xml:space="preserve">    aggiunto a mano nel CAMP3 nello spazio riservato all’Allenatore Praticante, non</w:t>
      </w:r>
      <w:r w:rsidRPr="006F46B1">
        <w:rPr>
          <w:lang w:val="it-IT"/>
        </w:rPr>
        <w:br/>
        <w:t xml:space="preserve">     utilizzato nei campionati di serie nazionale, cancellando la dicitura “All. Praticante” e</w:t>
      </w:r>
      <w:r w:rsidRPr="006F46B1">
        <w:rPr>
          <w:lang w:val="it-IT"/>
        </w:rPr>
        <w:br/>
        <w:t xml:space="preserve">    sostituendola con “Ospite”. Il suo avvenuto tesseramento sarà attestato da una copia</w:t>
      </w:r>
      <w:r w:rsidRPr="006F46B1">
        <w:rPr>
          <w:lang w:val="it-IT"/>
        </w:rPr>
        <w:br/>
        <w:t xml:space="preserve">    del modulo DIR1 (l’elenco dei Dirigenti della Società) che la Società presenterà</w:t>
      </w:r>
      <w:r w:rsidRPr="006F46B1">
        <w:rPr>
          <w:lang w:val="it-IT"/>
        </w:rPr>
        <w:br/>
        <w:t xml:space="preserve">    insieme al CAMP3. Il Riconoscimento Ufficiale dell’Ospite dovrà avvenire con le stesse</w:t>
      </w:r>
      <w:r w:rsidRPr="006F46B1">
        <w:rPr>
          <w:lang w:val="it-IT"/>
        </w:rPr>
        <w:br/>
        <w:t xml:space="preserve">    modalità previste per il Dirigente Accompagnatore.</w:t>
      </w:r>
      <w:r w:rsidRPr="006F46B1">
        <w:rPr>
          <w:lang w:val="it-IT"/>
        </w:rPr>
        <w:br/>
      </w:r>
      <w:r w:rsidRPr="006F46B1">
        <w:rPr>
          <w:lang w:val="it-IT"/>
        </w:rPr>
        <w:br/>
        <w:t>La presenza dell’”Ospite” sarà riportata nello spazio Osservazioni del Referto Elettronico.</w:t>
      </w:r>
      <w:r w:rsidRPr="006F46B1">
        <w:rPr>
          <w:lang w:val="it-IT"/>
        </w:rPr>
        <w:br/>
        <w:t>In caso di sanzioni disciplinari comminate dagli arbitri a carico dell’“Ospite”, la Società</w:t>
      </w:r>
      <w:r w:rsidRPr="006F46B1">
        <w:rPr>
          <w:lang w:val="it-IT"/>
        </w:rPr>
        <w:br/>
        <w:t>sarà deferita al Giudice di Lega con la richiesta di applicazione di una sanzione pecuniaria</w:t>
      </w:r>
      <w:r w:rsidRPr="006F46B1">
        <w:rPr>
          <w:lang w:val="it-IT"/>
        </w:rPr>
        <w:br/>
        <w:t>pari ad € 5.000 per la prima infrazione e raddoppiata dalla seconda in poi.</w:t>
      </w:r>
      <w:r w:rsidRPr="006F46B1">
        <w:rPr>
          <w:lang w:val="it-IT"/>
        </w:rPr>
        <w:br/>
        <w:t>Dall’ingresso in campo e sino alla sua uscita dal terreno di gioco, l’”Ospite” dovrà essere</w:t>
      </w:r>
      <w:r w:rsidRPr="006F46B1">
        <w:rPr>
          <w:lang w:val="it-IT"/>
        </w:rPr>
        <w:br/>
        <w:t>accompagnato dal Dirigente Accompagnatore e dovrà rimanere sempre nei pressi della</w:t>
      </w:r>
      <w:r w:rsidRPr="006F46B1">
        <w:rPr>
          <w:lang w:val="it-IT"/>
        </w:rPr>
        <w:br/>
        <w:t>panchina della Società. Durante la gara, in particolare, l’“Ospite” dovrà stare seduto in</w:t>
      </w:r>
      <w:r w:rsidRPr="006F46B1">
        <w:rPr>
          <w:lang w:val="it-IT"/>
        </w:rPr>
        <w:br/>
        <w:t>panchina tra il Dirigente Accompagnatore e le atlete.</w:t>
      </w:r>
      <w:r w:rsidRPr="006F46B1">
        <w:rPr>
          <w:lang w:val="it-IT"/>
        </w:rPr>
        <w:br/>
      </w:r>
      <w:r w:rsidRPr="006F46B1">
        <w:rPr>
          <w:lang w:val="it-IT"/>
        </w:rPr>
        <w:br/>
        <w:t xml:space="preserve">  REGOLAMENTO INTERRUZIONE PROLUNGATA (INTERVALLO) TRA</w:t>
      </w:r>
      <w:r w:rsidRPr="006F46B1">
        <w:rPr>
          <w:lang w:val="it-IT"/>
        </w:rPr>
        <w:br/>
        <w:t xml:space="preserve">  SECONDO E TERZO SET NELLE GARE DEL CAMPIONATI DI A1F E A2F</w:t>
      </w:r>
      <w:r w:rsidRPr="006F46B1">
        <w:rPr>
          <w:lang w:val="it-IT"/>
        </w:rPr>
        <w:br/>
      </w:r>
      <w:r w:rsidRPr="006F46B1">
        <w:rPr>
          <w:lang w:val="it-IT"/>
        </w:rPr>
        <w:br/>
        <w:t>Al fine di consentire lo svolgimento di attività di intrattenimento per il pubblico, le società</w:t>
      </w:r>
      <w:r w:rsidRPr="006F46B1">
        <w:rPr>
          <w:lang w:val="it-IT"/>
        </w:rPr>
        <w:br/>
        <w:t>di A1/A2 Femminile hanno la facoltà di effettuare un’interruzione prolungata tra il 2° ed il 3°</w:t>
      </w:r>
      <w:r w:rsidRPr="006F46B1">
        <w:rPr>
          <w:lang w:val="it-IT"/>
        </w:rPr>
        <w:br/>
        <w:t>set delle gare di Campionato (da qui in poi indicato come “Intervallo”), secondo le modalità</w:t>
      </w:r>
      <w:r w:rsidRPr="006F46B1">
        <w:rPr>
          <w:lang w:val="it-IT"/>
        </w:rPr>
        <w:br/>
        <w:t>previste dal presente Regolamento:</w:t>
      </w:r>
      <w:r w:rsidRPr="006F46B1">
        <w:rPr>
          <w:lang w:val="it-IT"/>
        </w:rPr>
        <w:br/>
        <w:t>a)  Le  società che intendono  avvalersi  dell’“Intervallo” dovranno comunicarlo a</w:t>
      </w:r>
      <w:r w:rsidRPr="006F46B1">
        <w:rPr>
          <w:lang w:val="it-IT"/>
        </w:rPr>
        <w:br/>
        <w:t xml:space="preserve">    ufficiocampionati@legavolleyfemminile.it almeno 15 giorni prima dell’evento;</w:t>
      </w:r>
      <w:r w:rsidRPr="006F46B1">
        <w:rPr>
          <w:lang w:val="it-IT"/>
        </w:rPr>
        <w:br/>
        <w:t>b)  L’“Intervallo” si effettuerà esclusivamente negli incontri di Regular Season tra due</w:t>
      </w:r>
      <w:r w:rsidRPr="006F46B1">
        <w:rPr>
          <w:lang w:val="it-IT"/>
        </w:rPr>
        <w:br/>
        <w:t xml:space="preserve">   squadre che hanno aderito entrambe all’iniziativa;</w:t>
      </w:r>
    </w:p>
    <w:p w14:paraId="763DC08F" w14:textId="77777777" w:rsidR="000C6670" w:rsidRPr="006F46B1" w:rsidRDefault="000D2623">
      <w:pPr>
        <w:rPr>
          <w:lang w:val="it-IT"/>
        </w:rPr>
      </w:pPr>
      <w:r w:rsidRPr="006F46B1">
        <w:rPr>
          <w:lang w:val="it-IT"/>
        </w:rPr>
        <w:br w:type="page"/>
      </w:r>
    </w:p>
    <w:p w14:paraId="3A113233"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c</w:t>
      </w:r>
      <w:proofErr w:type="gramStart"/>
      <w:r w:rsidRPr="006F46B1">
        <w:rPr>
          <w:lang w:val="it-IT"/>
        </w:rPr>
        <w:t>)  L</w:t>
      </w:r>
      <w:proofErr w:type="gramEnd"/>
      <w:r w:rsidRPr="006F46B1">
        <w:rPr>
          <w:lang w:val="it-IT"/>
        </w:rPr>
        <w:t>’“Intervallo” non si effettuerà nelle gare oggetto di ripresa televisiva da parte di</w:t>
      </w:r>
      <w:r w:rsidRPr="006F46B1">
        <w:rPr>
          <w:lang w:val="it-IT"/>
        </w:rPr>
        <w:br/>
        <w:t xml:space="preserve">    emittente nazionale (RAI, ecc.) ad eccezione degli eventi organizzati dalla Lega</w:t>
      </w:r>
      <w:r w:rsidRPr="006F46B1">
        <w:rPr>
          <w:lang w:val="it-IT"/>
        </w:rPr>
        <w:br/>
        <w:t xml:space="preserve">    Pallavolo Serie A Femminile;</w:t>
      </w:r>
      <w:r w:rsidRPr="006F46B1">
        <w:rPr>
          <w:lang w:val="it-IT"/>
        </w:rPr>
        <w:br/>
        <w:t>d</w:t>
      </w:r>
      <w:proofErr w:type="gramStart"/>
      <w:r w:rsidRPr="006F46B1">
        <w:rPr>
          <w:lang w:val="it-IT"/>
        </w:rPr>
        <w:t>)  L</w:t>
      </w:r>
      <w:proofErr w:type="gramEnd"/>
      <w:r w:rsidRPr="006F46B1">
        <w:rPr>
          <w:lang w:val="it-IT"/>
        </w:rPr>
        <w:t>’“Intervallo” si effettuerà con le seguenti modalità:</w:t>
      </w:r>
      <w:r w:rsidRPr="006F46B1">
        <w:rPr>
          <w:lang w:val="it-IT"/>
        </w:rPr>
        <w:br/>
        <w:t xml:space="preserve">    1.  al fischio di conclusione del </w:t>
      </w:r>
      <w:proofErr w:type="gramStart"/>
      <w:r w:rsidRPr="006F46B1">
        <w:rPr>
          <w:lang w:val="it-IT"/>
        </w:rPr>
        <w:t>2°</w:t>
      </w:r>
      <w:proofErr w:type="gramEnd"/>
      <w:r w:rsidRPr="006F46B1">
        <w:rPr>
          <w:lang w:val="it-IT"/>
        </w:rPr>
        <w:t xml:space="preserve"> set:</w:t>
      </w:r>
      <w:r w:rsidRPr="006F46B1">
        <w:rPr>
          <w:lang w:val="it-IT"/>
        </w:rPr>
        <w:br/>
        <w:t xml:space="preserve">       •    tutti i tesserati delle squadre dovranno recarsi sollecitamente negli spogliatoi;</w:t>
      </w:r>
      <w:r w:rsidRPr="006F46B1">
        <w:rPr>
          <w:lang w:val="it-IT"/>
        </w:rPr>
        <w:br/>
        <w:t xml:space="preserve">       •    tutti gli Ufficiali di Gara (Arbitri, Segnapunti, addetti al Video Check), dopo che</w:t>
      </w:r>
      <w:r w:rsidRPr="006F46B1">
        <w:rPr>
          <w:lang w:val="it-IT"/>
        </w:rPr>
        <w:br/>
        <w:t xml:space="preserve">                     il Segnapunti avrà </w:t>
      </w:r>
      <w:proofErr w:type="gramStart"/>
      <w:r w:rsidRPr="006F46B1">
        <w:rPr>
          <w:lang w:val="it-IT"/>
        </w:rPr>
        <w:t>chiuso  il</w:t>
      </w:r>
      <w:proofErr w:type="gramEnd"/>
      <w:r w:rsidRPr="006F46B1">
        <w:rPr>
          <w:lang w:val="it-IT"/>
        </w:rPr>
        <w:t xml:space="preserve"> set sul Referto elettronico, dovranno recarsi</w:t>
      </w:r>
      <w:r w:rsidRPr="006F46B1">
        <w:rPr>
          <w:lang w:val="it-IT"/>
        </w:rPr>
        <w:br/>
        <w:t xml:space="preserve">           sollecitamente negli spogliatoi.</w:t>
      </w:r>
      <w:r w:rsidRPr="006F46B1">
        <w:rPr>
          <w:lang w:val="it-IT"/>
        </w:rPr>
        <w:br/>
        <w:t xml:space="preserve">    2.  7 minuti dopo la conclusione del </w:t>
      </w:r>
      <w:proofErr w:type="gramStart"/>
      <w:r w:rsidRPr="006F46B1">
        <w:rPr>
          <w:lang w:val="it-IT"/>
        </w:rPr>
        <w:t>2°</w:t>
      </w:r>
      <w:proofErr w:type="gramEnd"/>
      <w:r w:rsidRPr="006F46B1">
        <w:rPr>
          <w:lang w:val="it-IT"/>
        </w:rPr>
        <w:t xml:space="preserve"> set:</w:t>
      </w:r>
      <w:r w:rsidRPr="006F46B1">
        <w:rPr>
          <w:lang w:val="it-IT"/>
        </w:rPr>
        <w:br/>
        <w:t xml:space="preserve">       •    gli Ufficiali di Gara ritorneranno sul terreno di gioco.</w:t>
      </w:r>
      <w:r w:rsidRPr="006F46B1">
        <w:rPr>
          <w:lang w:val="it-IT"/>
        </w:rPr>
        <w:br/>
        <w:t xml:space="preserve">       •   le due squadre ritorneranno sul terreno di gioco e dovranno accedere all’area</w:t>
      </w:r>
      <w:r w:rsidRPr="006F46B1">
        <w:rPr>
          <w:lang w:val="it-IT"/>
        </w:rPr>
        <w:br/>
        <w:t xml:space="preserve">             di gioco a campi invertiti rispetto al </w:t>
      </w:r>
      <w:proofErr w:type="gramStart"/>
      <w:r w:rsidRPr="006F46B1">
        <w:rPr>
          <w:lang w:val="it-IT"/>
        </w:rPr>
        <w:t>2°</w:t>
      </w:r>
      <w:proofErr w:type="gramEnd"/>
      <w:r w:rsidRPr="006F46B1">
        <w:rPr>
          <w:lang w:val="it-IT"/>
        </w:rPr>
        <w:t xml:space="preserve"> set per un riscaldamento di 3 minuti</w:t>
      </w:r>
      <w:r w:rsidRPr="006F46B1">
        <w:rPr>
          <w:lang w:val="it-IT"/>
        </w:rPr>
        <w:br/>
        <w:t xml:space="preserve">        </w:t>
      </w:r>
      <w:proofErr w:type="gramStart"/>
      <w:r w:rsidRPr="006F46B1">
        <w:rPr>
          <w:lang w:val="it-IT"/>
        </w:rPr>
        <w:t xml:space="preserve">   (</w:t>
      </w:r>
      <w:proofErr w:type="gramEnd"/>
      <w:r w:rsidRPr="006F46B1">
        <w:rPr>
          <w:lang w:val="it-IT"/>
        </w:rPr>
        <w:t>con possibilità di andare a rete);</w:t>
      </w:r>
      <w:r w:rsidRPr="006F46B1">
        <w:rPr>
          <w:lang w:val="it-IT"/>
        </w:rPr>
        <w:br/>
        <w:t xml:space="preserve">       •   le due squadre dovranno comunicare la formazione del </w:t>
      </w:r>
      <w:proofErr w:type="gramStart"/>
      <w:r w:rsidRPr="006F46B1">
        <w:rPr>
          <w:lang w:val="it-IT"/>
        </w:rPr>
        <w:t>3°</w:t>
      </w:r>
      <w:proofErr w:type="gramEnd"/>
      <w:r w:rsidRPr="006F46B1">
        <w:rPr>
          <w:lang w:val="it-IT"/>
        </w:rPr>
        <w:t xml:space="preserve"> set al </w:t>
      </w:r>
      <w:proofErr w:type="gramStart"/>
      <w:r w:rsidRPr="006F46B1">
        <w:rPr>
          <w:lang w:val="it-IT"/>
        </w:rPr>
        <w:t>2°</w:t>
      </w:r>
      <w:proofErr w:type="gramEnd"/>
      <w:r w:rsidRPr="006F46B1">
        <w:rPr>
          <w:lang w:val="it-IT"/>
        </w:rPr>
        <w:t xml:space="preserve"> arbitro.</w:t>
      </w:r>
      <w:r w:rsidRPr="006F46B1">
        <w:rPr>
          <w:lang w:val="it-IT"/>
        </w:rPr>
        <w:br/>
        <w:t xml:space="preserve">    3.  10 minuti dopo la fine del </w:t>
      </w:r>
      <w:proofErr w:type="gramStart"/>
      <w:r w:rsidRPr="006F46B1">
        <w:rPr>
          <w:lang w:val="it-IT"/>
        </w:rPr>
        <w:t>2°</w:t>
      </w:r>
      <w:proofErr w:type="gramEnd"/>
      <w:r w:rsidRPr="006F46B1">
        <w:rPr>
          <w:lang w:val="it-IT"/>
        </w:rPr>
        <w:t xml:space="preserve"> set, l’Arbitro fischierà la fine del riscaldamento. Tutti i</w:t>
      </w:r>
      <w:r w:rsidRPr="006F46B1">
        <w:rPr>
          <w:lang w:val="it-IT"/>
        </w:rPr>
        <w:br/>
        <w:t xml:space="preserve">        giocatori dovranno </w:t>
      </w:r>
      <w:proofErr w:type="gramStart"/>
      <w:r w:rsidRPr="006F46B1">
        <w:rPr>
          <w:lang w:val="it-IT"/>
        </w:rPr>
        <w:t>lasciare  il</w:t>
      </w:r>
      <w:proofErr w:type="gramEnd"/>
      <w:r w:rsidRPr="006F46B1">
        <w:rPr>
          <w:lang w:val="it-IT"/>
        </w:rPr>
        <w:t xml:space="preserve"> campo di gioco ad eccezione dei </w:t>
      </w:r>
      <w:proofErr w:type="gramStart"/>
      <w:r w:rsidRPr="006F46B1">
        <w:rPr>
          <w:lang w:val="it-IT"/>
        </w:rPr>
        <w:t>6</w:t>
      </w:r>
      <w:proofErr w:type="gramEnd"/>
      <w:r w:rsidRPr="006F46B1">
        <w:rPr>
          <w:lang w:val="it-IT"/>
        </w:rPr>
        <w:t xml:space="preserve"> titolari di ogni</w:t>
      </w:r>
      <w:r w:rsidRPr="006F46B1">
        <w:rPr>
          <w:lang w:val="it-IT"/>
        </w:rPr>
        <w:br/>
        <w:t xml:space="preserve">       squadra. Il 2° arbitro controllerà le formazioni e il 1° arbitro fischia l’inizio del 3° set.</w:t>
      </w:r>
      <w:r w:rsidRPr="006F46B1">
        <w:rPr>
          <w:lang w:val="it-IT"/>
        </w:rPr>
        <w:br/>
      </w:r>
      <w:r w:rsidRPr="006F46B1">
        <w:rPr>
          <w:lang w:val="it-IT"/>
        </w:rPr>
        <w:br/>
        <w:t xml:space="preserve">    REFERTO ELETTRONICO PER I CAMPIONATI DI SERIE A1 E A2</w:t>
      </w:r>
      <w:r w:rsidRPr="006F46B1">
        <w:rPr>
          <w:lang w:val="it-IT"/>
        </w:rPr>
        <w:br/>
        <w:t xml:space="preserve">               FEMMINILE (ESCORESHEET FIPAV)</w:t>
      </w:r>
      <w:r w:rsidRPr="006F46B1">
        <w:rPr>
          <w:lang w:val="it-IT"/>
        </w:rPr>
        <w:br/>
      </w:r>
      <w:r w:rsidRPr="006F46B1">
        <w:rPr>
          <w:lang w:val="it-IT"/>
        </w:rPr>
        <w:br/>
        <w:t>È confermato che nei Campionati di Serie A1 e A2 Femminile e rispettive Gare della Coppa</w:t>
      </w:r>
      <w:r w:rsidRPr="006F46B1">
        <w:rPr>
          <w:lang w:val="it-IT"/>
        </w:rPr>
        <w:br/>
        <w:t>Italia il referto cartaceo viene sostituito dal REFERTO ELETTRONICO (</w:t>
      </w:r>
      <w:proofErr w:type="spellStart"/>
      <w:r w:rsidRPr="006F46B1">
        <w:rPr>
          <w:lang w:val="it-IT"/>
        </w:rPr>
        <w:t>eScoreSheet</w:t>
      </w:r>
      <w:proofErr w:type="spellEnd"/>
      <w:r w:rsidRPr="006F46B1">
        <w:rPr>
          <w:lang w:val="it-IT"/>
        </w:rPr>
        <w:t xml:space="preserve"> FIPAV)</w:t>
      </w:r>
      <w:r w:rsidRPr="006F46B1">
        <w:rPr>
          <w:lang w:val="it-IT"/>
        </w:rPr>
        <w:br/>
        <w:t>che pertanto diventerà il Documento Ufficiale di Gara per tutti i Campionati di A1 e A2</w:t>
      </w:r>
      <w:r w:rsidRPr="006F46B1">
        <w:rPr>
          <w:lang w:val="it-IT"/>
        </w:rPr>
        <w:br/>
        <w:t>femminile comprese le rispettive Coppa Italia. Pertanto, sul campo opererà il segnapunti</w:t>
      </w:r>
      <w:r w:rsidRPr="006F46B1">
        <w:rPr>
          <w:lang w:val="it-IT"/>
        </w:rPr>
        <w:br/>
        <w:t>addetto al Referto Elettronico, le cui designazioni saranno a cura del Settore Nazionale</w:t>
      </w:r>
      <w:r w:rsidRPr="006F46B1">
        <w:rPr>
          <w:lang w:val="it-IT"/>
        </w:rPr>
        <w:br/>
        <w:t>Ufficiali di Gara per tutte le gare dei Campionati di A.</w:t>
      </w:r>
      <w:r w:rsidRPr="006F46B1">
        <w:rPr>
          <w:lang w:val="it-IT"/>
        </w:rPr>
        <w:br/>
      </w:r>
      <w:r w:rsidRPr="006F46B1">
        <w:rPr>
          <w:lang w:val="it-IT"/>
        </w:rPr>
        <w:br/>
        <w:t>LINEE GUIDA ESCORESHEET FIPAV PER GARE DEI CAMPIONATI SERIE A</w:t>
      </w:r>
      <w:r w:rsidRPr="006F46B1">
        <w:rPr>
          <w:lang w:val="it-IT"/>
        </w:rPr>
        <w:br/>
      </w:r>
      <w:r w:rsidRPr="006F46B1">
        <w:rPr>
          <w:lang w:val="it-IT"/>
        </w:rPr>
        <w:br/>
        <w:t>PROTOCOLLO</w:t>
      </w:r>
      <w:r w:rsidRPr="006F46B1">
        <w:rPr>
          <w:lang w:val="it-IT"/>
        </w:rPr>
        <w:br/>
      </w:r>
      <w:r w:rsidRPr="006F46B1">
        <w:rPr>
          <w:lang w:val="it-IT"/>
        </w:rPr>
        <w:br/>
        <w:t>L'addetto al Referto Elettronico opera sul tavolo del segnapunti ove pone i due PC e la</w:t>
      </w:r>
      <w:r w:rsidRPr="006F46B1">
        <w:rPr>
          <w:lang w:val="it-IT"/>
        </w:rPr>
        <w:br/>
        <w:t>stampante.</w:t>
      </w:r>
      <w:r w:rsidRPr="006F46B1">
        <w:rPr>
          <w:lang w:val="it-IT"/>
        </w:rPr>
        <w:br/>
        <w:t>Il refertista, a cui devono essere i CAMP 3 delle due squadre, dopo il preventivo controllo</w:t>
      </w:r>
      <w:r w:rsidRPr="006F46B1">
        <w:rPr>
          <w:lang w:val="it-IT"/>
        </w:rPr>
        <w:br/>
        <w:t>degli arbitri, opera direttamente nella sua postazione sul campo.</w:t>
      </w:r>
      <w:r w:rsidRPr="006F46B1">
        <w:rPr>
          <w:lang w:val="it-IT"/>
        </w:rPr>
        <w:br/>
        <w:t>Una volta verificate le liste e inserite nel referto elettronico, lo stesso deve stampare il</w:t>
      </w:r>
      <w:r w:rsidRPr="006F46B1">
        <w:rPr>
          <w:lang w:val="it-IT"/>
        </w:rPr>
        <w:br/>
        <w:t>roster degli elenchi da far controllare, SU RICHIESTA, dagli allenatori. Gli arbitri, come</w:t>
      </w:r>
      <w:r w:rsidRPr="006F46B1">
        <w:rPr>
          <w:lang w:val="it-IT"/>
        </w:rPr>
        <w:br/>
        <w:t>previsto, procedono al riconoscimento degli/delle atleti/e direttamente sul campo con la</w:t>
      </w:r>
      <w:r w:rsidRPr="006F46B1">
        <w:rPr>
          <w:lang w:val="it-IT"/>
        </w:rPr>
        <w:br/>
        <w:t>collaborazione del Dirigente di ciascuna squadra.</w:t>
      </w:r>
    </w:p>
    <w:p w14:paraId="40BF98EE" w14:textId="77777777" w:rsidR="000C6670" w:rsidRPr="006F46B1" w:rsidRDefault="000D2623">
      <w:pPr>
        <w:rPr>
          <w:lang w:val="it-IT"/>
        </w:rPr>
      </w:pPr>
      <w:r w:rsidRPr="006F46B1">
        <w:rPr>
          <w:lang w:val="it-IT"/>
        </w:rPr>
        <w:br w:type="page"/>
      </w:r>
    </w:p>
    <w:p w14:paraId="115ACA7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Nel caso in cui il refertista designato non si presenti e non sia presente alcuno abilitato a</w:t>
      </w:r>
      <w:r w:rsidRPr="006F46B1">
        <w:rPr>
          <w:lang w:val="it-IT"/>
        </w:rPr>
        <w:br/>
        <w:t>tale funzione, si dovrà utilizzare il referto cartaceo compilato da un segnapunti reperito in</w:t>
      </w:r>
      <w:r w:rsidRPr="006F46B1">
        <w:rPr>
          <w:lang w:val="it-IT"/>
        </w:rPr>
        <w:br/>
        <w:t>loco, anche un segnapunti messo a disposizione dalla Società ospitante.</w:t>
      </w:r>
      <w:r w:rsidRPr="006F46B1">
        <w:rPr>
          <w:lang w:val="it-IT"/>
        </w:rPr>
        <w:br/>
      </w:r>
      <w:r w:rsidRPr="006F46B1">
        <w:rPr>
          <w:lang w:val="it-IT"/>
        </w:rPr>
        <w:br/>
        <w:t>MATERIALE A CARICO DELLA SOCIETÀ OSPITANTE</w:t>
      </w:r>
      <w:r w:rsidRPr="006F46B1">
        <w:rPr>
          <w:lang w:val="it-IT"/>
        </w:rPr>
        <w:br/>
        <w:t>•   n.2 computer equipaggiati con   Windows 10, risoluzione1024x768 o superiore.</w:t>
      </w:r>
      <w:r w:rsidRPr="006F46B1">
        <w:rPr>
          <w:lang w:val="it-IT"/>
        </w:rPr>
        <w:br/>
        <w:t xml:space="preserve">    Consigliata la presenza della porta Ethernet;</w:t>
      </w:r>
      <w:r w:rsidRPr="006F46B1">
        <w:rPr>
          <w:lang w:val="it-IT"/>
        </w:rPr>
        <w:br/>
        <w:t>•   n.1 penna USB dedicata e preventivamente verificata con antivirus per il salvataggio</w:t>
      </w:r>
      <w:r w:rsidRPr="006F46B1">
        <w:rPr>
          <w:lang w:val="it-IT"/>
        </w:rPr>
        <w:br/>
        <w:t xml:space="preserve">    dei dati di backup;</w:t>
      </w:r>
      <w:r w:rsidRPr="006F46B1">
        <w:rPr>
          <w:lang w:val="it-IT"/>
        </w:rPr>
        <w:br/>
        <w:t>•   n. 1 stampante A4, con fogli e cartuccia di riserva; Connessione Internet;</w:t>
      </w:r>
      <w:r w:rsidRPr="006F46B1">
        <w:rPr>
          <w:lang w:val="it-IT"/>
        </w:rPr>
        <w:br/>
        <w:t xml:space="preserve">•   </w:t>
      </w:r>
      <w:proofErr w:type="spellStart"/>
      <w:r w:rsidRPr="006F46B1">
        <w:rPr>
          <w:lang w:val="it-IT"/>
        </w:rPr>
        <w:t>LiteScore</w:t>
      </w:r>
      <w:proofErr w:type="spellEnd"/>
      <w:r w:rsidRPr="006F46B1">
        <w:rPr>
          <w:lang w:val="it-IT"/>
        </w:rPr>
        <w:t xml:space="preserve">   o </w:t>
      </w:r>
      <w:proofErr w:type="spellStart"/>
      <w:r w:rsidRPr="006F46B1">
        <w:rPr>
          <w:lang w:val="it-IT"/>
        </w:rPr>
        <w:t>LEDbox</w:t>
      </w:r>
      <w:proofErr w:type="spellEnd"/>
      <w:r w:rsidRPr="006F46B1">
        <w:rPr>
          <w:lang w:val="it-IT"/>
        </w:rPr>
        <w:t xml:space="preserve"> opzionale:</w:t>
      </w:r>
      <w:r w:rsidRPr="006F46B1">
        <w:rPr>
          <w:lang w:val="it-IT"/>
        </w:rPr>
        <w:br/>
        <w:t xml:space="preserve">    per maggiori info:</w:t>
      </w:r>
      <w:r w:rsidRPr="006F46B1">
        <w:rPr>
          <w:lang w:val="it-IT"/>
        </w:rPr>
        <w:br/>
        <w:t xml:space="preserve">    http://www.dataproject.com/VolleyBall/LiteScore.aspx</w:t>
      </w:r>
      <w:r w:rsidRPr="006F46B1">
        <w:rPr>
          <w:lang w:val="it-IT"/>
        </w:rPr>
        <w:br/>
        <w:t xml:space="preserve">    http://www.tech4sport.com/it/prodotti/ledbox-indoor.html</w:t>
      </w:r>
      <w:r w:rsidRPr="006F46B1">
        <w:rPr>
          <w:lang w:val="it-IT"/>
        </w:rPr>
        <w:br/>
        <w:t xml:space="preserve">La stampante, la penna USB e l'eventuale </w:t>
      </w:r>
      <w:proofErr w:type="spellStart"/>
      <w:r w:rsidRPr="006F46B1">
        <w:rPr>
          <w:lang w:val="it-IT"/>
        </w:rPr>
        <w:t>LiteScore</w:t>
      </w:r>
      <w:proofErr w:type="spellEnd"/>
      <w:r w:rsidRPr="006F46B1">
        <w:rPr>
          <w:lang w:val="it-IT"/>
        </w:rPr>
        <w:t xml:space="preserve"> dovranno essere installati su entrambi</w:t>
      </w:r>
      <w:r w:rsidRPr="006F46B1">
        <w:rPr>
          <w:lang w:val="it-IT"/>
        </w:rPr>
        <w:br/>
        <w:t>i computer.</w:t>
      </w:r>
      <w:r w:rsidRPr="006F46B1">
        <w:rPr>
          <w:lang w:val="it-IT"/>
        </w:rPr>
        <w:br/>
      </w:r>
      <w:r w:rsidRPr="006F46B1">
        <w:rPr>
          <w:lang w:val="it-IT"/>
        </w:rPr>
        <w:br/>
        <w:t>ADEMPIMENTI A CARICO DEL PRIMO ARBITRO</w:t>
      </w:r>
      <w:r w:rsidRPr="006F46B1">
        <w:rPr>
          <w:lang w:val="it-IT"/>
        </w:rPr>
        <w:br/>
      </w:r>
      <w:r w:rsidRPr="006F46B1">
        <w:rPr>
          <w:lang w:val="it-IT"/>
        </w:rPr>
        <w:br/>
        <w:t xml:space="preserve">L’arbitro deve accertarsi che su entrambi i computer sia installato </w:t>
      </w:r>
      <w:proofErr w:type="spellStart"/>
      <w:r w:rsidRPr="006F46B1">
        <w:rPr>
          <w:lang w:val="it-IT"/>
        </w:rPr>
        <w:t>eScoreSheet</w:t>
      </w:r>
      <w:proofErr w:type="spellEnd"/>
      <w:r w:rsidRPr="006F46B1">
        <w:rPr>
          <w:lang w:val="it-IT"/>
        </w:rPr>
        <w:t xml:space="preserve"> e che la</w:t>
      </w:r>
      <w:r w:rsidRPr="006F46B1">
        <w:rPr>
          <w:lang w:val="it-IT"/>
        </w:rPr>
        <w:br/>
        <w:t>chiave di backup USB sia riconosciuta da entrambi i portatili. A fine gara deve inserire quale</w:t>
      </w:r>
      <w:r w:rsidRPr="006F46B1">
        <w:rPr>
          <w:lang w:val="it-IT"/>
        </w:rPr>
        <w:br/>
        <w:t>password il suo codice utente (senza la “A”) con cui accede alle procedure di Arbitri online</w:t>
      </w:r>
      <w:r w:rsidRPr="006F46B1">
        <w:rPr>
          <w:lang w:val="it-IT"/>
        </w:rPr>
        <w:br/>
        <w:t>per firmare e chiudere il referto digitalmente. La password potrà essere personalizzata</w:t>
      </w:r>
      <w:r w:rsidRPr="006F46B1">
        <w:rPr>
          <w:lang w:val="it-IT"/>
        </w:rPr>
        <w:br/>
        <w:t>grazie ad apposita interfaccia web (in via di definizione).</w:t>
      </w:r>
      <w:r w:rsidRPr="006F46B1">
        <w:rPr>
          <w:lang w:val="it-IT"/>
        </w:rPr>
        <w:br/>
      </w:r>
      <w:r w:rsidRPr="006F46B1">
        <w:rPr>
          <w:lang w:val="it-IT"/>
        </w:rPr>
        <w:br/>
        <w:t>ADEMPIMENTI A CARICO DEL SECONDO ARBITRO</w:t>
      </w:r>
      <w:r w:rsidRPr="006F46B1">
        <w:rPr>
          <w:lang w:val="it-IT"/>
        </w:rPr>
        <w:br/>
      </w:r>
      <w:r w:rsidRPr="006F46B1">
        <w:rPr>
          <w:lang w:val="it-IT"/>
        </w:rPr>
        <w:br/>
        <w:t>Durante la gara è fondamentale che il Secondo arbitro prima di fischiare per riprendere il</w:t>
      </w:r>
      <w:r w:rsidRPr="006F46B1">
        <w:rPr>
          <w:lang w:val="it-IT"/>
        </w:rPr>
        <w:br/>
        <w:t>gioco, attenda che il segnapunti gli faccia un cenno di essere pronto a seguire la prossima</w:t>
      </w:r>
      <w:r w:rsidRPr="006F46B1">
        <w:rPr>
          <w:lang w:val="it-IT"/>
        </w:rPr>
        <w:br/>
        <w:t>azione. In particolare, se si presenta una problematica operativa, si dovrà attendere che</w:t>
      </w:r>
      <w:r w:rsidRPr="006F46B1">
        <w:rPr>
          <w:lang w:val="it-IT"/>
        </w:rPr>
        <w:br/>
        <w:t>sia stata risolta per poter riprendere il gioco.</w:t>
      </w:r>
      <w:r w:rsidRPr="006F46B1">
        <w:rPr>
          <w:lang w:val="it-IT"/>
        </w:rPr>
        <w:br/>
      </w:r>
      <w:r w:rsidRPr="006F46B1">
        <w:rPr>
          <w:lang w:val="it-IT"/>
        </w:rPr>
        <w:br/>
        <w:t>ADEMPIMENTI A CARICO DEL SEGNAPUNTI</w:t>
      </w:r>
      <w:r w:rsidRPr="006F46B1">
        <w:rPr>
          <w:lang w:val="it-IT"/>
        </w:rPr>
        <w:br/>
      </w:r>
      <w:r w:rsidRPr="006F46B1">
        <w:rPr>
          <w:lang w:val="it-IT"/>
        </w:rPr>
        <w:br/>
        <w:t xml:space="preserve">Qualora non fosse già stato fatto, scaricare e installare </w:t>
      </w:r>
      <w:proofErr w:type="spellStart"/>
      <w:r w:rsidRPr="006F46B1">
        <w:rPr>
          <w:lang w:val="it-IT"/>
        </w:rPr>
        <w:t>eScoreSheet</w:t>
      </w:r>
      <w:proofErr w:type="spellEnd"/>
      <w:r w:rsidRPr="006F46B1">
        <w:rPr>
          <w:lang w:val="it-IT"/>
        </w:rPr>
        <w:t xml:space="preserve"> su entrambi  i</w:t>
      </w:r>
      <w:r w:rsidRPr="006F46B1">
        <w:rPr>
          <w:lang w:val="it-IT"/>
        </w:rPr>
        <w:br/>
        <w:t>computer dall’indirizzo www.dataproject.com/fipav</w:t>
      </w:r>
      <w:r w:rsidRPr="006F46B1">
        <w:rPr>
          <w:lang w:val="it-IT"/>
        </w:rPr>
        <w:br/>
        <w:t xml:space="preserve">Avviare il programma con l’icona </w:t>
      </w:r>
      <w:proofErr w:type="spellStart"/>
      <w:r w:rsidRPr="006F46B1">
        <w:rPr>
          <w:lang w:val="it-IT"/>
        </w:rPr>
        <w:t>eScoreSheet</w:t>
      </w:r>
      <w:proofErr w:type="spellEnd"/>
      <w:r w:rsidRPr="006F46B1">
        <w:rPr>
          <w:lang w:val="it-IT"/>
        </w:rPr>
        <w:t xml:space="preserve"> presente sul desktop.</w:t>
      </w:r>
      <w:r w:rsidRPr="006F46B1">
        <w:rPr>
          <w:lang w:val="it-IT"/>
        </w:rPr>
        <w:br/>
        <w:t>Ad ogni avvio il programma rileva automaticamente la presenza di nuovi aggiornamenti</w:t>
      </w:r>
      <w:r w:rsidRPr="006F46B1">
        <w:rPr>
          <w:lang w:val="it-IT"/>
        </w:rPr>
        <w:br/>
        <w:t>software; se la procedura di download dovesse andare in errore, è possibile aggiornare il</w:t>
      </w:r>
      <w:r w:rsidRPr="006F46B1">
        <w:rPr>
          <w:lang w:val="it-IT"/>
        </w:rPr>
        <w:br/>
        <w:t>programma usando il link sopra citato. Si consiglia di avviare il programma prima della gara</w:t>
      </w:r>
    </w:p>
    <w:p w14:paraId="6315EF33" w14:textId="77777777" w:rsidR="000C6670" w:rsidRPr="006F46B1" w:rsidRDefault="000D2623">
      <w:pPr>
        <w:rPr>
          <w:lang w:val="it-IT"/>
        </w:rPr>
      </w:pPr>
      <w:r w:rsidRPr="006F46B1">
        <w:rPr>
          <w:lang w:val="it-IT"/>
        </w:rPr>
        <w:br w:type="page"/>
      </w:r>
    </w:p>
    <w:p w14:paraId="5B866BAA"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(es. la mattina) in presenza di una buona connessione Internet in modo da effettuare un</w:t>
      </w:r>
      <w:r w:rsidRPr="006F46B1">
        <w:rPr>
          <w:lang w:val="it-IT"/>
        </w:rPr>
        <w:br/>
        <w:t>eventuale aggiornamento del programma senza difficoltà e pressione.</w:t>
      </w:r>
      <w:r w:rsidRPr="006F46B1">
        <w:rPr>
          <w:lang w:val="it-IT"/>
        </w:rPr>
        <w:br/>
        <w:t>Collegare la chiave USB di backup.</w:t>
      </w:r>
      <w:r w:rsidRPr="006F46B1">
        <w:rPr>
          <w:lang w:val="it-IT"/>
        </w:rPr>
        <w:br/>
        <w:t>Dal menu principale scegliere “Nuova Partita” ed inserire i dati di login forniti dalla società</w:t>
      </w:r>
      <w:r w:rsidRPr="006F46B1">
        <w:rPr>
          <w:lang w:val="it-IT"/>
        </w:rPr>
        <w:br/>
        <w:t>di casa; nella fase iniziale le credenziali saranno uguali per tutte le società:</w:t>
      </w:r>
      <w:r w:rsidRPr="006F46B1">
        <w:rPr>
          <w:lang w:val="it-IT"/>
        </w:rPr>
        <w:br/>
        <w:t xml:space="preserve">  A1 Femminile - User: A1F2026, Password: A1F2026</w:t>
      </w:r>
      <w:r w:rsidRPr="006F46B1">
        <w:rPr>
          <w:lang w:val="it-IT"/>
        </w:rPr>
        <w:br/>
        <w:t xml:space="preserve">  A2 Femminile - User: A2F2026, Password: A2F2026</w:t>
      </w:r>
      <w:r w:rsidRPr="006F46B1">
        <w:rPr>
          <w:lang w:val="it-IT"/>
        </w:rPr>
        <w:br/>
        <w:t>Dopo aver effettuato  il login, scegliere dalla lista proposta la partita da disputare.  Il</w:t>
      </w:r>
      <w:r w:rsidRPr="006F46B1">
        <w:rPr>
          <w:lang w:val="it-IT"/>
        </w:rPr>
        <w:br/>
        <w:t>programma caricherà tutte le informazioni inserite nel CAMP3. Eventuali dati mancanti o</w:t>
      </w:r>
      <w:r w:rsidRPr="006F46B1">
        <w:rPr>
          <w:lang w:val="it-IT"/>
        </w:rPr>
        <w:br/>
        <w:t>sbagliati potranno essere modificati in qualsiasi momento. Nel caso non sia disponibile</w:t>
      </w:r>
      <w:r w:rsidRPr="006F46B1">
        <w:rPr>
          <w:lang w:val="it-IT"/>
        </w:rPr>
        <w:br/>
        <w:t>una connessione internet, il programma permetterà di creare un incontro scegliendo la</w:t>
      </w:r>
      <w:r w:rsidRPr="006F46B1">
        <w:rPr>
          <w:lang w:val="it-IT"/>
        </w:rPr>
        <w:br/>
        <w:t>modalità manuale, dove si potrà selezionare la squadra di casa e ospite e inserire tutti i dati</w:t>
      </w:r>
      <w:r w:rsidRPr="006F46B1">
        <w:rPr>
          <w:lang w:val="it-IT"/>
        </w:rPr>
        <w:br/>
        <w:t>necessari. Prestare attenzione alla lista giocatori. Infatti, nel caso in cui il programma non</w:t>
      </w:r>
      <w:r w:rsidRPr="006F46B1">
        <w:rPr>
          <w:lang w:val="it-IT"/>
        </w:rPr>
        <w:br/>
        <w:t>fosse stato in grado di leggere il CAMP3 della gara, circostanza comunque segnalata, saranno</w:t>
      </w:r>
      <w:r w:rsidRPr="006F46B1">
        <w:rPr>
          <w:lang w:val="it-IT"/>
        </w:rPr>
        <w:br/>
        <w:t>proposte le liste complete dei giocatori di cui andrà specificato uno per uno se presente e il</w:t>
      </w:r>
      <w:r w:rsidRPr="006F46B1">
        <w:rPr>
          <w:lang w:val="it-IT"/>
        </w:rPr>
        <w:br/>
        <w:t>relativo numero di maglia. Se dovesse mancare un giocatore, utilizzare l’apposito bottone per</w:t>
      </w:r>
      <w:r w:rsidRPr="006F46B1">
        <w:rPr>
          <w:lang w:val="it-IT"/>
        </w:rPr>
        <w:br/>
        <w:t>aggiungerlo alla lista.</w:t>
      </w:r>
      <w:r w:rsidRPr="006F46B1">
        <w:rPr>
          <w:lang w:val="it-IT"/>
        </w:rPr>
        <w:br/>
        <w:t>Dopo aver inserito i sestetti iniziali si può iniziare.</w:t>
      </w:r>
      <w:r w:rsidRPr="006F46B1">
        <w:rPr>
          <w:lang w:val="it-IT"/>
        </w:rPr>
        <w:br/>
      </w:r>
      <w:r w:rsidRPr="006F46B1">
        <w:rPr>
          <w:lang w:val="it-IT"/>
        </w:rPr>
        <w:br/>
        <w:t>EMERGENZA</w:t>
      </w:r>
      <w:r w:rsidRPr="006F46B1">
        <w:rPr>
          <w:lang w:val="it-IT"/>
        </w:rPr>
        <w:br/>
        <w:t xml:space="preserve">Nel caso in </w:t>
      </w:r>
      <w:proofErr w:type="gramStart"/>
      <w:r w:rsidRPr="006F46B1">
        <w:rPr>
          <w:lang w:val="it-IT"/>
        </w:rPr>
        <w:t>cui  il</w:t>
      </w:r>
      <w:proofErr w:type="gramEnd"/>
      <w:r w:rsidRPr="006F46B1">
        <w:rPr>
          <w:lang w:val="it-IT"/>
        </w:rPr>
        <w:t xml:space="preserve"> computer smettesse di funzionare per un qualsiasi motivo, occorrerà</w:t>
      </w:r>
      <w:r w:rsidRPr="006F46B1">
        <w:rPr>
          <w:lang w:val="it-IT"/>
        </w:rPr>
        <w:br/>
        <w:t xml:space="preserve">accendere il computer di riserva. Dopo aver lanciato il programma </w:t>
      </w:r>
      <w:proofErr w:type="spellStart"/>
      <w:r w:rsidRPr="006F46B1">
        <w:rPr>
          <w:lang w:val="it-IT"/>
        </w:rPr>
        <w:t>eScoreSheet</w:t>
      </w:r>
      <w:proofErr w:type="spellEnd"/>
      <w:r w:rsidRPr="006F46B1">
        <w:rPr>
          <w:lang w:val="it-IT"/>
        </w:rPr>
        <w:t>, scollegare la</w:t>
      </w:r>
      <w:r w:rsidRPr="006F46B1">
        <w:rPr>
          <w:lang w:val="it-IT"/>
        </w:rPr>
        <w:br/>
        <w:t>chiave di backup USB dal computer principale e collegarla a quello di riserva. Dal menu</w:t>
      </w:r>
      <w:r w:rsidRPr="006F46B1">
        <w:rPr>
          <w:lang w:val="it-IT"/>
        </w:rPr>
        <w:br/>
        <w:t>principale del programma cliccare sull’icona “Ripristina incontro”, selezionare l’unità e poi il</w:t>
      </w:r>
      <w:r w:rsidRPr="006F46B1">
        <w:rPr>
          <w:lang w:val="it-IT"/>
        </w:rPr>
        <w:br/>
        <w:t>bottone “Ripristina”. La gara verrà ripresa esattamente dal punto in cui è stata interrotta.</w:t>
      </w:r>
      <w:r w:rsidRPr="006F46B1">
        <w:rPr>
          <w:lang w:val="it-IT"/>
        </w:rPr>
        <w:br/>
      </w:r>
      <w:r w:rsidRPr="006F46B1">
        <w:rPr>
          <w:lang w:val="it-IT"/>
        </w:rPr>
        <w:br/>
        <w:t>Al termine della partita, il programma richiederà la password del primo arbitro, così da</w:t>
      </w:r>
      <w:r w:rsidRPr="006F46B1">
        <w:rPr>
          <w:lang w:val="it-IT"/>
        </w:rPr>
        <w:br/>
        <w:t>poter chiudere digitalmente il referto di gara.</w:t>
      </w:r>
      <w:r w:rsidRPr="006F46B1">
        <w:rPr>
          <w:lang w:val="it-IT"/>
        </w:rPr>
        <w:br/>
        <w:t>Stampare il Referto ed il report del Libero.</w:t>
      </w:r>
      <w:r w:rsidRPr="006F46B1">
        <w:rPr>
          <w:lang w:val="it-IT"/>
        </w:rPr>
        <w:br/>
        <w:t>A questo punto, tramite apposita funzione, occorrerà spedire il referto al database centrale</w:t>
      </w:r>
      <w:r w:rsidRPr="006F46B1">
        <w:rPr>
          <w:lang w:val="it-IT"/>
        </w:rPr>
        <w:br/>
        <w:t xml:space="preserve">FIPAV. (file </w:t>
      </w:r>
      <w:proofErr w:type="spellStart"/>
      <w:r w:rsidRPr="006F46B1">
        <w:rPr>
          <w:lang w:val="it-IT"/>
        </w:rPr>
        <w:t>Referto.ref</w:t>
      </w:r>
      <w:proofErr w:type="spellEnd"/>
      <w:r w:rsidRPr="006F46B1">
        <w:rPr>
          <w:lang w:val="it-IT"/>
        </w:rPr>
        <w:t>, Referto.pdf, Libero.pdf).</w:t>
      </w:r>
      <w:r w:rsidRPr="006F46B1">
        <w:rPr>
          <w:lang w:val="it-IT"/>
        </w:rPr>
        <w:br/>
      </w:r>
      <w:r w:rsidRPr="006F46B1">
        <w:rPr>
          <w:lang w:val="it-IT"/>
        </w:rPr>
        <w:br/>
        <w:t xml:space="preserve">             RECUPERI O RIPETIZIONI DELLE GARE</w:t>
      </w:r>
      <w:r w:rsidRPr="006F46B1">
        <w:rPr>
          <w:lang w:val="it-IT"/>
        </w:rPr>
        <w:br/>
      </w:r>
      <w:r w:rsidRPr="006F46B1">
        <w:rPr>
          <w:lang w:val="it-IT"/>
        </w:rPr>
        <w:br/>
        <w:t xml:space="preserve">Eventuali gare da recuperare o da ripetere </w:t>
      </w:r>
      <w:proofErr w:type="gramStart"/>
      <w:r w:rsidRPr="006F46B1">
        <w:rPr>
          <w:lang w:val="it-IT"/>
        </w:rPr>
        <w:t>verranno  fissate</w:t>
      </w:r>
      <w:proofErr w:type="gramEnd"/>
      <w:r w:rsidRPr="006F46B1">
        <w:rPr>
          <w:lang w:val="it-IT"/>
        </w:rPr>
        <w:t xml:space="preserve">  </w:t>
      </w:r>
      <w:proofErr w:type="gramStart"/>
      <w:r w:rsidRPr="006F46B1">
        <w:rPr>
          <w:lang w:val="it-IT"/>
        </w:rPr>
        <w:t>di  ufficio</w:t>
      </w:r>
      <w:proofErr w:type="gramEnd"/>
      <w:r w:rsidRPr="006F46B1">
        <w:rPr>
          <w:lang w:val="it-IT"/>
        </w:rPr>
        <w:t xml:space="preserve"> dall'organo</w:t>
      </w:r>
      <w:r w:rsidRPr="006F46B1">
        <w:rPr>
          <w:lang w:val="it-IT"/>
        </w:rPr>
        <w:br/>
        <w:t>competente nell’ambito di quanto previsto dai regolamenti federali. La presentazione o la</w:t>
      </w:r>
      <w:r w:rsidRPr="006F46B1">
        <w:rPr>
          <w:lang w:val="it-IT"/>
        </w:rPr>
        <w:br/>
      </w:r>
      <w:proofErr w:type="gramStart"/>
      <w:r w:rsidRPr="006F46B1">
        <w:rPr>
          <w:lang w:val="it-IT"/>
        </w:rPr>
        <w:t>pendenza  di</w:t>
      </w:r>
      <w:proofErr w:type="gramEnd"/>
      <w:r w:rsidRPr="006F46B1">
        <w:rPr>
          <w:lang w:val="it-IT"/>
        </w:rPr>
        <w:t xml:space="preserve"> un qualsiasi gravame </w:t>
      </w:r>
      <w:proofErr w:type="gramStart"/>
      <w:r w:rsidRPr="006F46B1">
        <w:rPr>
          <w:lang w:val="it-IT"/>
        </w:rPr>
        <w:t>avverso  la</w:t>
      </w:r>
      <w:proofErr w:type="gramEnd"/>
      <w:r w:rsidRPr="006F46B1">
        <w:rPr>
          <w:lang w:val="it-IT"/>
        </w:rPr>
        <w:t xml:space="preserve"> decisione suddetta non </w:t>
      </w:r>
      <w:proofErr w:type="gramStart"/>
      <w:r w:rsidRPr="006F46B1">
        <w:rPr>
          <w:lang w:val="it-IT"/>
        </w:rPr>
        <w:t>ha  effetto</w:t>
      </w:r>
      <w:proofErr w:type="gramEnd"/>
      <w:r w:rsidRPr="006F46B1">
        <w:rPr>
          <w:lang w:val="it-IT"/>
        </w:rPr>
        <w:br/>
        <w:t>sospensivo.</w:t>
      </w:r>
    </w:p>
    <w:p w14:paraId="4EDD476D" w14:textId="77777777" w:rsidR="000C6670" w:rsidRPr="006F46B1" w:rsidRDefault="000D2623">
      <w:pPr>
        <w:rPr>
          <w:lang w:val="it-IT"/>
        </w:rPr>
      </w:pPr>
      <w:r w:rsidRPr="006F46B1">
        <w:rPr>
          <w:lang w:val="it-IT"/>
        </w:rPr>
        <w:br w:type="page"/>
      </w:r>
    </w:p>
    <w:p w14:paraId="1A0A054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OBBLIGHI DELLE SOCIETÀ</w:t>
      </w:r>
      <w:r w:rsidRPr="006F46B1">
        <w:rPr>
          <w:lang w:val="it-IT"/>
        </w:rPr>
        <w:br/>
      </w:r>
      <w:r w:rsidRPr="006F46B1">
        <w:rPr>
          <w:lang w:val="it-IT"/>
        </w:rPr>
        <w:br/>
        <w:t>•   Disponibilità del campo di gioco almeno un’ora prima dell’inizio della gara;</w:t>
      </w:r>
      <w:r w:rsidRPr="006F46B1">
        <w:rPr>
          <w:lang w:val="it-IT"/>
        </w:rPr>
        <w:br/>
        <w:t>•   Disponibilità dell’impianto di gioco per poter effettuare una seduta di allenamento,</w:t>
      </w:r>
      <w:r w:rsidRPr="006F46B1">
        <w:rPr>
          <w:lang w:val="it-IT"/>
        </w:rPr>
        <w:br/>
        <w:t xml:space="preserve">   secondo le norme previste dalla Lega Pallavolo Serie A Femminile;</w:t>
      </w:r>
      <w:r w:rsidRPr="006F46B1">
        <w:rPr>
          <w:lang w:val="it-IT"/>
        </w:rPr>
        <w:br/>
        <w:t>•   Utilizzo della superficie di gioco bicolore omologata FIVB per tutte le gare dei</w:t>
      </w:r>
      <w:r w:rsidRPr="006F46B1">
        <w:rPr>
          <w:lang w:val="it-IT"/>
        </w:rPr>
        <w:br/>
        <w:t xml:space="preserve">   Campionati di Serie A1 e A2 Femminile, comprese le rispettive gare di Coppa Italia;</w:t>
      </w:r>
      <w:r w:rsidRPr="006F46B1">
        <w:rPr>
          <w:lang w:val="it-IT"/>
        </w:rPr>
        <w:br/>
        <w:t>•   Utilizzo di cinque palloni, dieci nel caso del sistema con le ceste, durante gli incontri;</w:t>
      </w:r>
      <w:r w:rsidRPr="006F46B1">
        <w:rPr>
          <w:lang w:val="it-IT"/>
        </w:rPr>
        <w:br/>
        <w:t xml:space="preserve">    apposito servizio per l'asciugatura del terreno di gioco; disponibilità di rete ed antenne di</w:t>
      </w:r>
      <w:r w:rsidRPr="006F46B1">
        <w:rPr>
          <w:lang w:val="it-IT"/>
        </w:rPr>
        <w:br/>
        <w:t xml:space="preserve">     riserva;</w:t>
      </w:r>
      <w:r w:rsidRPr="006F46B1">
        <w:rPr>
          <w:lang w:val="it-IT"/>
        </w:rPr>
        <w:br/>
        <w:t>•   Area di riscaldamento come previsto dall'art. 1.4.5 delle Regole di Gioco; avvisatore visivo ed</w:t>
      </w:r>
      <w:r w:rsidRPr="006F46B1">
        <w:rPr>
          <w:lang w:val="it-IT"/>
        </w:rPr>
        <w:br/>
        <w:t xml:space="preserve">    acustico per le richieste dei tempi di riposo e delle sostituzioni;</w:t>
      </w:r>
      <w:r w:rsidRPr="006F46B1">
        <w:rPr>
          <w:lang w:val="it-IT"/>
        </w:rPr>
        <w:br/>
        <w:t>•  Manometro a disposizione degli arbitri, su loro richiesta; idoneo locale dove svolgere</w:t>
      </w:r>
      <w:r w:rsidRPr="006F46B1">
        <w:rPr>
          <w:lang w:val="it-IT"/>
        </w:rPr>
        <w:br/>
        <w:t xml:space="preserve">    le operazioni del controllo antidoping;</w:t>
      </w:r>
      <w:r w:rsidRPr="006F46B1">
        <w:rPr>
          <w:lang w:val="it-IT"/>
        </w:rPr>
        <w:br/>
        <w:t>•   Connessione internet e linea telefonica sul campo di gara dedicata per servizio</w:t>
      </w:r>
      <w:r w:rsidRPr="006F46B1">
        <w:rPr>
          <w:lang w:val="it-IT"/>
        </w:rPr>
        <w:br/>
        <w:t xml:space="preserve">     risultati e statistiche; sala stampa;</w:t>
      </w:r>
      <w:r w:rsidRPr="006F46B1">
        <w:rPr>
          <w:lang w:val="it-IT"/>
        </w:rPr>
        <w:br/>
        <w:t>•   Fotocopiatrice sul campo o in sala stampa;</w:t>
      </w:r>
      <w:r w:rsidRPr="006F46B1">
        <w:rPr>
          <w:lang w:val="it-IT"/>
        </w:rPr>
        <w:br/>
        <w:t>•   Posto riservato ai rilevatori statistici della squadra ospite;</w:t>
      </w:r>
      <w:r w:rsidRPr="006F46B1">
        <w:rPr>
          <w:lang w:val="it-IT"/>
        </w:rPr>
        <w:br/>
        <w:t>•   Inserimento dei marchi delle ditte o enti patrocinanti del campionato su supporti</w:t>
      </w:r>
      <w:r w:rsidRPr="006F46B1">
        <w:rPr>
          <w:lang w:val="it-IT"/>
        </w:rPr>
        <w:br/>
        <w:t xml:space="preserve">    pubblicitari, rete di gioco, altre strutture e supporti cartacei secondo le disposizioni</w:t>
      </w:r>
      <w:r w:rsidRPr="006F46B1">
        <w:rPr>
          <w:lang w:val="it-IT"/>
        </w:rPr>
        <w:br/>
        <w:t xml:space="preserve">   emanate dalla Lega Pallavolo Serie A Femminile;</w:t>
      </w:r>
      <w:r w:rsidRPr="006F46B1">
        <w:rPr>
          <w:lang w:val="it-IT"/>
        </w:rPr>
        <w:br/>
        <w:t>•   Eventuali adesivi pubblicitari sul terreno di gioco dovranno essere disposti come da</w:t>
      </w:r>
      <w:r w:rsidRPr="006F46B1">
        <w:rPr>
          <w:lang w:val="it-IT"/>
        </w:rPr>
        <w:br/>
        <w:t xml:space="preserve">    normativa emanata dalla Lega Pallavolo Serie A Femminile;</w:t>
      </w:r>
      <w:r w:rsidRPr="006F46B1">
        <w:rPr>
          <w:lang w:val="it-IT"/>
        </w:rPr>
        <w:br/>
        <w:t>•     Il Giudice Sportivo Nazionale e il Giudice di Lega, per quanto di loro competenza, sono</w:t>
      </w:r>
      <w:r w:rsidRPr="006F46B1">
        <w:rPr>
          <w:lang w:val="it-IT"/>
        </w:rPr>
        <w:br/>
        <w:t xml:space="preserve">    autorizzati a sanzionare con multa le società che non ottemperano ai suddetti</w:t>
      </w:r>
      <w:r w:rsidRPr="006F46B1">
        <w:rPr>
          <w:lang w:val="it-IT"/>
        </w:rPr>
        <w:br/>
        <w:t xml:space="preserve">    obblighi;</w:t>
      </w:r>
      <w:r w:rsidRPr="006F46B1">
        <w:rPr>
          <w:lang w:val="it-IT"/>
        </w:rPr>
        <w:br/>
        <w:t>•   Inoltre, per quanto di competenza, si rimanda al Regolamento della Lega Pallavolo</w:t>
      </w:r>
      <w:r w:rsidRPr="006F46B1">
        <w:rPr>
          <w:lang w:val="it-IT"/>
        </w:rPr>
        <w:br/>
        <w:t xml:space="preserve">    Serie A Femminile.</w:t>
      </w:r>
      <w:r w:rsidRPr="006F46B1">
        <w:rPr>
          <w:lang w:val="it-IT"/>
        </w:rPr>
        <w:br/>
      </w:r>
      <w:r w:rsidRPr="006F46B1">
        <w:rPr>
          <w:lang w:val="it-IT"/>
        </w:rPr>
        <w:br/>
        <w:t xml:space="preserve">                        ALTRI OBBLIGHI</w:t>
      </w:r>
      <w:r w:rsidRPr="006F46B1">
        <w:rPr>
          <w:lang w:val="it-IT"/>
        </w:rPr>
        <w:br/>
      </w:r>
      <w:r w:rsidRPr="006F46B1">
        <w:rPr>
          <w:lang w:val="it-IT"/>
        </w:rPr>
        <w:br/>
        <w:t>Le società partecipanti ai campionati di Serie A Femminile devono prendere parte alle</w:t>
      </w:r>
      <w:r w:rsidRPr="006F46B1">
        <w:rPr>
          <w:lang w:val="it-IT"/>
        </w:rPr>
        <w:br/>
        <w:t>rispettive manifestazioni della Coppa Italia.</w:t>
      </w:r>
      <w:r w:rsidRPr="006F46B1">
        <w:rPr>
          <w:lang w:val="it-IT"/>
        </w:rPr>
        <w:br/>
      </w:r>
      <w:r w:rsidRPr="006F46B1">
        <w:rPr>
          <w:lang w:val="it-IT"/>
        </w:rPr>
        <w:br/>
        <w:t xml:space="preserve">             CALENDARI SERIE A1 E A2 FEMMINILE</w:t>
      </w:r>
      <w:r w:rsidRPr="006F46B1">
        <w:rPr>
          <w:lang w:val="it-IT"/>
        </w:rPr>
        <w:br/>
      </w:r>
      <w:r w:rsidRPr="006F46B1">
        <w:rPr>
          <w:lang w:val="it-IT"/>
        </w:rPr>
        <w:br/>
        <w:t>Il calendario di gara di Campionato e Coppa Italia viene emanato dall'Ufficio Campionati</w:t>
      </w:r>
      <w:r w:rsidRPr="006F46B1">
        <w:rPr>
          <w:lang w:val="it-IT"/>
        </w:rPr>
        <w:br/>
        <w:t>di Lega, sentito il parere dell'Ufficio Campionati FIPAV.</w:t>
      </w:r>
      <w:r w:rsidRPr="006F46B1">
        <w:rPr>
          <w:lang w:val="it-IT"/>
        </w:rPr>
        <w:br/>
        <w:t>La Lega fissa i tempi della sua diffusione, le priorità che devono essere rispettate nella sua</w:t>
      </w:r>
      <w:r w:rsidRPr="006F46B1">
        <w:rPr>
          <w:lang w:val="it-IT"/>
        </w:rPr>
        <w:br/>
        <w:t>formulazione, le giornate di gioco e gli orari.</w:t>
      </w:r>
    </w:p>
    <w:p w14:paraId="0D7A399C" w14:textId="77777777" w:rsidR="000C6670" w:rsidRPr="006F46B1" w:rsidRDefault="000D2623">
      <w:pPr>
        <w:rPr>
          <w:lang w:val="it-IT"/>
        </w:rPr>
      </w:pPr>
      <w:r w:rsidRPr="006F46B1">
        <w:rPr>
          <w:lang w:val="it-IT"/>
        </w:rPr>
        <w:br w:type="page"/>
      </w:r>
    </w:p>
    <w:p w14:paraId="2500D8F6"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Le società possono segnalare esigenze specifiche, nel modulo di iscrizione, delle quali si</w:t>
      </w:r>
      <w:r w:rsidRPr="006F46B1">
        <w:rPr>
          <w:lang w:val="it-IT"/>
        </w:rPr>
        <w:br/>
        <w:t>terrà conto nei limiti dei vigenti Regolamenti.</w:t>
      </w:r>
      <w:r w:rsidRPr="006F46B1">
        <w:rPr>
          <w:lang w:val="it-IT"/>
        </w:rPr>
        <w:br/>
        <w:t>Il calendario di riferimento è quello pubblicato sul sito ufficiale della Lega Pallavolo Serie</w:t>
      </w:r>
      <w:r w:rsidRPr="006F46B1">
        <w:rPr>
          <w:lang w:val="it-IT"/>
        </w:rPr>
        <w:br/>
        <w:t>A Femminile.</w:t>
      </w:r>
      <w:r w:rsidRPr="006F46B1">
        <w:rPr>
          <w:lang w:val="it-IT"/>
        </w:rPr>
        <w:br/>
      </w:r>
      <w:r w:rsidRPr="006F46B1">
        <w:rPr>
          <w:lang w:val="it-IT"/>
        </w:rPr>
        <w:br/>
        <w:t>CALENDARIO PROVVISORIO</w:t>
      </w:r>
      <w:r w:rsidRPr="006F46B1">
        <w:rPr>
          <w:lang w:val="it-IT"/>
        </w:rPr>
        <w:br/>
        <w:t>Viene diffuso dalla Lega Pallavolo Serie A Femminile.</w:t>
      </w:r>
      <w:r w:rsidRPr="006F46B1">
        <w:rPr>
          <w:lang w:val="it-IT"/>
        </w:rPr>
        <w:br/>
      </w:r>
      <w:r w:rsidRPr="006F46B1">
        <w:rPr>
          <w:lang w:val="it-IT"/>
        </w:rPr>
        <w:br/>
        <w:t>CALENDARIO DEFINITIVO</w:t>
      </w:r>
      <w:r w:rsidRPr="006F46B1">
        <w:rPr>
          <w:lang w:val="it-IT"/>
        </w:rPr>
        <w:br/>
        <w:t>Il calendario definitivo, reso noto entro 3 settimane dalla data di inizio del campionato, è</w:t>
      </w:r>
      <w:r w:rsidRPr="006F46B1">
        <w:rPr>
          <w:lang w:val="it-IT"/>
        </w:rPr>
        <w:br/>
        <w:t>quello  pubblicato  sul  sito  ufficiale  della  Lega  Pallavolo  Serie  A  Femminile</w:t>
      </w:r>
      <w:r w:rsidRPr="006F46B1">
        <w:rPr>
          <w:lang w:val="it-IT"/>
        </w:rPr>
        <w:br/>
        <w:t>(www.legavolleyfemminile.it).  Ogni  modifica   al  calendario  rispetto   alla  prima</w:t>
      </w:r>
      <w:r w:rsidRPr="006F46B1">
        <w:rPr>
          <w:lang w:val="it-IT"/>
        </w:rPr>
        <w:br/>
        <w:t>pubblicazione viene comunicata attraverso apposita circolare ufficiale, pubblicata anche</w:t>
      </w:r>
      <w:r w:rsidRPr="006F46B1">
        <w:rPr>
          <w:lang w:val="it-IT"/>
        </w:rPr>
        <w:br/>
        <w:t>nell’apposita sezione sul sito ufficiale.</w:t>
      </w:r>
      <w:r w:rsidRPr="006F46B1">
        <w:rPr>
          <w:lang w:val="it-IT"/>
        </w:rPr>
        <w:br/>
        <w:t>Il calendario ufficiale pubblicato sul sito comprende tutte le eventuali variazioni relative ad</w:t>
      </w:r>
      <w:r w:rsidRPr="006F46B1">
        <w:rPr>
          <w:lang w:val="it-IT"/>
        </w:rPr>
        <w:br/>
        <w:t>anticipi e posticipi o cambiamenti di campo.</w:t>
      </w:r>
      <w:r w:rsidRPr="006F46B1">
        <w:rPr>
          <w:lang w:val="it-IT"/>
        </w:rPr>
        <w:br/>
      </w:r>
      <w:r w:rsidRPr="006F46B1">
        <w:rPr>
          <w:lang w:val="it-IT"/>
        </w:rPr>
        <w:br/>
        <w:t>Per quanto concerne la fase playoff Scudetto e Playoff/Playout Serie A2 (Pool Promozione</w:t>
      </w:r>
      <w:r w:rsidRPr="006F46B1">
        <w:rPr>
          <w:lang w:val="it-IT"/>
        </w:rPr>
        <w:br/>
        <w:t>e/o playoff A2 Promozione e Pool Salvezza A2),  il calendario definitivo verrà emanato</w:t>
      </w:r>
      <w:r w:rsidRPr="006F46B1">
        <w:rPr>
          <w:lang w:val="it-IT"/>
        </w:rPr>
        <w:br/>
        <w:t>dall'Ufficio Campionati di Lega in considerazione delle eventuali indisponibilità dei campi</w:t>
      </w:r>
      <w:r w:rsidRPr="006F46B1">
        <w:rPr>
          <w:lang w:val="it-IT"/>
        </w:rPr>
        <w:br/>
        <w:t>e/o concomitanze con altri eventi.</w:t>
      </w:r>
      <w:r w:rsidRPr="006F46B1">
        <w:rPr>
          <w:lang w:val="it-IT"/>
        </w:rPr>
        <w:br/>
      </w:r>
      <w:r w:rsidRPr="006F46B1">
        <w:rPr>
          <w:lang w:val="it-IT"/>
        </w:rPr>
        <w:br/>
        <w:t>CALENDARI - SPOSTAMENTI DI ORARIO E CAMPO PER LE SERIE A1 E A2</w:t>
      </w:r>
      <w:r w:rsidRPr="006F46B1">
        <w:rPr>
          <w:lang w:val="it-IT"/>
        </w:rPr>
        <w:br/>
        <w:t xml:space="preserve">                        FEMMINILE</w:t>
      </w:r>
      <w:r w:rsidRPr="006F46B1">
        <w:rPr>
          <w:lang w:val="it-IT"/>
        </w:rPr>
        <w:br/>
        <w:t xml:space="preserve">                Artt. 15, 24, 25 e 26 del Regolamento Gare</w:t>
      </w:r>
      <w:r w:rsidRPr="006F46B1">
        <w:rPr>
          <w:lang w:val="it-IT"/>
        </w:rPr>
        <w:br/>
      </w:r>
      <w:r w:rsidRPr="006F46B1">
        <w:rPr>
          <w:lang w:val="it-IT"/>
        </w:rPr>
        <w:br/>
        <w:t>a.  Non sono previsti spostamenti di data o di orario al calendario definitivo, se non in casi</w:t>
      </w:r>
      <w:r w:rsidRPr="006F46B1">
        <w:rPr>
          <w:lang w:val="it-IT"/>
        </w:rPr>
        <w:br/>
        <w:t xml:space="preserve">    eccezionali che verranno esaminati dalla Lega e ratificati dalla FIPAV.</w:t>
      </w:r>
      <w:r w:rsidRPr="006F46B1">
        <w:rPr>
          <w:lang w:val="it-IT"/>
        </w:rPr>
        <w:br/>
        <w:t>b.  Le richieste di spostamento, in accordo con la squadra avversaria, devono pervenire</w:t>
      </w:r>
      <w:r w:rsidRPr="006F46B1">
        <w:rPr>
          <w:lang w:val="it-IT"/>
        </w:rPr>
        <w:br/>
        <w:t xml:space="preserve">    tramite la piattaforma utilizzata dalla Lega Volley Femminile "Web Manager" secondo</w:t>
      </w:r>
      <w:r w:rsidRPr="006F46B1">
        <w:rPr>
          <w:lang w:val="it-IT"/>
        </w:rPr>
        <w:br/>
        <w:t xml:space="preserve">    le indicazioni emanate dall'ufficio campionati* ed entro 15 giorni dalla data di</w:t>
      </w:r>
      <w:r w:rsidRPr="006F46B1">
        <w:rPr>
          <w:lang w:val="it-IT"/>
        </w:rPr>
        <w:br/>
        <w:t xml:space="preserve">    effettuazione della gara in oggetto. Non è in ogni caso sufficiente l’accordo scritto tra</w:t>
      </w:r>
      <w:r w:rsidRPr="006F46B1">
        <w:rPr>
          <w:lang w:val="it-IT"/>
        </w:rPr>
        <w:br/>
        <w:t xml:space="preserve">    le società per rendere esecutivo uno spostamento. Non saranno comunque concessi</w:t>
      </w:r>
      <w:r w:rsidRPr="006F46B1">
        <w:rPr>
          <w:lang w:val="it-IT"/>
        </w:rPr>
        <w:br/>
        <w:t xml:space="preserve">    spostamenti in serie A1 per motivi legati agli orari dei mezzi di trasporto. Eventuali</w:t>
      </w:r>
      <w:r w:rsidRPr="006F46B1">
        <w:rPr>
          <w:lang w:val="it-IT"/>
        </w:rPr>
        <w:br/>
        <w:t xml:space="preserve">    indisponibilità di campo dovranno essere comunicate tempestivamente alla Lega e</w:t>
      </w:r>
      <w:r w:rsidRPr="006F46B1">
        <w:rPr>
          <w:lang w:val="it-IT"/>
        </w:rPr>
        <w:br/>
        <w:t xml:space="preserve">    motivate allegando documentazione firmata dal gestore del Palazzetto. Gli eventuali</w:t>
      </w:r>
      <w:r w:rsidRPr="006F46B1">
        <w:rPr>
          <w:lang w:val="it-IT"/>
        </w:rPr>
        <w:br/>
        <w:t xml:space="preserve">    spostamenti non potranno essere calendarizzati oltre quarantacinque giorni dopo la</w:t>
      </w:r>
      <w:r w:rsidRPr="006F46B1">
        <w:rPr>
          <w:lang w:val="it-IT"/>
        </w:rPr>
        <w:br/>
        <w:t xml:space="preserve">    data di originaria disputa della partita.</w:t>
      </w:r>
      <w:r w:rsidRPr="006F46B1">
        <w:rPr>
          <w:lang w:val="it-IT"/>
        </w:rPr>
        <w:br/>
        <w:t>c.  La Lega può disporre anticipi e posticipi, per esigenze connesse alla programmazione</w:t>
      </w:r>
      <w:r w:rsidRPr="006F46B1">
        <w:rPr>
          <w:lang w:val="it-IT"/>
        </w:rPr>
        <w:br/>
        <w:t xml:space="preserve">    delle riprese televisive;</w:t>
      </w:r>
    </w:p>
    <w:p w14:paraId="2C900D31" w14:textId="77777777" w:rsidR="000C6670" w:rsidRPr="006F46B1" w:rsidRDefault="000D2623">
      <w:pPr>
        <w:rPr>
          <w:lang w:val="it-IT"/>
        </w:rPr>
      </w:pPr>
      <w:r w:rsidRPr="006F46B1">
        <w:rPr>
          <w:lang w:val="it-IT"/>
        </w:rPr>
        <w:br w:type="page"/>
      </w:r>
    </w:p>
    <w:p w14:paraId="2D56D0A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d.  In caso di gare internazionali o gare infrasettimanali, le eventuali variazioni rispetto a</w:t>
      </w:r>
      <w:r w:rsidRPr="006F46B1">
        <w:rPr>
          <w:lang w:val="it-IT"/>
        </w:rPr>
        <w:br/>
        <w:t xml:space="preserve">    quanto stabilito nel calendario gare predisposto ad inizio stagione, compresi gli</w:t>
      </w:r>
      <w:r w:rsidRPr="006F46B1">
        <w:rPr>
          <w:lang w:val="it-IT"/>
        </w:rPr>
        <w:br/>
        <w:t xml:space="preserve">     anticipi ed i posticipi di cui al comma precedente, devono tenere conto dei seguenti</w:t>
      </w:r>
      <w:r w:rsidRPr="006F46B1">
        <w:rPr>
          <w:lang w:val="it-IT"/>
        </w:rPr>
        <w:br/>
        <w:t xml:space="preserve">    tempi minimi di riposo dall'attività agonistica per le società coinvolte: se la successiva</w:t>
      </w:r>
      <w:r w:rsidRPr="006F46B1">
        <w:rPr>
          <w:lang w:val="it-IT"/>
        </w:rPr>
        <w:br/>
        <w:t xml:space="preserve">    gara sarà nuovamente giocata in casa, le gare non potranno essere programmate</w:t>
      </w:r>
      <w:r w:rsidRPr="006F46B1">
        <w:rPr>
          <w:lang w:val="it-IT"/>
        </w:rPr>
        <w:br/>
        <w:t xml:space="preserve">    prima che siano trascorse 48 ore dal precedente impegno giocato  in casa,</w:t>
      </w:r>
      <w:r w:rsidRPr="006F46B1">
        <w:rPr>
          <w:lang w:val="it-IT"/>
        </w:rPr>
        <w:br/>
        <w:t xml:space="preserve">    diversamente 72 ore . Nel caso in cui una squadra sia impegnata in tre gare nell’arco</w:t>
      </w:r>
      <w:r w:rsidRPr="006F46B1">
        <w:rPr>
          <w:lang w:val="it-IT"/>
        </w:rPr>
        <w:br/>
        <w:t xml:space="preserve">    </w:t>
      </w:r>
      <w:proofErr w:type="gramStart"/>
      <w:r w:rsidRPr="006F46B1">
        <w:rPr>
          <w:lang w:val="it-IT"/>
        </w:rPr>
        <w:t>della  stessa</w:t>
      </w:r>
      <w:proofErr w:type="gramEnd"/>
      <w:r w:rsidRPr="006F46B1">
        <w:rPr>
          <w:lang w:val="it-IT"/>
        </w:rPr>
        <w:t xml:space="preserve">  </w:t>
      </w:r>
      <w:proofErr w:type="gramStart"/>
      <w:r w:rsidRPr="006F46B1">
        <w:rPr>
          <w:lang w:val="it-IT"/>
        </w:rPr>
        <w:t>settimana  (ad  esempio</w:t>
      </w:r>
      <w:proofErr w:type="gramEnd"/>
      <w:r w:rsidRPr="006F46B1">
        <w:rPr>
          <w:lang w:val="it-IT"/>
        </w:rPr>
        <w:t xml:space="preserve">  </w:t>
      </w:r>
      <w:proofErr w:type="gramStart"/>
      <w:r w:rsidRPr="006F46B1">
        <w:rPr>
          <w:lang w:val="it-IT"/>
        </w:rPr>
        <w:t>turno  infrasettimanale,  campionato</w:t>
      </w:r>
      <w:proofErr w:type="gramEnd"/>
      <w:r w:rsidRPr="006F46B1">
        <w:rPr>
          <w:lang w:val="it-IT"/>
        </w:rPr>
        <w:t xml:space="preserve">  e</w:t>
      </w:r>
      <w:r w:rsidRPr="006F46B1">
        <w:rPr>
          <w:lang w:val="it-IT"/>
        </w:rPr>
        <w:br/>
        <w:t xml:space="preserve">    competizione europea), l’obbligo delle 72 ore dovrà essere rispettato una sola volta</w:t>
      </w:r>
      <w:r w:rsidRPr="006F46B1">
        <w:rPr>
          <w:lang w:val="it-IT"/>
        </w:rPr>
        <w:br/>
        <w:t xml:space="preserve">     all’interno della sequenza delle tre gare a meno che non si riesca a recuperala entro</w:t>
      </w:r>
      <w:r w:rsidRPr="006F46B1">
        <w:rPr>
          <w:lang w:val="it-IT"/>
        </w:rPr>
        <w:br/>
        <w:t xml:space="preserve">   10 giorni dalla data originariamente prevista. Resta inteso che, nei restanti casi, il</w:t>
      </w:r>
      <w:r w:rsidRPr="006F46B1">
        <w:rPr>
          <w:lang w:val="it-IT"/>
        </w:rPr>
        <w:br/>
        <w:t xml:space="preserve">    calendario potrà prevedere intervalli inferiori alle 72 ore per esigenze organizzative e di</w:t>
      </w:r>
      <w:r w:rsidRPr="006F46B1">
        <w:rPr>
          <w:lang w:val="it-IT"/>
        </w:rPr>
        <w:br/>
        <w:t xml:space="preserve">   programmazione (ad esempio ultima giornata di campionato</w:t>
      </w:r>
      <w:proofErr w:type="gramStart"/>
      <w:r w:rsidRPr="006F46B1">
        <w:rPr>
          <w:lang w:val="it-IT"/>
        </w:rPr>
        <w:t>).Ai</w:t>
      </w:r>
      <w:proofErr w:type="gramEnd"/>
      <w:r w:rsidRPr="006F46B1">
        <w:rPr>
          <w:lang w:val="it-IT"/>
        </w:rPr>
        <w:t xml:space="preserve"> fini della presente</w:t>
      </w:r>
      <w:r w:rsidRPr="006F46B1">
        <w:rPr>
          <w:lang w:val="it-IT"/>
        </w:rPr>
        <w:br/>
        <w:t xml:space="preserve">    disposizione si terrà conto del fuso orario italiano; sono esclusi da questa normativa</w:t>
      </w:r>
      <w:r w:rsidRPr="006F46B1">
        <w:rPr>
          <w:lang w:val="it-IT"/>
        </w:rPr>
        <w:br/>
        <w:t xml:space="preserve">      gli anticipi per la partecipazione a finali di coppe europee.</w:t>
      </w:r>
      <w:r w:rsidRPr="006F46B1">
        <w:rPr>
          <w:lang w:val="it-IT"/>
        </w:rPr>
        <w:br/>
        <w:t>e.  La Lega potrà autorizzare lo spostamento di gare anche in mancanza di accordo della</w:t>
      </w:r>
      <w:r w:rsidRPr="006F46B1">
        <w:rPr>
          <w:lang w:val="it-IT"/>
        </w:rPr>
        <w:br/>
        <w:t xml:space="preserve">    squadra avversaria, per le sottoindicate motivazioni:</w:t>
      </w:r>
      <w:r w:rsidRPr="006F46B1">
        <w:rPr>
          <w:lang w:val="it-IT"/>
        </w:rPr>
        <w:br/>
        <w:t xml:space="preserve">    •  blocco del traffico certificato da ordinanza comunale o provinciale o regionale;</w:t>
      </w:r>
      <w:r w:rsidRPr="006F46B1">
        <w:rPr>
          <w:lang w:val="it-IT"/>
        </w:rPr>
        <w:br/>
        <w:t xml:space="preserve">    •   motivi di ordine pubblico certificati da comunicazione da parte dell’autorità di</w:t>
      </w:r>
      <w:r w:rsidRPr="006F46B1">
        <w:rPr>
          <w:lang w:val="it-IT"/>
        </w:rPr>
        <w:br/>
        <w:t xml:space="preserve">       pubblica sicurezza;</w:t>
      </w:r>
      <w:r w:rsidRPr="006F46B1">
        <w:rPr>
          <w:lang w:val="it-IT"/>
        </w:rPr>
        <w:br/>
        <w:t xml:space="preserve">    •  concomitanza con altre discipline sportive per le quali siano intervenuti accordi</w:t>
      </w:r>
      <w:r w:rsidRPr="006F46B1">
        <w:rPr>
          <w:lang w:val="it-IT"/>
        </w:rPr>
        <w:br/>
        <w:t xml:space="preserve">         tra Leghe o Lega e Federazioni, nel rispetto di una consuetudine di priorità</w:t>
      </w:r>
      <w:r w:rsidRPr="006F46B1">
        <w:rPr>
          <w:lang w:val="it-IT"/>
        </w:rPr>
        <w:br/>
        <w:t xml:space="preserve">        sportiva;</w:t>
      </w:r>
      <w:r w:rsidRPr="006F46B1">
        <w:rPr>
          <w:lang w:val="it-IT"/>
        </w:rPr>
        <w:br/>
        <w:t xml:space="preserve">    •   Esigenze televisive.</w:t>
      </w:r>
      <w:r w:rsidRPr="006F46B1">
        <w:rPr>
          <w:lang w:val="it-IT"/>
        </w:rPr>
        <w:br/>
        <w:t>f.   In ogni caso gli incontri dell’ultima giornata del Girone di Andata e del girone di ritorno</w:t>
      </w:r>
      <w:r w:rsidRPr="006F46B1">
        <w:rPr>
          <w:lang w:val="it-IT"/>
        </w:rPr>
        <w:br/>
        <w:t xml:space="preserve">     di entrambi i campionati devono disputarsi in contemporanea su tutti i campi, fatto</w:t>
      </w:r>
      <w:r w:rsidRPr="006F46B1">
        <w:rPr>
          <w:lang w:val="it-IT"/>
        </w:rPr>
        <w:br/>
        <w:t xml:space="preserve">    salvo la partecipazione a competizioni internazionali e l’anticipo </w:t>
      </w:r>
      <w:proofErr w:type="gramStart"/>
      <w:r w:rsidRPr="006F46B1">
        <w:rPr>
          <w:lang w:val="it-IT"/>
        </w:rPr>
        <w:t>o  il</w:t>
      </w:r>
      <w:proofErr w:type="gramEnd"/>
      <w:r w:rsidRPr="006F46B1">
        <w:rPr>
          <w:lang w:val="it-IT"/>
        </w:rPr>
        <w:t xml:space="preserve"> posticipo da</w:t>
      </w:r>
      <w:r w:rsidRPr="006F46B1">
        <w:rPr>
          <w:lang w:val="it-IT"/>
        </w:rPr>
        <w:br/>
        <w:t xml:space="preserve">   programmare fra gli incontri il cui esito non determini o non condizioni il piazzamento</w:t>
      </w:r>
      <w:r w:rsidRPr="006F46B1">
        <w:rPr>
          <w:lang w:val="it-IT"/>
        </w:rPr>
        <w:br/>
        <w:t xml:space="preserve">    per i playoff e/o per la retrocessione. Non saranno tenute in considerazione eventuali</w:t>
      </w:r>
      <w:r w:rsidRPr="006F46B1">
        <w:rPr>
          <w:lang w:val="it-IT"/>
        </w:rPr>
        <w:br/>
        <w:t xml:space="preserve">    indisponibilità di campo e sarà obbligatorio l’utilizzo del campo alternativo.</w:t>
      </w:r>
      <w:r w:rsidRPr="006F46B1">
        <w:rPr>
          <w:lang w:val="it-IT"/>
        </w:rPr>
        <w:br/>
        <w:t xml:space="preserve">g.  </w:t>
      </w:r>
      <w:proofErr w:type="gramStart"/>
      <w:r w:rsidRPr="006F46B1">
        <w:rPr>
          <w:lang w:val="it-IT"/>
        </w:rPr>
        <w:t>Gli  incontri</w:t>
      </w:r>
      <w:proofErr w:type="gramEnd"/>
      <w:r w:rsidRPr="006F46B1">
        <w:rPr>
          <w:lang w:val="it-IT"/>
        </w:rPr>
        <w:t xml:space="preserve"> che </w:t>
      </w:r>
      <w:proofErr w:type="gramStart"/>
      <w:r w:rsidRPr="006F46B1">
        <w:rPr>
          <w:lang w:val="it-IT"/>
        </w:rPr>
        <w:t>non  si</w:t>
      </w:r>
      <w:proofErr w:type="gramEnd"/>
      <w:r w:rsidRPr="006F46B1">
        <w:rPr>
          <w:lang w:val="it-IT"/>
        </w:rPr>
        <w:t xml:space="preserve"> possono disputare </w:t>
      </w:r>
      <w:proofErr w:type="gramStart"/>
      <w:r w:rsidRPr="006F46B1">
        <w:rPr>
          <w:lang w:val="it-IT"/>
        </w:rPr>
        <w:t>per  la</w:t>
      </w:r>
      <w:proofErr w:type="gramEnd"/>
      <w:r w:rsidRPr="006F46B1">
        <w:rPr>
          <w:lang w:val="it-IT"/>
        </w:rPr>
        <w:t xml:space="preserve"> </w:t>
      </w:r>
      <w:proofErr w:type="gramStart"/>
      <w:r w:rsidRPr="006F46B1">
        <w:rPr>
          <w:lang w:val="it-IT"/>
        </w:rPr>
        <w:t>partecipazione  alla</w:t>
      </w:r>
      <w:proofErr w:type="gramEnd"/>
      <w:r w:rsidRPr="006F46B1">
        <w:rPr>
          <w:lang w:val="it-IT"/>
        </w:rPr>
        <w:t xml:space="preserve"> Coppe</w:t>
      </w:r>
      <w:r w:rsidRPr="006F46B1">
        <w:rPr>
          <w:lang w:val="it-IT"/>
        </w:rPr>
        <w:br/>
        <w:t xml:space="preserve">    Internazionali o Finali di Coppa programmati in concomitanza con una giornata di</w:t>
      </w:r>
      <w:r w:rsidRPr="006F46B1">
        <w:rPr>
          <w:lang w:val="it-IT"/>
        </w:rPr>
        <w:br/>
        <w:t xml:space="preserve">   campionato e/o Playoff devono essere anticipati o posticipati previo accordo tra le</w:t>
      </w:r>
      <w:r w:rsidRPr="006F46B1">
        <w:rPr>
          <w:lang w:val="it-IT"/>
        </w:rPr>
        <w:br/>
        <w:t xml:space="preserve">    società partecipanti e l’ufficio campionati di Lega.</w:t>
      </w:r>
      <w:r w:rsidRPr="006F46B1">
        <w:rPr>
          <w:lang w:val="it-IT"/>
        </w:rPr>
        <w:br/>
        <w:t>h.  Non sono previsti spostamenti di campo di gioco rispetto a quelli indicati nel</w:t>
      </w:r>
      <w:r w:rsidRPr="006F46B1">
        <w:rPr>
          <w:lang w:val="it-IT"/>
        </w:rPr>
        <w:br/>
        <w:t xml:space="preserve">    calendario definitivo, se non in casi eccezionali che verranno esaminati dalla Lega. Per</w:t>
      </w:r>
      <w:r w:rsidRPr="006F46B1">
        <w:rPr>
          <w:lang w:val="it-IT"/>
        </w:rPr>
        <w:br/>
        <w:t xml:space="preserve">    l’accoglimento della richiesta di spostamento, dovrà pervenire alla Lega una probante</w:t>
      </w:r>
      <w:r w:rsidRPr="006F46B1">
        <w:rPr>
          <w:lang w:val="it-IT"/>
        </w:rPr>
        <w:br/>
        <w:t xml:space="preserve">    </w:t>
      </w:r>
      <w:proofErr w:type="gramStart"/>
      <w:r w:rsidRPr="006F46B1">
        <w:rPr>
          <w:lang w:val="it-IT"/>
        </w:rPr>
        <w:t>certificazione  a</w:t>
      </w:r>
      <w:proofErr w:type="gramEnd"/>
      <w:r w:rsidRPr="006F46B1">
        <w:rPr>
          <w:lang w:val="it-IT"/>
        </w:rPr>
        <w:t xml:space="preserve">  </w:t>
      </w:r>
      <w:proofErr w:type="gramStart"/>
      <w:r w:rsidRPr="006F46B1">
        <w:rPr>
          <w:lang w:val="it-IT"/>
        </w:rPr>
        <w:t>carico  del</w:t>
      </w:r>
      <w:proofErr w:type="gramEnd"/>
      <w:r w:rsidRPr="006F46B1">
        <w:rPr>
          <w:lang w:val="it-IT"/>
        </w:rPr>
        <w:t xml:space="preserve">  </w:t>
      </w:r>
      <w:proofErr w:type="gramStart"/>
      <w:r w:rsidRPr="006F46B1">
        <w:rPr>
          <w:lang w:val="it-IT"/>
        </w:rPr>
        <w:t>gestore  dei</w:t>
      </w:r>
      <w:proofErr w:type="gramEnd"/>
      <w:r w:rsidRPr="006F46B1">
        <w:rPr>
          <w:lang w:val="it-IT"/>
        </w:rPr>
        <w:t xml:space="preserve">  </w:t>
      </w:r>
      <w:proofErr w:type="gramStart"/>
      <w:r w:rsidRPr="006F46B1">
        <w:rPr>
          <w:lang w:val="it-IT"/>
        </w:rPr>
        <w:t>motivi  determinanti</w:t>
      </w:r>
      <w:proofErr w:type="gramEnd"/>
      <w:r w:rsidRPr="006F46B1">
        <w:rPr>
          <w:lang w:val="it-IT"/>
        </w:rPr>
        <w:t xml:space="preserve">  l’indisponibilità</w:t>
      </w:r>
      <w:r w:rsidRPr="006F46B1">
        <w:rPr>
          <w:lang w:val="it-IT"/>
        </w:rPr>
        <w:br/>
        <w:t xml:space="preserve">    dell’impianto di gioco.  Il campo di gioco alternativo dovrà rispondere ai requisiti</w:t>
      </w:r>
      <w:r w:rsidRPr="006F46B1">
        <w:rPr>
          <w:lang w:val="it-IT"/>
        </w:rPr>
        <w:br/>
        <w:t xml:space="preserve">     previsti per il rispettivo campionato di Serie A, si strutturali che di connettività.</w:t>
      </w:r>
    </w:p>
    <w:p w14:paraId="768EF41F" w14:textId="77777777" w:rsidR="000C6670" w:rsidRPr="006F46B1" w:rsidRDefault="000D2623">
      <w:pPr>
        <w:rPr>
          <w:lang w:val="it-IT"/>
        </w:rPr>
      </w:pPr>
      <w:r w:rsidRPr="006F46B1">
        <w:rPr>
          <w:lang w:val="it-IT"/>
        </w:rPr>
        <w:br w:type="page"/>
      </w:r>
    </w:p>
    <w:p w14:paraId="6538539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   Per la sola Serie A2, al fine di ottimizzare il contenimento dei costi, sarà concesso</w:t>
      </w:r>
      <w:r w:rsidRPr="006F46B1">
        <w:rPr>
          <w:lang w:val="it-IT"/>
        </w:rPr>
        <w:br/>
        <w:t xml:space="preserve">    l’anticipo della gara in ragione di necessità di trasporto, con una tolleranza di 2 ore</w:t>
      </w:r>
      <w:r w:rsidRPr="006F46B1">
        <w:rPr>
          <w:lang w:val="it-IT"/>
        </w:rPr>
        <w:br/>
        <w:t xml:space="preserve">     sull’orario programmato o l’anticipato al sabato precedente. La richiesta alla Lega da</w:t>
      </w:r>
      <w:r w:rsidRPr="006F46B1">
        <w:rPr>
          <w:lang w:val="it-IT"/>
        </w:rPr>
        <w:br/>
        <w:t xml:space="preserve">    parte della società interessata dovrà pervenire entro 20 giorni dalla gara e correlata</w:t>
      </w:r>
      <w:r w:rsidRPr="006F46B1">
        <w:rPr>
          <w:lang w:val="it-IT"/>
        </w:rPr>
        <w:br/>
        <w:t xml:space="preserve">    dall’assenso della squadra di casa.</w:t>
      </w:r>
      <w:r w:rsidRPr="006F46B1">
        <w:rPr>
          <w:lang w:val="it-IT"/>
        </w:rPr>
        <w:br/>
      </w:r>
      <w:r w:rsidRPr="006F46B1">
        <w:rPr>
          <w:lang w:val="it-IT"/>
        </w:rPr>
        <w:br/>
        <w:t xml:space="preserve">                      SERVIZIO RISULTATI</w:t>
      </w:r>
      <w:r w:rsidRPr="006F46B1">
        <w:rPr>
          <w:lang w:val="it-IT"/>
        </w:rPr>
        <w:br/>
      </w:r>
      <w:r w:rsidRPr="006F46B1">
        <w:rPr>
          <w:lang w:val="it-IT"/>
        </w:rPr>
        <w:br/>
        <w:t>Il Servizio Risultati per i Campionati di Serie A viene curato dalla Lega Pallavolo Serie A</w:t>
      </w:r>
      <w:r w:rsidRPr="006F46B1">
        <w:rPr>
          <w:lang w:val="it-IT"/>
        </w:rPr>
        <w:br/>
        <w:t>Femminile, all'indirizzo: www.legavolleyfemminile.it</w:t>
      </w:r>
    </w:p>
    <w:p w14:paraId="3CEB3A98" w14:textId="77777777" w:rsidR="000C6670" w:rsidRPr="006F46B1" w:rsidRDefault="000D2623">
      <w:pPr>
        <w:rPr>
          <w:lang w:val="it-IT"/>
        </w:rPr>
      </w:pPr>
      <w:r w:rsidRPr="006F46B1">
        <w:rPr>
          <w:lang w:val="it-IT"/>
        </w:rPr>
        <w:br w:type="page"/>
      </w:r>
    </w:p>
    <w:p w14:paraId="2733AD4A"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A1 FEMMINILE STAGIONE 2026/2027</w:t>
      </w:r>
      <w:r w:rsidRPr="006F46B1">
        <w:rPr>
          <w:lang w:val="it-IT"/>
        </w:rPr>
        <w:br/>
      </w:r>
      <w:r w:rsidRPr="006F46B1">
        <w:rPr>
          <w:lang w:val="it-IT"/>
        </w:rPr>
        <w:br/>
        <w:t>La Federazione Italiana Pallavolo indice ed organizza con la Lega Pallavolo Serie A</w:t>
      </w:r>
      <w:r w:rsidRPr="006F46B1">
        <w:rPr>
          <w:lang w:val="it-IT"/>
        </w:rPr>
        <w:br/>
        <w:t>Femminile il Campionato di Serie A1 Femminile, con le seguenti modalità:</w:t>
      </w:r>
      <w:r w:rsidRPr="006F46B1">
        <w:rPr>
          <w:lang w:val="it-IT"/>
        </w:rPr>
        <w:br/>
        <w:t>SQUADRE PARTECIPANTI: massimo 14</w:t>
      </w:r>
      <w:r w:rsidRPr="006F46B1">
        <w:rPr>
          <w:lang w:val="it-IT"/>
        </w:rPr>
        <w:br/>
      </w:r>
      <w:r w:rsidRPr="006F46B1">
        <w:rPr>
          <w:lang w:val="it-IT"/>
        </w:rPr>
        <w:br/>
        <w:t>Si precisa che fino alla stagione 2026/2027, stagione nella quale la nuova riforma dei</w:t>
      </w:r>
      <w:r w:rsidRPr="006F46B1">
        <w:rPr>
          <w:lang w:val="it-IT"/>
        </w:rPr>
        <w:br/>
        <w:t>campionati di Serie A Femminile andrà a regime, non ci saranno reintegri e ripescaggi. Non</w:t>
      </w:r>
      <w:r w:rsidRPr="006F46B1">
        <w:rPr>
          <w:lang w:val="it-IT"/>
        </w:rPr>
        <w:br/>
        <w:t>potranno partecipare le squadre che alla data del 10 Settembre 2026 (salvo modifica della</w:t>
      </w:r>
      <w:r w:rsidRPr="006F46B1">
        <w:rPr>
          <w:lang w:val="it-IT"/>
        </w:rPr>
        <w:br/>
        <w:t>data all’interno del Regolamento Ammissioni 2026/2027 approvato dal Consiglio Federale</w:t>
      </w:r>
      <w:r w:rsidRPr="006F46B1">
        <w:rPr>
          <w:lang w:val="it-IT"/>
        </w:rPr>
        <w:br/>
        <w:t>FIPAV) non avranno saldato il 100% di quanto dovuto ai tesserati della rosa della prima</w:t>
      </w:r>
      <w:r w:rsidRPr="006F46B1">
        <w:rPr>
          <w:lang w:val="it-IT"/>
        </w:rPr>
        <w:br/>
        <w:t>squadra della stagione 2025/2026.</w:t>
      </w:r>
      <w:r w:rsidRPr="006F46B1">
        <w:rPr>
          <w:lang w:val="it-IT"/>
        </w:rPr>
        <w:br/>
      </w:r>
      <w:r w:rsidRPr="006F46B1">
        <w:rPr>
          <w:lang w:val="it-IT"/>
        </w:rPr>
        <w:br/>
        <w:t>FORMULA DI SVOLGIMENTO</w:t>
      </w:r>
      <w:r w:rsidRPr="006F46B1">
        <w:rPr>
          <w:lang w:val="it-IT"/>
        </w:rPr>
        <w:br/>
        <w:t>Saranno pubblicate dalla Lega Pallavolo Serie A Femminile con apposito documento.</w:t>
      </w:r>
      <w:r w:rsidRPr="006F46B1">
        <w:rPr>
          <w:lang w:val="it-IT"/>
        </w:rPr>
        <w:br/>
        <w:t>Inizio: 3-4 ottobre 2026</w:t>
      </w:r>
      <w:r w:rsidRPr="006F46B1">
        <w:rPr>
          <w:lang w:val="it-IT"/>
        </w:rPr>
        <w:br/>
        <w:t>Termine regular season: *</w:t>
      </w:r>
      <w:r w:rsidRPr="006F46B1">
        <w:rPr>
          <w:lang w:val="it-IT"/>
        </w:rPr>
        <w:br/>
        <w:t>Inizio playoff: *</w:t>
      </w:r>
      <w:r w:rsidRPr="006F46B1">
        <w:rPr>
          <w:lang w:val="it-IT"/>
        </w:rPr>
        <w:br/>
        <w:t>Termine playoff: *</w:t>
      </w:r>
      <w:r w:rsidRPr="006F46B1">
        <w:rPr>
          <w:lang w:val="it-IT"/>
        </w:rPr>
        <w:br/>
      </w:r>
      <w:r w:rsidRPr="006F46B1">
        <w:rPr>
          <w:lang w:val="it-IT"/>
        </w:rPr>
        <w:br/>
        <w:t>*Le date saranno comunicate dalla Lega Pallavolo Femminile.</w:t>
      </w:r>
      <w:r w:rsidRPr="006F46B1">
        <w:rPr>
          <w:lang w:val="it-IT"/>
        </w:rPr>
        <w:br/>
        <w:t>ASSEGNAZIONE DEL TITOLO</w:t>
      </w:r>
      <w:r w:rsidRPr="006F46B1">
        <w:rPr>
          <w:lang w:val="it-IT"/>
        </w:rPr>
        <w:br/>
        <w:t>Campione d'Italia 2026/2027 sarà proclamata la squadra vincente la finale del playoff</w:t>
      </w:r>
      <w:r w:rsidRPr="006F46B1">
        <w:rPr>
          <w:lang w:val="it-IT"/>
        </w:rPr>
        <w:br/>
        <w:t>scudetto.</w:t>
      </w:r>
      <w:r w:rsidRPr="006F46B1">
        <w:rPr>
          <w:lang w:val="it-IT"/>
        </w:rPr>
        <w:br/>
      </w:r>
      <w:r w:rsidRPr="006F46B1">
        <w:rPr>
          <w:lang w:val="it-IT"/>
        </w:rPr>
        <w:br/>
        <w:t>RETROCESSIONI</w:t>
      </w:r>
      <w:r w:rsidRPr="006F46B1">
        <w:rPr>
          <w:lang w:val="it-IT"/>
        </w:rPr>
        <w:br/>
        <w:t>Saranno pubblicate dalla Lega Pallavolo Serie A Femminile con apposito documento.</w:t>
      </w:r>
      <w:r w:rsidRPr="006F46B1">
        <w:rPr>
          <w:lang w:val="it-IT"/>
        </w:rPr>
        <w:br/>
      </w:r>
      <w:r w:rsidRPr="006F46B1">
        <w:rPr>
          <w:lang w:val="it-IT"/>
        </w:rPr>
        <w:br/>
        <w:t>GIORNI ED ORARIO DI GIOCO</w:t>
      </w:r>
      <w:r w:rsidRPr="006F46B1">
        <w:rPr>
          <w:lang w:val="it-IT"/>
        </w:rPr>
        <w:br/>
        <w:t>Gli incontri si svolgono la domenica alle ore 17.00 e per i turni infrasettimanali alle ore</w:t>
      </w:r>
      <w:r w:rsidRPr="006F46B1">
        <w:rPr>
          <w:lang w:val="it-IT"/>
        </w:rPr>
        <w:br/>
        <w:t>20.30.</w:t>
      </w:r>
      <w:r w:rsidRPr="006F46B1">
        <w:rPr>
          <w:lang w:val="it-IT"/>
        </w:rPr>
        <w:br/>
        <w:t>Nella prima fase del Campionato, i giorni e gli orari di gioco potranno subire variazioni.</w:t>
      </w:r>
      <w:r w:rsidRPr="006F46B1">
        <w:rPr>
          <w:lang w:val="it-IT"/>
        </w:rPr>
        <w:br/>
        <w:t>In caso di concomitanza sullo stesso campo di gioco di incontri tra squadre di Serie A di</w:t>
      </w:r>
      <w:r w:rsidRPr="006F46B1">
        <w:rPr>
          <w:lang w:val="it-IT"/>
        </w:rPr>
        <w:br/>
        <w:t>pallavolo, la precedenza dell'orario delle 17.00 per la domenica e delle 20.30 per gli</w:t>
      </w:r>
      <w:r w:rsidRPr="006F46B1">
        <w:rPr>
          <w:lang w:val="it-IT"/>
        </w:rPr>
        <w:br/>
        <w:t xml:space="preserve">infrasettimanali avrà questa sequenza: A1M </w:t>
      </w:r>
      <w:proofErr w:type="spellStart"/>
      <w:r w:rsidRPr="006F46B1">
        <w:rPr>
          <w:lang w:val="it-IT"/>
        </w:rPr>
        <w:t>SuperLega</w:t>
      </w:r>
      <w:proofErr w:type="spellEnd"/>
      <w:r w:rsidRPr="006F46B1">
        <w:rPr>
          <w:lang w:val="it-IT"/>
        </w:rPr>
        <w:t xml:space="preserve"> - A1/F - A2/M - A2/F – A3/M.</w:t>
      </w:r>
      <w:r w:rsidRPr="006F46B1">
        <w:rPr>
          <w:lang w:val="it-IT"/>
        </w:rPr>
        <w:br/>
        <w:t>Eventuali  riprese  televisive possono comportare  lo spostamento  di una  gara  di</w:t>
      </w:r>
      <w:r w:rsidRPr="006F46B1">
        <w:rPr>
          <w:lang w:val="it-IT"/>
        </w:rPr>
        <w:br/>
        <w:t>campionato, in conformità a quanto previsto annualmente dalle disposizioni di Lega in</w:t>
      </w:r>
      <w:r w:rsidRPr="006F46B1">
        <w:rPr>
          <w:lang w:val="it-IT"/>
        </w:rPr>
        <w:br/>
        <w:t>materia.</w:t>
      </w:r>
      <w:r w:rsidRPr="006F46B1">
        <w:rPr>
          <w:lang w:val="it-IT"/>
        </w:rPr>
        <w:br/>
      </w:r>
      <w:r w:rsidRPr="006F46B1">
        <w:rPr>
          <w:lang w:val="it-IT"/>
        </w:rPr>
        <w:br/>
        <w:t>La classifica sarà generata secondo quanto previsto dagli artt.39-40-41-42-43-44 del</w:t>
      </w:r>
      <w:r w:rsidRPr="006F46B1">
        <w:rPr>
          <w:lang w:val="it-IT"/>
        </w:rPr>
        <w:br/>
        <w:t>Regolamento Gare.</w:t>
      </w:r>
    </w:p>
    <w:p w14:paraId="048BC215" w14:textId="77777777" w:rsidR="000C6670" w:rsidRPr="006F46B1" w:rsidRDefault="000D2623">
      <w:pPr>
        <w:rPr>
          <w:lang w:val="it-IT"/>
        </w:rPr>
      </w:pPr>
      <w:r w:rsidRPr="006F46B1">
        <w:rPr>
          <w:lang w:val="it-IT"/>
        </w:rPr>
        <w:br w:type="page"/>
      </w:r>
    </w:p>
    <w:p w14:paraId="00A15D13"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RECUPERI GARE PER PARTECIPAZIONE ALLE COPPE EUROPEE</w:t>
      </w:r>
      <w:r w:rsidRPr="006F46B1">
        <w:rPr>
          <w:lang w:val="it-IT"/>
        </w:rPr>
        <w:br/>
        <w:t>Vedi Norme specifiche</w:t>
      </w:r>
      <w:r w:rsidRPr="006F46B1">
        <w:rPr>
          <w:lang w:val="it-IT"/>
        </w:rPr>
        <w:br/>
      </w:r>
      <w:r w:rsidRPr="006F46B1">
        <w:rPr>
          <w:lang w:val="it-IT"/>
        </w:rPr>
        <w:br/>
        <w:t>PLAYOFF SCUDETTO FEMMINILE 2026</w:t>
      </w:r>
      <w:r w:rsidRPr="006F46B1">
        <w:rPr>
          <w:lang w:val="it-IT"/>
        </w:rPr>
        <w:br/>
      </w:r>
      <w:r w:rsidRPr="006F46B1">
        <w:rPr>
          <w:lang w:val="it-IT"/>
        </w:rPr>
        <w:br/>
        <w:t>Saranno pubblicati dalla Lega Pallavolo Serie A Femminile con apposito documento.</w:t>
      </w:r>
      <w:r w:rsidRPr="006F46B1">
        <w:rPr>
          <w:lang w:val="it-IT"/>
        </w:rPr>
        <w:br/>
      </w:r>
      <w:r w:rsidRPr="006F46B1">
        <w:rPr>
          <w:lang w:val="it-IT"/>
        </w:rPr>
        <w:br/>
        <w:t>PLAYOFF CHALLENGE CUP</w:t>
      </w:r>
      <w:r w:rsidRPr="006F46B1">
        <w:rPr>
          <w:lang w:val="it-IT"/>
        </w:rPr>
        <w:br/>
      </w:r>
      <w:r w:rsidRPr="006F46B1">
        <w:rPr>
          <w:lang w:val="it-IT"/>
        </w:rPr>
        <w:br/>
        <w:t>FORMULA - in via di definizione</w:t>
      </w:r>
      <w:r w:rsidRPr="006F46B1">
        <w:rPr>
          <w:lang w:val="it-IT"/>
        </w:rPr>
        <w:br/>
        <w:t>Saranno pubblicate dalla Lega Pallavolo Serie A Femminile con apposito documento. Non</w:t>
      </w:r>
      <w:r w:rsidRPr="006F46B1">
        <w:rPr>
          <w:lang w:val="it-IT"/>
        </w:rPr>
        <w:br/>
        <w:t>vi potranno partecipare le squadre che non depositano liberatorie per almeno il 50% degli</w:t>
      </w:r>
      <w:r w:rsidRPr="006F46B1">
        <w:rPr>
          <w:lang w:val="it-IT"/>
        </w:rPr>
        <w:br/>
        <w:t>ingaggi 2026/2027 entro la data che verrà decisa a seguito dell'approvazione della formula</w:t>
      </w:r>
      <w:r w:rsidRPr="006F46B1">
        <w:rPr>
          <w:lang w:val="it-IT"/>
        </w:rPr>
        <w:br/>
        <w:t>dei campionati, e comunque entro e non oltre il 31/03/2027.</w:t>
      </w:r>
      <w:r w:rsidRPr="006F46B1">
        <w:rPr>
          <w:lang w:val="it-IT"/>
        </w:rPr>
        <w:br/>
      </w:r>
      <w:r w:rsidRPr="006F46B1">
        <w:rPr>
          <w:lang w:val="it-IT"/>
        </w:rPr>
        <w:br/>
        <w:t>DIRITTI ALLE COPPE EUROPEE 2026/2027</w:t>
      </w:r>
      <w:r w:rsidRPr="006F46B1">
        <w:rPr>
          <w:lang w:val="it-IT"/>
        </w:rPr>
        <w:br/>
      </w:r>
      <w:r w:rsidRPr="006F46B1">
        <w:rPr>
          <w:lang w:val="it-IT"/>
        </w:rPr>
        <w:br/>
        <w:t>3 posti in Champions League – 1 in Coppa CEV e 1 in Challenge Cup:</w:t>
      </w:r>
      <w:r w:rsidRPr="006F46B1">
        <w:rPr>
          <w:lang w:val="it-IT"/>
        </w:rPr>
        <w:br/>
        <w:t xml:space="preserve"> 1.  Vincitrice Scudetto;</w:t>
      </w:r>
      <w:r w:rsidRPr="006F46B1">
        <w:rPr>
          <w:lang w:val="it-IT"/>
        </w:rPr>
        <w:br/>
        <w:t xml:space="preserve"> 2.  Prima classificata in Regular Season, se non vincitrice Scudetto;</w:t>
      </w:r>
      <w:r w:rsidRPr="006F46B1">
        <w:rPr>
          <w:lang w:val="it-IT"/>
        </w:rPr>
        <w:br/>
        <w:t xml:space="preserve"> 3.  Finalista Scudetto, se non prima classificata in Regular Season;</w:t>
      </w:r>
      <w:r w:rsidRPr="006F46B1">
        <w:rPr>
          <w:lang w:val="it-IT"/>
        </w:rPr>
        <w:br/>
        <w:t xml:space="preserve"> 4.  Vincitrice Coppa Italia, se non compresa nelle squadre ai punti 1, 2, 3;</w:t>
      </w:r>
      <w:r w:rsidRPr="006F46B1">
        <w:rPr>
          <w:lang w:val="it-IT"/>
        </w:rPr>
        <w:br/>
        <w:t xml:space="preserve"> 5.  Migliore piazzata al termine della Regular Season, escluse le squadre ai punti 1, 2, 3;</w:t>
      </w:r>
      <w:r w:rsidRPr="006F46B1">
        <w:rPr>
          <w:lang w:val="it-IT"/>
        </w:rPr>
        <w:br/>
        <w:t xml:space="preserve"> 6.  Migliore piazzata al termine della Regular Season, escluse le squadre ai punti 1, 2, 3,</w:t>
      </w:r>
      <w:r w:rsidRPr="006F46B1">
        <w:rPr>
          <w:lang w:val="it-IT"/>
        </w:rPr>
        <w:br/>
        <w:t xml:space="preserve">      4.</w:t>
      </w:r>
      <w:r w:rsidRPr="006F46B1">
        <w:rPr>
          <w:lang w:val="it-IT"/>
        </w:rPr>
        <w:br/>
        <w:t>Alla Champions League, dunque, si qualificheranno le squadre ai punti 1, 2 e 3. Nel caso</w:t>
      </w:r>
      <w:r w:rsidRPr="006F46B1">
        <w:rPr>
          <w:lang w:val="it-IT"/>
        </w:rPr>
        <w:br/>
        <w:t>in cui una stessa squadra conquisti due dei tre traguardi ai punti 1, 2 e 3, il diritto alla</w:t>
      </w:r>
      <w:r w:rsidRPr="006F46B1">
        <w:rPr>
          <w:lang w:val="it-IT"/>
        </w:rPr>
        <w:br/>
        <w:t>partecipazione alla Champions League verrà attribuito alla migliore classificata in Regular</w:t>
      </w:r>
      <w:r w:rsidRPr="006F46B1">
        <w:rPr>
          <w:lang w:val="it-IT"/>
        </w:rPr>
        <w:br/>
        <w:t>Season non già qualificata.</w:t>
      </w:r>
      <w:r w:rsidRPr="006F46B1">
        <w:rPr>
          <w:lang w:val="it-IT"/>
        </w:rPr>
        <w:br/>
      </w:r>
      <w:r w:rsidRPr="006F46B1">
        <w:rPr>
          <w:lang w:val="it-IT"/>
        </w:rPr>
        <w:br/>
        <w:t>La vittoria della Coppa Italia garantisce l'accesso alla CEV Cup. Qualora la vincitrice della</w:t>
      </w:r>
      <w:r w:rsidRPr="006F46B1">
        <w:rPr>
          <w:lang w:val="it-IT"/>
        </w:rPr>
        <w:br/>
        <w:t>Coppa Italia dovesse acquisire  il diritto a disputare la Champions League, alla CEV Cup</w:t>
      </w:r>
      <w:r w:rsidRPr="006F46B1">
        <w:rPr>
          <w:lang w:val="it-IT"/>
        </w:rPr>
        <w:br/>
        <w:t>accederebbe l'ulteriore squadra meglio classificata al termine della Regular Season, non già</w:t>
      </w:r>
      <w:r w:rsidRPr="006F46B1">
        <w:rPr>
          <w:lang w:val="it-IT"/>
        </w:rPr>
        <w:br/>
        <w:t>qualificata.</w:t>
      </w:r>
      <w:r w:rsidRPr="006F46B1">
        <w:rPr>
          <w:lang w:val="it-IT"/>
        </w:rPr>
        <w:br/>
      </w:r>
      <w:r w:rsidRPr="006F46B1">
        <w:rPr>
          <w:lang w:val="it-IT"/>
        </w:rPr>
        <w:br/>
        <w:t xml:space="preserve">La partecipazione alla </w:t>
      </w:r>
      <w:proofErr w:type="spellStart"/>
      <w:r w:rsidRPr="006F46B1">
        <w:rPr>
          <w:lang w:val="it-IT"/>
        </w:rPr>
        <w:t>Wevza</w:t>
      </w:r>
      <w:proofErr w:type="spellEnd"/>
      <w:r w:rsidRPr="006F46B1">
        <w:rPr>
          <w:lang w:val="it-IT"/>
        </w:rPr>
        <w:t xml:space="preserve"> Cup sarà garantita alla miglior classificata della Regular Season</w:t>
      </w:r>
      <w:r w:rsidRPr="006F46B1">
        <w:rPr>
          <w:lang w:val="it-IT"/>
        </w:rPr>
        <w:br/>
        <w:t>(escluse le squadre già qualificate per altre coppe).</w:t>
      </w:r>
      <w:r w:rsidRPr="006F46B1">
        <w:rPr>
          <w:lang w:val="it-IT"/>
        </w:rPr>
        <w:br/>
      </w:r>
      <w:r w:rsidRPr="006F46B1">
        <w:rPr>
          <w:lang w:val="it-IT"/>
        </w:rPr>
        <w:br/>
        <w:t>Non accede chi ha subito provvedimenti di sanzioni sportive.</w:t>
      </w:r>
      <w:r w:rsidRPr="006F46B1">
        <w:rPr>
          <w:lang w:val="it-IT"/>
        </w:rPr>
        <w:br/>
      </w:r>
      <w:r w:rsidRPr="006F46B1">
        <w:rPr>
          <w:lang w:val="it-IT"/>
        </w:rPr>
        <w:br/>
        <w:t>Alla Challenge CUP accede la squadra vincitrice dei playoff “Challenge”.</w:t>
      </w:r>
      <w:r w:rsidRPr="006F46B1">
        <w:rPr>
          <w:lang w:val="it-IT"/>
        </w:rPr>
        <w:br/>
        <w:t>1.  Champions League (tre partecipanti) con il seguente ordine di diritto:</w:t>
      </w:r>
    </w:p>
    <w:p w14:paraId="497C5348" w14:textId="77777777" w:rsidR="000C6670" w:rsidRPr="006F46B1" w:rsidRDefault="000D2623">
      <w:pPr>
        <w:rPr>
          <w:lang w:val="it-IT"/>
        </w:rPr>
      </w:pPr>
      <w:r w:rsidRPr="006F46B1">
        <w:rPr>
          <w:lang w:val="it-IT"/>
        </w:rPr>
        <w:br w:type="page"/>
      </w:r>
    </w:p>
    <w:p w14:paraId="4193BF88"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a.     vincitrice scudetto;</w:t>
      </w:r>
      <w:r w:rsidRPr="006F46B1">
        <w:rPr>
          <w:lang w:val="it-IT"/>
        </w:rPr>
        <w:br/>
        <w:t xml:space="preserve">    b.     migliore classificata al termine della regular season (esclusa la vincitrice dello</w:t>
      </w:r>
      <w:r w:rsidRPr="006F46B1">
        <w:rPr>
          <w:lang w:val="it-IT"/>
        </w:rPr>
        <w:br/>
        <w:t xml:space="preserve">           scudetto);</w:t>
      </w:r>
      <w:r w:rsidRPr="006F46B1">
        <w:rPr>
          <w:lang w:val="it-IT"/>
        </w:rPr>
        <w:br/>
        <w:t xml:space="preserve">    c.    perdente finale scudetto.</w:t>
      </w:r>
      <w:r w:rsidRPr="006F46B1">
        <w:rPr>
          <w:lang w:val="it-IT"/>
        </w:rPr>
        <w:br/>
      </w:r>
      <w:r w:rsidRPr="006F46B1">
        <w:rPr>
          <w:lang w:val="it-IT"/>
        </w:rPr>
        <w:br/>
        <w:t>2. CEV Cup (una partecipante):</w:t>
      </w:r>
      <w:r w:rsidRPr="006F46B1">
        <w:rPr>
          <w:lang w:val="it-IT"/>
        </w:rPr>
        <w:br/>
        <w:t xml:space="preserve">    a.     vincitrice della Coppa Italia (se non già qualificata per la Champions League);</w:t>
      </w:r>
      <w:r w:rsidRPr="006F46B1">
        <w:rPr>
          <w:lang w:val="it-IT"/>
        </w:rPr>
        <w:br/>
        <w:t xml:space="preserve">    b.     altrimenti la miglior classificata in regular season (escluse le squadre già</w:t>
      </w:r>
      <w:r w:rsidRPr="006F46B1">
        <w:rPr>
          <w:lang w:val="it-IT"/>
        </w:rPr>
        <w:br/>
        <w:t xml:space="preserve">           qualificate per la Champions League).</w:t>
      </w:r>
      <w:r w:rsidRPr="006F46B1">
        <w:rPr>
          <w:lang w:val="it-IT"/>
        </w:rPr>
        <w:br/>
      </w:r>
      <w:r w:rsidRPr="006F46B1">
        <w:rPr>
          <w:lang w:val="it-IT"/>
        </w:rPr>
        <w:br/>
        <w:t>3.  Challenge Cup (una partecipante):</w:t>
      </w:r>
      <w:r w:rsidRPr="006F46B1">
        <w:rPr>
          <w:lang w:val="it-IT"/>
        </w:rPr>
        <w:br/>
        <w:t xml:space="preserve">    a.    accede la squadra vincitrice dei playoff Challenge Cup.</w:t>
      </w:r>
      <w:r w:rsidRPr="006F46B1">
        <w:rPr>
          <w:lang w:val="it-IT"/>
        </w:rPr>
        <w:br/>
      </w:r>
      <w:r w:rsidRPr="006F46B1">
        <w:rPr>
          <w:lang w:val="it-IT"/>
        </w:rPr>
        <w:br/>
        <w:t xml:space="preserve">4. </w:t>
      </w:r>
      <w:proofErr w:type="spellStart"/>
      <w:r w:rsidRPr="006F46B1">
        <w:rPr>
          <w:lang w:val="it-IT"/>
        </w:rPr>
        <w:t>Wevza</w:t>
      </w:r>
      <w:proofErr w:type="spellEnd"/>
      <w:r w:rsidRPr="006F46B1">
        <w:rPr>
          <w:lang w:val="it-IT"/>
        </w:rPr>
        <w:t xml:space="preserve"> Cup (una o più partecipanti secondo formula)</w:t>
      </w:r>
      <w:r w:rsidRPr="006F46B1">
        <w:rPr>
          <w:lang w:val="it-IT"/>
        </w:rPr>
        <w:br/>
        <w:t xml:space="preserve">    a.    accede alla </w:t>
      </w:r>
      <w:proofErr w:type="spellStart"/>
      <w:r w:rsidRPr="006F46B1">
        <w:rPr>
          <w:lang w:val="it-IT"/>
        </w:rPr>
        <w:t>Wevza</w:t>
      </w:r>
      <w:proofErr w:type="spellEnd"/>
      <w:r w:rsidRPr="006F46B1">
        <w:rPr>
          <w:lang w:val="it-IT"/>
        </w:rPr>
        <w:t xml:space="preserve"> Cup (se organizzata) la miglior classificata della Regular</w:t>
      </w:r>
      <w:r w:rsidRPr="006F46B1">
        <w:rPr>
          <w:lang w:val="it-IT"/>
        </w:rPr>
        <w:br/>
        <w:t xml:space="preserve">         Season (escluse le squadre già qualificate per altre coppe.</w:t>
      </w:r>
      <w:r w:rsidRPr="006F46B1">
        <w:rPr>
          <w:lang w:val="it-IT"/>
        </w:rPr>
        <w:br/>
      </w:r>
      <w:r w:rsidRPr="006F46B1">
        <w:rPr>
          <w:lang w:val="it-IT"/>
        </w:rPr>
        <w:br/>
        <w:t>COPPA ITALIA SERIE A1 FEMMINILE 2026/2027</w:t>
      </w:r>
      <w:r w:rsidRPr="006F46B1">
        <w:rPr>
          <w:lang w:val="it-IT"/>
        </w:rPr>
        <w:br/>
        <w:t>La Federazione Italiana Pallavolo indice ed organizza con la Lega Pallavolo Serie A la Coppa</w:t>
      </w:r>
      <w:r w:rsidRPr="006F46B1">
        <w:rPr>
          <w:lang w:val="it-IT"/>
        </w:rPr>
        <w:br/>
        <w:t>Italia Femminile 2026/2027 riservata alle Società di Serie A1.</w:t>
      </w:r>
      <w:r w:rsidRPr="006F46B1">
        <w:rPr>
          <w:lang w:val="it-IT"/>
        </w:rPr>
        <w:br/>
        <w:t>La partecipazione è obbligatoria.</w:t>
      </w:r>
      <w:r w:rsidRPr="006F46B1">
        <w:rPr>
          <w:lang w:val="it-IT"/>
        </w:rPr>
        <w:br/>
      </w:r>
      <w:r w:rsidRPr="006F46B1">
        <w:rPr>
          <w:lang w:val="it-IT"/>
        </w:rPr>
        <w:br/>
        <w:t>REGOLAMENTO</w:t>
      </w:r>
      <w:r w:rsidRPr="006F46B1">
        <w:rPr>
          <w:lang w:val="it-IT"/>
        </w:rPr>
        <w:br/>
        <w:t>In fase di approvazione della Lega Pallavolo Femminile</w:t>
      </w:r>
      <w:r w:rsidRPr="006F46B1">
        <w:rPr>
          <w:lang w:val="it-IT"/>
        </w:rPr>
        <w:br/>
      </w:r>
      <w:r w:rsidRPr="006F46B1">
        <w:rPr>
          <w:lang w:val="it-IT"/>
        </w:rPr>
        <w:br/>
        <w:t>FORMULA SUPERCOPPA ITALIANA SERIE A1 FEMMINILE</w:t>
      </w:r>
      <w:r w:rsidRPr="006F46B1">
        <w:rPr>
          <w:lang w:val="it-IT"/>
        </w:rPr>
        <w:br/>
      </w:r>
      <w:r w:rsidRPr="006F46B1">
        <w:rPr>
          <w:lang w:val="it-IT"/>
        </w:rPr>
        <w:br/>
        <w:t>Alla Supercoppa Italiana partecipano due squadre in base ai risultati della stagione</w:t>
      </w:r>
      <w:r w:rsidRPr="006F46B1">
        <w:rPr>
          <w:lang w:val="it-IT"/>
        </w:rPr>
        <w:br/>
        <w:t>2025/26. Vi accedono, in ordine prioritario:</w:t>
      </w:r>
      <w:r w:rsidRPr="006F46B1">
        <w:rPr>
          <w:lang w:val="it-IT"/>
        </w:rPr>
        <w:br/>
        <w:t>-   Vincente Scudetto;</w:t>
      </w:r>
      <w:r w:rsidRPr="006F46B1">
        <w:rPr>
          <w:lang w:val="it-IT"/>
        </w:rPr>
        <w:br/>
        <w:t>-   Vincente Coppa Italia;</w:t>
      </w:r>
      <w:r w:rsidRPr="006F46B1">
        <w:rPr>
          <w:lang w:val="it-IT"/>
        </w:rPr>
        <w:br/>
        <w:t>-   Vincente Regular Season, nel caso in cui la stessa squadra abbia vinto Scudetto,</w:t>
      </w:r>
      <w:r w:rsidRPr="006F46B1">
        <w:rPr>
          <w:lang w:val="it-IT"/>
        </w:rPr>
        <w:br/>
        <w:t xml:space="preserve">   Coppa Italia, ma non Regular Season;</w:t>
      </w:r>
      <w:r w:rsidRPr="006F46B1">
        <w:rPr>
          <w:lang w:val="it-IT"/>
        </w:rPr>
        <w:br/>
        <w:t>-   Perdente finale Coppa Italia, nel caso in cui la stessa squadra abbia vinto Scudetto,</w:t>
      </w:r>
      <w:r w:rsidRPr="006F46B1">
        <w:rPr>
          <w:lang w:val="it-IT"/>
        </w:rPr>
        <w:br/>
        <w:t xml:space="preserve">   Coppa Italia e Regular Season.</w:t>
      </w:r>
    </w:p>
    <w:p w14:paraId="5C27A98F" w14:textId="77777777" w:rsidR="000C6670" w:rsidRPr="006F46B1" w:rsidRDefault="000D2623">
      <w:pPr>
        <w:rPr>
          <w:lang w:val="it-IT"/>
        </w:rPr>
      </w:pPr>
      <w:r w:rsidRPr="006F46B1">
        <w:rPr>
          <w:lang w:val="it-IT"/>
        </w:rPr>
        <w:br w:type="page"/>
      </w:r>
    </w:p>
    <w:p w14:paraId="78A0B50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A2 FEMMINILE STAGIONE 2026/2027</w:t>
      </w:r>
      <w:r w:rsidRPr="006F46B1">
        <w:rPr>
          <w:lang w:val="it-IT"/>
        </w:rPr>
        <w:br/>
      </w:r>
      <w:r w:rsidRPr="006F46B1">
        <w:rPr>
          <w:lang w:val="it-IT"/>
        </w:rPr>
        <w:br/>
        <w:t>La Federazione Italiana Pallavolo indice ed organizza con la Lega Pallavolo Serie A</w:t>
      </w:r>
      <w:r w:rsidRPr="006F46B1">
        <w:rPr>
          <w:lang w:val="it-IT"/>
        </w:rPr>
        <w:br/>
        <w:t>Femminile il Campionato di Serie A2 Femminile, con le seguenti modalità:</w:t>
      </w:r>
      <w:r w:rsidRPr="006F46B1">
        <w:rPr>
          <w:lang w:val="it-IT"/>
        </w:rPr>
        <w:br/>
        <w:t>SQUADRE PARTECIPANTI: massimo 17</w:t>
      </w:r>
      <w:r w:rsidRPr="006F46B1">
        <w:rPr>
          <w:lang w:val="it-IT"/>
        </w:rPr>
        <w:br/>
      </w:r>
      <w:r w:rsidRPr="006F46B1">
        <w:rPr>
          <w:lang w:val="it-IT"/>
        </w:rPr>
        <w:br/>
        <w:t>Si precisa che fino alla stagione 2026/2027, stagione nella quale la nuova riforma dei</w:t>
      </w:r>
      <w:r w:rsidRPr="006F46B1">
        <w:rPr>
          <w:lang w:val="it-IT"/>
        </w:rPr>
        <w:br/>
        <w:t>campionati di Serie A Femminile andrà a regime, non ci saranno reintegri e ripescaggi.</w:t>
      </w:r>
      <w:r w:rsidRPr="006F46B1">
        <w:rPr>
          <w:lang w:val="it-IT"/>
        </w:rPr>
        <w:br/>
      </w:r>
      <w:r w:rsidRPr="006F46B1">
        <w:rPr>
          <w:lang w:val="it-IT"/>
        </w:rPr>
        <w:br/>
        <w:t>FORMULA DI SVOLGIMENTO</w:t>
      </w:r>
      <w:r w:rsidRPr="006F46B1">
        <w:rPr>
          <w:lang w:val="it-IT"/>
        </w:rPr>
        <w:br/>
        <w:t>Il Campionato di Serie A2 avrà massimo 17 squadre partecipanti. La Lega Pallavolo Serie</w:t>
      </w:r>
      <w:r w:rsidRPr="006F46B1">
        <w:rPr>
          <w:lang w:val="it-IT"/>
        </w:rPr>
        <w:br/>
        <w:t>A Femminile comunicherà con apposito documento la formula di svolgimento.</w:t>
      </w:r>
      <w:r w:rsidRPr="006F46B1">
        <w:rPr>
          <w:lang w:val="it-IT"/>
        </w:rPr>
        <w:br/>
      </w:r>
      <w:r w:rsidRPr="006F46B1">
        <w:rPr>
          <w:lang w:val="it-IT"/>
        </w:rPr>
        <w:br/>
        <w:t>Inizio: *****</w:t>
      </w:r>
      <w:r w:rsidRPr="006F46B1">
        <w:rPr>
          <w:lang w:val="it-IT"/>
        </w:rPr>
        <w:br/>
        <w:t>Termine regular season: *****</w:t>
      </w:r>
      <w:r w:rsidRPr="006F46B1">
        <w:rPr>
          <w:lang w:val="it-IT"/>
        </w:rPr>
        <w:br/>
      </w:r>
      <w:r w:rsidRPr="006F46B1">
        <w:rPr>
          <w:lang w:val="it-IT"/>
        </w:rPr>
        <w:br/>
        <w:t>GIORNI ED ORARIO DI GIOCO</w:t>
      </w:r>
      <w:r w:rsidRPr="006F46B1">
        <w:rPr>
          <w:lang w:val="it-IT"/>
        </w:rPr>
        <w:br/>
        <w:t>Gli incontri si svolgono la domenica alle ore 17.00 e per i turni infrasettimanali alle ore</w:t>
      </w:r>
      <w:r w:rsidRPr="006F46B1">
        <w:rPr>
          <w:lang w:val="it-IT"/>
        </w:rPr>
        <w:br/>
        <w:t>20.30.</w:t>
      </w:r>
      <w:r w:rsidRPr="006F46B1">
        <w:rPr>
          <w:lang w:val="it-IT"/>
        </w:rPr>
        <w:br/>
        <w:t>Nella prima fase del Campionato, i giorni e gli orari di gioco potranno subire variazioni.</w:t>
      </w:r>
      <w:r w:rsidRPr="006F46B1">
        <w:rPr>
          <w:lang w:val="it-IT"/>
        </w:rPr>
        <w:br/>
        <w:t>In caso di concomitanza sullo stesso campo di gioco di incontri tra squadre di Serie A di</w:t>
      </w:r>
      <w:r w:rsidRPr="006F46B1">
        <w:rPr>
          <w:lang w:val="it-IT"/>
        </w:rPr>
        <w:br/>
        <w:t>pallavolo, la precedenza dell'orario delle 17.00 per la domenica e delle 20.30 per gli</w:t>
      </w:r>
      <w:r w:rsidRPr="006F46B1">
        <w:rPr>
          <w:lang w:val="it-IT"/>
        </w:rPr>
        <w:br/>
        <w:t xml:space="preserve">infrasettimanali avrà questa sequenza: A1M </w:t>
      </w:r>
      <w:proofErr w:type="spellStart"/>
      <w:r w:rsidRPr="006F46B1">
        <w:rPr>
          <w:lang w:val="it-IT"/>
        </w:rPr>
        <w:t>SuperLega</w:t>
      </w:r>
      <w:proofErr w:type="spellEnd"/>
      <w:r w:rsidRPr="006F46B1">
        <w:rPr>
          <w:lang w:val="it-IT"/>
        </w:rPr>
        <w:t xml:space="preserve"> - A1/F - A2/M - A2/F – A3/M.</w:t>
      </w:r>
      <w:r w:rsidRPr="006F46B1">
        <w:rPr>
          <w:lang w:val="it-IT"/>
        </w:rPr>
        <w:br/>
        <w:t>Eventuali  riprese  televisive possono comportare  lo spostamento  di una  gara  di</w:t>
      </w:r>
      <w:r w:rsidRPr="006F46B1">
        <w:rPr>
          <w:lang w:val="it-IT"/>
        </w:rPr>
        <w:br/>
        <w:t>campionato, in conformità a quanto previsto annualmente dalle disposizioni di Lega in</w:t>
      </w:r>
      <w:r w:rsidRPr="006F46B1">
        <w:rPr>
          <w:lang w:val="it-IT"/>
        </w:rPr>
        <w:br/>
        <w:t>materia.</w:t>
      </w:r>
      <w:r w:rsidRPr="006F46B1">
        <w:rPr>
          <w:lang w:val="it-IT"/>
        </w:rPr>
        <w:br/>
        <w:t>La classifica sarà generata secondo quanto previsto dal Regolamento Gare.</w:t>
      </w:r>
      <w:r w:rsidRPr="006F46B1">
        <w:rPr>
          <w:lang w:val="it-IT"/>
        </w:rPr>
        <w:br/>
      </w:r>
      <w:r w:rsidRPr="006F46B1">
        <w:rPr>
          <w:lang w:val="it-IT"/>
        </w:rPr>
        <w:br/>
        <w:t>PLAYOFF PROMOZIONE in via di definizione</w:t>
      </w:r>
      <w:r w:rsidRPr="006F46B1">
        <w:rPr>
          <w:lang w:val="it-IT"/>
        </w:rPr>
        <w:br/>
        <w:t>Saranno pubblicate dalla Lega Pallavolo Serie A Femminile con apposito documento. Non</w:t>
      </w:r>
      <w:r w:rsidRPr="006F46B1">
        <w:rPr>
          <w:lang w:val="it-IT"/>
        </w:rPr>
        <w:br/>
        <w:t>vi potranno partecipare le squadre che non depositano liberatorie per almeno il 50% degli</w:t>
      </w:r>
      <w:r w:rsidRPr="006F46B1">
        <w:rPr>
          <w:lang w:val="it-IT"/>
        </w:rPr>
        <w:br/>
        <w:t>ingaggi 2026/2027 entro la data che verrà decisa a seguito dell'approvazione della formula</w:t>
      </w:r>
      <w:r w:rsidRPr="006F46B1">
        <w:rPr>
          <w:lang w:val="it-IT"/>
        </w:rPr>
        <w:br/>
        <w:t>dei campionati, e comunque entro e non oltre il 31/03/2027.</w:t>
      </w:r>
      <w:r w:rsidRPr="006F46B1">
        <w:rPr>
          <w:lang w:val="it-IT"/>
        </w:rPr>
        <w:br/>
      </w:r>
      <w:r w:rsidRPr="006F46B1">
        <w:rPr>
          <w:lang w:val="it-IT"/>
        </w:rPr>
        <w:br/>
        <w:t>POOL SALVEZZA in via di definizione</w:t>
      </w:r>
      <w:r w:rsidRPr="006F46B1">
        <w:rPr>
          <w:lang w:val="it-IT"/>
        </w:rPr>
        <w:br/>
        <w:t>Saranno pubblicate dalla Lega Pallavolo Serie A Femminile con apposito documento.</w:t>
      </w:r>
      <w:r w:rsidRPr="006F46B1">
        <w:rPr>
          <w:lang w:val="it-IT"/>
        </w:rPr>
        <w:br/>
      </w:r>
      <w:r w:rsidRPr="006F46B1">
        <w:rPr>
          <w:lang w:val="it-IT"/>
        </w:rPr>
        <w:br/>
        <w:t>FORMULA COPPA ITALIA SERIE A2 FEMMINILE</w:t>
      </w:r>
      <w:r w:rsidRPr="006F46B1">
        <w:rPr>
          <w:lang w:val="it-IT"/>
        </w:rPr>
        <w:br/>
      </w:r>
      <w:r w:rsidRPr="006F46B1">
        <w:rPr>
          <w:lang w:val="it-IT"/>
        </w:rPr>
        <w:br/>
        <w:t>Saranno pubblicate dalla Lega Pallavolo Serie A Femminile con apposito documento.</w:t>
      </w:r>
    </w:p>
    <w:p w14:paraId="484DC4D4" w14:textId="77777777" w:rsidR="000C6670" w:rsidRPr="006F46B1" w:rsidRDefault="000D2623">
      <w:pPr>
        <w:rPr>
          <w:lang w:val="it-IT"/>
        </w:rPr>
      </w:pPr>
      <w:r w:rsidRPr="006F46B1">
        <w:rPr>
          <w:lang w:val="it-IT"/>
        </w:rPr>
        <w:br w:type="page"/>
      </w:r>
    </w:p>
    <w:p w14:paraId="6A84D972"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CLUB ITALIA FEMMINILE 2026/2027</w:t>
      </w:r>
      <w:r w:rsidRPr="006F46B1">
        <w:rPr>
          <w:lang w:val="it-IT"/>
        </w:rPr>
        <w:br/>
      </w:r>
      <w:r w:rsidRPr="006F46B1">
        <w:rPr>
          <w:lang w:val="it-IT"/>
        </w:rPr>
        <w:br/>
        <w:t xml:space="preserve">   Nella stagione sportiva 2026-2027 il Club Italia Femminile parteciperà al campionato di</w:t>
      </w:r>
      <w:r w:rsidRPr="006F46B1">
        <w:rPr>
          <w:lang w:val="it-IT"/>
        </w:rPr>
        <w:br/>
        <w:t xml:space="preserve">   Serie A2 Femminile. Il Club Italia Femminile giocherà le proprie gare in casa </w:t>
      </w:r>
      <w:proofErr w:type="gramStart"/>
      <w:r w:rsidRPr="006F46B1">
        <w:rPr>
          <w:lang w:val="it-IT"/>
        </w:rPr>
        <w:t>presso  il</w:t>
      </w:r>
      <w:proofErr w:type="gramEnd"/>
      <w:r w:rsidRPr="006F46B1">
        <w:rPr>
          <w:lang w:val="it-IT"/>
        </w:rPr>
        <w:br/>
        <w:t xml:space="preserve">  Centro Federale FIPAV Pavesi di Milano; nella stesura dei gironi si terrà conto di questo.</w:t>
      </w:r>
      <w:r w:rsidRPr="006F46B1">
        <w:rPr>
          <w:lang w:val="it-IT"/>
        </w:rPr>
        <w:br/>
        <w:t xml:space="preserve">   Per le atlete appartenenti al Club Italia è prevista la possibilità di rinunciare a tale progetto</w:t>
      </w:r>
      <w:r w:rsidRPr="006F46B1">
        <w:rPr>
          <w:lang w:val="it-IT"/>
        </w:rPr>
        <w:br/>
        <w:t xml:space="preserve">   tecnico. Qualora il Consiglio Federale accetti la rinuncia, l'atleta rientrerà nella Società di</w:t>
      </w:r>
      <w:r w:rsidRPr="006F46B1">
        <w:rPr>
          <w:lang w:val="it-IT"/>
        </w:rPr>
        <w:br/>
        <w:t xml:space="preserve">  Appartenenza e potrà scendere in campo con quest'ultima solo se la rinuncia è stata</w:t>
      </w:r>
      <w:r w:rsidRPr="006F46B1">
        <w:rPr>
          <w:lang w:val="it-IT"/>
        </w:rPr>
        <w:br/>
        <w:t xml:space="preserve">  comunicata entro i termini previsti per la riapertura dei Trasferimenti. Le atlete del Club</w:t>
      </w:r>
      <w:r w:rsidRPr="006F46B1">
        <w:rPr>
          <w:lang w:val="it-IT"/>
        </w:rPr>
        <w:br/>
        <w:t xml:space="preserve">   Italia potranno partecipare alle semifinali e finali regionali (si intende la fase che si disputa</w:t>
      </w:r>
      <w:r w:rsidRPr="006F46B1">
        <w:rPr>
          <w:lang w:val="it-IT"/>
        </w:rPr>
        <w:br/>
        <w:t xml:space="preserve">   al momento in cui le squadre rimaste siano 4), alle finali interregionali e nazionali dei</w:t>
      </w:r>
      <w:r w:rsidRPr="006F46B1">
        <w:rPr>
          <w:lang w:val="it-IT"/>
        </w:rPr>
        <w:br/>
        <w:t xml:space="preserve">  campionati di categoria con le rispettive società di appartenenza.</w:t>
      </w:r>
      <w:r w:rsidRPr="006F46B1">
        <w:rPr>
          <w:lang w:val="it-IT"/>
        </w:rPr>
        <w:br/>
      </w:r>
      <w:r w:rsidRPr="006F46B1">
        <w:rPr>
          <w:lang w:val="it-IT"/>
        </w:rPr>
        <w:br/>
        <w:t xml:space="preserve">           RIFORMA CAMPIONATI DI SERIE A FEMMINILE</w:t>
      </w:r>
      <w:r w:rsidRPr="006F46B1">
        <w:rPr>
          <w:lang w:val="it-IT"/>
        </w:rPr>
        <w:br/>
      </w:r>
      <w:r w:rsidRPr="006F46B1">
        <w:rPr>
          <w:lang w:val="it-IT"/>
        </w:rPr>
        <w:br/>
        <w:t xml:space="preserve">  SERIE A1                 2026-27           2027-28</w:t>
      </w:r>
      <w:r w:rsidRPr="006F46B1">
        <w:rPr>
          <w:lang w:val="it-IT"/>
        </w:rPr>
        <w:br/>
        <w:t xml:space="preserve">  Partecipanti inizio stagione       14                 14</w:t>
      </w:r>
      <w:r w:rsidRPr="006F46B1">
        <w:rPr>
          <w:lang w:val="it-IT"/>
        </w:rPr>
        <w:br/>
        <w:t xml:space="preserve">  Retrocessioni in Serie A2         2                  2</w:t>
      </w:r>
      <w:r w:rsidRPr="006F46B1">
        <w:rPr>
          <w:lang w:val="it-IT"/>
        </w:rPr>
        <w:br/>
        <w:t xml:space="preserve">  Promozioni dalla Serie A2        2                  2</w:t>
      </w:r>
      <w:r w:rsidRPr="006F46B1">
        <w:rPr>
          <w:lang w:val="it-IT"/>
        </w:rPr>
        <w:br/>
        <w:t xml:space="preserve">  Aventi diritto a fine stagione      14                 14</w:t>
      </w:r>
      <w:r w:rsidRPr="006F46B1">
        <w:rPr>
          <w:lang w:val="it-IT"/>
        </w:rPr>
        <w:br/>
        <w:t xml:space="preserve">  SERIE A2                      2026-27           2027-28</w:t>
      </w:r>
      <w:r w:rsidRPr="006F46B1">
        <w:rPr>
          <w:lang w:val="it-IT"/>
        </w:rPr>
        <w:br/>
        <w:t xml:space="preserve">                            Club Italia Club Italia Club Italia Club Italia</w:t>
      </w:r>
      <w:r w:rsidRPr="006F46B1">
        <w:rPr>
          <w:lang w:val="it-IT"/>
        </w:rPr>
        <w:br/>
        <w:t xml:space="preserve">                                 Salvo   Retrocesso   Salvo   Retrocesso</w:t>
      </w:r>
      <w:r w:rsidRPr="006F46B1">
        <w:rPr>
          <w:lang w:val="it-IT"/>
        </w:rPr>
        <w:br/>
        <w:t xml:space="preserve">  Partecipanti inizio stagione       17        17        16        16</w:t>
      </w:r>
      <w:r w:rsidRPr="006F46B1">
        <w:rPr>
          <w:lang w:val="it-IT"/>
        </w:rPr>
        <w:br/>
        <w:t xml:space="preserve">  Promozioni in Serie A1            2         2         2         2</w:t>
      </w:r>
      <w:r w:rsidRPr="006F46B1">
        <w:rPr>
          <w:lang w:val="it-IT"/>
        </w:rPr>
        <w:br/>
        <w:t xml:space="preserve">  Retrocessioni dalla Serie A1       2         2         2         2</w:t>
      </w:r>
      <w:r w:rsidRPr="006F46B1">
        <w:rPr>
          <w:lang w:val="it-IT"/>
        </w:rPr>
        <w:br/>
        <w:t xml:space="preserve">  Retrocessioni in Serie A3           5*       4+C.Italia      4       3+C.Italia</w:t>
      </w:r>
      <w:r w:rsidRPr="006F46B1">
        <w:rPr>
          <w:lang w:val="it-IT"/>
        </w:rPr>
        <w:br/>
        <w:t xml:space="preserve">  Promozioni dalla Serie A3          4*         3         4         3</w:t>
      </w:r>
      <w:r w:rsidRPr="006F46B1">
        <w:rPr>
          <w:lang w:val="it-IT"/>
        </w:rPr>
        <w:br/>
        <w:t xml:space="preserve">  Aventi diritto a fine stagione      16        16        16        16</w:t>
      </w:r>
      <w:r w:rsidRPr="006F46B1">
        <w:rPr>
          <w:lang w:val="it-IT"/>
        </w:rPr>
        <w:br/>
        <w:t xml:space="preserve">  SERIE A3                      2026-27           2027-28</w:t>
      </w:r>
      <w:r w:rsidRPr="006F46B1">
        <w:rPr>
          <w:lang w:val="it-IT"/>
        </w:rPr>
        <w:br/>
        <w:t xml:space="preserve">  Partecipanti inizio stagione       16        16        16**       16**</w:t>
      </w:r>
      <w:r w:rsidRPr="006F46B1">
        <w:rPr>
          <w:lang w:val="it-IT"/>
        </w:rPr>
        <w:br/>
        <w:t xml:space="preserve">  Promozioni in Serie A2            4*        3         4         3</w:t>
      </w:r>
      <w:r w:rsidRPr="006F46B1">
        <w:rPr>
          <w:lang w:val="it-IT"/>
        </w:rPr>
        <w:br/>
        <w:t xml:space="preserve">  Retrocessioni dalla Serie A2       5*        4         4         3</w:t>
      </w:r>
      <w:r w:rsidRPr="006F46B1">
        <w:rPr>
          <w:lang w:val="it-IT"/>
        </w:rPr>
        <w:br/>
        <w:t xml:space="preserve">  Retrocessioni in Serie B1          4         4         4         4</w:t>
      </w:r>
      <w:r w:rsidRPr="006F46B1">
        <w:rPr>
          <w:lang w:val="it-IT"/>
        </w:rPr>
        <w:br/>
        <w:t xml:space="preserve">  Promozioni dalla Serie B1         4         4         4         4</w:t>
      </w:r>
      <w:r w:rsidRPr="006F46B1">
        <w:rPr>
          <w:lang w:val="it-IT"/>
        </w:rPr>
        <w:br/>
        <w:t xml:space="preserve">  Aventi diritto a fine stagione      16        17**       16        16</w:t>
      </w:r>
      <w:r w:rsidRPr="006F46B1">
        <w:rPr>
          <w:lang w:val="it-IT"/>
        </w:rPr>
        <w:br/>
        <w:t>*</w:t>
      </w:r>
      <w:proofErr w:type="spellStart"/>
      <w:r w:rsidRPr="006F46B1">
        <w:rPr>
          <w:lang w:val="it-IT"/>
        </w:rPr>
        <w:t>PlayIn</w:t>
      </w:r>
      <w:proofErr w:type="spellEnd"/>
      <w:r w:rsidRPr="006F46B1">
        <w:rPr>
          <w:lang w:val="it-IT"/>
        </w:rPr>
        <w:t xml:space="preserve"> tra la 4° di Serie A3 e la Quintultima di Serie A2. Se il Club Italia chiude la</w:t>
      </w:r>
      <w:r w:rsidRPr="006F46B1">
        <w:rPr>
          <w:lang w:val="it-IT"/>
        </w:rPr>
        <w:br/>
        <w:t xml:space="preserve">stagione al quintultimo posto, non si disputeranno </w:t>
      </w:r>
      <w:proofErr w:type="spellStart"/>
      <w:r w:rsidRPr="006F46B1">
        <w:rPr>
          <w:lang w:val="it-IT"/>
        </w:rPr>
        <w:t>PlayIn</w:t>
      </w:r>
      <w:proofErr w:type="spellEnd"/>
      <w:r w:rsidRPr="006F46B1">
        <w:rPr>
          <w:lang w:val="it-IT"/>
        </w:rPr>
        <w:t xml:space="preserve"> e le Promozioni in Serie</w:t>
      </w:r>
      <w:r w:rsidRPr="006F46B1">
        <w:rPr>
          <w:lang w:val="it-IT"/>
        </w:rPr>
        <w:br/>
        <w:t>A3 saranno n.3.</w:t>
      </w:r>
      <w:r w:rsidRPr="006F46B1">
        <w:rPr>
          <w:lang w:val="it-IT"/>
        </w:rPr>
        <w:br/>
        <w:t>**Il Consiglio Federale valuterà se procedere a reintegri organici.</w:t>
      </w:r>
    </w:p>
    <w:p w14:paraId="0596E1DB" w14:textId="77777777" w:rsidR="000C6670" w:rsidRPr="006F46B1" w:rsidRDefault="000D2623">
      <w:pPr>
        <w:rPr>
          <w:lang w:val="it-IT"/>
        </w:rPr>
      </w:pPr>
      <w:r w:rsidRPr="006F46B1">
        <w:rPr>
          <w:lang w:val="it-IT"/>
        </w:rPr>
        <w:br w:type="page"/>
      </w:r>
    </w:p>
    <w:p w14:paraId="0863303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 xml:space="preserve"> SERIE A3</w:t>
      </w:r>
      <w:r w:rsidRPr="006F46B1">
        <w:rPr>
          <w:lang w:val="it-IT"/>
        </w:rPr>
        <w:br/>
        <w:t>FEMMINILE</w:t>
      </w:r>
    </w:p>
    <w:p w14:paraId="603D03B8" w14:textId="77777777" w:rsidR="000C6670" w:rsidRPr="006F46B1" w:rsidRDefault="000D2623">
      <w:pPr>
        <w:rPr>
          <w:lang w:val="it-IT"/>
        </w:rPr>
      </w:pPr>
      <w:r w:rsidRPr="006F46B1">
        <w:rPr>
          <w:lang w:val="it-IT"/>
        </w:rPr>
        <w:br w:type="page"/>
      </w:r>
    </w:p>
    <w:p w14:paraId="1FC498F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CALENDARI DEL CAMPIONATI DI SERIE A3 FEMMINILE</w:t>
      </w:r>
      <w:r w:rsidRPr="006F46B1">
        <w:rPr>
          <w:lang w:val="it-IT"/>
        </w:rPr>
        <w:br/>
      </w:r>
      <w:r w:rsidRPr="006F46B1">
        <w:rPr>
          <w:lang w:val="it-IT"/>
        </w:rPr>
        <w:br/>
        <w:t>TESSERAMENTO ATLETI PROVENIENTI DA FEDERAZIONE STRANIERA</w:t>
      </w:r>
      <w:r w:rsidRPr="006F46B1">
        <w:rPr>
          <w:lang w:val="it-IT"/>
        </w:rPr>
        <w:br/>
        <w:t>Tesserabile una sola straniera per tutta la stagione sportiva (un solo slot a Società) senza</w:t>
      </w:r>
      <w:r w:rsidRPr="006F46B1">
        <w:rPr>
          <w:lang w:val="it-IT"/>
        </w:rPr>
        <w:br/>
      </w:r>
      <w:proofErr w:type="gramStart"/>
      <w:r w:rsidRPr="006F46B1">
        <w:rPr>
          <w:lang w:val="it-IT"/>
        </w:rPr>
        <w:t>limiti  di</w:t>
      </w:r>
      <w:proofErr w:type="gramEnd"/>
      <w:r w:rsidRPr="006F46B1">
        <w:rPr>
          <w:lang w:val="it-IT"/>
        </w:rPr>
        <w:t xml:space="preserve">  età.  </w:t>
      </w:r>
      <w:proofErr w:type="gramStart"/>
      <w:r w:rsidRPr="006F46B1">
        <w:rPr>
          <w:lang w:val="it-IT"/>
        </w:rPr>
        <w:t>Tutte  le</w:t>
      </w:r>
      <w:proofErr w:type="gramEnd"/>
      <w:r w:rsidRPr="006F46B1">
        <w:rPr>
          <w:lang w:val="it-IT"/>
        </w:rPr>
        <w:t xml:space="preserve">  specifiche </w:t>
      </w:r>
      <w:proofErr w:type="gramStart"/>
      <w:r w:rsidRPr="006F46B1">
        <w:rPr>
          <w:lang w:val="it-IT"/>
        </w:rPr>
        <w:t>sono  state</w:t>
      </w:r>
      <w:proofErr w:type="gramEnd"/>
      <w:r w:rsidRPr="006F46B1">
        <w:rPr>
          <w:lang w:val="it-IT"/>
        </w:rPr>
        <w:t xml:space="preserve">  </w:t>
      </w:r>
      <w:proofErr w:type="gramStart"/>
      <w:r w:rsidRPr="006F46B1">
        <w:rPr>
          <w:lang w:val="it-IT"/>
        </w:rPr>
        <w:t>inserite  nelle</w:t>
      </w:r>
      <w:proofErr w:type="gramEnd"/>
      <w:r w:rsidRPr="006F46B1">
        <w:rPr>
          <w:lang w:val="it-IT"/>
        </w:rPr>
        <w:t xml:space="preserve"> </w:t>
      </w:r>
      <w:proofErr w:type="gramStart"/>
      <w:r w:rsidRPr="006F46B1">
        <w:rPr>
          <w:lang w:val="it-IT"/>
        </w:rPr>
        <w:t>Norme  Trasferimenti</w:t>
      </w:r>
      <w:proofErr w:type="gramEnd"/>
      <w:r w:rsidRPr="006F46B1">
        <w:rPr>
          <w:lang w:val="it-IT"/>
        </w:rPr>
        <w:br/>
        <w:t>Internazionali in Guida Pratica.</w:t>
      </w:r>
      <w:r w:rsidRPr="006F46B1">
        <w:rPr>
          <w:lang w:val="it-IT"/>
        </w:rPr>
        <w:br/>
      </w:r>
      <w:r w:rsidRPr="006F46B1">
        <w:rPr>
          <w:lang w:val="it-IT"/>
        </w:rPr>
        <w:br/>
        <w:t>CALENDARI</w:t>
      </w:r>
      <w:r w:rsidRPr="006F46B1">
        <w:rPr>
          <w:lang w:val="it-IT"/>
        </w:rPr>
        <w:br/>
        <w:t xml:space="preserve">Si comunica che il calendario delle gare </w:t>
      </w:r>
      <w:proofErr w:type="gramStart"/>
      <w:r w:rsidRPr="006F46B1">
        <w:rPr>
          <w:lang w:val="it-IT"/>
        </w:rPr>
        <w:t>ed  il</w:t>
      </w:r>
      <w:proofErr w:type="gramEnd"/>
      <w:r w:rsidRPr="006F46B1">
        <w:rPr>
          <w:lang w:val="it-IT"/>
        </w:rPr>
        <w:t xml:space="preserve"> relativo indirizzario utile dei Campionati</w:t>
      </w:r>
      <w:r w:rsidRPr="006F46B1">
        <w:rPr>
          <w:lang w:val="it-IT"/>
        </w:rPr>
        <w:br/>
        <w:t>Nazionali di Serie A3/F sarà pubblicato entro l’8 agosto 2026. Le Società potranno</w:t>
      </w:r>
      <w:r w:rsidRPr="006F46B1">
        <w:rPr>
          <w:lang w:val="it-IT"/>
        </w:rPr>
        <w:br/>
        <w:t>comunicare eventuali variazioni di campo e/o orario di gioco entro il 9 settembre 2026.</w:t>
      </w:r>
      <w:r w:rsidRPr="006F46B1">
        <w:rPr>
          <w:lang w:val="it-IT"/>
        </w:rPr>
        <w:br/>
        <w:t>Prima della stesura dei calendari definitivi è possibile richiedere l’inversione di campo</w:t>
      </w:r>
      <w:r w:rsidRPr="006F46B1">
        <w:rPr>
          <w:lang w:val="it-IT"/>
        </w:rPr>
        <w:br/>
        <w:t>della stessa gara fra quella di andata e quella del girone di ritorno, previo accordo tra le</w:t>
      </w:r>
      <w:r w:rsidRPr="006F46B1">
        <w:rPr>
          <w:lang w:val="it-IT"/>
        </w:rPr>
        <w:br/>
        <w:t>parti da inviare al Settore Campionati via e-mail.</w:t>
      </w:r>
      <w:r w:rsidRPr="006F46B1">
        <w:rPr>
          <w:lang w:val="it-IT"/>
        </w:rPr>
        <w:br/>
      </w:r>
      <w:r w:rsidRPr="006F46B1">
        <w:rPr>
          <w:lang w:val="it-IT"/>
        </w:rPr>
        <w:br/>
        <w:t>Si ricorda che non è possibile richiedere spostamenti di data in giorni infrasettimanali, ma</w:t>
      </w:r>
      <w:r w:rsidRPr="006F46B1">
        <w:rPr>
          <w:lang w:val="it-IT"/>
        </w:rPr>
        <w:br/>
        <w:t>soltanto variazioni di orario nelle fasce orarie consentite (anche da sabato a domenica o</w:t>
      </w:r>
      <w:r w:rsidRPr="006F46B1">
        <w:rPr>
          <w:lang w:val="it-IT"/>
        </w:rPr>
        <w:br/>
        <w:t>viceversa) e del campo di gioco anche per singole gare; per tutti gli spostamenti richiesti</w:t>
      </w:r>
      <w:r w:rsidRPr="006F46B1">
        <w:rPr>
          <w:lang w:val="it-IT"/>
        </w:rPr>
        <w:br/>
        <w:t>prima della stesura definitiva del calendario non deve essere effettuato alcun versamento</w:t>
      </w:r>
      <w:r w:rsidRPr="006F46B1">
        <w:rPr>
          <w:lang w:val="it-IT"/>
        </w:rPr>
        <w:br/>
        <w:t>relativo alle tasse di spostamento gara.</w:t>
      </w:r>
      <w:r w:rsidRPr="006F46B1">
        <w:rPr>
          <w:lang w:val="it-IT"/>
        </w:rPr>
        <w:br/>
      </w:r>
      <w:r w:rsidRPr="006F46B1">
        <w:rPr>
          <w:lang w:val="it-IT"/>
        </w:rPr>
        <w:br/>
        <w:t>All’atto dell’iscrizione dovranno essere indicati giorni ed orari di inizio gara (salvo diversi</w:t>
      </w:r>
      <w:r w:rsidRPr="006F46B1">
        <w:rPr>
          <w:lang w:val="it-IT"/>
        </w:rPr>
        <w:br/>
        <w:t>accordi tra società) nelle seguenti fasce orarie:</w:t>
      </w:r>
      <w:r w:rsidRPr="006F46B1">
        <w:rPr>
          <w:lang w:val="it-IT"/>
        </w:rPr>
        <w:br/>
        <w:t xml:space="preserve">                     Sabato dalle ore 15.00 alle ore 21.00</w:t>
      </w:r>
      <w:r w:rsidRPr="006F46B1">
        <w:rPr>
          <w:lang w:val="it-IT"/>
        </w:rPr>
        <w:br/>
        <w:t xml:space="preserve">                  Domenica dalle ore 15.00 alle ore 18.30</w:t>
      </w:r>
      <w:r w:rsidRPr="006F46B1">
        <w:rPr>
          <w:lang w:val="it-IT"/>
        </w:rPr>
        <w:br/>
        <w:t>Inoltre, dovrà essere indicato il giorno e l’orario di recupero infrasettimanale nei seguenti</w:t>
      </w:r>
      <w:r w:rsidRPr="006F46B1">
        <w:rPr>
          <w:lang w:val="it-IT"/>
        </w:rPr>
        <w:br/>
        <w:t>giorni ed orari:</w:t>
      </w:r>
      <w:r w:rsidRPr="006F46B1">
        <w:rPr>
          <w:lang w:val="it-IT"/>
        </w:rPr>
        <w:br/>
        <w:t xml:space="preserve">                      Martedì dalle ore 19.00 alle ore 21.00</w:t>
      </w:r>
      <w:r w:rsidRPr="006F46B1">
        <w:rPr>
          <w:lang w:val="it-IT"/>
        </w:rPr>
        <w:br/>
        <w:t xml:space="preserve">                    Mercoledì dalle ore 19.00 alle ore 21.00</w:t>
      </w:r>
      <w:r w:rsidRPr="006F46B1">
        <w:rPr>
          <w:lang w:val="it-IT"/>
        </w:rPr>
        <w:br/>
        <w:t>Si precisa che in caso di indisponibilità del campo principale la società ospitante dovrà</w:t>
      </w:r>
      <w:r w:rsidRPr="006F46B1">
        <w:rPr>
          <w:lang w:val="it-IT"/>
        </w:rPr>
        <w:br/>
        <w:t>mettere a disposizione un campo di riserva.</w:t>
      </w:r>
      <w:r w:rsidRPr="006F46B1">
        <w:rPr>
          <w:lang w:val="it-IT"/>
        </w:rPr>
        <w:br/>
      </w:r>
      <w:r w:rsidRPr="006F46B1">
        <w:rPr>
          <w:lang w:val="it-IT"/>
        </w:rPr>
        <w:br/>
        <w:t>NOTA   BENE:   È  ASSOLUTAMENTE   OBBLIGATORIO   INSERIRE,   ALL’ATTO</w:t>
      </w:r>
      <w:r w:rsidRPr="006F46B1">
        <w:rPr>
          <w:lang w:val="it-IT"/>
        </w:rPr>
        <w:br/>
        <w:t>DELL’ISCRIZIONE NELL’APPOSITO CAMPO, EVENTUALI RICHIESTE DI CONCOMITANZE</w:t>
      </w:r>
      <w:r w:rsidRPr="006F46B1">
        <w:rPr>
          <w:lang w:val="it-IT"/>
        </w:rPr>
        <w:br/>
        <w:t>E/O ALTERNANZE CON ALTRE SOCIETA’ CHE UTILIZZANO LO STESSO IMPIANTO.</w:t>
      </w:r>
      <w:r w:rsidRPr="006F46B1">
        <w:rPr>
          <w:lang w:val="it-IT"/>
        </w:rPr>
        <w:br/>
      </w:r>
      <w:r w:rsidRPr="006F46B1">
        <w:rPr>
          <w:lang w:val="it-IT"/>
        </w:rPr>
        <w:br/>
        <w:t>Esempio 1: “Si richiede di giocare in alternanza con la società *** che partecipa al</w:t>
      </w:r>
      <w:r w:rsidRPr="006F46B1">
        <w:rPr>
          <w:lang w:val="it-IT"/>
        </w:rPr>
        <w:br/>
        <w:t>campionato di Serie ***”</w:t>
      </w:r>
      <w:r w:rsidRPr="006F46B1">
        <w:rPr>
          <w:lang w:val="it-IT"/>
        </w:rPr>
        <w:br/>
        <w:t>Esempio 2: “Si richiede di giocare in concomitanza con la società *** che partecipa al</w:t>
      </w:r>
      <w:r w:rsidRPr="006F46B1">
        <w:rPr>
          <w:lang w:val="it-IT"/>
        </w:rPr>
        <w:br/>
        <w:t>campionato di Serie ***”</w:t>
      </w:r>
    </w:p>
    <w:p w14:paraId="542CFD84" w14:textId="77777777" w:rsidR="000C6670" w:rsidRPr="006F46B1" w:rsidRDefault="000D2623">
      <w:pPr>
        <w:rPr>
          <w:lang w:val="it-IT"/>
        </w:rPr>
      </w:pPr>
      <w:r w:rsidRPr="006F46B1">
        <w:rPr>
          <w:lang w:val="it-IT"/>
        </w:rPr>
        <w:br w:type="page"/>
      </w:r>
    </w:p>
    <w:p w14:paraId="5D069D39"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Si precisa, inoltre, che nel richiedere Concomitanze/Alternanze con squadre che</w:t>
      </w:r>
      <w:r w:rsidRPr="006F46B1">
        <w:rPr>
          <w:lang w:val="it-IT"/>
        </w:rPr>
        <w:br/>
        <w:t>disputano campionati di sport differenti è necessario allegare il calendario delle gare</w:t>
      </w:r>
      <w:r w:rsidRPr="006F46B1">
        <w:rPr>
          <w:lang w:val="it-IT"/>
        </w:rPr>
        <w:br/>
        <w:t>delle suddette squadre.</w:t>
      </w:r>
      <w:r w:rsidRPr="006F46B1">
        <w:rPr>
          <w:lang w:val="it-IT"/>
        </w:rPr>
        <w:br/>
        <w:t>Con la pubblicazione dei calendari definitivi eventuali variazioni dovranno essere richieste</w:t>
      </w:r>
      <w:r w:rsidRPr="006F46B1">
        <w:rPr>
          <w:lang w:val="it-IT"/>
        </w:rPr>
        <w:br/>
        <w:t>secondo quanto previsto dall’ art. 26 del Reg. Gare.</w:t>
      </w:r>
      <w:r w:rsidRPr="006F46B1">
        <w:rPr>
          <w:lang w:val="it-IT"/>
        </w:rPr>
        <w:br/>
        <w:t>Al fine di permettere alle squadre il rientro nella propria sede nella stessa giornata, nei</w:t>
      </w:r>
      <w:r w:rsidRPr="006F46B1">
        <w:rPr>
          <w:lang w:val="it-IT"/>
        </w:rPr>
        <w:br/>
        <w:t>campionati di serie A3F l’orario di inizio delle gare in cui sono previste trasferte da e per la</w:t>
      </w:r>
      <w:r w:rsidRPr="006F46B1">
        <w:rPr>
          <w:lang w:val="it-IT"/>
        </w:rPr>
        <w:br/>
        <w:t>Sardegna e Sicilia verrà fissato di ufficio nella fascia oraria compresa tra le ore 15,00 e le</w:t>
      </w:r>
      <w:r w:rsidRPr="006F46B1">
        <w:rPr>
          <w:lang w:val="it-IT"/>
        </w:rPr>
        <w:br/>
        <w:t>ore 17,00 in base agli orari dei voli aerei, fermo restando diversi accordi fra le società, ivi</w:t>
      </w:r>
      <w:r w:rsidRPr="006F46B1">
        <w:rPr>
          <w:lang w:val="it-IT"/>
        </w:rPr>
        <w:br/>
        <w:t>comprese le gare di recupero infrasettimanali.</w:t>
      </w:r>
      <w:r w:rsidRPr="006F46B1">
        <w:rPr>
          <w:lang w:val="it-IT"/>
        </w:rPr>
        <w:br/>
        <w:t>Anche per le gare in cui sono previste trasferte superiori ai 1.000 km A/R le società potranno</w:t>
      </w:r>
      <w:r w:rsidRPr="006F46B1">
        <w:rPr>
          <w:lang w:val="it-IT"/>
        </w:rPr>
        <w:br/>
        <w:t>accordarsi sullo spostamento degli orari di inizio delle gare facendone tempestiva</w:t>
      </w:r>
      <w:r w:rsidRPr="006F46B1">
        <w:rPr>
          <w:lang w:val="it-IT"/>
        </w:rPr>
        <w:br/>
        <w:t>comunicazione al Settore Campionati.</w:t>
      </w:r>
      <w:r w:rsidRPr="006F46B1">
        <w:rPr>
          <w:lang w:val="it-IT"/>
        </w:rPr>
        <w:br/>
      </w:r>
      <w:r w:rsidRPr="006F46B1">
        <w:rPr>
          <w:lang w:val="it-IT"/>
        </w:rPr>
        <w:br/>
        <w:t>SPOSTAMENTI DI DATA, ORARIO E CAMPO DI GIOCO A3F</w:t>
      </w:r>
      <w:r w:rsidRPr="006F46B1">
        <w:rPr>
          <w:lang w:val="it-IT"/>
        </w:rPr>
        <w:br/>
      </w:r>
      <w:r w:rsidRPr="006F46B1">
        <w:rPr>
          <w:lang w:val="it-IT"/>
        </w:rPr>
        <w:br/>
        <w:t>Il Settore Campionati si riserva di concederli solo in casi assolutamente eccezionali e per</w:t>
      </w:r>
      <w:r w:rsidRPr="006F46B1">
        <w:rPr>
          <w:lang w:val="it-IT"/>
        </w:rPr>
        <w:br/>
        <w:t xml:space="preserve">cause di forza maggiore. Le richieste dovranno pervenire, entro e non oltre </w:t>
      </w:r>
      <w:proofErr w:type="gramStart"/>
      <w:r w:rsidRPr="006F46B1">
        <w:rPr>
          <w:lang w:val="it-IT"/>
        </w:rPr>
        <w:t>5</w:t>
      </w:r>
      <w:proofErr w:type="gramEnd"/>
      <w:r w:rsidRPr="006F46B1">
        <w:rPr>
          <w:lang w:val="it-IT"/>
        </w:rPr>
        <w:t xml:space="preserve"> giorni prima</w:t>
      </w:r>
      <w:r w:rsidRPr="006F46B1">
        <w:rPr>
          <w:lang w:val="it-IT"/>
        </w:rPr>
        <w:br/>
        <w:t xml:space="preserve">della data indicata in calendario, esclusivamente utilizzando la piattaforma </w:t>
      </w:r>
      <w:proofErr w:type="spellStart"/>
      <w:r w:rsidRPr="006F46B1">
        <w:rPr>
          <w:lang w:val="it-IT"/>
        </w:rPr>
        <w:t>TessOnLine</w:t>
      </w:r>
      <w:proofErr w:type="spellEnd"/>
      <w:r w:rsidRPr="006F46B1">
        <w:rPr>
          <w:lang w:val="it-IT"/>
        </w:rPr>
        <w:br/>
        <w:t>indicando nel campo note la motivazione della richiesta.</w:t>
      </w:r>
      <w:r w:rsidRPr="006F46B1">
        <w:rPr>
          <w:lang w:val="it-IT"/>
        </w:rPr>
        <w:br/>
      </w:r>
      <w:r w:rsidRPr="006F46B1">
        <w:rPr>
          <w:lang w:val="it-IT"/>
        </w:rPr>
        <w:br/>
        <w:t>Ogni società potrà richiederle nel proprio spazio personale indicando la motivazione nel</w:t>
      </w:r>
      <w:r w:rsidRPr="006F46B1">
        <w:rPr>
          <w:lang w:val="it-IT"/>
        </w:rPr>
        <w:br/>
        <w:t>campo apposito. Una volta ricevuta la necessaria accettazione dalla squadra avversaria, il</w:t>
      </w:r>
      <w:r w:rsidRPr="006F46B1">
        <w:rPr>
          <w:lang w:val="it-IT"/>
        </w:rPr>
        <w:br/>
        <w:t>Settore Campionati, fatte le dovute verifiche, approverà lo spostamento addebitando il</w:t>
      </w:r>
      <w:r w:rsidRPr="006F46B1">
        <w:rPr>
          <w:lang w:val="it-IT"/>
        </w:rPr>
        <w:br/>
        <w:t>costo dovuto in estratto conto.</w:t>
      </w:r>
      <w:r w:rsidRPr="006F46B1">
        <w:rPr>
          <w:lang w:val="it-IT"/>
        </w:rPr>
        <w:br/>
      </w:r>
      <w:r w:rsidRPr="006F46B1">
        <w:rPr>
          <w:lang w:val="it-IT"/>
        </w:rPr>
        <w:br/>
        <w:t>Si ricorda che non è sufficiente l'accordo tra le società per rendere esecutivo uno</w:t>
      </w:r>
      <w:r w:rsidRPr="006F46B1">
        <w:rPr>
          <w:lang w:val="it-IT"/>
        </w:rPr>
        <w:br/>
        <w:t xml:space="preserve">spostamento. </w:t>
      </w:r>
      <w:proofErr w:type="gramStart"/>
      <w:r w:rsidRPr="006F46B1">
        <w:rPr>
          <w:lang w:val="it-IT"/>
        </w:rPr>
        <w:t>Infatti,  il</w:t>
      </w:r>
      <w:proofErr w:type="gramEnd"/>
      <w:r w:rsidRPr="006F46B1">
        <w:rPr>
          <w:lang w:val="it-IT"/>
        </w:rPr>
        <w:t xml:space="preserve"> Settore Campionati può non concederlo se non ne ravvisa gli</w:t>
      </w:r>
      <w:r w:rsidRPr="006F46B1">
        <w:rPr>
          <w:lang w:val="it-IT"/>
        </w:rPr>
        <w:br/>
        <w:t>estremi oppure lo ritiene dannoso al regolare svolgimento del campionato.</w:t>
      </w:r>
      <w:r w:rsidRPr="006F46B1">
        <w:rPr>
          <w:lang w:val="it-IT"/>
        </w:rPr>
        <w:br/>
        <w:t>Si precisa che il termine relativo ai 5 giorni precedenti la data di effettuazione della gara si</w:t>
      </w:r>
      <w:r w:rsidRPr="006F46B1">
        <w:rPr>
          <w:lang w:val="it-IT"/>
        </w:rPr>
        <w:br/>
        <w:t>riferisce alla data di accettazione della squadra avversaria e non alla data di presentazione</w:t>
      </w:r>
      <w:r w:rsidRPr="006F46B1">
        <w:rPr>
          <w:lang w:val="it-IT"/>
        </w:rPr>
        <w:br/>
        <w:t xml:space="preserve">della richiesta su </w:t>
      </w:r>
      <w:proofErr w:type="spellStart"/>
      <w:r w:rsidRPr="006F46B1">
        <w:rPr>
          <w:lang w:val="it-IT"/>
        </w:rPr>
        <w:t>TessOnLine</w:t>
      </w:r>
      <w:proofErr w:type="spellEnd"/>
      <w:r w:rsidRPr="006F46B1">
        <w:rPr>
          <w:lang w:val="it-IT"/>
        </w:rPr>
        <w:t>. Il contributo va versato con carta di credito online - causale</w:t>
      </w:r>
      <w:r w:rsidRPr="006F46B1">
        <w:rPr>
          <w:lang w:val="it-IT"/>
        </w:rPr>
        <w:br/>
        <w:t>22. Fermo restando che non è possibile richiedere spostamenti di data in giorni</w:t>
      </w:r>
      <w:r w:rsidRPr="006F46B1">
        <w:rPr>
          <w:lang w:val="it-IT"/>
        </w:rPr>
        <w:br/>
        <w:t>infrasettimanali se non per motivazioni eccezionali, Le gare di campionato, in linea di</w:t>
      </w:r>
      <w:r w:rsidRPr="006F46B1">
        <w:rPr>
          <w:lang w:val="it-IT"/>
        </w:rPr>
        <w:br/>
        <w:t>massima, possono essere soltanto anticipate (al giovedì o venerdì precedente) e non</w:t>
      </w:r>
      <w:r w:rsidRPr="006F46B1">
        <w:rPr>
          <w:lang w:val="it-IT"/>
        </w:rPr>
        <w:br/>
        <w:t xml:space="preserve">posticipate. Fanno eccezione alcune </w:t>
      </w:r>
      <w:proofErr w:type="gramStart"/>
      <w:r w:rsidRPr="006F46B1">
        <w:rPr>
          <w:lang w:val="it-IT"/>
        </w:rPr>
        <w:t>specifiche  casistiche</w:t>
      </w:r>
      <w:proofErr w:type="gramEnd"/>
      <w:r w:rsidRPr="006F46B1">
        <w:rPr>
          <w:lang w:val="it-IT"/>
        </w:rPr>
        <w:t xml:space="preserve">  </w:t>
      </w:r>
      <w:proofErr w:type="gramStart"/>
      <w:r w:rsidRPr="006F46B1">
        <w:rPr>
          <w:lang w:val="it-IT"/>
        </w:rPr>
        <w:t>indicate  nei</w:t>
      </w:r>
      <w:proofErr w:type="gramEnd"/>
      <w:r w:rsidRPr="006F46B1">
        <w:rPr>
          <w:lang w:val="it-IT"/>
        </w:rPr>
        <w:t xml:space="preserve"> capoversi</w:t>
      </w:r>
      <w:r w:rsidRPr="006F46B1">
        <w:rPr>
          <w:lang w:val="it-IT"/>
        </w:rPr>
        <w:br/>
        <w:t>successivi.</w:t>
      </w:r>
      <w:r w:rsidRPr="006F46B1">
        <w:rPr>
          <w:lang w:val="it-IT"/>
        </w:rPr>
        <w:br/>
      </w:r>
      <w:r w:rsidRPr="006F46B1">
        <w:rPr>
          <w:lang w:val="it-IT"/>
        </w:rPr>
        <w:br/>
        <w:t xml:space="preserve">Nel caso di atleti/e </w:t>
      </w:r>
      <w:proofErr w:type="spellStart"/>
      <w:r w:rsidRPr="006F46B1">
        <w:rPr>
          <w:lang w:val="it-IT"/>
        </w:rPr>
        <w:t>e</w:t>
      </w:r>
      <w:proofErr w:type="spellEnd"/>
      <w:r w:rsidRPr="006F46B1">
        <w:rPr>
          <w:lang w:val="it-IT"/>
        </w:rPr>
        <w:t xml:space="preserve"> tecnici convocati/e nelle Nazionali Italiane Seniores o di categoria</w:t>
      </w:r>
      <w:r w:rsidRPr="006F46B1">
        <w:rPr>
          <w:lang w:val="it-IT"/>
        </w:rPr>
        <w:br/>
        <w:t>(Juniores e Pre- juniores), il Settore Campionati, laddove non ci sia accordo preventivo tra</w:t>
      </w:r>
      <w:r w:rsidRPr="006F46B1">
        <w:rPr>
          <w:lang w:val="it-IT"/>
        </w:rPr>
        <w:br/>
        <w:t>le società, provvederà allo spostamento d’ufficio delle eventuali gare di campionato</w:t>
      </w:r>
      <w:r w:rsidRPr="006F46B1">
        <w:rPr>
          <w:lang w:val="it-IT"/>
        </w:rPr>
        <w:br/>
        <w:t>concomitanti con la manifestazione internazionale ove partecipa la Nazionale. Le</w:t>
      </w:r>
    </w:p>
    <w:p w14:paraId="61CA7F9A" w14:textId="77777777" w:rsidR="000C6670" w:rsidRPr="006F46B1" w:rsidRDefault="000D2623">
      <w:pPr>
        <w:rPr>
          <w:lang w:val="it-IT"/>
        </w:rPr>
      </w:pPr>
      <w:r w:rsidRPr="006F46B1">
        <w:rPr>
          <w:lang w:val="it-IT"/>
        </w:rPr>
        <w:br w:type="page"/>
      </w:r>
    </w:p>
    <w:p w14:paraId="308E265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suddette gare dovranno essere recuperate al massimo entro i 5 giorni successivi il termine</w:t>
      </w:r>
      <w:r w:rsidRPr="006F46B1">
        <w:rPr>
          <w:lang w:val="it-IT"/>
        </w:rPr>
        <w:br/>
        <w:t>della manifestazione internazionale.</w:t>
      </w:r>
      <w:r w:rsidRPr="006F46B1">
        <w:rPr>
          <w:lang w:val="it-IT"/>
        </w:rPr>
        <w:br/>
        <w:t>Inoltre,  il Settore Campionati, su indicazione delle società interessate, in caso di</w:t>
      </w:r>
      <w:r w:rsidRPr="006F46B1">
        <w:rPr>
          <w:lang w:val="it-IT"/>
        </w:rPr>
        <w:br/>
        <w:t>concomitanza con le finali 1° e 2° posto regionali e territoriali dei campionati di categoria,</w:t>
      </w:r>
      <w:r w:rsidRPr="006F46B1">
        <w:rPr>
          <w:lang w:val="it-IT"/>
        </w:rPr>
        <w:br/>
        <w:t>stabilirà l’anticipo o al massimo il posticipo di un giorno della gara di Serie A3F.</w:t>
      </w:r>
      <w:r w:rsidRPr="006F46B1">
        <w:rPr>
          <w:lang w:val="it-IT"/>
        </w:rPr>
        <w:br/>
        <w:t>Non saranno comunque concessi spostamenti di gare riguardanti società che hanno uno/a</w:t>
      </w:r>
      <w:r w:rsidRPr="006F46B1">
        <w:rPr>
          <w:lang w:val="it-IT"/>
        </w:rPr>
        <w:br/>
        <w:t xml:space="preserve">o più atleti/e </w:t>
      </w:r>
      <w:proofErr w:type="spellStart"/>
      <w:r w:rsidRPr="006F46B1">
        <w:rPr>
          <w:lang w:val="it-IT"/>
        </w:rPr>
        <w:t>e</w:t>
      </w:r>
      <w:proofErr w:type="spellEnd"/>
      <w:r w:rsidRPr="006F46B1">
        <w:rPr>
          <w:lang w:val="it-IT"/>
        </w:rPr>
        <w:t xml:space="preserve"> tecnici convocati/e nella Nazionale di Beach Volley e Snow Volley.</w:t>
      </w:r>
      <w:r w:rsidRPr="006F46B1">
        <w:rPr>
          <w:lang w:val="it-IT"/>
        </w:rPr>
        <w:br/>
      </w:r>
      <w:r w:rsidRPr="006F46B1">
        <w:rPr>
          <w:lang w:val="it-IT"/>
        </w:rPr>
        <w:br/>
        <w:t>In deroga a quanto previsto dall’art. 15 comma 1 del Regolamento Gare, si comunica che</w:t>
      </w:r>
      <w:r w:rsidRPr="006F46B1">
        <w:rPr>
          <w:lang w:val="it-IT"/>
        </w:rPr>
        <w:br/>
        <w:t>si potrà effettuare il cambio di campo ufficiale fino a 2 giorni prima della gara, se l’inagibilità</w:t>
      </w:r>
      <w:r w:rsidRPr="006F46B1">
        <w:rPr>
          <w:lang w:val="it-IT"/>
        </w:rPr>
        <w:br/>
        <w:t>dell’impianto principale avviene nei 5 giorni antecedenti della gara, previo invio della</w:t>
      </w:r>
      <w:r w:rsidRPr="006F46B1">
        <w:rPr>
          <w:lang w:val="it-IT"/>
        </w:rPr>
        <w:br/>
        <w:t>richiesta di cambio di campo, della relativa documentazione di inagibilità e della prevista</w:t>
      </w:r>
      <w:r w:rsidRPr="006F46B1">
        <w:rPr>
          <w:lang w:val="it-IT"/>
        </w:rPr>
        <w:br/>
        <w:t>tassa di spostamento. Qualora per compravate urgenze, vi sia la necessità di variare solo</w:t>
      </w:r>
      <w:r w:rsidRPr="006F46B1">
        <w:rPr>
          <w:lang w:val="it-IT"/>
        </w:rPr>
        <w:br/>
        <w:t>ed esclusivamente il campo di gioco, purché il nuovo impianto individuato sia nella stessa</w:t>
      </w:r>
      <w:r w:rsidRPr="006F46B1">
        <w:rPr>
          <w:lang w:val="it-IT"/>
        </w:rPr>
        <w:br/>
        <w:t>provincia, non sarà necessario l’assenso della società avversaria.</w:t>
      </w:r>
      <w:r w:rsidRPr="006F46B1">
        <w:rPr>
          <w:lang w:val="it-IT"/>
        </w:rPr>
        <w:br/>
      </w:r>
      <w:r w:rsidRPr="006F46B1">
        <w:rPr>
          <w:lang w:val="it-IT"/>
        </w:rPr>
        <w:br/>
        <w:t>IMPORTANTE</w:t>
      </w:r>
      <w:r w:rsidRPr="006F46B1">
        <w:rPr>
          <w:lang w:val="it-IT"/>
        </w:rPr>
        <w:br/>
        <w:t>Per la regolarità del campionato di Serie A3F tutte le gare delle ultime due giornate della</w:t>
      </w:r>
      <w:r w:rsidRPr="006F46B1">
        <w:rPr>
          <w:lang w:val="it-IT"/>
        </w:rPr>
        <w:br/>
        <w:t>regular season si disputeranno nella giornata del sabato allo stesso orario, che sarà</w:t>
      </w:r>
      <w:r w:rsidRPr="006F46B1">
        <w:rPr>
          <w:lang w:val="it-IT"/>
        </w:rPr>
        <w:br/>
        <w:t>valutato girone per girone in base all’orario più utilizzato nelle giornate interessate. Si</w:t>
      </w:r>
      <w:r w:rsidRPr="006F46B1">
        <w:rPr>
          <w:lang w:val="it-IT"/>
        </w:rPr>
        <w:br/>
        <w:t>precisa, inoltre, che potranno essere anticipate di uno o più giorni o posticipate al massimo</w:t>
      </w:r>
      <w:r w:rsidRPr="006F46B1">
        <w:rPr>
          <w:lang w:val="it-IT"/>
        </w:rPr>
        <w:br/>
        <w:t>di un solo giorno solo le gare non influenti ai fini della Classifica Finale (e cioè le gare il cui</w:t>
      </w:r>
      <w:r w:rsidRPr="006F46B1">
        <w:rPr>
          <w:lang w:val="it-IT"/>
        </w:rPr>
        <w:br/>
        <w:t>risultato non inficia le Promozioni, Retrocessioni, play off e play out) previo accordo tra le</w:t>
      </w:r>
      <w:r w:rsidRPr="006F46B1">
        <w:rPr>
          <w:lang w:val="it-IT"/>
        </w:rPr>
        <w:br/>
        <w:t>parti.</w:t>
      </w:r>
      <w:r w:rsidRPr="006F46B1">
        <w:rPr>
          <w:lang w:val="it-IT"/>
        </w:rPr>
        <w:br/>
      </w:r>
      <w:r w:rsidRPr="006F46B1">
        <w:rPr>
          <w:lang w:val="it-IT"/>
        </w:rPr>
        <w:br/>
        <w:t>OBBLIGO DI PARTECIPAZIONE AI CAMPIONATI GIOVANILI A3F</w:t>
      </w:r>
      <w:r w:rsidRPr="006F46B1">
        <w:rPr>
          <w:lang w:val="it-IT"/>
        </w:rPr>
        <w:br/>
      </w:r>
      <w:r w:rsidRPr="006F46B1">
        <w:rPr>
          <w:lang w:val="it-IT"/>
        </w:rPr>
        <w:br/>
        <w:t>Obbligo di partecipazione a due Campionati di categoria a scelta tra under 19, under 17 e</w:t>
      </w:r>
      <w:r w:rsidRPr="006F46B1">
        <w:rPr>
          <w:lang w:val="it-IT"/>
        </w:rPr>
        <w:br/>
        <w:t>under 15 e Under 14 con il proprio codice Societario. In caso di inosservanza dell’obbligo,</w:t>
      </w:r>
      <w:r w:rsidRPr="006F46B1">
        <w:rPr>
          <w:lang w:val="it-IT"/>
        </w:rPr>
        <w:br/>
        <w:t>penalizzazione di tre punti in classifica (in serie A3F), sanzione di € 50.000 e revoca</w:t>
      </w:r>
      <w:r w:rsidRPr="006F46B1">
        <w:rPr>
          <w:lang w:val="it-IT"/>
        </w:rPr>
        <w:br/>
        <w:t>dell’utilizzo della seconda straniera per la stagione successiva.</w:t>
      </w:r>
      <w:r w:rsidRPr="006F46B1">
        <w:rPr>
          <w:lang w:val="it-IT"/>
        </w:rPr>
        <w:br/>
      </w:r>
      <w:r w:rsidRPr="006F46B1">
        <w:rPr>
          <w:lang w:val="it-IT"/>
        </w:rPr>
        <w:br/>
      </w:r>
      <w:r w:rsidRPr="006F46B1">
        <w:rPr>
          <w:lang w:val="it-IT"/>
        </w:rPr>
        <w:br/>
        <w:t>OBBLIGO DI PARTECIPAZIONE DI ATLETE ITALIANE E STRANIERE NEI CAMPIONATO</w:t>
      </w:r>
      <w:r w:rsidRPr="006F46B1">
        <w:rPr>
          <w:lang w:val="it-IT"/>
        </w:rPr>
        <w:br/>
        <w:t>DI SERIE A3 FEMMINILE (COPPA ITALIA COMPRESA)</w:t>
      </w:r>
      <w:r w:rsidRPr="006F46B1">
        <w:rPr>
          <w:lang w:val="it-IT"/>
        </w:rPr>
        <w:br/>
      </w:r>
      <w:r w:rsidRPr="006F46B1">
        <w:rPr>
          <w:lang w:val="it-IT"/>
        </w:rPr>
        <w:br/>
        <w:t>Le squadre partecipanti ai Campionati di Serie A3F possono iscrivere a referto due atlete</w:t>
      </w:r>
      <w:r w:rsidRPr="006F46B1">
        <w:rPr>
          <w:lang w:val="it-IT"/>
        </w:rPr>
        <w:br/>
        <w:t>Under 21 per la serie A3/F, purché eleggibili per la nazionale italiana, che possono essere</w:t>
      </w:r>
      <w:r w:rsidRPr="006F46B1">
        <w:rPr>
          <w:lang w:val="it-IT"/>
        </w:rPr>
        <w:br/>
        <w:t>cambiati tra loro un numero illimitato di volte. In nessun caso una delle due potrà ricoprire</w:t>
      </w:r>
      <w:r w:rsidRPr="006F46B1">
        <w:rPr>
          <w:lang w:val="it-IT"/>
        </w:rPr>
        <w:br/>
        <w:t>il ruolo di 1° o 2° Libero.</w:t>
      </w:r>
    </w:p>
    <w:p w14:paraId="58629B72" w14:textId="77777777" w:rsidR="000C6670" w:rsidRPr="006F46B1" w:rsidRDefault="000D2623">
      <w:pPr>
        <w:rPr>
          <w:lang w:val="it-IT"/>
        </w:rPr>
      </w:pPr>
      <w:r w:rsidRPr="006F46B1">
        <w:rPr>
          <w:lang w:val="it-IT"/>
        </w:rPr>
        <w:br w:type="page"/>
      </w:r>
    </w:p>
    <w:p w14:paraId="59F24033"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SANZIONI E CASISTICHE PREVISTE</w:t>
      </w:r>
      <w:r w:rsidRPr="006F46B1">
        <w:rPr>
          <w:lang w:val="it-IT"/>
        </w:rPr>
        <w:br/>
      </w:r>
      <w:r w:rsidRPr="006F46B1">
        <w:rPr>
          <w:lang w:val="it-IT"/>
        </w:rPr>
        <w:br/>
        <w:t>Il controllo del rispetto degli obblighi spetterà agli Ufficiali di Gara, tramite il supporto del</w:t>
      </w:r>
      <w:r w:rsidRPr="006F46B1">
        <w:rPr>
          <w:lang w:val="it-IT"/>
        </w:rPr>
        <w:br/>
        <w:t>Referto Elettronico; nel caso di irregolarità dovranno interrompere il gioco e ripristinare la</w:t>
      </w:r>
      <w:r w:rsidRPr="006F46B1">
        <w:rPr>
          <w:lang w:val="it-IT"/>
        </w:rPr>
        <w:br/>
        <w:t>situazione regolare. Tutte le casistiche saranno dettagliate nel documento "NORMATIVE</w:t>
      </w:r>
      <w:r w:rsidRPr="006F46B1">
        <w:rPr>
          <w:lang w:val="it-IT"/>
        </w:rPr>
        <w:br/>
        <w:t>FEDERALI".</w:t>
      </w:r>
      <w:r w:rsidRPr="006F46B1">
        <w:rPr>
          <w:lang w:val="it-IT"/>
        </w:rPr>
        <w:br/>
      </w:r>
      <w:r w:rsidRPr="006F46B1">
        <w:rPr>
          <w:lang w:val="it-IT"/>
        </w:rPr>
        <w:br/>
        <w:t>PROGETTO GIOVANI – INCENTIVO PER UTILIZZO ATLETE UNDER 23</w:t>
      </w:r>
      <w:r w:rsidRPr="006F46B1">
        <w:rPr>
          <w:lang w:val="it-IT"/>
        </w:rPr>
        <w:br/>
      </w:r>
      <w:r w:rsidRPr="006F46B1">
        <w:rPr>
          <w:lang w:val="it-IT"/>
        </w:rPr>
        <w:br/>
        <w:t>Le società che disputeranno il campionato di Serie A3/F 2026/2027 con tutte atlete italiane</w:t>
      </w:r>
      <w:r w:rsidRPr="006F46B1">
        <w:rPr>
          <w:lang w:val="it-IT"/>
        </w:rPr>
        <w:br/>
        <w:t>Under 23 (nate negli anni 2004 e successivi), avranno diritto di ripescaggio al campionato</w:t>
      </w:r>
      <w:r w:rsidRPr="006F46B1">
        <w:rPr>
          <w:lang w:val="it-IT"/>
        </w:rPr>
        <w:br/>
        <w:t>di A3 2027/2028 rispetto alle altre società retrocesse che hanno disputato la Serie A3</w:t>
      </w:r>
      <w:r w:rsidRPr="006F46B1">
        <w:rPr>
          <w:lang w:val="it-IT"/>
        </w:rPr>
        <w:br/>
        <w:t>nella stagione 2026/2027, fermo restando che, nel caso più società abbiano rispettato tale</w:t>
      </w:r>
      <w:r w:rsidRPr="006F46B1">
        <w:rPr>
          <w:lang w:val="it-IT"/>
        </w:rPr>
        <w:br/>
        <w:t>limitazione, per la graduatoria varrà la classifica dei ripescaggi; le squadre ripescate in</w:t>
      </w:r>
      <w:r w:rsidRPr="006F46B1">
        <w:rPr>
          <w:lang w:val="it-IT"/>
        </w:rPr>
        <w:br/>
        <w:t>base a questa normativa non potranno usufruire di tale opportunità per più di due stagioni</w:t>
      </w:r>
      <w:r w:rsidRPr="006F46B1">
        <w:rPr>
          <w:lang w:val="it-IT"/>
        </w:rPr>
        <w:br/>
        <w:t>consecutive.</w:t>
      </w:r>
      <w:r w:rsidRPr="006F46B1">
        <w:rPr>
          <w:lang w:val="it-IT"/>
        </w:rPr>
        <w:br/>
      </w:r>
      <w:r w:rsidRPr="006F46B1">
        <w:rPr>
          <w:lang w:val="it-IT"/>
        </w:rPr>
        <w:br/>
        <w:t>CAMPIONATI CONSECUTIVI</w:t>
      </w:r>
      <w:r w:rsidRPr="006F46B1">
        <w:rPr>
          <w:lang w:val="it-IT"/>
        </w:rPr>
        <w:br/>
      </w:r>
      <w:r w:rsidRPr="006F46B1">
        <w:rPr>
          <w:lang w:val="it-IT"/>
        </w:rPr>
        <w:br/>
        <w:t>Gli associati regolarmente  affiliati che con una delle loro squadre partecipano al</w:t>
      </w:r>
      <w:r w:rsidRPr="006F46B1">
        <w:rPr>
          <w:lang w:val="it-IT"/>
        </w:rPr>
        <w:br/>
        <w:t>campionato di A3/F possono partecipare con un'altra squadra anche al campionato di</w:t>
      </w:r>
      <w:r w:rsidRPr="006F46B1">
        <w:rPr>
          <w:lang w:val="it-IT"/>
        </w:rPr>
        <w:br/>
        <w:t>serie B1 femminile, purché disputino tale campionato con atleti Under 20, nate negli anni</w:t>
      </w:r>
      <w:r w:rsidRPr="006F46B1">
        <w:rPr>
          <w:lang w:val="it-IT"/>
        </w:rPr>
        <w:br/>
        <w:t>2007 e successivi con massimo 2 atlete italiane fuori quota senza limiti di età</w:t>
      </w:r>
      <w:r w:rsidRPr="006F46B1">
        <w:rPr>
          <w:lang w:val="it-IT"/>
        </w:rPr>
        <w:br/>
      </w:r>
      <w:r w:rsidRPr="006F46B1">
        <w:rPr>
          <w:lang w:val="it-IT"/>
        </w:rPr>
        <w:br/>
        <w:t>TERZO ALLENATORE A3F</w:t>
      </w:r>
      <w:r w:rsidRPr="006F46B1">
        <w:rPr>
          <w:lang w:val="it-IT"/>
        </w:rPr>
        <w:br/>
      </w:r>
      <w:r w:rsidRPr="006F46B1">
        <w:rPr>
          <w:lang w:val="it-IT"/>
        </w:rPr>
        <w:br/>
        <w:t>Sarà possibile iscrivere a referto il Terzo Allenatore nelle gare del campionato di Serie A3 e</w:t>
      </w:r>
      <w:r w:rsidRPr="006F46B1">
        <w:rPr>
          <w:lang w:val="it-IT"/>
        </w:rPr>
        <w:br/>
        <w:t>relative “Coppa Italia” e “Supercoppa”, secondo le seguenti modalità:</w:t>
      </w:r>
      <w:r w:rsidRPr="006F46B1">
        <w:rPr>
          <w:lang w:val="it-IT"/>
        </w:rPr>
        <w:br/>
        <w:t>•   Nei campionati di Serie A3 e nella Coppa Italia di Serie A3sarà possibile far sedere in</w:t>
      </w:r>
      <w:r w:rsidRPr="006F46B1">
        <w:rPr>
          <w:lang w:val="it-IT"/>
        </w:rPr>
        <w:br/>
        <w:t xml:space="preserve">    panchina un Terzo Allenatore;</w:t>
      </w:r>
      <w:r w:rsidRPr="006F46B1">
        <w:rPr>
          <w:lang w:val="it-IT"/>
        </w:rPr>
        <w:br/>
        <w:t>•   Le società potranno inserire nel CAMP 3 un Terzo Allenatore, che per qualifica e vincolo</w:t>
      </w:r>
      <w:r w:rsidRPr="006F46B1">
        <w:rPr>
          <w:lang w:val="it-IT"/>
        </w:rPr>
        <w:br/>
        <w:t xml:space="preserve">    corrisponde alla normativa dell’attuale Secondo Allenatore;</w:t>
      </w:r>
      <w:r w:rsidRPr="006F46B1">
        <w:rPr>
          <w:lang w:val="it-IT"/>
        </w:rPr>
        <w:br/>
        <w:t>•   Nel modulo CAMP3 il Terzo Allenatore deve essere inserito nel campo con la dicitura</w:t>
      </w:r>
      <w:r w:rsidRPr="006F46B1">
        <w:rPr>
          <w:lang w:val="it-IT"/>
        </w:rPr>
        <w:br/>
        <w:t xml:space="preserve">    “Assistente Allenatore”;</w:t>
      </w:r>
      <w:r w:rsidRPr="006F46B1">
        <w:rPr>
          <w:lang w:val="it-IT"/>
        </w:rPr>
        <w:br/>
        <w:t>•   Nel modulo CAMP3 anche per il secondo allenatore comparirà la dicitura “Assistente</w:t>
      </w:r>
      <w:r w:rsidRPr="006F46B1">
        <w:rPr>
          <w:lang w:val="it-IT"/>
        </w:rPr>
        <w:br/>
        <w:t xml:space="preserve">    Allenatore”;</w:t>
      </w:r>
      <w:r w:rsidRPr="006F46B1">
        <w:rPr>
          <w:lang w:val="it-IT"/>
        </w:rPr>
        <w:br/>
        <w:t>•     Il Terzo Allenatore deve possedere minimo la stessa qualifica prevista per l’attuale</w:t>
      </w:r>
      <w:r w:rsidRPr="006F46B1">
        <w:rPr>
          <w:lang w:val="it-IT"/>
        </w:rPr>
        <w:br/>
        <w:t xml:space="preserve">   secondo allenatore, con l’obbligo di aggiornamento e avrà gli stessi diritti e doveri degli</w:t>
      </w:r>
      <w:r w:rsidRPr="006F46B1">
        <w:rPr>
          <w:lang w:val="it-IT"/>
        </w:rPr>
        <w:br/>
        <w:t xml:space="preserve">     altri tesserati iscritti a referto;</w:t>
      </w:r>
      <w:r w:rsidRPr="006F46B1">
        <w:rPr>
          <w:lang w:val="it-IT"/>
        </w:rPr>
        <w:br/>
        <w:t>•   Per  il vincolo si deve procedere con le stesse modalità previste per  il secondo</w:t>
      </w:r>
      <w:r w:rsidRPr="006F46B1">
        <w:rPr>
          <w:lang w:val="it-IT"/>
        </w:rPr>
        <w:br/>
        <w:t xml:space="preserve">    allenatore, vincolandolo comunque come secondo allenatore.</w:t>
      </w:r>
    </w:p>
    <w:p w14:paraId="3D95D1EC" w14:textId="77777777" w:rsidR="000C6670" w:rsidRPr="006F46B1" w:rsidRDefault="000D2623">
      <w:pPr>
        <w:rPr>
          <w:lang w:val="it-IT"/>
        </w:rPr>
      </w:pPr>
      <w:r w:rsidRPr="006F46B1">
        <w:rPr>
          <w:lang w:val="it-IT"/>
        </w:rPr>
        <w:br w:type="page"/>
      </w:r>
    </w:p>
    <w:p w14:paraId="37A32C11"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Con questa modifica il numero di tesserati che si possono iscrivere in panchina nelle gare</w:t>
      </w:r>
      <w:r w:rsidRPr="006F46B1">
        <w:rPr>
          <w:lang w:val="it-IT"/>
        </w:rPr>
        <w:br/>
        <w:t>di Serie A3 è fissato in numero massimo di sette e nello specifico:</w:t>
      </w:r>
      <w:r w:rsidRPr="006F46B1">
        <w:rPr>
          <w:lang w:val="it-IT"/>
        </w:rPr>
        <w:br/>
        <w:t>•   1° allenatore;</w:t>
      </w:r>
      <w:r w:rsidRPr="006F46B1">
        <w:rPr>
          <w:lang w:val="it-IT"/>
        </w:rPr>
        <w:br/>
        <w:t>•   2° allenatore (Assistente Allenatore);</w:t>
      </w:r>
      <w:r w:rsidRPr="006F46B1">
        <w:rPr>
          <w:lang w:val="it-IT"/>
        </w:rPr>
        <w:br/>
        <w:t>•   3° allenatore (Assistente Allenatore);</w:t>
      </w:r>
      <w:r w:rsidRPr="006F46B1">
        <w:rPr>
          <w:lang w:val="it-IT"/>
        </w:rPr>
        <w:br/>
        <w:t>•   Dirigente Accompagnatore;</w:t>
      </w:r>
      <w:r w:rsidRPr="006F46B1">
        <w:rPr>
          <w:lang w:val="it-IT"/>
        </w:rPr>
        <w:br/>
        <w:t>•  Medico Sociale;</w:t>
      </w:r>
      <w:r w:rsidRPr="006F46B1">
        <w:rPr>
          <w:lang w:val="it-IT"/>
        </w:rPr>
        <w:br/>
        <w:t>•   Fisioterapista;</w:t>
      </w:r>
      <w:r w:rsidRPr="006F46B1">
        <w:rPr>
          <w:lang w:val="it-IT"/>
        </w:rPr>
        <w:br/>
        <w:t>•   Eventuale Ospite in panchina tesserato (secondo regolamento delle rispettive Leghe)</w:t>
      </w:r>
      <w:r w:rsidRPr="006F46B1">
        <w:rPr>
          <w:lang w:val="it-IT"/>
        </w:rPr>
        <w:br/>
        <w:t xml:space="preserve">   da inserire su CAMP3 online.</w:t>
      </w:r>
      <w:r w:rsidRPr="006F46B1">
        <w:rPr>
          <w:lang w:val="it-IT"/>
        </w:rPr>
        <w:br/>
      </w:r>
      <w:r w:rsidRPr="006F46B1">
        <w:rPr>
          <w:lang w:val="it-IT"/>
        </w:rPr>
        <w:br/>
        <w:t>ESPULSIONE E/O SQUALIFICA DI UN COMPONENTE LA SQUADRA DURANTE LA GARA</w:t>
      </w:r>
      <w:r w:rsidRPr="006F46B1">
        <w:rPr>
          <w:lang w:val="it-IT"/>
        </w:rPr>
        <w:br/>
        <w:t>ISCRITTO SUL CAMP3 (ALLENATORE - ATLETA - DIRIGENTE - MEDICO -</w:t>
      </w:r>
      <w:r w:rsidRPr="006F46B1">
        <w:rPr>
          <w:lang w:val="it-IT"/>
        </w:rPr>
        <w:br/>
        <w:t>FISIOTERAPISTA)</w:t>
      </w:r>
      <w:r w:rsidRPr="006F46B1">
        <w:rPr>
          <w:lang w:val="it-IT"/>
        </w:rPr>
        <w:br/>
      </w:r>
      <w:r w:rsidRPr="006F46B1">
        <w:rPr>
          <w:lang w:val="it-IT"/>
        </w:rPr>
        <w:br/>
        <w:t>Durante la gara, nel caso di Espulsione per un set e/o Squalifica per il resto della gara di un</w:t>
      </w:r>
      <w:r w:rsidRPr="006F46B1">
        <w:rPr>
          <w:lang w:val="it-IT"/>
        </w:rPr>
        <w:br/>
        <w:t>componente la squadra iscritto sul CAMP3 (allenatore - atleta - dirigente - medico -</w:t>
      </w:r>
      <w:r w:rsidRPr="006F46B1">
        <w:rPr>
          <w:lang w:val="it-IT"/>
        </w:rPr>
        <w:br/>
        <w:t>fisioterapista) deve abbandonare  il terreno  di gioco recandosi nello spogliatoio e</w:t>
      </w:r>
      <w:r w:rsidRPr="006F46B1">
        <w:rPr>
          <w:lang w:val="it-IT"/>
        </w:rPr>
        <w:br/>
        <w:t>comunque non deve sostare in qualsiasi zona dell’impianto da cui possa avere contatto</w:t>
      </w:r>
      <w:r w:rsidRPr="006F46B1">
        <w:rPr>
          <w:lang w:val="it-IT"/>
        </w:rPr>
        <w:br/>
        <w:t>visivo con il campo di gioco.</w:t>
      </w:r>
      <w:r w:rsidRPr="006F46B1">
        <w:rPr>
          <w:lang w:val="it-IT"/>
        </w:rPr>
        <w:br/>
        <w:t>Ovviamente non potrà impartire direttive agli atleti in campo.</w:t>
      </w:r>
      <w:r w:rsidRPr="006F46B1">
        <w:rPr>
          <w:lang w:val="it-IT"/>
        </w:rPr>
        <w:br/>
      </w:r>
      <w:r w:rsidRPr="006F46B1">
        <w:rPr>
          <w:lang w:val="it-IT"/>
        </w:rPr>
        <w:br/>
        <w:t>Ogni comportamento contrario a tali direttive comporterà per il Tesserato espulso per un</w:t>
      </w:r>
      <w:r w:rsidRPr="006F46B1">
        <w:rPr>
          <w:lang w:val="it-IT"/>
        </w:rPr>
        <w:br/>
        <w:t>set l’applicazione da parte degli arbitri della successiva sanzione della squalifica; mentre</w:t>
      </w:r>
      <w:r w:rsidRPr="006F46B1">
        <w:rPr>
          <w:lang w:val="it-IT"/>
        </w:rPr>
        <w:br/>
        <w:t>per  il Tesserato squalificato saranno previste pesanti sanzioni da parte del Giudice</w:t>
      </w:r>
      <w:r w:rsidRPr="006F46B1">
        <w:rPr>
          <w:lang w:val="it-IT"/>
        </w:rPr>
        <w:br/>
        <w:t>Sportivo.</w:t>
      </w:r>
      <w:r w:rsidRPr="006F46B1">
        <w:rPr>
          <w:lang w:val="it-IT"/>
        </w:rPr>
        <w:br/>
        <w:t>Ovviamente, nel caso di espulsione o squalifica del Medico o del Fisioterapista, questi</w:t>
      </w:r>
      <w:r w:rsidRPr="006F46B1">
        <w:rPr>
          <w:lang w:val="it-IT"/>
        </w:rPr>
        <w:br/>
        <w:t>possono rimanere a disposizione in caso di emergenza sanitaria.</w:t>
      </w:r>
      <w:r w:rsidRPr="006F46B1">
        <w:rPr>
          <w:lang w:val="it-IT"/>
        </w:rPr>
        <w:br/>
      </w:r>
      <w:r w:rsidRPr="006F46B1">
        <w:rPr>
          <w:lang w:val="it-IT"/>
        </w:rPr>
        <w:br/>
        <w:t>MODALITÀ DI VERSAMENTO CONTRIBUTI GARA</w:t>
      </w:r>
      <w:r w:rsidRPr="006F46B1">
        <w:rPr>
          <w:lang w:val="it-IT"/>
        </w:rPr>
        <w:br/>
      </w:r>
      <w:r w:rsidRPr="006F46B1">
        <w:rPr>
          <w:lang w:val="it-IT"/>
        </w:rPr>
        <w:br/>
        <w:t>I contributi gara per ogni incontro dei Campionati Nazionali di Serie A3 (playoff compresi)</w:t>
      </w:r>
      <w:r w:rsidRPr="006F46B1">
        <w:rPr>
          <w:lang w:val="it-IT"/>
        </w:rPr>
        <w:br/>
        <w:t>e rispettive Coppa Italia 2026/2027, possono essere versati soltanto online tramite</w:t>
      </w:r>
      <w:r w:rsidRPr="006F46B1">
        <w:rPr>
          <w:lang w:val="it-IT"/>
        </w:rPr>
        <w:br/>
        <w:t>pagamento con Carta di Credito:</w:t>
      </w:r>
      <w:r w:rsidRPr="006F46B1">
        <w:rPr>
          <w:lang w:val="it-IT"/>
        </w:rPr>
        <w:br/>
        <w:t>•   Si deve utilizzare Carta di Credito (circuito Visa o MasterCard);</w:t>
      </w:r>
      <w:r w:rsidRPr="006F46B1">
        <w:rPr>
          <w:lang w:val="it-IT"/>
        </w:rPr>
        <w:br/>
        <w:t>•   Le  società, dopo  aver  effettuato  l’accesso  alla  propria  area  personale  del</w:t>
      </w:r>
      <w:r w:rsidRPr="006F46B1">
        <w:rPr>
          <w:lang w:val="it-IT"/>
        </w:rPr>
        <w:br/>
        <w:t xml:space="preserve">    Tesseramento online, devono scegliere la funzione "Pagamenti carta credito" e</w:t>
      </w:r>
      <w:r w:rsidRPr="006F46B1">
        <w:rPr>
          <w:lang w:val="it-IT"/>
        </w:rPr>
        <w:br/>
        <w:t xml:space="preserve">    riempire tutti i campi richiesti.</w:t>
      </w:r>
      <w:r w:rsidRPr="006F46B1">
        <w:rPr>
          <w:lang w:val="it-IT"/>
        </w:rPr>
        <w:br/>
        <w:t>N.B. Nello spazio "causale aggiuntiva" vanno riportati i dati della gara (Serie - numero -</w:t>
      </w:r>
      <w:r w:rsidRPr="006F46B1">
        <w:rPr>
          <w:lang w:val="it-IT"/>
        </w:rPr>
        <w:br/>
        <w:t>data) a cui fa riferimento il pagamento; nel caso di versamento per più gare si devono</w:t>
      </w:r>
      <w:r w:rsidRPr="006F46B1">
        <w:rPr>
          <w:lang w:val="it-IT"/>
        </w:rPr>
        <w:br/>
        <w:t>riportare i dati di tutte le gare;</w:t>
      </w:r>
    </w:p>
    <w:p w14:paraId="09DE6025" w14:textId="77777777" w:rsidR="000C6670" w:rsidRPr="006F46B1" w:rsidRDefault="000D2623">
      <w:pPr>
        <w:rPr>
          <w:lang w:val="it-IT"/>
        </w:rPr>
      </w:pPr>
      <w:r w:rsidRPr="006F46B1">
        <w:rPr>
          <w:lang w:val="it-IT"/>
        </w:rPr>
        <w:br w:type="page"/>
      </w:r>
    </w:p>
    <w:p w14:paraId="331B285C"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proofErr w:type="gramStart"/>
      <w:r w:rsidRPr="006F46B1">
        <w:rPr>
          <w:lang w:val="it-IT"/>
        </w:rPr>
        <w:t>•  Dopo</w:t>
      </w:r>
      <w:proofErr w:type="gramEnd"/>
      <w:r w:rsidRPr="006F46B1">
        <w:rPr>
          <w:lang w:val="it-IT"/>
        </w:rPr>
        <w:t xml:space="preserve"> aver effettuato il versamento, alla società arriva una mail di conferma che riporta</w:t>
      </w:r>
      <w:r w:rsidRPr="006F46B1">
        <w:rPr>
          <w:lang w:val="it-IT"/>
        </w:rPr>
        <w:br/>
        <w:t xml:space="preserve">     tutti i dati del versamento caricati compresi i dati della gara;</w:t>
      </w:r>
      <w:r w:rsidRPr="006F46B1">
        <w:rPr>
          <w:lang w:val="it-IT"/>
        </w:rPr>
        <w:br/>
        <w:t>•   Le società che effettuano il pagamento dei contributi gara tramite questo sistema</w:t>
      </w:r>
      <w:r w:rsidRPr="006F46B1">
        <w:rPr>
          <w:lang w:val="it-IT"/>
        </w:rPr>
        <w:br/>
        <w:t xml:space="preserve">   devono esibire agli arbitri l’e-mail di conferma ricevuta o la ricevuta che è possibile</w:t>
      </w:r>
      <w:r w:rsidRPr="006F46B1">
        <w:rPr>
          <w:lang w:val="it-IT"/>
        </w:rPr>
        <w:br/>
        <w:t xml:space="preserve">    stampare. Gli arbitri devono riportare sul rapporto di gara, nell'apposito spazio,</w:t>
      </w:r>
      <w:r w:rsidRPr="006F46B1">
        <w:rPr>
          <w:lang w:val="it-IT"/>
        </w:rPr>
        <w:br/>
        <w:t xml:space="preserve">   versamento effettuato online.</w:t>
      </w:r>
      <w:r w:rsidRPr="006F46B1">
        <w:rPr>
          <w:lang w:val="it-IT"/>
        </w:rPr>
        <w:br/>
      </w:r>
      <w:r w:rsidRPr="006F46B1">
        <w:rPr>
          <w:lang w:val="it-IT"/>
        </w:rPr>
        <w:br/>
        <w:t>IMPORTANTE</w:t>
      </w:r>
      <w:r w:rsidRPr="006F46B1">
        <w:rPr>
          <w:lang w:val="it-IT"/>
        </w:rPr>
        <w:br/>
        <w:t>Ogni altro tipo di versamento non è ammesso.</w:t>
      </w:r>
      <w:r w:rsidRPr="006F46B1">
        <w:rPr>
          <w:lang w:val="it-IT"/>
        </w:rPr>
        <w:br/>
        <w:t>Nel caso in cui una società non dovesse versare un contributo gara, in sede di omologa, il</w:t>
      </w:r>
      <w:r w:rsidRPr="006F46B1">
        <w:rPr>
          <w:lang w:val="it-IT"/>
        </w:rPr>
        <w:br/>
        <w:t>Giudice Sportivo Nazionale sanzionerà la società con una multa pari a 3 volte l’importo del</w:t>
      </w:r>
      <w:r w:rsidRPr="006F46B1">
        <w:rPr>
          <w:lang w:val="it-IT"/>
        </w:rPr>
        <w:br/>
        <w:t>contributo gara oltre al pagamento del contributo gara ancora non versato.</w:t>
      </w:r>
      <w:r w:rsidRPr="006F46B1">
        <w:rPr>
          <w:lang w:val="it-IT"/>
        </w:rPr>
        <w:br/>
      </w:r>
      <w:r w:rsidRPr="006F46B1">
        <w:rPr>
          <w:lang w:val="it-IT"/>
        </w:rPr>
        <w:br/>
        <w:t>REFERTO ELETTRONICO PER I CAMPIONATI DI SERIE A3 FEMMINILE</w:t>
      </w:r>
      <w:r w:rsidRPr="006F46B1">
        <w:rPr>
          <w:lang w:val="it-IT"/>
        </w:rPr>
        <w:br/>
      </w:r>
      <w:r w:rsidRPr="006F46B1">
        <w:rPr>
          <w:lang w:val="it-IT"/>
        </w:rPr>
        <w:br/>
        <w:t>Nei campionati di Serie A3F il referto elettronico verrà effettuato da un Ufficiale di Gara</w:t>
      </w:r>
      <w:r w:rsidRPr="006F46B1">
        <w:rPr>
          <w:lang w:val="it-IT"/>
        </w:rPr>
        <w:br/>
        <w:t>designato dal Settore Nazionale Ufficiali di Gara.</w:t>
      </w:r>
      <w:r w:rsidRPr="006F46B1">
        <w:rPr>
          <w:lang w:val="it-IT"/>
        </w:rPr>
        <w:br/>
      </w:r>
      <w:r w:rsidRPr="006F46B1">
        <w:rPr>
          <w:lang w:val="it-IT"/>
        </w:rPr>
        <w:br/>
        <w:t>REGOLAMENTO PER LA PRESENZA DI UNO SPONSOR (OSPITE) IN PANCHINA NELLE</w:t>
      </w:r>
      <w:r w:rsidRPr="006F46B1">
        <w:rPr>
          <w:lang w:val="it-IT"/>
        </w:rPr>
        <w:br/>
        <w:t>GARE DI A3F</w:t>
      </w:r>
      <w:r w:rsidRPr="006F46B1">
        <w:rPr>
          <w:lang w:val="it-IT"/>
        </w:rPr>
        <w:br/>
      </w:r>
      <w:r w:rsidRPr="006F46B1">
        <w:rPr>
          <w:lang w:val="it-IT"/>
        </w:rPr>
        <w:br/>
        <w:t>Questa iniziativa da attuare in via facoltativa nelle gare di Campionato, playoff compresi, e</w:t>
      </w:r>
      <w:r w:rsidRPr="006F46B1">
        <w:rPr>
          <w:lang w:val="it-IT"/>
        </w:rPr>
        <w:br/>
        <w:t>fasi preliminari di Coppa Italia di A3/F, prevede la presenza di un ospite (da ora in poi</w:t>
      </w:r>
      <w:r w:rsidRPr="006F46B1">
        <w:rPr>
          <w:lang w:val="it-IT"/>
        </w:rPr>
        <w:br/>
        <w:t>indicato come “Ospite”), preferibilmente uno sponsor, autorizzato a sedere in panchina. In</w:t>
      </w:r>
      <w:r w:rsidRPr="006F46B1">
        <w:rPr>
          <w:lang w:val="it-IT"/>
        </w:rPr>
        <w:br/>
        <w:t>nessun caso verrà autorizzata la presenza di dirigenti e/o membri dello staff tecnico.</w:t>
      </w:r>
      <w:r w:rsidRPr="006F46B1">
        <w:rPr>
          <w:lang w:val="it-IT"/>
        </w:rPr>
        <w:br/>
        <w:t>L’adesione da parte delle Società è facoltativa, è consentita sia per la squadra di casa che</w:t>
      </w:r>
      <w:r w:rsidRPr="006F46B1">
        <w:rPr>
          <w:lang w:val="it-IT"/>
        </w:rPr>
        <w:br/>
        <w:t>per che per quella ospite, ed è invece esclusa per gli eventi organizzati dalla Lega Pallavolo</w:t>
      </w:r>
      <w:r w:rsidRPr="006F46B1">
        <w:rPr>
          <w:lang w:val="it-IT"/>
        </w:rPr>
        <w:br/>
        <w:t>Serie A Femminile (Finali di Coppa Italia e Supercoppa), e dovrà svolgersi con le seguenti</w:t>
      </w:r>
      <w:r w:rsidRPr="006F46B1">
        <w:rPr>
          <w:lang w:val="it-IT"/>
        </w:rPr>
        <w:br/>
        <w:t>modalità:</w:t>
      </w:r>
      <w:r w:rsidRPr="006F46B1">
        <w:rPr>
          <w:lang w:val="it-IT"/>
        </w:rPr>
        <w:br/>
        <w:t>1.   Le Società che intendono aderire all’iniziativa nella stagione 2026/2027, dovranno</w:t>
      </w:r>
      <w:r w:rsidRPr="006F46B1">
        <w:rPr>
          <w:lang w:val="it-IT"/>
        </w:rPr>
        <w:br/>
        <w:t xml:space="preserve">      inviare una richiesta via e-mail all'indirizzo campionati@federvolley.it almeno 3 giorni</w:t>
      </w:r>
      <w:r w:rsidRPr="006F46B1">
        <w:rPr>
          <w:lang w:val="it-IT"/>
        </w:rPr>
        <w:br/>
        <w:t xml:space="preserve">     (72 ore) prima della gara chiedendone l'autorizzazione.</w:t>
      </w:r>
      <w:r w:rsidRPr="006F46B1">
        <w:rPr>
          <w:lang w:val="it-IT"/>
        </w:rPr>
        <w:br/>
        <w:t xml:space="preserve">      Tale richiesta dovrà riportare il nome dell'"Ospite" e la sua qualifica.</w:t>
      </w:r>
      <w:r w:rsidRPr="006F46B1">
        <w:rPr>
          <w:lang w:val="it-IT"/>
        </w:rPr>
        <w:br/>
        <w:t xml:space="preserve">     La FIPAV potrà richiedere alla Società delucidazioni e/o motivazioni in merito alle</w:t>
      </w:r>
      <w:r w:rsidRPr="006F46B1">
        <w:rPr>
          <w:lang w:val="it-IT"/>
        </w:rPr>
        <w:br/>
        <w:t xml:space="preserve">      richieste pervenute e successivamente dovrà approvare espressamente, inviando</w:t>
      </w:r>
      <w:r w:rsidRPr="006F46B1">
        <w:rPr>
          <w:lang w:val="it-IT"/>
        </w:rPr>
        <w:br/>
        <w:t xml:space="preserve">     specifica comunicazione al Club e all’Ufficio Campionati FIPAV,  il nominativo</w:t>
      </w:r>
      <w:r w:rsidRPr="006F46B1">
        <w:rPr>
          <w:lang w:val="it-IT"/>
        </w:rPr>
        <w:br/>
        <w:t xml:space="preserve">     indicato da ciascun Club;</w:t>
      </w:r>
      <w:r w:rsidRPr="006F46B1">
        <w:rPr>
          <w:lang w:val="it-IT"/>
        </w:rPr>
        <w:br/>
        <w:t>2.   La persona “Ospite” dovrà essere stata tesserata FIPAV da parte della società come</w:t>
      </w:r>
      <w:r w:rsidRPr="006F46B1">
        <w:rPr>
          <w:lang w:val="it-IT"/>
        </w:rPr>
        <w:br/>
        <w:t xml:space="preserve">   </w:t>
      </w:r>
      <w:proofErr w:type="gramStart"/>
      <w:r w:rsidRPr="006F46B1">
        <w:rPr>
          <w:lang w:val="it-IT"/>
        </w:rPr>
        <w:t xml:space="preserve">   “</w:t>
      </w:r>
      <w:proofErr w:type="gramEnd"/>
      <w:r w:rsidRPr="006F46B1">
        <w:rPr>
          <w:lang w:val="it-IT"/>
        </w:rPr>
        <w:t>dirigente” prima di poter accedere al terreno di gioco. L’”Ospite” dovrà essere</w:t>
      </w:r>
      <w:r w:rsidRPr="006F46B1">
        <w:rPr>
          <w:lang w:val="it-IT"/>
        </w:rPr>
        <w:br/>
        <w:t xml:space="preserve">     aggiunto a mano nel CAMP3 nello spazio riservato all’Allenatore Praticante, non</w:t>
      </w:r>
      <w:r w:rsidRPr="006F46B1">
        <w:rPr>
          <w:lang w:val="it-IT"/>
        </w:rPr>
        <w:br/>
        <w:t xml:space="preserve">      utilizzato nei campionati di serie nazionale, cancellando la dicitura “All. Praticante” e</w:t>
      </w:r>
      <w:r w:rsidRPr="006F46B1">
        <w:rPr>
          <w:lang w:val="it-IT"/>
        </w:rPr>
        <w:br/>
        <w:t xml:space="preserve">     sostituendola con “Ospite”. Il suo avvenuto tesseramento sarà attestato da una copia</w:t>
      </w:r>
    </w:p>
    <w:p w14:paraId="33E81EC0" w14:textId="77777777" w:rsidR="000C6670" w:rsidRPr="006F46B1" w:rsidRDefault="000D2623">
      <w:pPr>
        <w:rPr>
          <w:lang w:val="it-IT"/>
        </w:rPr>
      </w:pPr>
      <w:r w:rsidRPr="006F46B1">
        <w:rPr>
          <w:lang w:val="it-IT"/>
        </w:rPr>
        <w:br w:type="page"/>
      </w:r>
    </w:p>
    <w:p w14:paraId="6AF0709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del modulo DIR1 (l’elenco dei Dirigenti della Società) che la Società presenterà</w:t>
      </w:r>
      <w:r w:rsidRPr="006F46B1">
        <w:rPr>
          <w:lang w:val="it-IT"/>
        </w:rPr>
        <w:br/>
        <w:t xml:space="preserve">     insieme al CAMP3.  Il Riconoscimento Ufficiale dell’Ospite dovrà avvenire con le</w:t>
      </w:r>
      <w:r w:rsidRPr="006F46B1">
        <w:rPr>
          <w:lang w:val="it-IT"/>
        </w:rPr>
        <w:br/>
        <w:t xml:space="preserve">     stesse modalità previste per il Dirigente Accompagnatore.</w:t>
      </w:r>
      <w:r w:rsidRPr="006F46B1">
        <w:rPr>
          <w:lang w:val="it-IT"/>
        </w:rPr>
        <w:br/>
        <w:t xml:space="preserve">     La presenza dell’”Ospite” sarà riportata nello spazio Osservazioni del Referto</w:t>
      </w:r>
      <w:r w:rsidRPr="006F46B1">
        <w:rPr>
          <w:lang w:val="it-IT"/>
        </w:rPr>
        <w:br/>
        <w:t xml:space="preserve">      Elettronico.</w:t>
      </w:r>
      <w:r w:rsidRPr="006F46B1">
        <w:rPr>
          <w:lang w:val="it-IT"/>
        </w:rPr>
        <w:br/>
        <w:t xml:space="preserve">      In caso di sanzioni disciplinari comminate dagli arbitri a carico dell’“Ospite”, la</w:t>
      </w:r>
      <w:r w:rsidRPr="006F46B1">
        <w:rPr>
          <w:lang w:val="it-IT"/>
        </w:rPr>
        <w:br/>
        <w:t xml:space="preserve">     Società sarà deferita al Giudice Sportivo con la richiesta di applicazione di una</w:t>
      </w:r>
      <w:r w:rsidRPr="006F46B1">
        <w:rPr>
          <w:lang w:val="it-IT"/>
        </w:rPr>
        <w:br/>
        <w:t xml:space="preserve">     sanzione pecuniaria pari ad € 5.000 per la prima infrazione e raddoppiata dalla</w:t>
      </w:r>
      <w:r w:rsidRPr="006F46B1">
        <w:rPr>
          <w:lang w:val="it-IT"/>
        </w:rPr>
        <w:br/>
        <w:t xml:space="preserve">    seconda in poi.</w:t>
      </w:r>
      <w:r w:rsidRPr="006F46B1">
        <w:rPr>
          <w:lang w:val="it-IT"/>
        </w:rPr>
        <w:br/>
        <w:t xml:space="preserve">     Dall’ingresso in campo e sino alla sua uscita dal terreno di gioco, l’”Ospite” dovrà</w:t>
      </w:r>
      <w:r w:rsidRPr="006F46B1">
        <w:rPr>
          <w:lang w:val="it-IT"/>
        </w:rPr>
        <w:br/>
        <w:t xml:space="preserve">     essere accompagnato dal Dirigente Accompagnatore e dovrà rimanere sempre nei</w:t>
      </w:r>
      <w:r w:rsidRPr="006F46B1">
        <w:rPr>
          <w:lang w:val="it-IT"/>
        </w:rPr>
        <w:br/>
        <w:t xml:space="preserve">     pressi della panchina della Società. Durante la gara, in particolare, l’“Ospite” dovrà</w:t>
      </w:r>
      <w:r w:rsidRPr="006F46B1">
        <w:rPr>
          <w:lang w:val="it-IT"/>
        </w:rPr>
        <w:br/>
        <w:t xml:space="preserve">     stare seduto in panchina tra il Dirigente Accompagnatore e le atlete.</w:t>
      </w:r>
      <w:r w:rsidRPr="006F46B1">
        <w:rPr>
          <w:lang w:val="it-IT"/>
        </w:rPr>
        <w:br/>
      </w:r>
      <w:r w:rsidRPr="006F46B1">
        <w:rPr>
          <w:lang w:val="it-IT"/>
        </w:rPr>
        <w:br/>
        <w:t>REGOLAMENTO INTERRUZIONE PROLUNGATA (INTERVALLO) TRA SECONDO E TERZO</w:t>
      </w:r>
      <w:r w:rsidRPr="006F46B1">
        <w:rPr>
          <w:lang w:val="it-IT"/>
        </w:rPr>
        <w:br/>
        <w:t>SET NELLE GARE DEL CAMPIONATI DI A3 F</w:t>
      </w:r>
      <w:r w:rsidRPr="006F46B1">
        <w:rPr>
          <w:lang w:val="it-IT"/>
        </w:rPr>
        <w:br/>
      </w:r>
      <w:r w:rsidRPr="006F46B1">
        <w:rPr>
          <w:lang w:val="it-IT"/>
        </w:rPr>
        <w:br/>
        <w:t>Al fine di consentire lo svolgimento di attività di intrattenimento per il pubblico, le società</w:t>
      </w:r>
      <w:r w:rsidRPr="006F46B1">
        <w:rPr>
          <w:lang w:val="it-IT"/>
        </w:rPr>
        <w:br/>
        <w:t>di A3 Femminile hanno la facoltà di effettuare un’interruzione prolungata tra il 2° ed il 3° set</w:t>
      </w:r>
      <w:r w:rsidRPr="006F46B1">
        <w:rPr>
          <w:lang w:val="it-IT"/>
        </w:rPr>
        <w:br/>
        <w:t>delle gare di Campionato (da qui in poi indicato come “Intervallo”), secondo le modalità</w:t>
      </w:r>
      <w:r w:rsidRPr="006F46B1">
        <w:rPr>
          <w:lang w:val="it-IT"/>
        </w:rPr>
        <w:br/>
        <w:t>previste dal presente Regolamento:</w:t>
      </w:r>
      <w:r w:rsidRPr="006F46B1">
        <w:rPr>
          <w:lang w:val="it-IT"/>
        </w:rPr>
        <w:br/>
        <w:t>a)  Le  società che intendono  avvalersi  dell’“Intervallo” dovranno comunicarlo a</w:t>
      </w:r>
      <w:r w:rsidRPr="006F46B1">
        <w:rPr>
          <w:lang w:val="it-IT"/>
        </w:rPr>
        <w:br/>
        <w:t xml:space="preserve">    campionati@federvolley.it almeno 15 giorni prima dell’evento;</w:t>
      </w:r>
      <w:r w:rsidRPr="006F46B1">
        <w:rPr>
          <w:lang w:val="it-IT"/>
        </w:rPr>
        <w:br/>
        <w:t>b)  L’“Intervallo” si effettuerà esclusivamente negli incontri di Regular Season tra due</w:t>
      </w:r>
      <w:r w:rsidRPr="006F46B1">
        <w:rPr>
          <w:lang w:val="it-IT"/>
        </w:rPr>
        <w:br/>
        <w:t xml:space="preserve">    squadre che hanno aderito entrambe all’iniziativa;</w:t>
      </w:r>
      <w:r w:rsidRPr="006F46B1">
        <w:rPr>
          <w:lang w:val="it-IT"/>
        </w:rPr>
        <w:br/>
        <w:t>c)  L’“Intervallo” non si effettuerà nelle gare oggetto di ripresa televisiva da parte di</w:t>
      </w:r>
      <w:r w:rsidRPr="006F46B1">
        <w:rPr>
          <w:lang w:val="it-IT"/>
        </w:rPr>
        <w:br/>
        <w:t xml:space="preserve">    emittente nazionale (RAI, ecc.) ad eccezione degli eventi organizzati dalla Lega</w:t>
      </w:r>
      <w:r w:rsidRPr="006F46B1">
        <w:rPr>
          <w:lang w:val="it-IT"/>
        </w:rPr>
        <w:br/>
        <w:t xml:space="preserve">    Pallavolo Serie A Femminile;</w:t>
      </w:r>
      <w:r w:rsidRPr="006F46B1">
        <w:rPr>
          <w:lang w:val="it-IT"/>
        </w:rPr>
        <w:br/>
        <w:t>d)  L’“Intervallo” si effettuerà con le seguenti modalità:</w:t>
      </w:r>
      <w:r w:rsidRPr="006F46B1">
        <w:rPr>
          <w:lang w:val="it-IT"/>
        </w:rPr>
        <w:br/>
        <w:t xml:space="preserve">    1.     al fischio di conclusione del </w:t>
      </w:r>
      <w:proofErr w:type="gramStart"/>
      <w:r w:rsidRPr="006F46B1">
        <w:rPr>
          <w:lang w:val="it-IT"/>
        </w:rPr>
        <w:t>2°</w:t>
      </w:r>
      <w:proofErr w:type="gramEnd"/>
      <w:r w:rsidRPr="006F46B1">
        <w:rPr>
          <w:lang w:val="it-IT"/>
        </w:rPr>
        <w:t xml:space="preserve"> set:</w:t>
      </w:r>
      <w:r w:rsidRPr="006F46B1">
        <w:rPr>
          <w:lang w:val="it-IT"/>
        </w:rPr>
        <w:br/>
        <w:t xml:space="preserve">      •       tutti   </w:t>
      </w:r>
      <w:proofErr w:type="gramStart"/>
      <w:r w:rsidRPr="006F46B1">
        <w:rPr>
          <w:lang w:val="it-IT"/>
        </w:rPr>
        <w:t>i  tesserati</w:t>
      </w:r>
      <w:proofErr w:type="gramEnd"/>
      <w:r w:rsidRPr="006F46B1">
        <w:rPr>
          <w:lang w:val="it-IT"/>
        </w:rPr>
        <w:t xml:space="preserve">  delle squadre </w:t>
      </w:r>
      <w:proofErr w:type="gramStart"/>
      <w:r w:rsidRPr="006F46B1">
        <w:rPr>
          <w:lang w:val="it-IT"/>
        </w:rPr>
        <w:t>dovranno  recarsi</w:t>
      </w:r>
      <w:proofErr w:type="gramEnd"/>
      <w:r w:rsidRPr="006F46B1">
        <w:rPr>
          <w:lang w:val="it-IT"/>
        </w:rPr>
        <w:t xml:space="preserve"> </w:t>
      </w:r>
      <w:proofErr w:type="gramStart"/>
      <w:r w:rsidRPr="006F46B1">
        <w:rPr>
          <w:lang w:val="it-IT"/>
        </w:rPr>
        <w:t>sollecitamente  negli</w:t>
      </w:r>
      <w:proofErr w:type="gramEnd"/>
      <w:r w:rsidRPr="006F46B1">
        <w:rPr>
          <w:lang w:val="it-IT"/>
        </w:rPr>
        <w:br/>
        <w:t xml:space="preserve">               spogliatoi;</w:t>
      </w:r>
      <w:r w:rsidRPr="006F46B1">
        <w:rPr>
          <w:lang w:val="it-IT"/>
        </w:rPr>
        <w:br/>
        <w:t xml:space="preserve">      •       tutti gli Ufficiali di Gara (Arbitri, Segnapunti, addetti al Video Check), dopo</w:t>
      </w:r>
      <w:r w:rsidRPr="006F46B1">
        <w:rPr>
          <w:lang w:val="it-IT"/>
        </w:rPr>
        <w:br/>
        <w:t xml:space="preserve">           che il Segnapunti avrà chiuso il set sul Referto elettronico, dovranno recarsi</w:t>
      </w:r>
      <w:r w:rsidRPr="006F46B1">
        <w:rPr>
          <w:lang w:val="it-IT"/>
        </w:rPr>
        <w:br/>
        <w:t xml:space="preserve">             sollecitamente negli spogliatoi.</w:t>
      </w:r>
      <w:r w:rsidRPr="006F46B1">
        <w:rPr>
          <w:lang w:val="it-IT"/>
        </w:rPr>
        <w:br/>
        <w:t xml:space="preserve">    2.    7 minuti dopo la conclusione del </w:t>
      </w:r>
      <w:proofErr w:type="gramStart"/>
      <w:r w:rsidRPr="006F46B1">
        <w:rPr>
          <w:lang w:val="it-IT"/>
        </w:rPr>
        <w:t>2°</w:t>
      </w:r>
      <w:proofErr w:type="gramEnd"/>
      <w:r w:rsidRPr="006F46B1">
        <w:rPr>
          <w:lang w:val="it-IT"/>
        </w:rPr>
        <w:t xml:space="preserve"> set:</w:t>
      </w:r>
      <w:r w:rsidRPr="006F46B1">
        <w:rPr>
          <w:lang w:val="it-IT"/>
        </w:rPr>
        <w:br/>
        <w:t xml:space="preserve">      •       gli Ufficiali di Gara ritorneranno sul terreno di gioco.</w:t>
      </w:r>
      <w:r w:rsidRPr="006F46B1">
        <w:rPr>
          <w:lang w:val="it-IT"/>
        </w:rPr>
        <w:br/>
        <w:t xml:space="preserve">      •      le due squadre ritorneranno sul terreno di gioco e dovranno accedere</w:t>
      </w:r>
      <w:r w:rsidRPr="006F46B1">
        <w:rPr>
          <w:lang w:val="it-IT"/>
        </w:rPr>
        <w:br/>
        <w:t xml:space="preserve">                all’area di gioco a campi invertiti rispetto al </w:t>
      </w:r>
      <w:proofErr w:type="gramStart"/>
      <w:r w:rsidRPr="006F46B1">
        <w:rPr>
          <w:lang w:val="it-IT"/>
        </w:rPr>
        <w:t>2°</w:t>
      </w:r>
      <w:proofErr w:type="gramEnd"/>
      <w:r w:rsidRPr="006F46B1">
        <w:rPr>
          <w:lang w:val="it-IT"/>
        </w:rPr>
        <w:t xml:space="preserve"> set per un riscaldamento di 3</w:t>
      </w:r>
      <w:r w:rsidRPr="006F46B1">
        <w:rPr>
          <w:lang w:val="it-IT"/>
        </w:rPr>
        <w:br/>
        <w:t xml:space="preserve">             minuti (con possibilità di andare a rete);</w:t>
      </w:r>
      <w:r w:rsidRPr="006F46B1">
        <w:rPr>
          <w:lang w:val="it-IT"/>
        </w:rPr>
        <w:br/>
        <w:t xml:space="preserve">      •      le due squadre dovranno comunicare la formazione del </w:t>
      </w:r>
      <w:proofErr w:type="gramStart"/>
      <w:r w:rsidRPr="006F46B1">
        <w:rPr>
          <w:lang w:val="it-IT"/>
        </w:rPr>
        <w:t>3°</w:t>
      </w:r>
      <w:proofErr w:type="gramEnd"/>
      <w:r w:rsidRPr="006F46B1">
        <w:rPr>
          <w:lang w:val="it-IT"/>
        </w:rPr>
        <w:t xml:space="preserve"> set al </w:t>
      </w:r>
      <w:proofErr w:type="gramStart"/>
      <w:r w:rsidRPr="006F46B1">
        <w:rPr>
          <w:lang w:val="it-IT"/>
        </w:rPr>
        <w:t>2°</w:t>
      </w:r>
      <w:proofErr w:type="gramEnd"/>
      <w:r w:rsidRPr="006F46B1">
        <w:rPr>
          <w:lang w:val="it-IT"/>
        </w:rPr>
        <w:t xml:space="preserve"> arbitro.</w:t>
      </w:r>
    </w:p>
    <w:p w14:paraId="251CE7BE" w14:textId="77777777" w:rsidR="000C6670" w:rsidRPr="006F46B1" w:rsidRDefault="000D2623">
      <w:pPr>
        <w:rPr>
          <w:lang w:val="it-IT"/>
        </w:rPr>
      </w:pPr>
      <w:r w:rsidRPr="006F46B1">
        <w:rPr>
          <w:lang w:val="it-IT"/>
        </w:rPr>
        <w:br w:type="page"/>
      </w:r>
    </w:p>
    <w:p w14:paraId="60F31A32"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3.    10 minuti dopo la fine del </w:t>
      </w:r>
      <w:proofErr w:type="gramStart"/>
      <w:r w:rsidRPr="006F46B1">
        <w:rPr>
          <w:lang w:val="it-IT"/>
        </w:rPr>
        <w:t>2°</w:t>
      </w:r>
      <w:proofErr w:type="gramEnd"/>
      <w:r w:rsidRPr="006F46B1">
        <w:rPr>
          <w:lang w:val="it-IT"/>
        </w:rPr>
        <w:t xml:space="preserve"> set, l’Arbitro fischierà la fine del riscaldamento. Tutti</w:t>
      </w:r>
      <w:r w:rsidRPr="006F46B1">
        <w:rPr>
          <w:lang w:val="it-IT"/>
        </w:rPr>
        <w:br/>
        <w:t xml:space="preserve">                   i giocatori dovranno lasciare il campo di gioco ad eccezione dei </w:t>
      </w:r>
      <w:proofErr w:type="gramStart"/>
      <w:r w:rsidRPr="006F46B1">
        <w:rPr>
          <w:lang w:val="it-IT"/>
        </w:rPr>
        <w:t>6</w:t>
      </w:r>
      <w:proofErr w:type="gramEnd"/>
      <w:r w:rsidRPr="006F46B1">
        <w:rPr>
          <w:lang w:val="it-IT"/>
        </w:rPr>
        <w:t xml:space="preserve"> titolari di ogni</w:t>
      </w:r>
      <w:r w:rsidRPr="006F46B1">
        <w:rPr>
          <w:lang w:val="it-IT"/>
        </w:rPr>
        <w:br/>
        <w:t xml:space="preserve">         squadra. Il 2° arbitro controllerà le formazioni e il 1° arbitro fischia l’inizio del 3°</w:t>
      </w:r>
      <w:r w:rsidRPr="006F46B1">
        <w:rPr>
          <w:lang w:val="it-IT"/>
        </w:rPr>
        <w:br/>
        <w:t xml:space="preserve">           set.</w:t>
      </w:r>
      <w:r w:rsidRPr="006F46B1">
        <w:rPr>
          <w:lang w:val="it-IT"/>
        </w:rPr>
        <w:br/>
      </w:r>
      <w:r w:rsidRPr="006F46B1">
        <w:rPr>
          <w:lang w:val="it-IT"/>
        </w:rPr>
        <w:br/>
        <w:t>OBBLIGHI SOCIETARI</w:t>
      </w:r>
      <w:r w:rsidRPr="006F46B1">
        <w:rPr>
          <w:lang w:val="it-IT"/>
        </w:rPr>
        <w:br/>
        <w:t>•   Strutturazione in Società di Capitali</w:t>
      </w:r>
      <w:r w:rsidRPr="006F46B1">
        <w:rPr>
          <w:lang w:val="it-IT"/>
        </w:rPr>
        <w:br/>
        <w:t>•   Capitale sociale minimo: 25.000,00</w:t>
      </w:r>
      <w:r w:rsidRPr="006F46B1">
        <w:rPr>
          <w:lang w:val="it-IT"/>
        </w:rPr>
        <w:br/>
        <w:t>•  Nomina Organo di controllo / revisione</w:t>
      </w:r>
      <w:r w:rsidRPr="006F46B1">
        <w:rPr>
          <w:lang w:val="it-IT"/>
        </w:rPr>
        <w:br/>
        <w:t>•   Fideiussione assicurativa da 25.000,00</w:t>
      </w:r>
      <w:r w:rsidRPr="006F46B1">
        <w:rPr>
          <w:lang w:val="it-IT"/>
        </w:rPr>
        <w:br/>
        <w:t>•   Deposito Bilanci, budget previsionale e documentazione contabile</w:t>
      </w:r>
      <w:r w:rsidRPr="006F46B1">
        <w:rPr>
          <w:lang w:val="it-IT"/>
        </w:rPr>
        <w:br/>
        <w:t>•  Assenza di pendenze con FIPAV</w:t>
      </w:r>
      <w:r w:rsidRPr="006F46B1">
        <w:rPr>
          <w:lang w:val="it-IT"/>
        </w:rPr>
        <w:br/>
        <w:t>•  Pagamento compensi stagione precedente (almeno il 90%)</w:t>
      </w:r>
      <w:r w:rsidRPr="006F46B1">
        <w:rPr>
          <w:lang w:val="it-IT"/>
        </w:rPr>
        <w:br/>
        <w:t>•   Contributo Gara: 850,00 euro</w:t>
      </w:r>
      <w:r w:rsidRPr="006F46B1">
        <w:rPr>
          <w:lang w:val="it-IT"/>
        </w:rPr>
        <w:br/>
        <w:t>•   Disponibilità del campo di gioco almeno un’ora prima dell’inizio della gara;</w:t>
      </w:r>
      <w:r w:rsidRPr="006F46B1">
        <w:rPr>
          <w:lang w:val="it-IT"/>
        </w:rPr>
        <w:br/>
        <w:t>•   Utilizzo di cinque palloni, dieci nel caso del sistema con le ceste, durante gli incontri;</w:t>
      </w:r>
      <w:r w:rsidRPr="006F46B1">
        <w:rPr>
          <w:lang w:val="it-IT"/>
        </w:rPr>
        <w:br/>
        <w:t xml:space="preserve">    apposito servizio per l'asciugatura del terreno di gioco; disponibilità di rete ed antenne</w:t>
      </w:r>
      <w:r w:rsidRPr="006F46B1">
        <w:rPr>
          <w:lang w:val="it-IT"/>
        </w:rPr>
        <w:br/>
        <w:t xml:space="preserve">    di riserva;</w:t>
      </w:r>
      <w:r w:rsidRPr="006F46B1">
        <w:rPr>
          <w:lang w:val="it-IT"/>
        </w:rPr>
        <w:br/>
        <w:t>•   Area di riscaldamento come previsto dall'art. 1.4.5 delle Regole di Gioco;</w:t>
      </w:r>
      <w:r w:rsidRPr="006F46B1">
        <w:rPr>
          <w:lang w:val="it-IT"/>
        </w:rPr>
        <w:br/>
        <w:t>•  Manometro a disposizione degli arbitri, su loro richiesta; idoneo locale dove svolgere</w:t>
      </w:r>
      <w:r w:rsidRPr="006F46B1">
        <w:rPr>
          <w:lang w:val="it-IT"/>
        </w:rPr>
        <w:br/>
        <w:t xml:space="preserve">    le operazioni del controllo antidoping;</w:t>
      </w:r>
      <w:r w:rsidRPr="006F46B1">
        <w:rPr>
          <w:lang w:val="it-IT"/>
        </w:rPr>
        <w:br/>
        <w:t>•  Connessione internet e linea telefonica sul campo di gara dedicata per servizio risultati</w:t>
      </w:r>
      <w:r w:rsidRPr="006F46B1">
        <w:rPr>
          <w:lang w:val="it-IT"/>
        </w:rPr>
        <w:br/>
        <w:t xml:space="preserve">   e statistiche; sala stampa;</w:t>
      </w:r>
      <w:r w:rsidRPr="006F46B1">
        <w:rPr>
          <w:lang w:val="it-IT"/>
        </w:rPr>
        <w:br/>
        <w:t>•   Fotocopiatrice sul campo o in sala stampa;</w:t>
      </w:r>
      <w:r w:rsidRPr="006F46B1">
        <w:rPr>
          <w:lang w:val="it-IT"/>
        </w:rPr>
        <w:br/>
        <w:t>•   Posto riservato ai rilevatori statistici della squadra ospite;</w:t>
      </w:r>
      <w:r w:rsidRPr="006F46B1">
        <w:rPr>
          <w:lang w:val="it-IT"/>
        </w:rPr>
        <w:br/>
        <w:t>•     Il Giudice Sportivo Nazionale è autorizzato a sanzionare con multa le società che non</w:t>
      </w:r>
      <w:r w:rsidRPr="006F46B1">
        <w:rPr>
          <w:lang w:val="it-IT"/>
        </w:rPr>
        <w:br/>
        <w:t xml:space="preserve">   ottemperano ai suddetti obblighi;</w:t>
      </w:r>
      <w:r w:rsidRPr="006F46B1">
        <w:rPr>
          <w:lang w:val="it-IT"/>
        </w:rPr>
        <w:br/>
      </w:r>
      <w:r w:rsidRPr="006F46B1">
        <w:rPr>
          <w:lang w:val="it-IT"/>
        </w:rPr>
        <w:br/>
        <w:t>DIRETTA STREAMING</w:t>
      </w:r>
      <w:r w:rsidRPr="006F46B1">
        <w:rPr>
          <w:lang w:val="it-IT"/>
        </w:rPr>
        <w:br/>
      </w:r>
      <w:r w:rsidRPr="006F46B1">
        <w:rPr>
          <w:lang w:val="it-IT"/>
        </w:rPr>
        <w:br/>
        <w:t>Per la partecipazione al campionato nazionale di serie A3 F è richiesta obbligatoriamente</w:t>
      </w:r>
      <w:r w:rsidRPr="006F46B1">
        <w:rPr>
          <w:lang w:val="it-IT"/>
        </w:rPr>
        <w:br/>
        <w:t>la connessione internet a carico delle società ospitanti. Ogni società dovrà mettere a</w:t>
      </w:r>
      <w:r w:rsidRPr="006F46B1">
        <w:rPr>
          <w:lang w:val="it-IT"/>
        </w:rPr>
        <w:br/>
        <w:t>disposizione n.2 referenti e n.2 telecronisti che saranno formati (potranno essere anche le</w:t>
      </w:r>
      <w:r w:rsidRPr="006F46B1">
        <w:rPr>
          <w:lang w:val="it-IT"/>
        </w:rPr>
        <w:br/>
        <w:t>stesse due persone). Su indicazione della Lega le società di A3 Femminile potranno</w:t>
      </w:r>
      <w:r w:rsidRPr="006F46B1">
        <w:rPr>
          <w:lang w:val="it-IT"/>
        </w:rPr>
        <w:br/>
        <w:t>partecipare a:</w:t>
      </w:r>
      <w:r w:rsidRPr="006F46B1">
        <w:rPr>
          <w:lang w:val="it-IT"/>
        </w:rPr>
        <w:br/>
        <w:t>1.  ad eventi sportivi e workshop formativi organizzati dalla Lega</w:t>
      </w:r>
      <w:r w:rsidRPr="006F46B1">
        <w:rPr>
          <w:lang w:val="it-IT"/>
        </w:rPr>
        <w:br/>
        <w:t>2.  Assemblee di Lega per favorire inserimento nella categoria superiore</w:t>
      </w:r>
      <w:r w:rsidRPr="006F46B1">
        <w:rPr>
          <w:lang w:val="it-IT"/>
        </w:rPr>
        <w:br/>
        <w:t>3.   Iniziative di marketing e Comunicazione</w:t>
      </w:r>
    </w:p>
    <w:p w14:paraId="6940D684" w14:textId="77777777" w:rsidR="000C6670" w:rsidRPr="006F46B1" w:rsidRDefault="000D2623">
      <w:pPr>
        <w:rPr>
          <w:lang w:val="it-IT"/>
        </w:rPr>
      </w:pPr>
      <w:r w:rsidRPr="006F46B1">
        <w:rPr>
          <w:lang w:val="it-IT"/>
        </w:rPr>
        <w:br w:type="page"/>
      </w:r>
    </w:p>
    <w:p w14:paraId="7772646F"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REGOLAMENTO SERIE A3 – ADDENDUM</w:t>
      </w:r>
      <w:r w:rsidRPr="006F46B1">
        <w:rPr>
          <w:lang w:val="it-IT"/>
        </w:rPr>
        <w:br/>
      </w:r>
      <w:r w:rsidRPr="006F46B1">
        <w:rPr>
          <w:lang w:val="it-IT"/>
        </w:rPr>
        <w:br/>
        <w:t>Poiché la stagione sportiva 2026/2027 è la prima nella quale verrà svolto il campionato di</w:t>
      </w:r>
      <w:r w:rsidRPr="006F46B1">
        <w:rPr>
          <w:lang w:val="it-IT"/>
        </w:rPr>
        <w:br/>
        <w:t>serie A3 femminile non sarà possibile cedere o acquistare il titolo sportivo di A3F. Tenuto</w:t>
      </w:r>
      <w:r w:rsidRPr="006F46B1">
        <w:rPr>
          <w:lang w:val="it-IT"/>
        </w:rPr>
        <w:br/>
        <w:t>conto che le società neopromosse a tale categoria potrebbero trovarsi in particolari</w:t>
      </w:r>
      <w:r w:rsidRPr="006F46B1">
        <w:rPr>
          <w:lang w:val="it-IT"/>
        </w:rPr>
        <w:br/>
        <w:t>situazioni organizzative, in via transitoria ed eccezionale si dispone:</w:t>
      </w:r>
      <w:r w:rsidRPr="006F46B1">
        <w:rPr>
          <w:lang w:val="it-IT"/>
        </w:rPr>
        <w:br/>
        <w:t>a)  le società aventi diritto al campionato di serie A3 per la stagione 26/27 avranno un</w:t>
      </w:r>
      <w:r w:rsidRPr="006F46B1">
        <w:rPr>
          <w:lang w:val="it-IT"/>
        </w:rPr>
        <w:br/>
        <w:t xml:space="preserve">    periodo di 10 giorni dalla affissione all’albo del comunicato del giudice unico</w:t>
      </w:r>
      <w:r w:rsidRPr="006F46B1">
        <w:rPr>
          <w:lang w:val="it-IT"/>
        </w:rPr>
        <w:br/>
        <w:t xml:space="preserve">    nazionale che decreterà le società promosse in serie A3 delle società, per comunicare</w:t>
      </w:r>
      <w:r w:rsidRPr="006F46B1">
        <w:rPr>
          <w:lang w:val="it-IT"/>
        </w:rPr>
        <w:br/>
        <w:t xml:space="preserve">    la loro volontà di non partecipare a tale campionato. Tale comunicazione andrà inviata</w:t>
      </w:r>
      <w:r w:rsidRPr="006F46B1">
        <w:rPr>
          <w:lang w:val="it-IT"/>
        </w:rPr>
        <w:br/>
        <w:t xml:space="preserve">    via P.EC all’ufficio campionati </w:t>
      </w:r>
      <w:proofErr w:type="gramStart"/>
      <w:r w:rsidRPr="006F46B1">
        <w:rPr>
          <w:lang w:val="it-IT"/>
        </w:rPr>
        <w:t>campionati.pec@federvolley.it ;</w:t>
      </w:r>
      <w:proofErr w:type="gramEnd"/>
      <w:r w:rsidRPr="006F46B1">
        <w:rPr>
          <w:lang w:val="it-IT"/>
        </w:rPr>
        <w:br/>
      </w:r>
      <w:proofErr w:type="gramStart"/>
      <w:r w:rsidRPr="006F46B1">
        <w:rPr>
          <w:lang w:val="it-IT"/>
        </w:rPr>
        <w:t>b)  a</w:t>
      </w:r>
      <w:proofErr w:type="gramEnd"/>
      <w:r w:rsidRPr="006F46B1">
        <w:rPr>
          <w:lang w:val="it-IT"/>
        </w:rPr>
        <w:t xml:space="preserve"> seguito della comunicazione di cui sopra, avrà diritto ad essere ripescata la società</w:t>
      </w:r>
      <w:r w:rsidRPr="006F46B1">
        <w:rPr>
          <w:lang w:val="it-IT"/>
        </w:rPr>
        <w:br/>
        <w:t xml:space="preserve">    quarta classificata nel girone nel quale ha partecipato nella stagione 25/26 la società</w:t>
      </w:r>
      <w:r w:rsidRPr="006F46B1">
        <w:rPr>
          <w:lang w:val="it-IT"/>
        </w:rPr>
        <w:br/>
        <w:t xml:space="preserve">    rinunziante. In caso di rinuncia al ripescaggio da parte di tale società, il reintegro</w:t>
      </w:r>
      <w:r w:rsidRPr="006F46B1">
        <w:rPr>
          <w:lang w:val="it-IT"/>
        </w:rPr>
        <w:br/>
        <w:t xml:space="preserve">    avverrà per classifica avulsa cui verranno prese in considerazione tutte le società</w:t>
      </w:r>
      <w:r w:rsidRPr="006F46B1">
        <w:rPr>
          <w:lang w:val="it-IT"/>
        </w:rPr>
        <w:br/>
        <w:t xml:space="preserve">    partecipanti al campionato di serie B1F 25/26;</w:t>
      </w:r>
      <w:r w:rsidRPr="006F46B1">
        <w:rPr>
          <w:lang w:val="it-IT"/>
        </w:rPr>
        <w:br/>
        <w:t>c)  trascorso  il termine  di cui  al punto a)  le società dovranno necessariamente</w:t>
      </w:r>
      <w:r w:rsidRPr="006F46B1">
        <w:rPr>
          <w:lang w:val="it-IT"/>
        </w:rPr>
        <w:br/>
        <w:t xml:space="preserve">    partecipare al campionato di A3, e in caso contrario saranno applicate le norme</w:t>
      </w:r>
      <w:r w:rsidRPr="006F46B1">
        <w:rPr>
          <w:lang w:val="it-IT"/>
        </w:rPr>
        <w:br/>
        <w:t xml:space="preserve">    federali del Regolamento Gare e del RAT che disciplinano la fattispecie;</w:t>
      </w:r>
      <w:r w:rsidRPr="006F46B1">
        <w:rPr>
          <w:lang w:val="it-IT"/>
        </w:rPr>
        <w:br/>
        <w:t>d)  coloro che invece avranno manifestato  il diniego alla partecipazione, potranno</w:t>
      </w:r>
      <w:r w:rsidRPr="006F46B1">
        <w:rPr>
          <w:lang w:val="it-IT"/>
        </w:rPr>
        <w:br/>
        <w:t xml:space="preserve">    richiedere di essere inseriti nel campionato di serie B1 femminile per la stagione</w:t>
      </w:r>
      <w:r w:rsidRPr="006F46B1">
        <w:rPr>
          <w:lang w:val="it-IT"/>
        </w:rPr>
        <w:br/>
        <w:t xml:space="preserve">    sportiva 26/27. L’inserimento nel campionato di serie B1 sarà possibile solo in caso di</w:t>
      </w:r>
      <w:r w:rsidRPr="006F46B1">
        <w:rPr>
          <w:lang w:val="it-IT"/>
        </w:rPr>
        <w:br/>
        <w:t xml:space="preserve">    carenza di organico. Ove non faranno tale richiesta saranno applicate le norme</w:t>
      </w:r>
      <w:r w:rsidRPr="006F46B1">
        <w:rPr>
          <w:lang w:val="it-IT"/>
        </w:rPr>
        <w:br/>
        <w:t xml:space="preserve">    federali del Regolamento Gare e del RAT che disciplinano la fattispecie;</w:t>
      </w:r>
      <w:r w:rsidRPr="006F46B1">
        <w:rPr>
          <w:lang w:val="it-IT"/>
        </w:rPr>
        <w:br/>
        <w:t>e)  la decisione di rinunciare al campionato di serie A3 per restare nel campionato di serie</w:t>
      </w:r>
      <w:r w:rsidRPr="006F46B1">
        <w:rPr>
          <w:lang w:val="it-IT"/>
        </w:rPr>
        <w:br/>
        <w:t xml:space="preserve">   B1 comporterà l’applicazione dell’art. 31 comma 3 del RAT;</w:t>
      </w:r>
      <w:r w:rsidRPr="006F46B1">
        <w:rPr>
          <w:lang w:val="it-IT"/>
        </w:rPr>
        <w:br/>
        <w:t>f)   la presente disciplina ha carattere straordinario, limitato alla stagione sportiva</w:t>
      </w:r>
      <w:r w:rsidRPr="006F46B1">
        <w:rPr>
          <w:lang w:val="it-IT"/>
        </w:rPr>
        <w:br/>
        <w:t xml:space="preserve">    2026/2027, e non costituisce precedente regolamentare per le stagioni successive.</w:t>
      </w:r>
      <w:r w:rsidRPr="006F46B1">
        <w:rPr>
          <w:lang w:val="it-IT"/>
        </w:rPr>
        <w:br/>
      </w:r>
      <w:r w:rsidRPr="006F46B1">
        <w:rPr>
          <w:lang w:val="it-IT"/>
        </w:rPr>
        <w:br/>
        <w:t>I reintegri in organico di Serie A3 Femminile avverranno ai sensi dell’art. 10 del Reg.</w:t>
      </w:r>
      <w:r w:rsidRPr="006F46B1">
        <w:rPr>
          <w:lang w:val="it-IT"/>
        </w:rPr>
        <w:br/>
        <w:t>Gare.</w:t>
      </w:r>
    </w:p>
    <w:p w14:paraId="7A83F865" w14:textId="77777777" w:rsidR="000C6670" w:rsidRPr="006F46B1" w:rsidRDefault="000D2623">
      <w:pPr>
        <w:rPr>
          <w:lang w:val="it-IT"/>
        </w:rPr>
      </w:pPr>
      <w:r w:rsidRPr="006F46B1">
        <w:rPr>
          <w:lang w:val="it-IT"/>
        </w:rPr>
        <w:br w:type="page"/>
      </w:r>
    </w:p>
    <w:p w14:paraId="33DD477C"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A3 FEMMINILE STAGIONE 2026/2027</w:t>
      </w:r>
      <w:r w:rsidRPr="006F46B1">
        <w:rPr>
          <w:lang w:val="it-IT"/>
        </w:rPr>
        <w:br/>
      </w:r>
      <w:r w:rsidRPr="006F46B1">
        <w:rPr>
          <w:lang w:val="it-IT"/>
        </w:rPr>
        <w:br/>
        <w:t xml:space="preserve">  ORGANICO 2026/2027</w:t>
      </w:r>
      <w:r w:rsidRPr="006F46B1">
        <w:rPr>
          <w:lang w:val="it-IT"/>
        </w:rPr>
        <w:br/>
      </w:r>
      <w:r w:rsidRPr="006F46B1">
        <w:rPr>
          <w:lang w:val="it-IT"/>
        </w:rPr>
        <w:br/>
        <w:t xml:space="preserve">   L’organico del Campionato di Serie A3 2026/2027 sarà composto da un massimo di 16</w:t>
      </w:r>
      <w:r w:rsidRPr="006F46B1">
        <w:rPr>
          <w:lang w:val="it-IT"/>
        </w:rPr>
        <w:br/>
        <w:t xml:space="preserve">  squadre.</w:t>
      </w:r>
      <w:r w:rsidRPr="006F46B1">
        <w:rPr>
          <w:lang w:val="it-IT"/>
        </w:rPr>
        <w:br/>
        <w:t xml:space="preserve">  Hanno diritto a presentare la domanda di ammissione al Campionato di Serie A3:</w:t>
      </w:r>
      <w:r w:rsidRPr="006F46B1">
        <w:rPr>
          <w:lang w:val="it-IT"/>
        </w:rPr>
        <w:br/>
        <w:t xml:space="preserve">   •   le società classificatesi settimo al nono della Pool Salvezza del Campionato di Serie</w:t>
      </w:r>
      <w:r w:rsidRPr="006F46B1">
        <w:rPr>
          <w:lang w:val="it-IT"/>
        </w:rPr>
        <w:br/>
        <w:t xml:space="preserve">     A2 2025/2026;</w:t>
      </w:r>
      <w:r w:rsidRPr="006F46B1">
        <w:rPr>
          <w:lang w:val="it-IT"/>
        </w:rPr>
        <w:br/>
        <w:t xml:space="preserve">   •   le società classificatesi dal 1° al 3° posto nei 4 gironi di Serie B1 Femminile 2025/2026;</w:t>
      </w:r>
      <w:r w:rsidRPr="006F46B1">
        <w:rPr>
          <w:lang w:val="it-IT"/>
        </w:rPr>
        <w:br/>
        <w:t xml:space="preserve">   •   eventuale reintegro organico di una società non promossa dalla Serie B1 Femminile</w:t>
      </w:r>
      <w:r w:rsidRPr="006F46B1">
        <w:rPr>
          <w:lang w:val="it-IT"/>
        </w:rPr>
        <w:br/>
        <w:t xml:space="preserve">      2025/2026.</w:t>
      </w:r>
      <w:r w:rsidRPr="006F46B1">
        <w:rPr>
          <w:lang w:val="it-IT"/>
        </w:rPr>
        <w:br/>
      </w:r>
      <w:r w:rsidRPr="006F46B1">
        <w:rPr>
          <w:lang w:val="it-IT"/>
        </w:rPr>
        <w:br/>
        <w:t xml:space="preserve">  COMPOSIZIONE GIRONI</w:t>
      </w:r>
      <w:r w:rsidRPr="006F46B1">
        <w:rPr>
          <w:lang w:val="it-IT"/>
        </w:rPr>
        <w:br/>
      </w:r>
      <w:r w:rsidRPr="006F46B1">
        <w:rPr>
          <w:lang w:val="it-IT"/>
        </w:rPr>
        <w:br/>
        <w:t xml:space="preserve">  Saranno pubblicati con apposito documento.</w:t>
      </w:r>
      <w:r w:rsidRPr="006F46B1">
        <w:rPr>
          <w:lang w:val="it-IT"/>
        </w:rPr>
        <w:br/>
      </w:r>
      <w:r w:rsidRPr="006F46B1">
        <w:rPr>
          <w:lang w:val="it-IT"/>
        </w:rPr>
        <w:br/>
        <w:t xml:space="preserve">  FORMULA DI SVOLGIMENTO</w:t>
      </w:r>
      <w:r w:rsidRPr="006F46B1">
        <w:rPr>
          <w:lang w:val="it-IT"/>
        </w:rPr>
        <w:br/>
      </w:r>
      <w:r w:rsidRPr="006F46B1">
        <w:rPr>
          <w:lang w:val="it-IT"/>
        </w:rPr>
        <w:br/>
        <w:t xml:space="preserve">  Fermo restando l’organico stabilito, le squadre iscritte verranno suddivise in gironi che si</w:t>
      </w:r>
      <w:r w:rsidRPr="006F46B1">
        <w:rPr>
          <w:lang w:val="it-IT"/>
        </w:rPr>
        <w:br/>
        <w:t xml:space="preserve">  disputeranno all'italiana con partite di andata e ritorno (regular season). Al termine della</w:t>
      </w:r>
      <w:r w:rsidRPr="006F46B1">
        <w:rPr>
          <w:lang w:val="it-IT"/>
        </w:rPr>
        <w:br/>
        <w:t xml:space="preserve">   Regular Season vi saranno i play off promozione.</w:t>
      </w:r>
      <w:r w:rsidRPr="006F46B1">
        <w:rPr>
          <w:lang w:val="it-IT"/>
        </w:rPr>
        <w:br/>
      </w:r>
      <w:r w:rsidRPr="006F46B1">
        <w:rPr>
          <w:lang w:val="it-IT"/>
        </w:rPr>
        <w:br/>
        <w:t xml:space="preserve">  INIZIO REGULAR SEASON: 17-18 Ottobre 2026</w:t>
      </w:r>
      <w:r w:rsidRPr="006F46B1">
        <w:rPr>
          <w:lang w:val="it-IT"/>
        </w:rPr>
        <w:br/>
        <w:t xml:space="preserve">  SOSTA NATALIZIA: dal 26 Dicembre 2026 al 3 Gennaio 2027</w:t>
      </w:r>
      <w:r w:rsidRPr="006F46B1">
        <w:rPr>
          <w:lang w:val="it-IT"/>
        </w:rPr>
        <w:br/>
        <w:t xml:space="preserve">  FINE REGULAR SEASON: ----------</w:t>
      </w:r>
      <w:r w:rsidRPr="006F46B1">
        <w:rPr>
          <w:lang w:val="it-IT"/>
        </w:rPr>
        <w:br/>
      </w:r>
      <w:r w:rsidRPr="006F46B1">
        <w:rPr>
          <w:lang w:val="it-IT"/>
        </w:rPr>
        <w:br/>
        <w:t xml:space="preserve">  SERIE A3                      2026-27           2027-28</w:t>
      </w:r>
      <w:r w:rsidRPr="006F46B1">
        <w:rPr>
          <w:lang w:val="it-IT"/>
        </w:rPr>
        <w:br/>
        <w:t xml:space="preserve">  Partecipanti inizio stagione       16        16        16**      16**</w:t>
      </w:r>
      <w:r w:rsidRPr="006F46B1">
        <w:rPr>
          <w:lang w:val="it-IT"/>
        </w:rPr>
        <w:br/>
        <w:t xml:space="preserve">  Promozioni in Serie A2            4*        3         4        3</w:t>
      </w:r>
      <w:r w:rsidRPr="006F46B1">
        <w:rPr>
          <w:lang w:val="it-IT"/>
        </w:rPr>
        <w:br/>
        <w:t xml:space="preserve">  Retrocessioni dalla Serie A2       5*        4         4        3</w:t>
      </w:r>
      <w:r w:rsidRPr="006F46B1">
        <w:rPr>
          <w:lang w:val="it-IT"/>
        </w:rPr>
        <w:br/>
        <w:t xml:space="preserve">  Retrocessioni in Serie B1          4         4         4        4</w:t>
      </w:r>
      <w:r w:rsidRPr="006F46B1">
        <w:rPr>
          <w:lang w:val="it-IT"/>
        </w:rPr>
        <w:br/>
        <w:t xml:space="preserve">  Promozioni dalla Serie B1         4         4         4        4</w:t>
      </w:r>
      <w:r w:rsidRPr="006F46B1">
        <w:rPr>
          <w:lang w:val="it-IT"/>
        </w:rPr>
        <w:br/>
        <w:t xml:space="preserve">  Aventi diritto a fine stagione      16       17**       16       16</w:t>
      </w:r>
      <w:r w:rsidRPr="006F46B1">
        <w:rPr>
          <w:lang w:val="it-IT"/>
        </w:rPr>
        <w:br/>
        <w:t>*</w:t>
      </w:r>
      <w:proofErr w:type="spellStart"/>
      <w:r w:rsidRPr="006F46B1">
        <w:rPr>
          <w:lang w:val="it-IT"/>
        </w:rPr>
        <w:t>PlayIn</w:t>
      </w:r>
      <w:proofErr w:type="spellEnd"/>
      <w:r w:rsidRPr="006F46B1">
        <w:rPr>
          <w:lang w:val="it-IT"/>
        </w:rPr>
        <w:t xml:space="preserve"> tra la 4° di Serie A3 e la Quintultima di Serie A2. Se il Club Italia chiude la</w:t>
      </w:r>
      <w:r w:rsidRPr="006F46B1">
        <w:rPr>
          <w:lang w:val="it-IT"/>
        </w:rPr>
        <w:br/>
        <w:t xml:space="preserve">stagione al quintultimo posto, non si disputeranno </w:t>
      </w:r>
      <w:proofErr w:type="spellStart"/>
      <w:r w:rsidRPr="006F46B1">
        <w:rPr>
          <w:lang w:val="it-IT"/>
        </w:rPr>
        <w:t>PlayIn</w:t>
      </w:r>
      <w:proofErr w:type="spellEnd"/>
      <w:r w:rsidRPr="006F46B1">
        <w:rPr>
          <w:lang w:val="it-IT"/>
        </w:rPr>
        <w:t xml:space="preserve"> e le Promozioni in Serie</w:t>
      </w:r>
      <w:r w:rsidRPr="006F46B1">
        <w:rPr>
          <w:lang w:val="it-IT"/>
        </w:rPr>
        <w:br/>
        <w:t>A3 saranno n.3.</w:t>
      </w:r>
      <w:r w:rsidRPr="006F46B1">
        <w:rPr>
          <w:lang w:val="it-IT"/>
        </w:rPr>
        <w:br/>
        <w:t>**Il Consiglio Federale valuterà se procedere a reintegri organici.</w:t>
      </w:r>
    </w:p>
    <w:p w14:paraId="4B0C1F36" w14:textId="77777777" w:rsidR="000C6670" w:rsidRPr="006F46B1" w:rsidRDefault="000D2623">
      <w:pPr>
        <w:rPr>
          <w:lang w:val="it-IT"/>
        </w:rPr>
      </w:pPr>
      <w:r w:rsidRPr="006F46B1">
        <w:rPr>
          <w:lang w:val="it-IT"/>
        </w:rPr>
        <w:br w:type="page"/>
      </w:r>
    </w:p>
    <w:p w14:paraId="2B16392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t>COPPA ITALIA SERIE A3 2026/2027</w:t>
      </w:r>
      <w:r w:rsidRPr="006F46B1">
        <w:rPr>
          <w:lang w:val="it-IT"/>
        </w:rPr>
        <w:br/>
      </w:r>
      <w:r w:rsidRPr="006F46B1">
        <w:rPr>
          <w:lang w:val="it-IT"/>
        </w:rPr>
        <w:br/>
        <w:t>Le date e la formula della Coppa Italia Serie A3 verranno comunicate in seguito dalla</w:t>
      </w:r>
      <w:r w:rsidRPr="006F46B1">
        <w:rPr>
          <w:lang w:val="it-IT"/>
        </w:rPr>
        <w:br/>
        <w:t>con successivo aggiornamento della Guida Pratica.</w:t>
      </w:r>
      <w:r w:rsidRPr="006F46B1">
        <w:rPr>
          <w:lang w:val="it-IT"/>
        </w:rPr>
        <w:br/>
        <w:t>CONTRIBUTI GARA</w:t>
      </w:r>
      <w:r w:rsidRPr="006F46B1">
        <w:rPr>
          <w:lang w:val="it-IT"/>
        </w:rPr>
        <w:br/>
        <w:t>Per tutte le gare di Coppa Italia (comprese le gare della Finale) ciascuna squadra è tenuta</w:t>
      </w:r>
      <w:r w:rsidRPr="006F46B1">
        <w:rPr>
          <w:lang w:val="it-IT"/>
        </w:rPr>
        <w:br/>
        <w:t>al versamento del contributo gara corrispondente a quello della Serie A3, secondo le</w:t>
      </w:r>
      <w:r w:rsidRPr="006F46B1">
        <w:rPr>
          <w:lang w:val="it-IT"/>
        </w:rPr>
        <w:br/>
        <w:t>modalità vigenti per il Campionato.</w:t>
      </w:r>
      <w:r w:rsidRPr="006F46B1">
        <w:rPr>
          <w:lang w:val="it-IT"/>
        </w:rPr>
        <w:br/>
      </w:r>
      <w:r w:rsidRPr="006F46B1">
        <w:rPr>
          <w:lang w:val="it-IT"/>
        </w:rPr>
        <w:br/>
        <w:t>Per quanto non contemplato valgono le stesse norme relative al Campionato Nazionale di</w:t>
      </w:r>
      <w:r w:rsidRPr="006F46B1">
        <w:rPr>
          <w:lang w:val="it-IT"/>
        </w:rPr>
        <w:br/>
        <w:t>Serie A3 Femminile 2026/2027.</w:t>
      </w:r>
    </w:p>
    <w:p w14:paraId="0E9C5608" w14:textId="77777777" w:rsidR="000C6670" w:rsidRPr="006F46B1" w:rsidRDefault="000D2623">
      <w:pPr>
        <w:rPr>
          <w:lang w:val="it-IT"/>
        </w:rPr>
      </w:pPr>
      <w:r w:rsidRPr="006F46B1">
        <w:rPr>
          <w:lang w:val="it-IT"/>
        </w:rPr>
        <w:br w:type="page"/>
      </w:r>
    </w:p>
    <w:p w14:paraId="1E9D2CDA"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NORME</w:t>
      </w:r>
      <w:r w:rsidRPr="006F46B1">
        <w:rPr>
          <w:lang w:val="it-IT"/>
        </w:rPr>
        <w:br/>
        <w:t>SERIE B</w:t>
      </w:r>
    </w:p>
    <w:p w14:paraId="0ECE66AA" w14:textId="77777777" w:rsidR="000C6670" w:rsidRPr="006F46B1" w:rsidRDefault="000D2623">
      <w:pPr>
        <w:rPr>
          <w:lang w:val="it-IT"/>
        </w:rPr>
      </w:pPr>
      <w:r w:rsidRPr="006F46B1">
        <w:rPr>
          <w:lang w:val="it-IT"/>
        </w:rPr>
        <w:br w:type="page"/>
      </w:r>
    </w:p>
    <w:p w14:paraId="1F45357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FASI DI INIZIO STAGIONE 2026/2027</w:t>
      </w:r>
      <w:r w:rsidRPr="006F46B1">
        <w:rPr>
          <w:lang w:val="it-IT"/>
        </w:rPr>
        <w:br/>
      </w:r>
      <w:r w:rsidRPr="006F46B1">
        <w:rPr>
          <w:lang w:val="it-IT"/>
        </w:rPr>
        <w:br/>
        <w:t>Di seguito si comunicano le scadenze valide per questa stagione sportiva:</w:t>
      </w:r>
      <w:r w:rsidRPr="006F46B1">
        <w:rPr>
          <w:lang w:val="it-IT"/>
        </w:rPr>
        <w:br/>
        <w:t xml:space="preserve"> Periodo cessione diritti dei titoli di BM – B1F – B2F             dal 1° al 4 Luglio 2026</w:t>
      </w:r>
      <w:r w:rsidRPr="006F46B1">
        <w:rPr>
          <w:lang w:val="it-IT"/>
        </w:rPr>
        <w:br/>
        <w:t xml:space="preserve"> Inizio Iscrizioni (comprese quelle che hanno acquisito titoli)          6 Luglio 2026</w:t>
      </w:r>
      <w:r w:rsidRPr="006F46B1">
        <w:rPr>
          <w:lang w:val="it-IT"/>
        </w:rPr>
        <w:br/>
        <w:t xml:space="preserve"> Fine Iscrizioni                                            12 Luglio 2026</w:t>
      </w:r>
      <w:r w:rsidRPr="006F46B1">
        <w:rPr>
          <w:lang w:val="it-IT"/>
        </w:rPr>
        <w:br/>
        <w:t xml:space="preserve">                                                            dal 18 Luglio al 25 Reintegri in caso di carenza organico e stesura gironi                                                                  Luglio 2026</w:t>
      </w:r>
      <w:r w:rsidRPr="006F46B1">
        <w:rPr>
          <w:lang w:val="it-IT"/>
        </w:rPr>
        <w:br/>
        <w:t xml:space="preserve"> Pubblicazioni Calendari                                   entro il 10 Agosto 2026</w:t>
      </w:r>
      <w:r w:rsidRPr="006F46B1">
        <w:rPr>
          <w:lang w:val="it-IT"/>
        </w:rPr>
        <w:br/>
      </w:r>
      <w:r w:rsidRPr="006F46B1">
        <w:rPr>
          <w:lang w:val="it-IT"/>
        </w:rPr>
        <w:br/>
        <w:t>In particolari circostanze, la procedura per l'iscrizione si potrà effettuare, entro il quinto giorno</w:t>
      </w:r>
      <w:r w:rsidRPr="006F46B1">
        <w:rPr>
          <w:lang w:val="it-IT"/>
        </w:rPr>
        <w:br/>
        <w:t>successivo alla scadenza del termine fissato, con una maggiorazione del 50% della quota di</w:t>
      </w:r>
      <w:r w:rsidRPr="006F46B1">
        <w:rPr>
          <w:lang w:val="it-IT"/>
        </w:rPr>
        <w:br/>
        <w:t>iscrizione (ore 23.59 del 17 luglio 2026). Dal 18 luglio 2026 le società che non risulteranno</w:t>
      </w:r>
      <w:r w:rsidRPr="006F46B1">
        <w:rPr>
          <w:lang w:val="it-IT"/>
        </w:rPr>
        <w:br/>
        <w:t>iscritte saranno automaticamente escluse dal campionato nazionale.</w:t>
      </w:r>
      <w:r w:rsidRPr="006F46B1">
        <w:rPr>
          <w:lang w:val="it-IT"/>
        </w:rPr>
        <w:br/>
        <w:t>È fatto obbligo alle società partecipanti, ai campionati di Serie BM, B1F e B2F, di indicare</w:t>
      </w:r>
      <w:r w:rsidRPr="006F46B1">
        <w:rPr>
          <w:lang w:val="it-IT"/>
        </w:rPr>
        <w:br/>
        <w:t>nel modulo di iscrizione quale programma di Referto Elettronico utilizzeranno nel corso</w:t>
      </w:r>
      <w:r w:rsidRPr="006F46B1">
        <w:rPr>
          <w:lang w:val="it-IT"/>
        </w:rPr>
        <w:br/>
        <w:t>della stagione e di inserire il logo societario in formato JPEG. Quest’ultimo sarà visibile nelle</w:t>
      </w:r>
      <w:r w:rsidRPr="006F46B1">
        <w:rPr>
          <w:lang w:val="it-IT"/>
        </w:rPr>
        <w:br/>
        <w:t>sezioni risultati e classifiche del sito www.federvolley.it.</w:t>
      </w:r>
      <w:r w:rsidRPr="006F46B1">
        <w:rPr>
          <w:lang w:val="it-IT"/>
        </w:rPr>
        <w:br/>
      </w:r>
      <w:r w:rsidRPr="006F46B1">
        <w:rPr>
          <w:lang w:val="it-IT"/>
        </w:rPr>
        <w:br/>
        <w:t xml:space="preserve">      CALENDARI DEI CAMPIONATI DI SERIE B/M, B1/F E B2F</w:t>
      </w:r>
      <w:r w:rsidRPr="006F46B1">
        <w:rPr>
          <w:lang w:val="it-IT"/>
        </w:rPr>
        <w:br/>
      </w:r>
      <w:r w:rsidRPr="006F46B1">
        <w:rPr>
          <w:lang w:val="it-IT"/>
        </w:rPr>
        <w:br/>
        <w:t xml:space="preserve">Si comunica </w:t>
      </w:r>
      <w:proofErr w:type="gramStart"/>
      <w:r w:rsidRPr="006F46B1">
        <w:rPr>
          <w:lang w:val="it-IT"/>
        </w:rPr>
        <w:t>che  il</w:t>
      </w:r>
      <w:proofErr w:type="gramEnd"/>
      <w:r w:rsidRPr="006F46B1">
        <w:rPr>
          <w:lang w:val="it-IT"/>
        </w:rPr>
        <w:t xml:space="preserve"> calendario delle gare </w:t>
      </w:r>
      <w:proofErr w:type="gramStart"/>
      <w:r w:rsidRPr="006F46B1">
        <w:rPr>
          <w:lang w:val="it-IT"/>
        </w:rPr>
        <w:t>ed  il</w:t>
      </w:r>
      <w:proofErr w:type="gramEnd"/>
      <w:r w:rsidRPr="006F46B1">
        <w:rPr>
          <w:lang w:val="it-IT"/>
        </w:rPr>
        <w:t xml:space="preserve"> relativo indirizzario utile dei Campionati</w:t>
      </w:r>
      <w:r w:rsidRPr="006F46B1">
        <w:rPr>
          <w:lang w:val="it-IT"/>
        </w:rPr>
        <w:br/>
        <w:t xml:space="preserve">Nazionali di Serie B/M – B1/F e B2/F sarà pubblicato entro il 10 </w:t>
      </w:r>
      <w:proofErr w:type="gramStart"/>
      <w:r w:rsidRPr="006F46B1">
        <w:rPr>
          <w:lang w:val="it-IT"/>
        </w:rPr>
        <w:t>Agosto</w:t>
      </w:r>
      <w:proofErr w:type="gramEnd"/>
      <w:r w:rsidRPr="006F46B1">
        <w:rPr>
          <w:lang w:val="it-IT"/>
        </w:rPr>
        <w:t xml:space="preserve"> 2026. Le Società</w:t>
      </w:r>
      <w:r w:rsidRPr="006F46B1">
        <w:rPr>
          <w:lang w:val="it-IT"/>
        </w:rPr>
        <w:br/>
        <w:t>potranno comunicare eventuali variazioni di campo e/o orario di gioco entro il 10 settembre</w:t>
      </w:r>
      <w:r w:rsidRPr="006F46B1">
        <w:rPr>
          <w:lang w:val="it-IT"/>
        </w:rPr>
        <w:br/>
        <w:t>2026.</w:t>
      </w:r>
      <w:r w:rsidRPr="006F46B1">
        <w:rPr>
          <w:lang w:val="it-IT"/>
        </w:rPr>
        <w:br/>
        <w:t>Prima della stesura dei calendari definitivi è possibile richiedere l’inversione di campo</w:t>
      </w:r>
      <w:r w:rsidRPr="006F46B1">
        <w:rPr>
          <w:lang w:val="it-IT"/>
        </w:rPr>
        <w:br/>
        <w:t>della stessa gara fra quella di andata e quella del girone di ritorno, previo accordo tra le</w:t>
      </w:r>
      <w:r w:rsidRPr="006F46B1">
        <w:rPr>
          <w:lang w:val="it-IT"/>
        </w:rPr>
        <w:br/>
        <w:t>parti da inviare al Settore Campionati via e-mail.</w:t>
      </w:r>
      <w:r w:rsidRPr="006F46B1">
        <w:rPr>
          <w:lang w:val="it-IT"/>
        </w:rPr>
        <w:br/>
      </w:r>
      <w:r w:rsidRPr="006F46B1">
        <w:rPr>
          <w:lang w:val="it-IT"/>
        </w:rPr>
        <w:br/>
        <w:t>Si ricorda che non è possibile richiedere spostamenti di data in giorni infrasettimanali, ma</w:t>
      </w:r>
      <w:r w:rsidRPr="006F46B1">
        <w:rPr>
          <w:lang w:val="it-IT"/>
        </w:rPr>
        <w:br/>
        <w:t>soltanto variazioni di orario nelle fasce orarie consentite (anche da sabato a domenica o</w:t>
      </w:r>
      <w:r w:rsidRPr="006F46B1">
        <w:rPr>
          <w:lang w:val="it-IT"/>
        </w:rPr>
        <w:br/>
        <w:t>viceversa) e del campo di gioco anche per singole gare; per tutti gli spostamenti richiesti</w:t>
      </w:r>
      <w:r w:rsidRPr="006F46B1">
        <w:rPr>
          <w:lang w:val="it-IT"/>
        </w:rPr>
        <w:br/>
        <w:t>prima della stesura definitiva del calendario non deve essere effettuato alcun versamento</w:t>
      </w:r>
      <w:r w:rsidRPr="006F46B1">
        <w:rPr>
          <w:lang w:val="it-IT"/>
        </w:rPr>
        <w:br/>
        <w:t>relativo alle tasse di spostamento gara.</w:t>
      </w:r>
      <w:r w:rsidRPr="006F46B1">
        <w:rPr>
          <w:lang w:val="it-IT"/>
        </w:rPr>
        <w:br/>
      </w:r>
      <w:r w:rsidRPr="006F46B1">
        <w:rPr>
          <w:lang w:val="it-IT"/>
        </w:rPr>
        <w:br/>
        <w:t>All’atto dell’iscrizione dovranno essere indicati giorni ed orari di inizio gara (salvo diversi</w:t>
      </w:r>
      <w:r w:rsidRPr="006F46B1">
        <w:rPr>
          <w:lang w:val="it-IT"/>
        </w:rPr>
        <w:br/>
        <w:t>accordi tra società) nelle seguenti fasce orarie:</w:t>
      </w:r>
      <w:r w:rsidRPr="006F46B1">
        <w:rPr>
          <w:lang w:val="it-IT"/>
        </w:rPr>
        <w:br/>
        <w:t xml:space="preserve">                     Sabato dalle ore 15.00 alle ore 21.00</w:t>
      </w:r>
      <w:r w:rsidRPr="006F46B1">
        <w:rPr>
          <w:lang w:val="it-IT"/>
        </w:rPr>
        <w:br/>
        <w:t xml:space="preserve">                  Domenica dalle ore 15.00 alle ore 18.30</w:t>
      </w:r>
    </w:p>
    <w:p w14:paraId="3D20E86D" w14:textId="77777777" w:rsidR="000C6670" w:rsidRPr="006F46B1" w:rsidRDefault="000D2623">
      <w:pPr>
        <w:rPr>
          <w:lang w:val="it-IT"/>
        </w:rPr>
      </w:pPr>
      <w:r w:rsidRPr="006F46B1">
        <w:rPr>
          <w:lang w:val="it-IT"/>
        </w:rPr>
        <w:br w:type="page"/>
      </w:r>
    </w:p>
    <w:p w14:paraId="3281816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Inoltre, dovrà essere indicato il giorno e l’orario di recupero infrasettimanale nei seguenti</w:t>
      </w:r>
      <w:r w:rsidRPr="006F46B1">
        <w:rPr>
          <w:lang w:val="it-IT"/>
        </w:rPr>
        <w:br/>
        <w:t>giorni ed orari:</w:t>
      </w:r>
      <w:r w:rsidRPr="006F46B1">
        <w:rPr>
          <w:lang w:val="it-IT"/>
        </w:rPr>
        <w:br/>
        <w:t xml:space="preserve">                      Martedì dalle ore 19.00 alle ore 21.00</w:t>
      </w:r>
      <w:r w:rsidRPr="006F46B1">
        <w:rPr>
          <w:lang w:val="it-IT"/>
        </w:rPr>
        <w:br/>
        <w:t xml:space="preserve">                    Mercoledì dalle ore 19.00 alle ore 21.00</w:t>
      </w:r>
      <w:r w:rsidRPr="006F46B1">
        <w:rPr>
          <w:lang w:val="it-IT"/>
        </w:rPr>
        <w:br/>
        <w:t>Si precisa che in caso di indisponibilità del campo principale la società ospitante dovrà</w:t>
      </w:r>
      <w:r w:rsidRPr="006F46B1">
        <w:rPr>
          <w:lang w:val="it-IT"/>
        </w:rPr>
        <w:br/>
        <w:t>mettere a disposizione un campo di riserva.</w:t>
      </w:r>
      <w:r w:rsidRPr="006F46B1">
        <w:rPr>
          <w:lang w:val="it-IT"/>
        </w:rPr>
        <w:br/>
      </w:r>
      <w:r w:rsidRPr="006F46B1">
        <w:rPr>
          <w:lang w:val="it-IT"/>
        </w:rPr>
        <w:br/>
        <w:t>NOTA   BENE:   È  ASSOLUTAMENTE   OBBLIGATORIO   INSERIRE,   ALL’ATTO</w:t>
      </w:r>
      <w:r w:rsidRPr="006F46B1">
        <w:rPr>
          <w:lang w:val="it-IT"/>
        </w:rPr>
        <w:br/>
        <w:t>DELL’ISCRIZIONE NELL’APPOSITO CAMPO, EVENTUALI RICHIESTE DI CONCOMITANZE</w:t>
      </w:r>
      <w:r w:rsidRPr="006F46B1">
        <w:rPr>
          <w:lang w:val="it-IT"/>
        </w:rPr>
        <w:br/>
        <w:t>E/O ALTERNANZE CON ALTRE SOCIETA’ CHE UTILIZZANO LO STESSO IMPIANTO.</w:t>
      </w:r>
      <w:r w:rsidRPr="006F46B1">
        <w:rPr>
          <w:lang w:val="it-IT"/>
        </w:rPr>
        <w:br/>
      </w:r>
      <w:r w:rsidRPr="006F46B1">
        <w:rPr>
          <w:lang w:val="it-IT"/>
        </w:rPr>
        <w:br/>
        <w:t>Esempio 1: “Si richiede di giocare in alternanza con la società *** che partecipa al</w:t>
      </w:r>
      <w:r w:rsidRPr="006F46B1">
        <w:rPr>
          <w:lang w:val="it-IT"/>
        </w:rPr>
        <w:br/>
        <w:t>campionato di Serie ***”</w:t>
      </w:r>
      <w:r w:rsidRPr="006F46B1">
        <w:rPr>
          <w:lang w:val="it-IT"/>
        </w:rPr>
        <w:br/>
        <w:t>Esempio 2: “Si richiede di giocare in concomitanza con la società *** che partecipa al</w:t>
      </w:r>
      <w:r w:rsidRPr="006F46B1">
        <w:rPr>
          <w:lang w:val="it-IT"/>
        </w:rPr>
        <w:br/>
        <w:t>campionato di Serie ***”</w:t>
      </w:r>
      <w:r w:rsidRPr="006F46B1">
        <w:rPr>
          <w:lang w:val="it-IT"/>
        </w:rPr>
        <w:br/>
      </w:r>
      <w:r w:rsidRPr="006F46B1">
        <w:rPr>
          <w:lang w:val="it-IT"/>
        </w:rPr>
        <w:br/>
        <w:t>Si precisa, inoltre, che nel richiedere Concomitanze/Alternanze con squadre che</w:t>
      </w:r>
      <w:r w:rsidRPr="006F46B1">
        <w:rPr>
          <w:lang w:val="it-IT"/>
        </w:rPr>
        <w:br/>
        <w:t>disputano campionati di sport differenti è necessario allegare il calendario delle gare</w:t>
      </w:r>
      <w:r w:rsidRPr="006F46B1">
        <w:rPr>
          <w:lang w:val="it-IT"/>
        </w:rPr>
        <w:br/>
        <w:t>delle suddette squadre.</w:t>
      </w:r>
      <w:r w:rsidRPr="006F46B1">
        <w:rPr>
          <w:lang w:val="it-IT"/>
        </w:rPr>
        <w:br/>
        <w:t>Con la pubblicazione dei calendari definitivi eventuali variazioni dovranno essere richieste</w:t>
      </w:r>
      <w:r w:rsidRPr="006F46B1">
        <w:rPr>
          <w:lang w:val="it-IT"/>
        </w:rPr>
        <w:br/>
        <w:t>secondo quanto previsto dall’ art. 26 del Reg. Gare.</w:t>
      </w:r>
      <w:r w:rsidRPr="006F46B1">
        <w:rPr>
          <w:lang w:val="it-IT"/>
        </w:rPr>
        <w:br/>
        <w:t>Al fine di permettere alle squadre il rientro nella propria sede nella stessa giornata, nei</w:t>
      </w:r>
      <w:r w:rsidRPr="006F46B1">
        <w:rPr>
          <w:lang w:val="it-IT"/>
        </w:rPr>
        <w:br/>
        <w:t>campionati di serie B-B1 e B2 l’orario di inizio delle gare in cui sono previste trasferte da e</w:t>
      </w:r>
      <w:r w:rsidRPr="006F46B1">
        <w:rPr>
          <w:lang w:val="it-IT"/>
        </w:rPr>
        <w:br/>
        <w:t>per la Sardegna e Sicilia verrà fissato di ufficio nella fascia oraria compresa tra le ore 15,00</w:t>
      </w:r>
      <w:r w:rsidRPr="006F46B1">
        <w:rPr>
          <w:lang w:val="it-IT"/>
        </w:rPr>
        <w:br/>
        <w:t>e le ore 17,00 in base agli orari dei voli aerei, fermo restando diversi accordi fra le società,</w:t>
      </w:r>
      <w:r w:rsidRPr="006F46B1">
        <w:rPr>
          <w:lang w:val="it-IT"/>
        </w:rPr>
        <w:br/>
        <w:t>ivi comprese le gare di recupero infrasettimanali.</w:t>
      </w:r>
      <w:r w:rsidRPr="006F46B1">
        <w:rPr>
          <w:lang w:val="it-IT"/>
        </w:rPr>
        <w:br/>
        <w:t>Anche per le gare in cui sono previste trasferte superiori ai 1.000 km A/R le società potranno</w:t>
      </w:r>
      <w:r w:rsidRPr="006F46B1">
        <w:rPr>
          <w:lang w:val="it-IT"/>
        </w:rPr>
        <w:br/>
        <w:t>accordarsi sullo spostamento degli orari di inizio delle gare facendone tempestiva</w:t>
      </w:r>
      <w:r w:rsidRPr="006F46B1">
        <w:rPr>
          <w:lang w:val="it-IT"/>
        </w:rPr>
        <w:br/>
        <w:t>comunicazione al Settore Campionati.</w:t>
      </w:r>
      <w:r w:rsidRPr="006F46B1">
        <w:rPr>
          <w:lang w:val="it-IT"/>
        </w:rPr>
        <w:br/>
      </w:r>
      <w:r w:rsidRPr="006F46B1">
        <w:rPr>
          <w:lang w:val="it-IT"/>
        </w:rPr>
        <w:br/>
        <w:t xml:space="preserve">       SPOSTAMENTI DI DATA, ORARIO E CAMPO DI GIOCO</w:t>
      </w:r>
      <w:r w:rsidRPr="006F46B1">
        <w:rPr>
          <w:lang w:val="it-IT"/>
        </w:rPr>
        <w:br/>
      </w:r>
      <w:r w:rsidRPr="006F46B1">
        <w:rPr>
          <w:lang w:val="it-IT"/>
        </w:rPr>
        <w:br/>
        <w:t>Il Settore Campionati si riserva di concederli solo in casi assolutamente eccezionali e per</w:t>
      </w:r>
      <w:r w:rsidRPr="006F46B1">
        <w:rPr>
          <w:lang w:val="it-IT"/>
        </w:rPr>
        <w:br/>
        <w:t xml:space="preserve">cause di forza maggiore. Le richieste dovranno pervenire, entro e non oltre </w:t>
      </w:r>
      <w:proofErr w:type="gramStart"/>
      <w:r w:rsidRPr="006F46B1">
        <w:rPr>
          <w:lang w:val="it-IT"/>
        </w:rPr>
        <w:t>5</w:t>
      </w:r>
      <w:proofErr w:type="gramEnd"/>
      <w:r w:rsidRPr="006F46B1">
        <w:rPr>
          <w:lang w:val="it-IT"/>
        </w:rPr>
        <w:t xml:space="preserve"> giorni prima</w:t>
      </w:r>
      <w:r w:rsidRPr="006F46B1">
        <w:rPr>
          <w:lang w:val="it-IT"/>
        </w:rPr>
        <w:br/>
        <w:t xml:space="preserve">della data indicata in calendario, esclusivamente utilizzando la piattaforma </w:t>
      </w:r>
      <w:proofErr w:type="spellStart"/>
      <w:r w:rsidRPr="006F46B1">
        <w:rPr>
          <w:lang w:val="it-IT"/>
        </w:rPr>
        <w:t>TessOnLine</w:t>
      </w:r>
      <w:proofErr w:type="spellEnd"/>
      <w:r w:rsidRPr="006F46B1">
        <w:rPr>
          <w:lang w:val="it-IT"/>
        </w:rPr>
        <w:br/>
        <w:t>indicando nel campo note la motivazione della richiesta.</w:t>
      </w:r>
      <w:r w:rsidRPr="006F46B1">
        <w:rPr>
          <w:lang w:val="it-IT"/>
        </w:rPr>
        <w:br/>
      </w:r>
      <w:r w:rsidRPr="006F46B1">
        <w:rPr>
          <w:lang w:val="it-IT"/>
        </w:rPr>
        <w:br/>
        <w:t>Ogni società potrà richiederle nel proprio spazio personale indicando la motivazione</w:t>
      </w:r>
      <w:r w:rsidRPr="006F46B1">
        <w:rPr>
          <w:lang w:val="it-IT"/>
        </w:rPr>
        <w:br/>
        <w:t>nel campo apposito. Una volta ricevuta la necessaria accettazione dalla squadra</w:t>
      </w:r>
    </w:p>
    <w:p w14:paraId="2D4E2429" w14:textId="77777777" w:rsidR="000C6670" w:rsidRPr="006F46B1" w:rsidRDefault="000D2623">
      <w:pPr>
        <w:rPr>
          <w:lang w:val="it-IT"/>
        </w:rPr>
      </w:pPr>
      <w:r w:rsidRPr="006F46B1">
        <w:rPr>
          <w:lang w:val="it-IT"/>
        </w:rPr>
        <w:br w:type="page"/>
      </w:r>
    </w:p>
    <w:p w14:paraId="29CE074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avversaria, il Settore Campionati, fatte le dovute verifiche, approverà lo spostamento</w:t>
      </w:r>
      <w:r w:rsidRPr="006F46B1">
        <w:rPr>
          <w:lang w:val="it-IT"/>
        </w:rPr>
        <w:br/>
        <w:t>addebitando il costo dovuto in estratto conto.</w:t>
      </w:r>
      <w:r w:rsidRPr="006F46B1">
        <w:rPr>
          <w:lang w:val="it-IT"/>
        </w:rPr>
        <w:br/>
      </w:r>
      <w:r w:rsidRPr="006F46B1">
        <w:rPr>
          <w:lang w:val="it-IT"/>
        </w:rPr>
        <w:br/>
        <w:t xml:space="preserve">Si ricorda che non è sufficiente </w:t>
      </w:r>
      <w:proofErr w:type="gramStart"/>
      <w:r w:rsidRPr="006F46B1">
        <w:rPr>
          <w:lang w:val="it-IT"/>
        </w:rPr>
        <w:t>l'accordo  tra</w:t>
      </w:r>
      <w:proofErr w:type="gramEnd"/>
      <w:r w:rsidRPr="006F46B1">
        <w:rPr>
          <w:lang w:val="it-IT"/>
        </w:rPr>
        <w:t xml:space="preserve"> le società per rendere esecutivo uno</w:t>
      </w:r>
      <w:r w:rsidRPr="006F46B1">
        <w:rPr>
          <w:lang w:val="it-IT"/>
        </w:rPr>
        <w:br/>
        <w:t>spostamento. Infatti, il Settore Campionati può non concederlo se non ne ravvisa gli estremi</w:t>
      </w:r>
      <w:r w:rsidRPr="006F46B1">
        <w:rPr>
          <w:lang w:val="it-IT"/>
        </w:rPr>
        <w:br/>
        <w:t>oppure lo ritiene dannoso al regolare svolgimento del campionato.</w:t>
      </w:r>
      <w:r w:rsidRPr="006F46B1">
        <w:rPr>
          <w:lang w:val="it-IT"/>
        </w:rPr>
        <w:br/>
        <w:t>Si precisa che il termine relativo ai 5 giorni precedenti la data di effettuazione della gara si</w:t>
      </w:r>
      <w:r w:rsidRPr="006F46B1">
        <w:rPr>
          <w:lang w:val="it-IT"/>
        </w:rPr>
        <w:br/>
        <w:t>riferisce alla data di accettazione della squadra avversaria e non alla data di presentazione</w:t>
      </w:r>
      <w:r w:rsidRPr="006F46B1">
        <w:rPr>
          <w:lang w:val="it-IT"/>
        </w:rPr>
        <w:br/>
        <w:t xml:space="preserve">della richiesta su </w:t>
      </w:r>
      <w:proofErr w:type="spellStart"/>
      <w:r w:rsidRPr="006F46B1">
        <w:rPr>
          <w:lang w:val="it-IT"/>
        </w:rPr>
        <w:t>TessOnLine</w:t>
      </w:r>
      <w:proofErr w:type="spellEnd"/>
      <w:r w:rsidRPr="006F46B1">
        <w:rPr>
          <w:lang w:val="it-IT"/>
        </w:rPr>
        <w:t>. Il contributo va versato con carta di credito online - causale 22.</w:t>
      </w:r>
      <w:r w:rsidRPr="006F46B1">
        <w:rPr>
          <w:lang w:val="it-IT"/>
        </w:rPr>
        <w:br/>
        <w:t>Fermo restando che non è possibile richiedere spostamenti di data in giorni infrasettimanali</w:t>
      </w:r>
      <w:r w:rsidRPr="006F46B1">
        <w:rPr>
          <w:lang w:val="it-IT"/>
        </w:rPr>
        <w:br/>
        <w:t>se non per motivazioni eccezionali, le gare di campionato, in linea di massima, possono essere</w:t>
      </w:r>
      <w:r w:rsidRPr="006F46B1">
        <w:rPr>
          <w:lang w:val="it-IT"/>
        </w:rPr>
        <w:br/>
        <w:t>soltanto anticipate (al giovedì o venerdì precedente) e non posticipate. Fanno eccezione</w:t>
      </w:r>
      <w:r w:rsidRPr="006F46B1">
        <w:rPr>
          <w:lang w:val="it-IT"/>
        </w:rPr>
        <w:br/>
        <w:t>alcune specifiche casistiche indicate nei capoversi successivi.</w:t>
      </w:r>
      <w:r w:rsidRPr="006F46B1">
        <w:rPr>
          <w:lang w:val="it-IT"/>
        </w:rPr>
        <w:br/>
      </w:r>
      <w:r w:rsidRPr="006F46B1">
        <w:rPr>
          <w:lang w:val="it-IT"/>
        </w:rPr>
        <w:br/>
        <w:t xml:space="preserve">Nel caso di atleti/e </w:t>
      </w:r>
      <w:proofErr w:type="spellStart"/>
      <w:r w:rsidRPr="006F46B1">
        <w:rPr>
          <w:lang w:val="it-IT"/>
        </w:rPr>
        <w:t>e</w:t>
      </w:r>
      <w:proofErr w:type="spellEnd"/>
      <w:r w:rsidRPr="006F46B1">
        <w:rPr>
          <w:lang w:val="it-IT"/>
        </w:rPr>
        <w:t xml:space="preserve"> tecnici convocati/e nelle Nazionali Italiane Seniores o di categoria</w:t>
      </w:r>
      <w:r w:rsidRPr="006F46B1">
        <w:rPr>
          <w:lang w:val="it-IT"/>
        </w:rPr>
        <w:br/>
        <w:t>(Juniores e Pre- juniores), il Settore Campionati, laddove non ci sia accordo preventivo tra</w:t>
      </w:r>
      <w:r w:rsidRPr="006F46B1">
        <w:rPr>
          <w:lang w:val="it-IT"/>
        </w:rPr>
        <w:br/>
        <w:t>le società, provvederà allo spostamento d’ufficio delle eventuali gare di campionato</w:t>
      </w:r>
      <w:r w:rsidRPr="006F46B1">
        <w:rPr>
          <w:lang w:val="it-IT"/>
        </w:rPr>
        <w:br/>
        <w:t>concomitanti con la manifestazione internazionale ove partecipa la Nazionale. Le</w:t>
      </w:r>
      <w:r w:rsidRPr="006F46B1">
        <w:rPr>
          <w:lang w:val="it-IT"/>
        </w:rPr>
        <w:br/>
        <w:t>suddette gare dovranno essere recuperate al massimo entro i 5 giorni successivi il termine</w:t>
      </w:r>
      <w:r w:rsidRPr="006F46B1">
        <w:rPr>
          <w:lang w:val="it-IT"/>
        </w:rPr>
        <w:br/>
        <w:t>della manifestazione internazionale.</w:t>
      </w:r>
      <w:r w:rsidRPr="006F46B1">
        <w:rPr>
          <w:lang w:val="it-IT"/>
        </w:rPr>
        <w:br/>
        <w:t>Inoltre,  il Settore Campionati, su indicazione delle società interessate, in caso di</w:t>
      </w:r>
      <w:r w:rsidRPr="006F46B1">
        <w:rPr>
          <w:lang w:val="it-IT"/>
        </w:rPr>
        <w:br/>
        <w:t>concomitanza con le Finali Nazionali Giovanili, le finali 1° e 2° posto regionali e territoriali</w:t>
      </w:r>
      <w:r w:rsidRPr="006F46B1">
        <w:rPr>
          <w:lang w:val="it-IT"/>
        </w:rPr>
        <w:br/>
        <w:t>dei campionati di categoria, stabilirà l’anticipo o al massimo il posticipo di un giorno della</w:t>
      </w:r>
      <w:r w:rsidRPr="006F46B1">
        <w:rPr>
          <w:lang w:val="it-IT"/>
        </w:rPr>
        <w:br/>
        <w:t>gara di Serie B.</w:t>
      </w:r>
      <w:r w:rsidRPr="006F46B1">
        <w:rPr>
          <w:lang w:val="it-IT"/>
        </w:rPr>
        <w:br/>
        <w:t>Non saranno comunque concessi spostamenti di gare riguardanti società che hanno uno/a</w:t>
      </w:r>
      <w:r w:rsidRPr="006F46B1">
        <w:rPr>
          <w:lang w:val="it-IT"/>
        </w:rPr>
        <w:br/>
        <w:t xml:space="preserve">o più atleti/e </w:t>
      </w:r>
      <w:proofErr w:type="spellStart"/>
      <w:r w:rsidRPr="006F46B1">
        <w:rPr>
          <w:lang w:val="it-IT"/>
        </w:rPr>
        <w:t>e</w:t>
      </w:r>
      <w:proofErr w:type="spellEnd"/>
      <w:r w:rsidRPr="006F46B1">
        <w:rPr>
          <w:lang w:val="it-IT"/>
        </w:rPr>
        <w:t xml:space="preserve"> tecnici convocati/e nella Nazionale di Beach Volley e Snow Volley.</w:t>
      </w:r>
      <w:r w:rsidRPr="006F46B1">
        <w:rPr>
          <w:lang w:val="it-IT"/>
        </w:rPr>
        <w:br/>
      </w:r>
      <w:r w:rsidRPr="006F46B1">
        <w:rPr>
          <w:lang w:val="it-IT"/>
        </w:rPr>
        <w:br/>
        <w:t>In deroga a quanto previsto dall’art. 15 comma 1 del Regolamento Gare, si comunica che</w:t>
      </w:r>
      <w:r w:rsidRPr="006F46B1">
        <w:rPr>
          <w:lang w:val="it-IT"/>
        </w:rPr>
        <w:br/>
        <w:t>si potrà effettuare il cambio di campo ufficiale fino a 2 giorni prima della gara, se l’inagibilità</w:t>
      </w:r>
      <w:r w:rsidRPr="006F46B1">
        <w:rPr>
          <w:lang w:val="it-IT"/>
        </w:rPr>
        <w:br/>
        <w:t>dell’impianto principale avviene nei 5 giorni antecedenti della gara, previo invio della</w:t>
      </w:r>
      <w:r w:rsidRPr="006F46B1">
        <w:rPr>
          <w:lang w:val="it-IT"/>
        </w:rPr>
        <w:br/>
        <w:t>richiesta di cambio di campo, della relativa documentazione di inagibilità e della prevista</w:t>
      </w:r>
      <w:r w:rsidRPr="006F46B1">
        <w:rPr>
          <w:lang w:val="it-IT"/>
        </w:rPr>
        <w:br/>
        <w:t>tassa di spostamento. Qualora per compravate urgenze, vi sia la necessità di variare solo</w:t>
      </w:r>
      <w:r w:rsidRPr="006F46B1">
        <w:rPr>
          <w:lang w:val="it-IT"/>
        </w:rPr>
        <w:br/>
        <w:t>ed esclusivamente il campo di gioco, purché il nuovo impianto individuato sia nella stessa</w:t>
      </w:r>
      <w:r w:rsidRPr="006F46B1">
        <w:rPr>
          <w:lang w:val="it-IT"/>
        </w:rPr>
        <w:br/>
        <w:t>provincia, non sarà necessario l’assenso della società avversaria.</w:t>
      </w:r>
      <w:r w:rsidRPr="006F46B1">
        <w:rPr>
          <w:lang w:val="it-IT"/>
        </w:rPr>
        <w:br/>
        <w:t xml:space="preserve">                          IMPORTANTE</w:t>
      </w:r>
      <w:r w:rsidRPr="006F46B1">
        <w:rPr>
          <w:lang w:val="it-IT"/>
        </w:rPr>
        <w:br/>
        <w:t>Per la regolarità dei campionati di Serie B/M-B1/F e B2/F tutte le gare delle ultime due</w:t>
      </w:r>
      <w:r w:rsidRPr="006F46B1">
        <w:rPr>
          <w:lang w:val="it-IT"/>
        </w:rPr>
        <w:br/>
        <w:t>giornate della regular season si disputeranno nella giornata del sabato allo stesso orario,</w:t>
      </w:r>
      <w:r w:rsidRPr="006F46B1">
        <w:rPr>
          <w:lang w:val="it-IT"/>
        </w:rPr>
        <w:br/>
        <w:t>che sarà valutato girone per girone in base all’orario più utilizzato nelle giornate interessate.</w:t>
      </w:r>
      <w:r w:rsidRPr="006F46B1">
        <w:rPr>
          <w:lang w:val="it-IT"/>
        </w:rPr>
        <w:br/>
        <w:t>Si precisa, inoltre, che potranno essere anticipate di uno o più giorni o posticipate al</w:t>
      </w:r>
      <w:r w:rsidRPr="006F46B1">
        <w:rPr>
          <w:lang w:val="it-IT"/>
        </w:rPr>
        <w:br/>
        <w:t>massimo di un solo giorno solo le gare non influenti ai fini della Classifica Finale (e cioè le</w:t>
      </w:r>
    </w:p>
    <w:p w14:paraId="5FF9BBC1" w14:textId="77777777" w:rsidR="000C6670" w:rsidRPr="006F46B1" w:rsidRDefault="000D2623">
      <w:pPr>
        <w:rPr>
          <w:lang w:val="it-IT"/>
        </w:rPr>
      </w:pPr>
      <w:r w:rsidRPr="006F46B1">
        <w:rPr>
          <w:lang w:val="it-IT"/>
        </w:rPr>
        <w:br w:type="page"/>
      </w:r>
    </w:p>
    <w:p w14:paraId="0AA4C53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gare il cui risultato non inficia le Promozioni, Retrocessioni, play off e play out) previo</w:t>
      </w:r>
      <w:r w:rsidRPr="006F46B1">
        <w:rPr>
          <w:lang w:val="it-IT"/>
        </w:rPr>
        <w:br/>
        <w:t>accordo tra le parti.</w:t>
      </w:r>
      <w:r w:rsidRPr="006F46B1">
        <w:rPr>
          <w:lang w:val="it-IT"/>
        </w:rPr>
        <w:br/>
      </w:r>
      <w:r w:rsidRPr="006F46B1">
        <w:rPr>
          <w:lang w:val="it-IT"/>
        </w:rPr>
        <w:br/>
        <w:t xml:space="preserve">                 COPPA ITALIA SERIE B</w:t>
      </w:r>
      <w:r w:rsidRPr="006F46B1">
        <w:rPr>
          <w:lang w:val="it-IT"/>
        </w:rPr>
        <w:br/>
      </w:r>
      <w:r w:rsidRPr="006F46B1">
        <w:rPr>
          <w:lang w:val="it-IT"/>
        </w:rPr>
        <w:br/>
        <w:t>Nella stagione 2026/2027 si disputerà la Coppa Italia Serie B alla quale parteciperanno</w:t>
      </w:r>
      <w:r w:rsidRPr="006F46B1">
        <w:rPr>
          <w:lang w:val="it-IT"/>
        </w:rPr>
        <w:br/>
        <w:t>tutte le prime classificate di ciascun girone al termine del Girone di Andata.</w:t>
      </w:r>
      <w:r w:rsidRPr="006F46B1">
        <w:rPr>
          <w:lang w:val="it-IT"/>
        </w:rPr>
        <w:br/>
        <w:t>L’indizione della Coppa Italia Serie B verrà comunicata con la pubblicazione dei</w:t>
      </w:r>
      <w:r w:rsidRPr="006F46B1">
        <w:rPr>
          <w:lang w:val="it-IT"/>
        </w:rPr>
        <w:br/>
        <w:t>calendari definitivi di Serie B.</w:t>
      </w:r>
      <w:r w:rsidRPr="006F46B1">
        <w:rPr>
          <w:lang w:val="it-IT"/>
        </w:rPr>
        <w:br/>
        <w:t>La Prima Fase verrà disputata tra il 27 Gennaio 2027 ed il 7 Febbraio 2027 .</w:t>
      </w:r>
      <w:r w:rsidRPr="006F46B1">
        <w:rPr>
          <w:lang w:val="it-IT"/>
        </w:rPr>
        <w:br/>
        <w:t>La Fase Finale verrà disputata nel periodo 26-27 Marzo 2027.</w:t>
      </w:r>
      <w:r w:rsidRPr="006F46B1">
        <w:rPr>
          <w:lang w:val="it-IT"/>
        </w:rPr>
        <w:br/>
        <w:t xml:space="preserve">Si precisa che le squadre qualificate alla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non dovranno versare alcuna tassa gara</w:t>
      </w:r>
      <w:r w:rsidRPr="006F46B1">
        <w:rPr>
          <w:lang w:val="it-IT"/>
        </w:rPr>
        <w:br/>
        <w:t xml:space="preserve">per la partecipazione alla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stessa.</w:t>
      </w:r>
      <w:r w:rsidRPr="006F46B1">
        <w:rPr>
          <w:lang w:val="it-IT"/>
        </w:rPr>
        <w:br/>
        <w:t xml:space="preserve">Le squadre qualificatesi alla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di Coppa Italia, in base al posizionamento</w:t>
      </w:r>
      <w:r w:rsidRPr="006F46B1">
        <w:rPr>
          <w:lang w:val="it-IT"/>
        </w:rPr>
        <w:br/>
        <w:t>raggiunto, riceveranno i seguenti premi:</w:t>
      </w:r>
      <w:r w:rsidRPr="006F46B1">
        <w:rPr>
          <w:lang w:val="it-IT"/>
        </w:rPr>
        <w:br/>
      </w:r>
      <w:r w:rsidRPr="006F46B1">
        <w:rPr>
          <w:lang w:val="it-IT"/>
        </w:rPr>
        <w:br/>
        <w:t xml:space="preserve">                           Serie B1             Serie B2             Serie B</w:t>
      </w:r>
      <w:r w:rsidRPr="006F46B1">
        <w:rPr>
          <w:lang w:val="it-IT"/>
        </w:rPr>
        <w:br/>
        <w:t xml:space="preserve">                      Femminile         </w:t>
      </w:r>
      <w:proofErr w:type="spellStart"/>
      <w:r w:rsidRPr="006F46B1">
        <w:rPr>
          <w:lang w:val="it-IT"/>
        </w:rPr>
        <w:t>Femminile</w:t>
      </w:r>
      <w:proofErr w:type="spellEnd"/>
      <w:r w:rsidRPr="006F46B1">
        <w:rPr>
          <w:lang w:val="it-IT"/>
        </w:rPr>
        <w:t xml:space="preserve">          Maschile</w:t>
      </w:r>
      <w:r w:rsidRPr="006F46B1">
        <w:rPr>
          <w:lang w:val="it-IT"/>
        </w:rPr>
        <w:br/>
        <w:t xml:space="preserve">   1 a Classificata        € 800,00           € 500,00           € 750,00</w:t>
      </w:r>
      <w:r w:rsidRPr="006F46B1">
        <w:rPr>
          <w:lang w:val="it-IT"/>
        </w:rPr>
        <w:br/>
        <w:t xml:space="preserve">   2 a Classificata        € 500,00           € 300,00           € 500,00</w:t>
      </w:r>
      <w:r w:rsidRPr="006F46B1">
        <w:rPr>
          <w:lang w:val="it-IT"/>
        </w:rPr>
        <w:br/>
        <w:t xml:space="preserve">   3 a Classificata        € 350,00           € 200,00           € 350,00</w:t>
      </w:r>
      <w:r w:rsidRPr="006F46B1">
        <w:rPr>
          <w:lang w:val="it-IT"/>
        </w:rPr>
        <w:br/>
        <w:t xml:space="preserve">   4 a Classificata        € 150,00           € 100,00           € 150,00</w:t>
      </w:r>
      <w:r w:rsidRPr="006F46B1">
        <w:rPr>
          <w:lang w:val="it-IT"/>
        </w:rPr>
        <w:br/>
      </w:r>
      <w:r w:rsidRPr="006F46B1">
        <w:rPr>
          <w:lang w:val="it-IT"/>
        </w:rPr>
        <w:br/>
      </w:r>
      <w:r w:rsidRPr="006F46B1">
        <w:rPr>
          <w:lang w:val="it-IT"/>
        </w:rPr>
        <w:br/>
        <w:t>Tali importi verranno erogati tramite bonifico bancario entro  il termine della stagione</w:t>
      </w:r>
      <w:r w:rsidRPr="006F46B1">
        <w:rPr>
          <w:lang w:val="it-IT"/>
        </w:rPr>
        <w:br/>
        <w:t>2026/2027.</w:t>
      </w:r>
      <w:r w:rsidRPr="006F46B1">
        <w:rPr>
          <w:lang w:val="it-IT"/>
        </w:rPr>
        <w:br/>
        <w:t xml:space="preserve">Le gare della </w:t>
      </w:r>
      <w:proofErr w:type="spellStart"/>
      <w:r w:rsidRPr="006F46B1">
        <w:rPr>
          <w:lang w:val="it-IT"/>
        </w:rPr>
        <w:t>Final</w:t>
      </w:r>
      <w:proofErr w:type="spellEnd"/>
      <w:r w:rsidRPr="006F46B1">
        <w:rPr>
          <w:lang w:val="it-IT"/>
        </w:rPr>
        <w:t xml:space="preserve"> </w:t>
      </w:r>
      <w:proofErr w:type="spellStart"/>
      <w:r w:rsidRPr="006F46B1">
        <w:rPr>
          <w:lang w:val="it-IT"/>
        </w:rPr>
        <w:t>Four</w:t>
      </w:r>
      <w:proofErr w:type="spellEnd"/>
      <w:r w:rsidRPr="006F46B1">
        <w:rPr>
          <w:lang w:val="it-IT"/>
        </w:rPr>
        <w:t xml:space="preserve"> di Coppa Italia saranno trasmesse Live sul canale YouTube della</w:t>
      </w:r>
      <w:r w:rsidRPr="006F46B1">
        <w:rPr>
          <w:lang w:val="it-IT"/>
        </w:rPr>
        <w:br/>
        <w:t>FIPAV; pertanto, sarà concessa solo la condivisione della diretta sui canali social</w:t>
      </w:r>
      <w:r w:rsidRPr="006F46B1">
        <w:rPr>
          <w:lang w:val="it-IT"/>
        </w:rPr>
        <w:br/>
        <w:t>societari.</w:t>
      </w:r>
      <w:r w:rsidRPr="006F46B1">
        <w:rPr>
          <w:lang w:val="it-IT"/>
        </w:rPr>
        <w:br/>
      </w:r>
      <w:r w:rsidRPr="006F46B1">
        <w:rPr>
          <w:lang w:val="it-IT"/>
        </w:rPr>
        <w:br/>
        <w:t xml:space="preserve">    OBBLIGO DI PARTECIPAZIONE AI CAMPIONATI DI CATEGORIA</w:t>
      </w:r>
      <w:r w:rsidRPr="006F46B1">
        <w:rPr>
          <w:lang w:val="it-IT"/>
        </w:rPr>
        <w:br/>
      </w:r>
      <w:r w:rsidRPr="006F46B1">
        <w:rPr>
          <w:lang w:val="it-IT"/>
        </w:rPr>
        <w:br/>
        <w:t>SERIE B MASCHILE</w:t>
      </w:r>
      <w:r w:rsidRPr="006F46B1">
        <w:rPr>
          <w:lang w:val="it-IT"/>
        </w:rPr>
        <w:br/>
        <w:t>Le società partecipanti ai campionati di Serie B maschile devono prendere parte ad almeno</w:t>
      </w:r>
      <w:r w:rsidRPr="006F46B1">
        <w:rPr>
          <w:lang w:val="it-IT"/>
        </w:rPr>
        <w:br/>
        <w:t>DUE campionati di categoria indetti dalla FIPAV nella corrispondente sezione maschile a</w:t>
      </w:r>
      <w:r w:rsidRPr="006F46B1">
        <w:rPr>
          <w:lang w:val="it-IT"/>
        </w:rPr>
        <w:br/>
        <w:t>scelta tra: UNDER 19 – UNDER 17 – UNDER 15 – UNDER 14.</w:t>
      </w:r>
      <w:r w:rsidRPr="006F46B1">
        <w:rPr>
          <w:lang w:val="it-IT"/>
        </w:rPr>
        <w:br/>
        <w:t>Qualora una società non partecipi ad alcuno dei suddetti campionati o, in parziale</w:t>
      </w:r>
      <w:r w:rsidRPr="006F46B1">
        <w:rPr>
          <w:lang w:val="it-IT"/>
        </w:rPr>
        <w:br/>
        <w:t>violazione, partecipi ad uno solo dei due campionati obbligatori è prevista la multa di</w:t>
      </w:r>
      <w:r w:rsidRPr="006F46B1">
        <w:rPr>
          <w:lang w:val="it-IT"/>
        </w:rPr>
        <w:br/>
        <w:t>€_2.000,00, che sarà sanzionata dal Giudice Sportivo Territoriale e dovrà essere versata al</w:t>
      </w:r>
      <w:r w:rsidRPr="006F46B1">
        <w:rPr>
          <w:lang w:val="it-IT"/>
        </w:rPr>
        <w:br/>
        <w:t>Comitato Territoriale.</w:t>
      </w:r>
    </w:p>
    <w:p w14:paraId="6E2E8A3F" w14:textId="77777777" w:rsidR="000C6670" w:rsidRPr="006F46B1" w:rsidRDefault="000D2623">
      <w:pPr>
        <w:rPr>
          <w:lang w:val="it-IT"/>
        </w:rPr>
      </w:pPr>
      <w:r w:rsidRPr="006F46B1">
        <w:rPr>
          <w:lang w:val="it-IT"/>
        </w:rPr>
        <w:br w:type="page"/>
      </w:r>
    </w:p>
    <w:p w14:paraId="0A7A86B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SERIE B1 E B2 FEMMINILE</w:t>
      </w:r>
      <w:r w:rsidRPr="006F46B1">
        <w:rPr>
          <w:lang w:val="it-IT"/>
        </w:rPr>
        <w:br/>
        <w:t>Le società partecipanti ai campionati di Serie B1 e B2 femminile devono prendere parte ad</w:t>
      </w:r>
      <w:r w:rsidRPr="006F46B1">
        <w:rPr>
          <w:lang w:val="it-IT"/>
        </w:rPr>
        <w:br/>
        <w:t>almeno DUE campionati di categoria indetti dalla FIPAV nella corrispondente sezione</w:t>
      </w:r>
      <w:r w:rsidRPr="006F46B1">
        <w:rPr>
          <w:lang w:val="it-IT"/>
        </w:rPr>
        <w:br/>
        <w:t>femminile a scelta tra: UNDER 19 – UNDER 17 – UNDER 15 – UNDER 14.</w:t>
      </w:r>
      <w:r w:rsidRPr="006F46B1">
        <w:rPr>
          <w:lang w:val="it-IT"/>
        </w:rPr>
        <w:br/>
        <w:t>Qualora una società non partecipi ad alcuno dei suddetti campionati o, in parziale</w:t>
      </w:r>
      <w:r w:rsidRPr="006F46B1">
        <w:rPr>
          <w:lang w:val="it-IT"/>
        </w:rPr>
        <w:br/>
        <w:t>violazione, partecipi ad uno solo dei due campionati obbligatori è prevista la multa di</w:t>
      </w:r>
      <w:r w:rsidRPr="006F46B1">
        <w:rPr>
          <w:lang w:val="it-IT"/>
        </w:rPr>
        <w:br/>
        <w:t>€_4.000,00, che sarà sanzionata dal Giudice Sportivo Territoriale e dovrà essere versata al</w:t>
      </w:r>
      <w:r w:rsidRPr="006F46B1">
        <w:rPr>
          <w:lang w:val="it-IT"/>
        </w:rPr>
        <w:br/>
        <w:t>Comitato Territoriale.</w:t>
      </w:r>
      <w:r w:rsidRPr="006F46B1">
        <w:rPr>
          <w:lang w:val="it-IT"/>
        </w:rPr>
        <w:br/>
      </w:r>
      <w:r w:rsidRPr="006F46B1">
        <w:rPr>
          <w:lang w:val="it-IT"/>
        </w:rPr>
        <w:br/>
        <w:t>Si ricorda che le società di Serie B/M-B1/F e B2/F non possono assolvere l’obbligo di</w:t>
      </w:r>
      <w:r w:rsidRPr="006F46B1">
        <w:rPr>
          <w:lang w:val="it-IT"/>
        </w:rPr>
        <w:br/>
        <w:t>partecipazione ai campionati di categoria tramite convenzione con altra società.</w:t>
      </w:r>
      <w:r w:rsidRPr="006F46B1">
        <w:rPr>
          <w:lang w:val="it-IT"/>
        </w:rPr>
        <w:br/>
      </w:r>
      <w:r w:rsidRPr="006F46B1">
        <w:rPr>
          <w:lang w:val="it-IT"/>
        </w:rPr>
        <w:br/>
        <w:t>Il Consiglio Federale valuterà se stanziare un contributo come incentivo  all’attività</w:t>
      </w:r>
      <w:r w:rsidRPr="006F46B1">
        <w:rPr>
          <w:lang w:val="it-IT"/>
        </w:rPr>
        <w:br/>
        <w:t>giovanile per tutte quelle società che hanno partecipato a tre campionati giovanili nel</w:t>
      </w:r>
      <w:r w:rsidRPr="006F46B1">
        <w:rPr>
          <w:lang w:val="it-IT"/>
        </w:rPr>
        <w:br/>
        <w:t>proprio settore.</w:t>
      </w:r>
      <w:r w:rsidRPr="006F46B1">
        <w:rPr>
          <w:lang w:val="it-IT"/>
        </w:rPr>
        <w:br/>
      </w:r>
      <w:r w:rsidRPr="006F46B1">
        <w:rPr>
          <w:lang w:val="it-IT"/>
        </w:rPr>
        <w:br/>
        <w:t xml:space="preserve">          RIFORMA CAMPIONATI DI SERIE B FEMMINILE</w:t>
      </w:r>
      <w:r w:rsidRPr="006F46B1">
        <w:rPr>
          <w:lang w:val="it-IT"/>
        </w:rPr>
        <w:br/>
      </w:r>
      <w:r w:rsidRPr="006F46B1">
        <w:rPr>
          <w:lang w:val="it-IT"/>
        </w:rPr>
        <w:br/>
        <w:t xml:space="preserve">           SERIE B1                 2026-27 2027-28</w:t>
      </w:r>
      <w:r w:rsidRPr="006F46B1">
        <w:rPr>
          <w:lang w:val="it-IT"/>
        </w:rPr>
        <w:br/>
        <w:t xml:space="preserve">             Partecipanti inizio stagione      52-56      56</w:t>
      </w:r>
      <w:r w:rsidRPr="006F46B1">
        <w:rPr>
          <w:lang w:val="it-IT"/>
        </w:rPr>
        <w:br/>
        <w:t xml:space="preserve">          Numero Gironi                  4        4</w:t>
      </w:r>
      <w:r w:rsidRPr="006F46B1">
        <w:rPr>
          <w:lang w:val="it-IT"/>
        </w:rPr>
        <w:br/>
        <w:t xml:space="preserve">            Promozioni in Serie A3           4        4</w:t>
      </w:r>
      <w:r w:rsidRPr="006F46B1">
        <w:rPr>
          <w:lang w:val="it-IT"/>
        </w:rPr>
        <w:br/>
        <w:t xml:space="preserve">             Retrocessioni dalla Serie A3       4        4</w:t>
      </w:r>
      <w:r w:rsidRPr="006F46B1">
        <w:rPr>
          <w:lang w:val="it-IT"/>
        </w:rPr>
        <w:br/>
        <w:t xml:space="preserve">             Retrocessioni in Serie B2         16       16</w:t>
      </w:r>
      <w:r w:rsidRPr="006F46B1">
        <w:rPr>
          <w:lang w:val="it-IT"/>
        </w:rPr>
        <w:br/>
        <w:t xml:space="preserve">            Promozioni dalla Serie B2        20       16</w:t>
      </w:r>
      <w:r w:rsidRPr="006F46B1">
        <w:rPr>
          <w:lang w:val="it-IT"/>
        </w:rPr>
        <w:br/>
        <w:t xml:space="preserve">            Aventi diritto a fine stagione     56      56</w:t>
      </w:r>
      <w:r w:rsidRPr="006F46B1">
        <w:rPr>
          <w:lang w:val="it-IT"/>
        </w:rPr>
        <w:br/>
        <w:t xml:space="preserve">           SERIE B2                 2026-27 2027-28</w:t>
      </w:r>
      <w:r w:rsidRPr="006F46B1">
        <w:rPr>
          <w:lang w:val="it-IT"/>
        </w:rPr>
        <w:br/>
        <w:t xml:space="preserve">             Partecipanti inizio stagione      140      140</w:t>
      </w:r>
      <w:r w:rsidRPr="006F46B1">
        <w:rPr>
          <w:lang w:val="it-IT"/>
        </w:rPr>
        <w:br/>
        <w:t xml:space="preserve">          Numero Gironi                 10       10</w:t>
      </w:r>
      <w:r w:rsidRPr="006F46B1">
        <w:rPr>
          <w:lang w:val="it-IT"/>
        </w:rPr>
        <w:br/>
        <w:t xml:space="preserve">            Promozioni in Serie B1           20       16</w:t>
      </w:r>
      <w:r w:rsidRPr="006F46B1">
        <w:rPr>
          <w:lang w:val="it-IT"/>
        </w:rPr>
        <w:br/>
        <w:t xml:space="preserve">             Retrocessioni dalla Serie B1      16       16</w:t>
      </w:r>
      <w:r w:rsidRPr="006F46B1">
        <w:rPr>
          <w:lang w:val="it-IT"/>
        </w:rPr>
        <w:br/>
        <w:t xml:space="preserve">             Retrocessioni in Serie C          40       40</w:t>
      </w:r>
      <w:r w:rsidRPr="006F46B1">
        <w:rPr>
          <w:lang w:val="it-IT"/>
        </w:rPr>
        <w:br/>
        <w:t xml:space="preserve">            Promozioni dalla Serie C         44       40</w:t>
      </w:r>
      <w:r w:rsidRPr="006F46B1">
        <w:rPr>
          <w:lang w:val="it-IT"/>
        </w:rPr>
        <w:br/>
        <w:t xml:space="preserve">            Aventi diritto a fine stagione     140     140</w:t>
      </w:r>
    </w:p>
    <w:p w14:paraId="198F6085" w14:textId="77777777" w:rsidR="000C6670" w:rsidRPr="006F46B1" w:rsidRDefault="000D2623">
      <w:pPr>
        <w:rPr>
          <w:lang w:val="it-IT"/>
        </w:rPr>
      </w:pPr>
      <w:r w:rsidRPr="006F46B1">
        <w:rPr>
          <w:lang w:val="it-IT"/>
        </w:rPr>
        <w:br w:type="page"/>
      </w:r>
    </w:p>
    <w:p w14:paraId="2C7684B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B MASCHILE STAGIONE 2026/2027</w:t>
      </w:r>
      <w:r w:rsidRPr="006F46B1">
        <w:rPr>
          <w:lang w:val="it-IT"/>
        </w:rPr>
        <w:br/>
      </w:r>
      <w:r w:rsidRPr="006F46B1">
        <w:rPr>
          <w:lang w:val="it-IT"/>
        </w:rPr>
        <w:br/>
        <w:t>ORGANICO 2026/2027</w:t>
      </w:r>
      <w:r w:rsidRPr="006F46B1">
        <w:rPr>
          <w:lang w:val="it-IT"/>
        </w:rPr>
        <w:br/>
      </w:r>
      <w:r w:rsidRPr="006F46B1">
        <w:rPr>
          <w:lang w:val="it-IT"/>
        </w:rPr>
        <w:br/>
        <w:t>Sarà pubblicato con apposito documento al termine dei Campionati Regionali.</w:t>
      </w:r>
      <w:r w:rsidRPr="006F46B1">
        <w:rPr>
          <w:lang w:val="it-IT"/>
        </w:rPr>
        <w:br/>
        <w:t>Al termine della stagione 2026/2027 le quattro migliori società retrocesse, secondo la</w:t>
      </w:r>
      <w:r w:rsidRPr="006F46B1">
        <w:rPr>
          <w:lang w:val="it-IT"/>
        </w:rPr>
        <w:br/>
        <w:t>Classifica Avulsa, che hanno aderito al Progetto Giovani Serie B, saranno inserite nelle</w:t>
      </w:r>
      <w:r w:rsidRPr="006F46B1">
        <w:rPr>
          <w:lang w:val="it-IT"/>
        </w:rPr>
        <w:br/>
        <w:t>prime quattro posizioni del Ranking per il reintegro nei campionati di Serie B 2026-2027.</w:t>
      </w:r>
      <w:r w:rsidRPr="006F46B1">
        <w:rPr>
          <w:lang w:val="it-IT"/>
        </w:rPr>
        <w:br/>
        <w:t>Si precisa, infine, che l’eventuale reintegro può essere concesso alla stessa società solo</w:t>
      </w:r>
      <w:r w:rsidRPr="006F46B1">
        <w:rPr>
          <w:lang w:val="it-IT"/>
        </w:rPr>
        <w:br/>
        <w:t>per massimo due stagioni consecutive.</w:t>
      </w:r>
      <w:r w:rsidRPr="006F46B1">
        <w:rPr>
          <w:lang w:val="it-IT"/>
        </w:rPr>
        <w:br/>
      </w:r>
      <w:r w:rsidRPr="006F46B1">
        <w:rPr>
          <w:lang w:val="it-IT"/>
        </w:rPr>
        <w:br/>
        <w:t>COMPOSIZIONE GIRONI</w:t>
      </w:r>
      <w:r w:rsidRPr="006F46B1">
        <w:rPr>
          <w:lang w:val="it-IT"/>
        </w:rPr>
        <w:br/>
      </w:r>
      <w:r w:rsidRPr="006F46B1">
        <w:rPr>
          <w:lang w:val="it-IT"/>
        </w:rPr>
        <w:br/>
        <w:t>Si precisa che in ogni girone ci saranno squadre di almeno due regioni differenti.</w:t>
      </w:r>
      <w:r w:rsidRPr="006F46B1">
        <w:rPr>
          <w:lang w:val="it-IT"/>
        </w:rPr>
        <w:br/>
      </w:r>
      <w:r w:rsidRPr="006F46B1">
        <w:rPr>
          <w:lang w:val="it-IT"/>
        </w:rPr>
        <w:br/>
        <w:t>FORMULA DI SVOLGIMENTO</w:t>
      </w:r>
      <w:r w:rsidRPr="006F46B1">
        <w:rPr>
          <w:lang w:val="it-IT"/>
        </w:rPr>
        <w:br/>
      </w:r>
      <w:r w:rsidRPr="006F46B1">
        <w:rPr>
          <w:lang w:val="it-IT"/>
        </w:rPr>
        <w:br/>
        <w:t>Fermo restando l’organico stabilito, le squadre iscritte verranno suddivise in gironi che si</w:t>
      </w:r>
      <w:r w:rsidRPr="006F46B1">
        <w:rPr>
          <w:lang w:val="it-IT"/>
        </w:rPr>
        <w:br/>
        <w:t>disputeranno all'italiana con partite di andata e ritorno (regular season). Al termine della</w:t>
      </w:r>
      <w:r w:rsidRPr="006F46B1">
        <w:rPr>
          <w:lang w:val="it-IT"/>
        </w:rPr>
        <w:br/>
        <w:t>Regular Season vi saranno i play off promozione.</w:t>
      </w:r>
      <w:r w:rsidRPr="006F46B1">
        <w:rPr>
          <w:lang w:val="it-IT"/>
        </w:rPr>
        <w:br/>
      </w:r>
      <w:r w:rsidRPr="006F46B1">
        <w:rPr>
          <w:lang w:val="it-IT"/>
        </w:rPr>
        <w:br/>
        <w:t>INIZIO REGULAR SEASON: 17-18 Ottobre 2026</w:t>
      </w:r>
      <w:r w:rsidRPr="006F46B1">
        <w:rPr>
          <w:lang w:val="it-IT"/>
        </w:rPr>
        <w:br/>
        <w:t>SOSTA NATALIZIA: dal 26 Dicembre 2026 al 3 Gennaio 2027</w:t>
      </w:r>
      <w:r w:rsidRPr="006F46B1">
        <w:rPr>
          <w:lang w:val="it-IT"/>
        </w:rPr>
        <w:br/>
        <w:t>SOSTA PRIMA FASE COPPA ITALIA: dal 27 Gennaio 2027 al 7 febbraio 2027</w:t>
      </w:r>
      <w:r w:rsidRPr="006F46B1">
        <w:rPr>
          <w:lang w:val="it-IT"/>
        </w:rPr>
        <w:br/>
        <w:t>SOSTA FINAL FOUR COPPA ITALIA: dal 26 al 27 Marzo 2027</w:t>
      </w:r>
      <w:r w:rsidRPr="006F46B1">
        <w:rPr>
          <w:lang w:val="it-IT"/>
        </w:rPr>
        <w:br/>
        <w:t>FINE REGULAR SEASON: 15-16 Maggio 2027</w:t>
      </w:r>
      <w:r w:rsidRPr="006F46B1">
        <w:rPr>
          <w:lang w:val="it-IT"/>
        </w:rPr>
        <w:br/>
      </w:r>
      <w:r w:rsidRPr="006F46B1">
        <w:rPr>
          <w:lang w:val="it-IT"/>
        </w:rPr>
        <w:br/>
        <w:t>PROMOZIONI: 6 Promozioni in Serie A3 Maschile 2027-2028</w:t>
      </w:r>
      <w:r w:rsidRPr="006F46B1">
        <w:rPr>
          <w:lang w:val="it-IT"/>
        </w:rPr>
        <w:br/>
        <w:t>RETROCESSIONI: Retrocederanno la 11a, 12 a, 13 a e 14 a classificata di ciascun girone.</w:t>
      </w:r>
      <w:r w:rsidRPr="006F46B1">
        <w:rPr>
          <w:lang w:val="it-IT"/>
        </w:rPr>
        <w:br/>
        <w:t>PLAY OUT: verranno disputati i Play Out tra la 10a e la 11a classificata qualora tra queste vi</w:t>
      </w:r>
      <w:r w:rsidRPr="006F46B1">
        <w:rPr>
          <w:lang w:val="it-IT"/>
        </w:rPr>
        <w:br/>
        <w:t>siano 2, 1 e 0 punti di differenza.</w:t>
      </w:r>
    </w:p>
    <w:p w14:paraId="59CE355F" w14:textId="77777777" w:rsidR="000C6670" w:rsidRPr="006F46B1" w:rsidRDefault="000D2623">
      <w:pPr>
        <w:rPr>
          <w:lang w:val="it-IT"/>
        </w:rPr>
      </w:pPr>
      <w:r w:rsidRPr="006F46B1">
        <w:rPr>
          <w:lang w:val="it-IT"/>
        </w:rPr>
        <w:br w:type="page"/>
      </w:r>
    </w:p>
    <w:p w14:paraId="56E275FF"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B1 FEMMINILE STAGIONE 2026/2027</w:t>
      </w:r>
      <w:r w:rsidRPr="006F46B1">
        <w:rPr>
          <w:lang w:val="it-IT"/>
        </w:rPr>
        <w:br/>
      </w:r>
      <w:r w:rsidRPr="006F46B1">
        <w:rPr>
          <w:lang w:val="it-IT"/>
        </w:rPr>
        <w:br/>
        <w:t>ORGANICO 2026/2027</w:t>
      </w:r>
      <w:r w:rsidRPr="006F46B1">
        <w:rPr>
          <w:lang w:val="it-IT"/>
        </w:rPr>
        <w:br/>
      </w:r>
      <w:r w:rsidRPr="006F46B1">
        <w:rPr>
          <w:lang w:val="it-IT"/>
        </w:rPr>
        <w:br/>
        <w:t>Sarà pubblicato con apposito documento al termine dei Campionati Regionali.</w:t>
      </w:r>
      <w:r w:rsidRPr="006F46B1">
        <w:rPr>
          <w:lang w:val="it-IT"/>
        </w:rPr>
        <w:br/>
        <w:t>Al termine della stagione le quattro migliori società retrocesse, secondo la Classifica</w:t>
      </w:r>
      <w:r w:rsidRPr="006F46B1">
        <w:rPr>
          <w:lang w:val="it-IT"/>
        </w:rPr>
        <w:br/>
        <w:t>Avulsa, che hanno aderito al Progetto Giovani Serie B, saranno inserite nelle prime quattro</w:t>
      </w:r>
      <w:r w:rsidRPr="006F46B1">
        <w:rPr>
          <w:lang w:val="it-IT"/>
        </w:rPr>
        <w:br/>
        <w:t>posizioni del Ranking per il reintegro nei campionati di Serie B 2027/2028.</w:t>
      </w:r>
      <w:r w:rsidRPr="006F46B1">
        <w:rPr>
          <w:lang w:val="it-IT"/>
        </w:rPr>
        <w:br/>
        <w:t>Si precisa, infine, che l’eventuale reintegro può essere concesso alla stessa società solo</w:t>
      </w:r>
      <w:r w:rsidRPr="006F46B1">
        <w:rPr>
          <w:lang w:val="it-IT"/>
        </w:rPr>
        <w:br/>
        <w:t>per massimo due stagioni consecutive.</w:t>
      </w:r>
      <w:r w:rsidRPr="006F46B1">
        <w:rPr>
          <w:lang w:val="it-IT"/>
        </w:rPr>
        <w:br/>
      </w:r>
      <w:r w:rsidRPr="006F46B1">
        <w:rPr>
          <w:lang w:val="it-IT"/>
        </w:rPr>
        <w:br/>
        <w:t>COMPOSIZIONE GIRONI</w:t>
      </w:r>
      <w:r w:rsidRPr="006F46B1">
        <w:rPr>
          <w:lang w:val="it-IT"/>
        </w:rPr>
        <w:br/>
      </w:r>
      <w:r w:rsidRPr="006F46B1">
        <w:rPr>
          <w:lang w:val="it-IT"/>
        </w:rPr>
        <w:br/>
        <w:t>Si precisa che in ogni girone ci saranno squadre di almeno due regioni differenti.</w:t>
      </w:r>
      <w:r w:rsidRPr="006F46B1">
        <w:rPr>
          <w:lang w:val="it-IT"/>
        </w:rPr>
        <w:br/>
      </w:r>
      <w:r w:rsidRPr="006F46B1">
        <w:rPr>
          <w:lang w:val="it-IT"/>
        </w:rPr>
        <w:br/>
        <w:t>FORMULA DI SVOLGIMENTO</w:t>
      </w:r>
      <w:r w:rsidRPr="006F46B1">
        <w:rPr>
          <w:lang w:val="it-IT"/>
        </w:rPr>
        <w:br/>
      </w:r>
      <w:r w:rsidRPr="006F46B1">
        <w:rPr>
          <w:lang w:val="it-IT"/>
        </w:rPr>
        <w:br/>
        <w:t>Fermo restando l’organico stabilito, le squadre iscritte verranno suddivise in gironi che si</w:t>
      </w:r>
      <w:r w:rsidRPr="006F46B1">
        <w:rPr>
          <w:lang w:val="it-IT"/>
        </w:rPr>
        <w:br/>
        <w:t>disputeranno all'italiana con partite di andata e ritorno (regular season). Al termine della</w:t>
      </w:r>
      <w:r w:rsidRPr="006F46B1">
        <w:rPr>
          <w:lang w:val="it-IT"/>
        </w:rPr>
        <w:br/>
        <w:t>Regular Season vi saranno i play off promozione.</w:t>
      </w:r>
      <w:r w:rsidRPr="006F46B1">
        <w:rPr>
          <w:lang w:val="it-IT"/>
        </w:rPr>
        <w:br/>
      </w:r>
      <w:r w:rsidRPr="006F46B1">
        <w:rPr>
          <w:lang w:val="it-IT"/>
        </w:rPr>
        <w:br/>
        <w:t>INIZIO REGULAR SEASON: 17-18 Ottobre 2026</w:t>
      </w:r>
      <w:r w:rsidRPr="006F46B1">
        <w:rPr>
          <w:lang w:val="it-IT"/>
        </w:rPr>
        <w:br/>
        <w:t>SOSTA NATALIZIA: dal 26 Dicembre 2026 al 3 Gennaio 2027</w:t>
      </w:r>
      <w:r w:rsidRPr="006F46B1">
        <w:rPr>
          <w:lang w:val="it-IT"/>
        </w:rPr>
        <w:br/>
        <w:t>SOSTA PRIMA FASE COPPA ITALIA: dal 27 Gennaio 2027 al 7 Febbraio 2027</w:t>
      </w:r>
      <w:r w:rsidRPr="006F46B1">
        <w:rPr>
          <w:lang w:val="it-IT"/>
        </w:rPr>
        <w:br/>
        <w:t>SOSTA FINAL FOUR COPPA ITALIA: dal 26 al 27 Marzo 2027</w:t>
      </w:r>
      <w:r w:rsidRPr="006F46B1">
        <w:rPr>
          <w:lang w:val="it-IT"/>
        </w:rPr>
        <w:br/>
        <w:t>FINE REGULAR SEASON: 15-16 Maggio 2027</w:t>
      </w:r>
      <w:r w:rsidRPr="006F46B1">
        <w:rPr>
          <w:lang w:val="it-IT"/>
        </w:rPr>
        <w:br/>
      </w:r>
      <w:r w:rsidRPr="006F46B1">
        <w:rPr>
          <w:lang w:val="it-IT"/>
        </w:rPr>
        <w:br/>
        <w:t>PROMOZIONI: 4 Promozioni in Serie A3 Femminile 2027-2028</w:t>
      </w:r>
      <w:r w:rsidRPr="006F46B1">
        <w:rPr>
          <w:lang w:val="it-IT"/>
        </w:rPr>
        <w:br/>
        <w:t>RETROCESSIONI: Retrocederanno la 11a, 12 a, 13 a e 14 a classificata di ciascun girone.</w:t>
      </w:r>
      <w:r w:rsidRPr="006F46B1">
        <w:rPr>
          <w:lang w:val="it-IT"/>
        </w:rPr>
        <w:br/>
        <w:t>PLAY OUT: verranno disputati i Play Out tra la 10a e la 11a classificata qualora tra queste vi</w:t>
      </w:r>
      <w:r w:rsidRPr="006F46B1">
        <w:rPr>
          <w:lang w:val="it-IT"/>
        </w:rPr>
        <w:br/>
        <w:t>siano 2, 1 e 0 punti di differenza.</w:t>
      </w:r>
    </w:p>
    <w:p w14:paraId="48D59479" w14:textId="77777777" w:rsidR="000C6670" w:rsidRPr="006F46B1" w:rsidRDefault="000D2623">
      <w:pPr>
        <w:rPr>
          <w:lang w:val="it-IT"/>
        </w:rPr>
      </w:pPr>
      <w:r w:rsidRPr="006F46B1">
        <w:rPr>
          <w:lang w:val="it-IT"/>
        </w:rPr>
        <w:br w:type="page"/>
      </w:r>
    </w:p>
    <w:p w14:paraId="44ADC1D2"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CAMPIONATO NAZIONALE SERIE B2 FEMMINILE STAGIONE 2026/2027</w:t>
      </w:r>
      <w:r w:rsidRPr="006F46B1">
        <w:rPr>
          <w:lang w:val="it-IT"/>
        </w:rPr>
        <w:br/>
      </w:r>
      <w:r w:rsidRPr="006F46B1">
        <w:rPr>
          <w:lang w:val="it-IT"/>
        </w:rPr>
        <w:br/>
        <w:t>ORGANICO 2026/2027</w:t>
      </w:r>
      <w:r w:rsidRPr="006F46B1">
        <w:rPr>
          <w:lang w:val="it-IT"/>
        </w:rPr>
        <w:br/>
      </w:r>
      <w:r w:rsidRPr="006F46B1">
        <w:rPr>
          <w:lang w:val="it-IT"/>
        </w:rPr>
        <w:br/>
        <w:t>Sarà pubblicato con apposito documento al termine dei Campionati Regionali.</w:t>
      </w:r>
      <w:r w:rsidRPr="006F46B1">
        <w:rPr>
          <w:lang w:val="it-IT"/>
        </w:rPr>
        <w:br/>
        <w:t>Al termine della stagione le quattro migliori società retrocesse, secondo la Classifica</w:t>
      </w:r>
      <w:r w:rsidRPr="006F46B1">
        <w:rPr>
          <w:lang w:val="it-IT"/>
        </w:rPr>
        <w:br/>
        <w:t>Avulsa, che hanno aderito al Progetto Giovani Serie B, saranno inserite nelle prime quattro</w:t>
      </w:r>
      <w:r w:rsidRPr="006F46B1">
        <w:rPr>
          <w:lang w:val="it-IT"/>
        </w:rPr>
        <w:br/>
        <w:t>posizioni del Ranking per il reintegro nei campionati di Serie B 2027/2028.</w:t>
      </w:r>
      <w:r w:rsidRPr="006F46B1">
        <w:rPr>
          <w:lang w:val="it-IT"/>
        </w:rPr>
        <w:br/>
        <w:t>Si precisa, infine, che l’eventuale reintegro può essere concesso alla stessa società solo</w:t>
      </w:r>
      <w:r w:rsidRPr="006F46B1">
        <w:rPr>
          <w:lang w:val="it-IT"/>
        </w:rPr>
        <w:br/>
        <w:t>per massimo due stagioni consecutive.</w:t>
      </w:r>
      <w:r w:rsidRPr="006F46B1">
        <w:rPr>
          <w:lang w:val="it-IT"/>
        </w:rPr>
        <w:br/>
      </w:r>
      <w:r w:rsidRPr="006F46B1">
        <w:rPr>
          <w:lang w:val="it-IT"/>
        </w:rPr>
        <w:br/>
        <w:t>COMPOSIZIONE GIRONI</w:t>
      </w:r>
      <w:r w:rsidRPr="006F46B1">
        <w:rPr>
          <w:lang w:val="it-IT"/>
        </w:rPr>
        <w:br/>
      </w:r>
      <w:r w:rsidRPr="006F46B1">
        <w:rPr>
          <w:lang w:val="it-IT"/>
        </w:rPr>
        <w:br/>
        <w:t>Si precisa che in ogni girone ci saranno squadre di almeno due regioni differenti.</w:t>
      </w:r>
      <w:r w:rsidRPr="006F46B1">
        <w:rPr>
          <w:lang w:val="it-IT"/>
        </w:rPr>
        <w:br/>
      </w:r>
      <w:r w:rsidRPr="006F46B1">
        <w:rPr>
          <w:lang w:val="it-IT"/>
        </w:rPr>
        <w:br/>
        <w:t>FORMULA DI SVOLGIMENTO</w:t>
      </w:r>
      <w:r w:rsidRPr="006F46B1">
        <w:rPr>
          <w:lang w:val="it-IT"/>
        </w:rPr>
        <w:br/>
      </w:r>
      <w:r w:rsidRPr="006F46B1">
        <w:rPr>
          <w:lang w:val="it-IT"/>
        </w:rPr>
        <w:br/>
        <w:t>Fermo restando l’organico stabilito, le squadre iscritte verranno suddivise in gironi che si</w:t>
      </w:r>
      <w:r w:rsidRPr="006F46B1">
        <w:rPr>
          <w:lang w:val="it-IT"/>
        </w:rPr>
        <w:br/>
        <w:t>disputano all'italiana con partite di andata e ritorno (regular season). Al termine della</w:t>
      </w:r>
      <w:r w:rsidRPr="006F46B1">
        <w:rPr>
          <w:lang w:val="it-IT"/>
        </w:rPr>
        <w:br/>
        <w:t>Regular Season vi saranno i play off promozione.</w:t>
      </w:r>
      <w:r w:rsidRPr="006F46B1">
        <w:rPr>
          <w:lang w:val="it-IT"/>
        </w:rPr>
        <w:br/>
      </w:r>
      <w:r w:rsidRPr="006F46B1">
        <w:rPr>
          <w:lang w:val="it-IT"/>
        </w:rPr>
        <w:br/>
        <w:t>INIZIO REGULAR SEASON: 17-18 Ottobre 2026</w:t>
      </w:r>
      <w:r w:rsidRPr="006F46B1">
        <w:rPr>
          <w:lang w:val="it-IT"/>
        </w:rPr>
        <w:br/>
        <w:t>SOSTA NATALIZIA: dal 26 Dicembre 2026 al 3 Gennaio 2027</w:t>
      </w:r>
      <w:r w:rsidRPr="006F46B1">
        <w:rPr>
          <w:lang w:val="it-IT"/>
        </w:rPr>
        <w:br/>
        <w:t>SOSTA PRIMA FASE COPPA ITALIA: dal 27 Gennaio 2027 al 7 Febbraio 2027</w:t>
      </w:r>
      <w:r w:rsidRPr="006F46B1">
        <w:rPr>
          <w:lang w:val="it-IT"/>
        </w:rPr>
        <w:br/>
        <w:t>SOSTA FINAL FOUR COPPA ITALIA: dal 26 al 27 Marzo 2027</w:t>
      </w:r>
      <w:r w:rsidRPr="006F46B1">
        <w:rPr>
          <w:lang w:val="it-IT"/>
        </w:rPr>
        <w:br/>
        <w:t>FINE REGULAR SEASON: 15-16 Maggio 2027</w:t>
      </w:r>
      <w:r w:rsidRPr="006F46B1">
        <w:rPr>
          <w:lang w:val="it-IT"/>
        </w:rPr>
        <w:br/>
      </w:r>
      <w:r w:rsidRPr="006F46B1">
        <w:rPr>
          <w:lang w:val="it-IT"/>
        </w:rPr>
        <w:br/>
        <w:t>PROMOZIONI: 20 Promozioni in Serie B1 Femminile 2026-2027</w:t>
      </w:r>
      <w:r w:rsidRPr="006F46B1">
        <w:rPr>
          <w:lang w:val="it-IT"/>
        </w:rPr>
        <w:br/>
        <w:t>RETROCESSIONI: Retrocederanno la 11a, 12 a, 13 a e 14 a classificata di ciascun girone.</w:t>
      </w:r>
      <w:r w:rsidRPr="006F46B1">
        <w:rPr>
          <w:lang w:val="it-IT"/>
        </w:rPr>
        <w:br/>
        <w:t>PLAY OUT: verranno disputati i Play Out tra la 10a e la 11a classificata qualora tra queste vi</w:t>
      </w:r>
      <w:r w:rsidRPr="006F46B1">
        <w:rPr>
          <w:lang w:val="it-IT"/>
        </w:rPr>
        <w:br/>
        <w:t>siano 2, 1 e 0 punti di differenza.</w:t>
      </w:r>
    </w:p>
    <w:p w14:paraId="58F1634A" w14:textId="77777777" w:rsidR="000C6670" w:rsidRPr="006F46B1" w:rsidRDefault="000D2623">
      <w:pPr>
        <w:rPr>
          <w:lang w:val="it-IT"/>
        </w:rPr>
      </w:pPr>
      <w:r w:rsidRPr="006F46B1">
        <w:rPr>
          <w:lang w:val="it-IT"/>
        </w:rPr>
        <w:br w:type="page"/>
      </w:r>
    </w:p>
    <w:p w14:paraId="3F7AEB18"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SERIE C NAZIONALE E</w:t>
      </w:r>
      <w:r w:rsidRPr="006F46B1">
        <w:rPr>
          <w:lang w:val="it-IT"/>
        </w:rPr>
        <w:br/>
        <w:t xml:space="preserve">      SERIE D</w:t>
      </w:r>
    </w:p>
    <w:p w14:paraId="6999D00F" w14:textId="77777777" w:rsidR="000C6670" w:rsidRPr="006F46B1" w:rsidRDefault="000D2623">
      <w:pPr>
        <w:rPr>
          <w:lang w:val="it-IT"/>
        </w:rPr>
      </w:pPr>
      <w:r w:rsidRPr="006F46B1">
        <w:rPr>
          <w:lang w:val="it-IT"/>
        </w:rPr>
        <w:br w:type="page"/>
      </w:r>
    </w:p>
    <w:p w14:paraId="4CCFAF3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REQUISITI MINIMI ORGANIZZAZIONE CAMPIONATI DI SERIE C,</w:t>
      </w:r>
      <w:r w:rsidRPr="006F46B1">
        <w:rPr>
          <w:lang w:val="it-IT"/>
        </w:rPr>
        <w:br/>
        <w:t xml:space="preserve">             REGIONALI E TERRITORIALI FEMMINILI</w:t>
      </w:r>
      <w:r w:rsidRPr="006F46B1">
        <w:rPr>
          <w:lang w:val="it-IT"/>
        </w:rPr>
        <w:br/>
      </w:r>
      <w:r w:rsidRPr="006F46B1">
        <w:rPr>
          <w:lang w:val="it-IT"/>
        </w:rPr>
        <w:br/>
        <w:t>La promozione in Serie B2 Femminile verrà assegnata ad ogni Comitato Regionale che avrà</w:t>
      </w:r>
      <w:r w:rsidRPr="006F46B1">
        <w:rPr>
          <w:lang w:val="it-IT"/>
        </w:rPr>
        <w:br/>
        <w:t>al proprio interno organizzato un campionato di Serie C con almeno dieci squadre, un</w:t>
      </w:r>
      <w:r w:rsidRPr="006F46B1">
        <w:rPr>
          <w:lang w:val="it-IT"/>
        </w:rPr>
        <w:br/>
        <w:t>campionato di Serie D con almeno otto squadre ed un campionato di Prima Divisione con</w:t>
      </w:r>
      <w:r w:rsidRPr="006F46B1">
        <w:rPr>
          <w:lang w:val="it-IT"/>
        </w:rPr>
        <w:br/>
        <w:t>almeno sei squadre.</w:t>
      </w:r>
      <w:r w:rsidRPr="006F46B1">
        <w:rPr>
          <w:lang w:val="it-IT"/>
        </w:rPr>
        <w:br/>
        <w:t>In questo caso la vincente della serie C avrà diritto di promozione in B2/F. Venuta meno una</w:t>
      </w:r>
      <w:r w:rsidRPr="006F46B1">
        <w:rPr>
          <w:lang w:val="it-IT"/>
        </w:rPr>
        <w:br/>
        <w:t>di queste condizioni il diritto di promozione non sarà garantito.</w:t>
      </w:r>
      <w:r w:rsidRPr="006F46B1">
        <w:rPr>
          <w:lang w:val="it-IT"/>
        </w:rPr>
        <w:br/>
        <w:t>Nel caso in cui vi fossero n. 7, 8 o 9 squadre iscritte nel campionato di Serie C, la vincente</w:t>
      </w:r>
      <w:r w:rsidRPr="006F46B1">
        <w:rPr>
          <w:lang w:val="it-IT"/>
        </w:rPr>
        <w:br/>
        <w:t>effettuerà uno spareggio interregionale indetto ed organizzato dal Settore Campionati</w:t>
      </w:r>
      <w:r w:rsidRPr="006F46B1">
        <w:rPr>
          <w:lang w:val="it-IT"/>
        </w:rPr>
        <w:br/>
        <w:t>Nazionale.</w:t>
      </w:r>
      <w:r w:rsidRPr="006F46B1">
        <w:rPr>
          <w:lang w:val="it-IT"/>
        </w:rPr>
        <w:br/>
        <w:t>Nel caso in cui vi fossero 6 o meno squadre iscritte il campionato non sarà disputato e le</w:t>
      </w:r>
      <w:r w:rsidRPr="006F46B1">
        <w:rPr>
          <w:lang w:val="it-IT"/>
        </w:rPr>
        <w:br/>
        <w:t>squadre iscritte dovranno partecipare ad un campionato di Serie C con altra regione.</w:t>
      </w:r>
      <w:r w:rsidRPr="006F46B1">
        <w:rPr>
          <w:lang w:val="it-IT"/>
        </w:rPr>
        <w:br/>
        <w:t>Il Comitato Regionale potrà indire un campionato di Serie D con almeno 8 squadre. Qualora</w:t>
      </w:r>
      <w:r w:rsidRPr="006F46B1">
        <w:rPr>
          <w:lang w:val="it-IT"/>
        </w:rPr>
        <w:br/>
        <w:t>vi fossero meno di 8 squadre, queste potranno partecipare al campionato di Serie D in una</w:t>
      </w:r>
      <w:r w:rsidRPr="006F46B1">
        <w:rPr>
          <w:lang w:val="it-IT"/>
        </w:rPr>
        <w:br/>
        <w:t>regione limitrofa.</w:t>
      </w:r>
      <w:r w:rsidRPr="006F46B1">
        <w:rPr>
          <w:lang w:val="it-IT"/>
        </w:rPr>
        <w:br/>
      </w:r>
      <w:r w:rsidRPr="006F46B1">
        <w:rPr>
          <w:lang w:val="it-IT"/>
        </w:rPr>
        <w:br/>
        <w:t>Per la stagione 2026/</w:t>
      </w:r>
      <w:proofErr w:type="gramStart"/>
      <w:r w:rsidRPr="006F46B1">
        <w:rPr>
          <w:lang w:val="it-IT"/>
        </w:rPr>
        <w:t>2027  i</w:t>
      </w:r>
      <w:proofErr w:type="gramEnd"/>
      <w:r w:rsidRPr="006F46B1">
        <w:rPr>
          <w:lang w:val="it-IT"/>
        </w:rPr>
        <w:t xml:space="preserve"> campionati di 1a -2a -3a divisione per essere ritenuti validi</w:t>
      </w:r>
      <w:r w:rsidRPr="006F46B1">
        <w:rPr>
          <w:lang w:val="it-IT"/>
        </w:rPr>
        <w:br/>
        <w:t>dovranno essere disputati con almeno 6 squadre nel settore femminile. Le squadre di quei</w:t>
      </w:r>
      <w:r w:rsidRPr="006F46B1">
        <w:rPr>
          <w:lang w:val="it-IT"/>
        </w:rPr>
        <w:br/>
        <w:t>Comitati Territoriali che sono iscritte ad un campionato che non potrà garantire il numero</w:t>
      </w:r>
      <w:r w:rsidRPr="006F46B1">
        <w:rPr>
          <w:lang w:val="it-IT"/>
        </w:rPr>
        <w:br/>
        <w:t>minimo di squadre partecipanti dovranno svolgere il campionato in questione con un altro</w:t>
      </w:r>
      <w:r w:rsidRPr="006F46B1">
        <w:rPr>
          <w:lang w:val="it-IT"/>
        </w:rPr>
        <w:br/>
        <w:t>Comitato Territoriale.</w:t>
      </w:r>
      <w:r w:rsidRPr="006F46B1">
        <w:rPr>
          <w:lang w:val="it-IT"/>
        </w:rPr>
        <w:br/>
        <w:t>Pertanto, qualora un CT raccolga nell’ambito del proprio Territorio l'iscrizione di squadre di</w:t>
      </w:r>
      <w:r w:rsidRPr="006F46B1">
        <w:rPr>
          <w:lang w:val="it-IT"/>
        </w:rPr>
        <w:br/>
        <w:t>un Territorio differente dal proprio dovrà comunicare al competente CR le iscrizioni</w:t>
      </w:r>
      <w:r w:rsidRPr="006F46B1">
        <w:rPr>
          <w:lang w:val="it-IT"/>
        </w:rPr>
        <w:br/>
        <w:t>pervenute, il quale provvederà alla definizione di gironi interterritoriali composti dal numero</w:t>
      </w:r>
      <w:r w:rsidRPr="006F46B1">
        <w:rPr>
          <w:lang w:val="it-IT"/>
        </w:rPr>
        <w:br/>
        <w:t>minimo previsto.</w:t>
      </w:r>
      <w:r w:rsidRPr="006F46B1">
        <w:rPr>
          <w:lang w:val="it-IT"/>
        </w:rPr>
        <w:br/>
        <w:t>Criteri prioritari per la composizione di tali gironi devono essere: la vicinorietà tra le società</w:t>
      </w:r>
      <w:r w:rsidRPr="006F46B1">
        <w:rPr>
          <w:lang w:val="it-IT"/>
        </w:rPr>
        <w:br/>
        <w:t>ed il contenimento dei costi per le trasferte.</w:t>
      </w:r>
      <w:r w:rsidRPr="006F46B1">
        <w:rPr>
          <w:lang w:val="it-IT"/>
        </w:rPr>
        <w:br/>
        <w:t>La Consulta Regionale, prioritariamente, provvederà ad affidare l’organizzazione dei gironi</w:t>
      </w:r>
      <w:r w:rsidRPr="006F46B1">
        <w:rPr>
          <w:lang w:val="it-IT"/>
        </w:rPr>
        <w:br/>
        <w:t>ad uno dei CT interessati oppure al CR stesso e definirà le modalità di proclamazione del</w:t>
      </w:r>
      <w:r w:rsidRPr="006F46B1">
        <w:rPr>
          <w:lang w:val="it-IT"/>
        </w:rPr>
        <w:br/>
        <w:t>campione territoriale e le modalità di passaggio delle squadre alla fase regionale.</w:t>
      </w:r>
      <w:r w:rsidRPr="006F46B1">
        <w:rPr>
          <w:lang w:val="it-IT"/>
        </w:rPr>
        <w:br/>
        <w:t>I Comitati Regionali, che non hanno Comitati Territoriali, e che non potranno garantire il</w:t>
      </w:r>
      <w:r w:rsidRPr="006F46B1">
        <w:rPr>
          <w:lang w:val="it-IT"/>
        </w:rPr>
        <w:br/>
        <w:t>rispetto della partecipazione ai campionati di Serie D del numero minimo di squadre,</w:t>
      </w:r>
      <w:r w:rsidRPr="006F46B1">
        <w:rPr>
          <w:lang w:val="it-IT"/>
        </w:rPr>
        <w:br/>
        <w:t>potranno partecipare ai campionati di Serie D organizzati da altri Comitati Regionali.</w:t>
      </w:r>
      <w:r w:rsidRPr="006F46B1">
        <w:rPr>
          <w:lang w:val="it-IT"/>
        </w:rPr>
        <w:br/>
        <w:t>Qualora i Comitati Regionali, che non hanno Comitati Territoriali, organizzino Campionati</w:t>
      </w:r>
      <w:r w:rsidRPr="006F46B1">
        <w:rPr>
          <w:lang w:val="it-IT"/>
        </w:rPr>
        <w:br/>
        <w:t>di Prima Divisione, che rispettano  i requisiti minimi per essere riconosciuti come tali,</w:t>
      </w:r>
      <w:r w:rsidRPr="006F46B1">
        <w:rPr>
          <w:lang w:val="it-IT"/>
        </w:rPr>
        <w:br/>
        <w:t>potranno esprimere una promozione al Campionato di Serie D della stagione successiva</w:t>
      </w:r>
      <w:r w:rsidRPr="006F46B1">
        <w:rPr>
          <w:lang w:val="it-IT"/>
        </w:rPr>
        <w:br/>
        <w:t>organizzato dal Comitato Regionale limitrofo.</w:t>
      </w:r>
      <w:r w:rsidRPr="006F46B1">
        <w:rPr>
          <w:lang w:val="it-IT"/>
        </w:rPr>
        <w:br/>
        <w:t>Sarà la Consulta Regionale a stabilire eventuali partecipazioni extra territoriali, sia per</w:t>
      </w:r>
      <w:r w:rsidRPr="006F46B1">
        <w:rPr>
          <w:lang w:val="it-IT"/>
        </w:rPr>
        <w:br/>
        <w:t>mancata organizzazione del proprio comitato di appartenenza sia per mancato</w:t>
      </w:r>
    </w:p>
    <w:p w14:paraId="56816356" w14:textId="77777777" w:rsidR="000C6670" w:rsidRPr="006F46B1" w:rsidRDefault="000D2623">
      <w:pPr>
        <w:rPr>
          <w:lang w:val="it-IT"/>
        </w:rPr>
      </w:pPr>
      <w:r w:rsidRPr="006F46B1">
        <w:rPr>
          <w:lang w:val="it-IT"/>
        </w:rPr>
        <w:br w:type="page"/>
      </w:r>
    </w:p>
    <w:p w14:paraId="3CCCC757"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raggiungimento di numero di squadre minimo nei campionati di categoria e di serie.</w:t>
      </w:r>
      <w:r w:rsidRPr="006F46B1">
        <w:rPr>
          <w:lang w:val="it-IT"/>
        </w:rPr>
        <w:br/>
        <w:t>Tale evenienza dovrà essere comunicata tempestivamente al Settore Campionati.</w:t>
      </w:r>
      <w:r w:rsidRPr="006F46B1">
        <w:rPr>
          <w:lang w:val="it-IT"/>
        </w:rPr>
        <w:br/>
      </w:r>
      <w:r w:rsidRPr="006F46B1">
        <w:rPr>
          <w:lang w:val="it-IT"/>
        </w:rPr>
        <w:br/>
        <w:t xml:space="preserve">    REQUISITI MINIMI ORGANIZZAZIONE CAMPIONATI DI SERIE C,</w:t>
      </w:r>
      <w:r w:rsidRPr="006F46B1">
        <w:rPr>
          <w:lang w:val="it-IT"/>
        </w:rPr>
        <w:br/>
        <w:t xml:space="preserve">             REGIONALI E TERRITORIALI MASCHILI</w:t>
      </w:r>
      <w:r w:rsidRPr="006F46B1">
        <w:rPr>
          <w:lang w:val="it-IT"/>
        </w:rPr>
        <w:br/>
      </w:r>
      <w:r w:rsidRPr="006F46B1">
        <w:rPr>
          <w:lang w:val="it-IT"/>
        </w:rPr>
        <w:br/>
        <w:t>La promozione in Serie B Maschile verrà assegnata ad ogni Comitato Regionale che avrà al</w:t>
      </w:r>
      <w:r w:rsidRPr="006F46B1">
        <w:rPr>
          <w:lang w:val="it-IT"/>
        </w:rPr>
        <w:br/>
        <w:t>proprio interno organizzato un campionato di Serie C con almeno otto squadre.</w:t>
      </w:r>
      <w:r w:rsidRPr="006F46B1">
        <w:rPr>
          <w:lang w:val="it-IT"/>
        </w:rPr>
        <w:br/>
        <w:t>Nel caso in cui vi fossero n. 6 o 7 squadre iscritte nel campionato di Serie C, la vincente</w:t>
      </w:r>
      <w:r w:rsidRPr="006F46B1">
        <w:rPr>
          <w:lang w:val="it-IT"/>
        </w:rPr>
        <w:br/>
        <w:t>effettuerà uno spareggio interregionale.</w:t>
      </w:r>
      <w:r w:rsidRPr="006F46B1">
        <w:rPr>
          <w:lang w:val="it-IT"/>
        </w:rPr>
        <w:br/>
        <w:t>Nel caso in cui vi fossero 5 o meno squadre il campionato non dovrà essere disputato e le</w:t>
      </w:r>
      <w:r w:rsidRPr="006F46B1">
        <w:rPr>
          <w:lang w:val="it-IT"/>
        </w:rPr>
        <w:br/>
        <w:t>squadre iscritte dovranno partecipare ad un campionato di Serie C con altra regione.</w:t>
      </w:r>
      <w:r w:rsidRPr="006F46B1">
        <w:rPr>
          <w:lang w:val="it-IT"/>
        </w:rPr>
        <w:br/>
        <w:t>Il Comitato Regionale potrà indire un campionato di Serie D con almeno 6 squadre. Qualora</w:t>
      </w:r>
      <w:r w:rsidRPr="006F46B1">
        <w:rPr>
          <w:lang w:val="it-IT"/>
        </w:rPr>
        <w:br/>
        <w:t>vi fossero meno di 6 squadre, queste dovranno partecipare al campionato di Serie D in una</w:t>
      </w:r>
      <w:r w:rsidRPr="006F46B1">
        <w:rPr>
          <w:lang w:val="it-IT"/>
        </w:rPr>
        <w:br/>
        <w:t>regione limitrofa.</w:t>
      </w:r>
      <w:r w:rsidRPr="006F46B1">
        <w:rPr>
          <w:lang w:val="it-IT"/>
        </w:rPr>
        <w:br/>
      </w:r>
      <w:r w:rsidRPr="006F46B1">
        <w:rPr>
          <w:lang w:val="it-IT"/>
        </w:rPr>
        <w:br/>
        <w:t>Per la stagione 2026/</w:t>
      </w:r>
      <w:proofErr w:type="gramStart"/>
      <w:r w:rsidRPr="006F46B1">
        <w:rPr>
          <w:lang w:val="it-IT"/>
        </w:rPr>
        <w:t>2027  i</w:t>
      </w:r>
      <w:proofErr w:type="gramEnd"/>
      <w:r w:rsidRPr="006F46B1">
        <w:rPr>
          <w:lang w:val="it-IT"/>
        </w:rPr>
        <w:t xml:space="preserve"> campionati di 1a -2a -3a divisione per essere ritenuti validi</w:t>
      </w:r>
      <w:r w:rsidRPr="006F46B1">
        <w:rPr>
          <w:lang w:val="it-IT"/>
        </w:rPr>
        <w:br/>
        <w:t>dovranno essere svolti con almeno 6 squadre nel settore maschile. Le squadre di quei</w:t>
      </w:r>
      <w:r w:rsidRPr="006F46B1">
        <w:rPr>
          <w:lang w:val="it-IT"/>
        </w:rPr>
        <w:br/>
        <w:t>Comitati Territoriali che sono iscritte ad un campionato che non potrà garantire il numero</w:t>
      </w:r>
      <w:r w:rsidRPr="006F46B1">
        <w:rPr>
          <w:lang w:val="it-IT"/>
        </w:rPr>
        <w:br/>
        <w:t>minimo di squadre partecipanti potranno svolgere il campionato in questione con un altro</w:t>
      </w:r>
      <w:r w:rsidRPr="006F46B1">
        <w:rPr>
          <w:lang w:val="it-IT"/>
        </w:rPr>
        <w:br/>
        <w:t>Comitato Territoriale.</w:t>
      </w:r>
      <w:r w:rsidRPr="006F46B1">
        <w:rPr>
          <w:lang w:val="it-IT"/>
        </w:rPr>
        <w:br/>
        <w:t>Pertanto, qualora un CT raccolga nell’ambito del proprio Territorio l'iscrizione di squadre di</w:t>
      </w:r>
      <w:r w:rsidRPr="006F46B1">
        <w:rPr>
          <w:lang w:val="it-IT"/>
        </w:rPr>
        <w:br/>
        <w:t>un Territorio differente dal proprio dovrà comunicare al competente CR le iscrizioni</w:t>
      </w:r>
      <w:r w:rsidRPr="006F46B1">
        <w:rPr>
          <w:lang w:val="it-IT"/>
        </w:rPr>
        <w:br/>
        <w:t>pervenute, il quale provvederà alla definizione di gironi interterritoriali composti dal numero</w:t>
      </w:r>
      <w:r w:rsidRPr="006F46B1">
        <w:rPr>
          <w:lang w:val="it-IT"/>
        </w:rPr>
        <w:br/>
        <w:t>minimo previsto.</w:t>
      </w:r>
      <w:r w:rsidRPr="006F46B1">
        <w:rPr>
          <w:lang w:val="it-IT"/>
        </w:rPr>
        <w:br/>
        <w:t>Criteri prioritari per la composizione di tali gironi devono essere: la vicinorietà tra le società</w:t>
      </w:r>
      <w:r w:rsidRPr="006F46B1">
        <w:rPr>
          <w:lang w:val="it-IT"/>
        </w:rPr>
        <w:br/>
        <w:t>ed il contenimento dei costi per le trasferte.</w:t>
      </w:r>
      <w:r w:rsidRPr="006F46B1">
        <w:rPr>
          <w:lang w:val="it-IT"/>
        </w:rPr>
        <w:br/>
        <w:t>La Consulta Regionale prioritariamente provvederà ad affidare l’organizzazione dei gironi</w:t>
      </w:r>
      <w:r w:rsidRPr="006F46B1">
        <w:rPr>
          <w:lang w:val="it-IT"/>
        </w:rPr>
        <w:br/>
        <w:t>ad uno dei CT interessati oppure al CR stesso e definirà le modalità di proclamazione del</w:t>
      </w:r>
      <w:r w:rsidRPr="006F46B1">
        <w:rPr>
          <w:lang w:val="it-IT"/>
        </w:rPr>
        <w:br/>
        <w:t>campione territoriale e le modalità di passaggio delle squadre alla fase regionale.</w:t>
      </w:r>
      <w:r w:rsidRPr="006F46B1">
        <w:rPr>
          <w:lang w:val="it-IT"/>
        </w:rPr>
        <w:br/>
        <w:t>NB. Per entrambi  i settori: eventuali campionati di serie Territoriale disputati senza</w:t>
      </w:r>
      <w:r w:rsidRPr="006F46B1">
        <w:rPr>
          <w:lang w:val="it-IT"/>
        </w:rPr>
        <w:br/>
        <w:t>rispettare  i parametri su riportati, non saranno ritenuti validi né ai fini del conteggio</w:t>
      </w:r>
      <w:r w:rsidRPr="006F46B1">
        <w:rPr>
          <w:lang w:val="it-IT"/>
        </w:rPr>
        <w:br/>
        <w:t>dell’attività svolta per la predisposizione del Ranking dei Comitati Regionali e né daranno</w:t>
      </w:r>
      <w:r w:rsidRPr="006F46B1">
        <w:rPr>
          <w:lang w:val="it-IT"/>
        </w:rPr>
        <w:br/>
        <w:t>diritto alle società partecipanti alla attribuzione dei voti supplementari ai  fini dello</w:t>
      </w:r>
      <w:r w:rsidRPr="006F46B1">
        <w:rPr>
          <w:lang w:val="it-IT"/>
        </w:rPr>
        <w:br/>
        <w:t>svolgimento delle Assemblee Nazionali, Regionali e Territoriali.</w:t>
      </w:r>
      <w:r w:rsidRPr="006F46B1">
        <w:rPr>
          <w:lang w:val="it-IT"/>
        </w:rPr>
        <w:br/>
        <w:t>I Comitati Regionali, che non hanno Comitati Territoriali e che non potranno garantire il</w:t>
      </w:r>
      <w:r w:rsidRPr="006F46B1">
        <w:rPr>
          <w:lang w:val="it-IT"/>
        </w:rPr>
        <w:br/>
        <w:t>rispetto della partecipazione ai campionati di Serie D del numero minimo di squadre,</w:t>
      </w:r>
      <w:r w:rsidRPr="006F46B1">
        <w:rPr>
          <w:lang w:val="it-IT"/>
        </w:rPr>
        <w:br/>
        <w:t>potranno partecipare ai campionati di Serie D organizzati da altri Comitati Regionali.</w:t>
      </w:r>
      <w:r w:rsidRPr="006F46B1">
        <w:rPr>
          <w:lang w:val="it-IT"/>
        </w:rPr>
        <w:br/>
        <w:t>Qualora i Comitati Regionali, che non hanno Comitati Territoriali, organizzano Campionati</w:t>
      </w:r>
      <w:r w:rsidRPr="006F46B1">
        <w:rPr>
          <w:lang w:val="it-IT"/>
        </w:rPr>
        <w:br/>
        <w:t>di Prima Divisione, che rispettano  i requisiti minimi per essere riconosciuti come tali,</w:t>
      </w:r>
    </w:p>
    <w:p w14:paraId="17081A11" w14:textId="77777777" w:rsidR="000C6670" w:rsidRPr="006F46B1" w:rsidRDefault="000D2623">
      <w:pPr>
        <w:rPr>
          <w:lang w:val="it-IT"/>
        </w:rPr>
      </w:pPr>
      <w:r w:rsidRPr="006F46B1">
        <w:rPr>
          <w:lang w:val="it-IT"/>
        </w:rPr>
        <w:br w:type="page"/>
      </w:r>
    </w:p>
    <w:p w14:paraId="2CDCC044"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potranno esprimere una promozione al Campionato di Serie D della stagione successiva</w:t>
      </w:r>
      <w:r w:rsidRPr="006F46B1">
        <w:rPr>
          <w:lang w:val="it-IT"/>
        </w:rPr>
        <w:br/>
        <w:t>organizzato dal Comitato Regionale limitrofo.</w:t>
      </w:r>
      <w:r w:rsidRPr="006F46B1">
        <w:rPr>
          <w:lang w:val="it-IT"/>
        </w:rPr>
        <w:br/>
        <w:t>Sarà la Consulta Regionale a stabilire eventuali partecipazioni extra territoriali, sia per</w:t>
      </w:r>
      <w:r w:rsidRPr="006F46B1">
        <w:rPr>
          <w:lang w:val="it-IT"/>
        </w:rPr>
        <w:br/>
        <w:t>mancata organizzazione del proprio comitato di appartenenza sia per mancato</w:t>
      </w:r>
      <w:r w:rsidRPr="006F46B1">
        <w:rPr>
          <w:lang w:val="it-IT"/>
        </w:rPr>
        <w:br/>
        <w:t>raggiungimento di numero di squadre minimo nei campionati di categoria e di serie.</w:t>
      </w:r>
      <w:r w:rsidRPr="006F46B1">
        <w:rPr>
          <w:lang w:val="it-IT"/>
        </w:rPr>
        <w:br/>
      </w:r>
      <w:r w:rsidRPr="006F46B1">
        <w:rPr>
          <w:lang w:val="it-IT"/>
        </w:rPr>
        <w:br/>
        <w:t xml:space="preserve">                  CAMPO DI GARA</w:t>
      </w:r>
      <w:r w:rsidRPr="006F46B1">
        <w:rPr>
          <w:lang w:val="it-IT"/>
        </w:rPr>
        <w:br/>
      </w:r>
      <w:r w:rsidRPr="006F46B1">
        <w:rPr>
          <w:lang w:val="it-IT"/>
        </w:rPr>
        <w:br/>
        <w:t>Le società hanno l’obbligo di disputare le gare in un campo nell’ambito del proprio</w:t>
      </w:r>
      <w:r w:rsidRPr="006F46B1">
        <w:rPr>
          <w:lang w:val="it-IT"/>
        </w:rPr>
        <w:br/>
        <w:t>Comitato Territoriale FIPAV. Potranno, per comprovata carenza di impianti o per loro scelta</w:t>
      </w:r>
      <w:r w:rsidRPr="006F46B1">
        <w:rPr>
          <w:lang w:val="it-IT"/>
        </w:rPr>
        <w:br/>
        <w:t>causata da problemi logistici e/o geografici, disputare le gare in comuni limitrofi di altro</w:t>
      </w:r>
      <w:r w:rsidRPr="006F46B1">
        <w:rPr>
          <w:lang w:val="it-IT"/>
        </w:rPr>
        <w:br/>
        <w:t>Comitato Territoriale, previa autorizzazione dell’organismo competente all’organizzazione</w:t>
      </w:r>
      <w:r w:rsidRPr="006F46B1">
        <w:rPr>
          <w:lang w:val="it-IT"/>
        </w:rPr>
        <w:br/>
        <w:t>del Campionato interessato. Alla richiesta, adeguatamente motivata, dovranno essere</w:t>
      </w:r>
      <w:r w:rsidRPr="006F46B1">
        <w:rPr>
          <w:lang w:val="it-IT"/>
        </w:rPr>
        <w:br/>
        <w:t>allegati i pareri favorevoli dei Comitati Territoriali o Regionali coinvolti.</w:t>
      </w:r>
      <w:r w:rsidRPr="006F46B1">
        <w:rPr>
          <w:lang w:val="it-IT"/>
        </w:rPr>
        <w:br/>
        <w:t>Nel caso di parere negativo anche di uno solo dei soggetti suddetti, la decisione finale</w:t>
      </w:r>
      <w:r w:rsidRPr="006F46B1">
        <w:rPr>
          <w:lang w:val="it-IT"/>
        </w:rPr>
        <w:br/>
        <w:t>spetta al Consiglio Federale.</w:t>
      </w:r>
      <w:r w:rsidRPr="006F46B1">
        <w:rPr>
          <w:lang w:val="it-IT"/>
        </w:rPr>
        <w:br/>
      </w:r>
      <w:r w:rsidRPr="006F46B1">
        <w:rPr>
          <w:lang w:val="it-IT"/>
        </w:rPr>
        <w:br/>
        <w:t xml:space="preserve">                    ORARIO DI GIOCO</w:t>
      </w:r>
      <w:r w:rsidRPr="006F46B1">
        <w:rPr>
          <w:lang w:val="it-IT"/>
        </w:rPr>
        <w:br/>
      </w:r>
      <w:r w:rsidRPr="006F46B1">
        <w:rPr>
          <w:lang w:val="it-IT"/>
        </w:rPr>
        <w:br/>
        <w:t>Nei campionati regionali e territoriali il campo deve essere a disposizione delle squadre</w:t>
      </w:r>
      <w:r w:rsidRPr="006F46B1">
        <w:rPr>
          <w:lang w:val="it-IT"/>
        </w:rPr>
        <w:br/>
        <w:t>almeno 30 minuti prima dell'inizio della gara; nel caso del protrarsi di gare precedenti che</w:t>
      </w:r>
      <w:r w:rsidRPr="006F46B1">
        <w:rPr>
          <w:lang w:val="it-IT"/>
        </w:rPr>
        <w:br/>
        <w:t>terminano a ridosso della gara successiva,  gli Ufficiali di gara dovranno comunque</w:t>
      </w:r>
      <w:r w:rsidRPr="006F46B1">
        <w:rPr>
          <w:lang w:val="it-IT"/>
        </w:rPr>
        <w:br/>
        <w:t>garantire i 30 minuti di riscaldamento, compreso il protocollo di gara.</w:t>
      </w:r>
      <w:r w:rsidRPr="006F46B1">
        <w:rPr>
          <w:lang w:val="it-IT"/>
        </w:rPr>
        <w:br/>
      </w:r>
      <w:r w:rsidRPr="006F46B1">
        <w:rPr>
          <w:lang w:val="it-IT"/>
        </w:rPr>
        <w:br/>
        <w:t xml:space="preserve">                 CAMPO DI RISERVA</w:t>
      </w:r>
      <w:r w:rsidRPr="006F46B1">
        <w:rPr>
          <w:lang w:val="it-IT"/>
        </w:rPr>
        <w:br/>
      </w:r>
      <w:r w:rsidRPr="006F46B1">
        <w:rPr>
          <w:lang w:val="it-IT"/>
        </w:rPr>
        <w:br/>
        <w:t>Sulle indizioni dei campionati regionali e territoriali deve essere sempre specificato se</w:t>
      </w:r>
      <w:r w:rsidRPr="006F46B1">
        <w:rPr>
          <w:lang w:val="it-IT"/>
        </w:rPr>
        <w:br/>
        <w:t>esiste l’obbligo di avere un campo di riserva nel caso di inagibilità improvvisa del proprio</w:t>
      </w:r>
      <w:r w:rsidRPr="006F46B1">
        <w:rPr>
          <w:lang w:val="it-IT"/>
        </w:rPr>
        <w:br/>
        <w:t>campo di gioco.</w:t>
      </w:r>
      <w:r w:rsidRPr="006F46B1">
        <w:rPr>
          <w:lang w:val="it-IT"/>
        </w:rPr>
        <w:br/>
        <w:t>È importante questa norma in quanto nel caso di inagibilità del campo, la non presenza di</w:t>
      </w:r>
      <w:r w:rsidRPr="006F46B1">
        <w:rPr>
          <w:lang w:val="it-IT"/>
        </w:rPr>
        <w:br/>
        <w:t>un campo riserva può comportare la perdita della gara, mentre nell’altro caso la gara può</w:t>
      </w:r>
      <w:r w:rsidRPr="006F46B1">
        <w:rPr>
          <w:lang w:val="it-IT"/>
        </w:rPr>
        <w:br/>
        <w:t>essere recuperata.</w:t>
      </w:r>
      <w:r w:rsidRPr="006F46B1">
        <w:rPr>
          <w:lang w:val="it-IT"/>
        </w:rPr>
        <w:br/>
      </w:r>
      <w:r w:rsidRPr="006F46B1">
        <w:rPr>
          <w:lang w:val="it-IT"/>
        </w:rPr>
        <w:br/>
        <w:t xml:space="preserve">    OBBLIGO DI PARTECIPAZIONE AI CAMPIONATI DI CATEGORIA</w:t>
      </w:r>
      <w:r w:rsidRPr="006F46B1">
        <w:rPr>
          <w:lang w:val="it-IT"/>
        </w:rPr>
        <w:br/>
      </w:r>
      <w:r w:rsidRPr="006F46B1">
        <w:rPr>
          <w:lang w:val="it-IT"/>
        </w:rPr>
        <w:br/>
        <w:t>Tutte le società che partecipano ai campionati di Serie C – Serie D avranno l’obbligo di</w:t>
      </w:r>
      <w:r w:rsidRPr="006F46B1">
        <w:rPr>
          <w:lang w:val="it-IT"/>
        </w:rPr>
        <w:br/>
        <w:t>partecipare ad almeno un campionato di categoria tra:</w:t>
      </w:r>
      <w:r w:rsidRPr="006F46B1">
        <w:rPr>
          <w:lang w:val="it-IT"/>
        </w:rPr>
        <w:br/>
        <w:t>UNDER 19 – UNDER 17 – UNDER 15 – UNDER 14 – UNDER 13 per il Settore Maschile</w:t>
      </w:r>
      <w:r w:rsidRPr="006F46B1">
        <w:rPr>
          <w:lang w:val="it-IT"/>
        </w:rPr>
        <w:br/>
        <w:t>UNDER 19 – UNDER 17 – UNDER 15 – UNDER 14 – UNDER 13 per il Settore Femminile</w:t>
      </w:r>
    </w:p>
    <w:p w14:paraId="2BC8AC1F" w14:textId="77777777" w:rsidR="000C6670" w:rsidRPr="006F46B1" w:rsidRDefault="000D2623">
      <w:pPr>
        <w:rPr>
          <w:lang w:val="it-IT"/>
        </w:rPr>
      </w:pPr>
      <w:r w:rsidRPr="006F46B1">
        <w:rPr>
          <w:lang w:val="it-IT"/>
        </w:rPr>
        <w:br w:type="page"/>
      </w:r>
    </w:p>
    <w:p w14:paraId="4C7FFCAC"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Il Consiglio Federale valuterà se stanziare un contributo come incentivo  all’attività</w:t>
      </w:r>
      <w:r w:rsidRPr="006F46B1">
        <w:rPr>
          <w:lang w:val="it-IT"/>
        </w:rPr>
        <w:br/>
        <w:t>giovanile per tutte quelle società che hanno partecipato a tre campionati giovanili nel</w:t>
      </w:r>
      <w:r w:rsidRPr="006F46B1">
        <w:rPr>
          <w:lang w:val="it-IT"/>
        </w:rPr>
        <w:br/>
        <w:t>proprio settore.</w:t>
      </w:r>
      <w:r w:rsidRPr="006F46B1">
        <w:rPr>
          <w:lang w:val="it-IT"/>
        </w:rPr>
        <w:br/>
      </w:r>
      <w:r w:rsidRPr="006F46B1">
        <w:rPr>
          <w:lang w:val="it-IT"/>
        </w:rPr>
        <w:br/>
        <w:t>La mancata partecipazione ad uno dei suddetti campionati comporterà:</w:t>
      </w:r>
      <w:r w:rsidRPr="006F46B1">
        <w:rPr>
          <w:lang w:val="it-IT"/>
        </w:rPr>
        <w:br/>
        <w:t>•   per la società di serie C e D maschili la multa di € 500,00 che sarà sanzionata dal</w:t>
      </w:r>
      <w:r w:rsidRPr="006F46B1">
        <w:rPr>
          <w:lang w:val="it-IT"/>
        </w:rPr>
        <w:br/>
        <w:t xml:space="preserve">    Giudice Sportivo Regionale e dovrà essere versata al Comitato Regionale;</w:t>
      </w:r>
      <w:r w:rsidRPr="006F46B1">
        <w:rPr>
          <w:lang w:val="it-IT"/>
        </w:rPr>
        <w:br/>
        <w:t>•   per la società di serie C e D femminili la multa di € 1.000,00 che sarà sanzionata dal</w:t>
      </w:r>
      <w:r w:rsidRPr="006F46B1">
        <w:rPr>
          <w:lang w:val="it-IT"/>
        </w:rPr>
        <w:br/>
        <w:t xml:space="preserve">    Giudice Sportivo Regionale e dovrà essere versata al Comitato Regionale.</w:t>
      </w:r>
      <w:r w:rsidRPr="006F46B1">
        <w:rPr>
          <w:lang w:val="it-IT"/>
        </w:rPr>
        <w:br/>
      </w:r>
      <w:r w:rsidRPr="006F46B1">
        <w:rPr>
          <w:lang w:val="it-IT"/>
        </w:rPr>
        <w:br/>
        <w:t>Per quei Comitati che indicono ed organizzano i campionati di 1° e 2° Divisione la decisione</w:t>
      </w:r>
      <w:r w:rsidRPr="006F46B1">
        <w:rPr>
          <w:lang w:val="it-IT"/>
        </w:rPr>
        <w:br/>
        <w:t>sull’eventuale obbligo sarà in capo alla Consulta Regionale dei Presidenti Territoriali.</w:t>
      </w:r>
      <w:r w:rsidRPr="006F46B1">
        <w:rPr>
          <w:lang w:val="it-IT"/>
        </w:rPr>
        <w:br/>
        <w:t>•   Qualora la Consulta Regionale dei Presidenti Territoriali delibererà l’obbligatorietà di</w:t>
      </w:r>
      <w:r w:rsidRPr="006F46B1">
        <w:rPr>
          <w:lang w:val="it-IT"/>
        </w:rPr>
        <w:br/>
        <w:t xml:space="preserve">    disputare i campionati giovanili, nel numero massimo di uno, tra:</w:t>
      </w:r>
      <w:r w:rsidRPr="006F46B1">
        <w:rPr>
          <w:lang w:val="it-IT"/>
        </w:rPr>
        <w:br/>
        <w:t>•  UNDER 19 – UNDER 17 – UNDER 15 – UNDER 14 – UNDER 13 per il Settore Maschile</w:t>
      </w:r>
      <w:r w:rsidRPr="006F46B1">
        <w:rPr>
          <w:lang w:val="it-IT"/>
        </w:rPr>
        <w:br/>
        <w:t>•  UNDER 19 – UNDER 17 – UNDER 15 – UNDER 14 – UNDER 13 per  il Settore</w:t>
      </w:r>
      <w:r w:rsidRPr="006F46B1">
        <w:rPr>
          <w:lang w:val="it-IT"/>
        </w:rPr>
        <w:br/>
        <w:t xml:space="preserve">   Femminile</w:t>
      </w:r>
      <w:r w:rsidRPr="006F46B1">
        <w:rPr>
          <w:lang w:val="it-IT"/>
        </w:rPr>
        <w:br/>
        <w:t>l’eventuale non osservanza di questa norma, comporterà:</w:t>
      </w:r>
      <w:r w:rsidRPr="006F46B1">
        <w:rPr>
          <w:lang w:val="it-IT"/>
        </w:rPr>
        <w:br/>
        <w:t>•   per la società di Prima e Seconda Divisione maschili la multa di € 250,00 che sarà</w:t>
      </w:r>
      <w:r w:rsidRPr="006F46B1">
        <w:rPr>
          <w:lang w:val="it-IT"/>
        </w:rPr>
        <w:br/>
        <w:t xml:space="preserve">    sanzionata dal Giudice Sportivo Territoriale e dovrà essere versata al Comitato</w:t>
      </w:r>
      <w:r w:rsidRPr="006F46B1">
        <w:rPr>
          <w:lang w:val="it-IT"/>
        </w:rPr>
        <w:br/>
        <w:t xml:space="preserve">     Territoriale;</w:t>
      </w:r>
      <w:r w:rsidRPr="006F46B1">
        <w:rPr>
          <w:lang w:val="it-IT"/>
        </w:rPr>
        <w:br/>
        <w:t>•   per la società di Prima e Seconda Divisione femminili la multa di € 500,00 che sarà</w:t>
      </w:r>
      <w:r w:rsidRPr="006F46B1">
        <w:rPr>
          <w:lang w:val="it-IT"/>
        </w:rPr>
        <w:br/>
        <w:t xml:space="preserve">    sanzionata dal Giudice Sportivo Territoriale e dovrà essere versata al Comitato</w:t>
      </w:r>
      <w:r w:rsidRPr="006F46B1">
        <w:rPr>
          <w:lang w:val="it-IT"/>
        </w:rPr>
        <w:br/>
        <w:t xml:space="preserve">     Territoriale.</w:t>
      </w:r>
      <w:r w:rsidRPr="006F46B1">
        <w:rPr>
          <w:lang w:val="it-IT"/>
        </w:rPr>
        <w:br/>
      </w:r>
      <w:r w:rsidRPr="006F46B1">
        <w:rPr>
          <w:lang w:val="it-IT"/>
        </w:rPr>
        <w:br/>
        <w:t>Il Consiglio Federale, rilevata la peculiarità e la specificità dell'attività svolta, ha deliberato</w:t>
      </w:r>
      <w:r w:rsidRPr="006F46B1">
        <w:rPr>
          <w:lang w:val="it-IT"/>
        </w:rPr>
        <w:br/>
        <w:t>di esonerare dall'obbligo di partecipazione a detti campionati, i CUS e i Gruppi Sportivi di</w:t>
      </w:r>
      <w:r w:rsidRPr="006F46B1">
        <w:rPr>
          <w:lang w:val="it-IT"/>
        </w:rPr>
        <w:br/>
        <w:t>Università private e delle Forze Armate affiliati alla FIPAV.</w:t>
      </w:r>
      <w:r w:rsidRPr="006F46B1">
        <w:rPr>
          <w:lang w:val="it-IT"/>
        </w:rPr>
        <w:br/>
        <w:t>Per le società di nuova affiliazione o che svolgono per la prima stagione campionati del settore</w:t>
      </w:r>
      <w:r w:rsidRPr="006F46B1">
        <w:rPr>
          <w:lang w:val="it-IT"/>
        </w:rPr>
        <w:br/>
        <w:t>maschile o femminile e che partecipano all'ultimo campionato di divisione  territoriale,</w:t>
      </w:r>
      <w:r w:rsidRPr="006F46B1">
        <w:rPr>
          <w:lang w:val="it-IT"/>
        </w:rPr>
        <w:br/>
        <w:t>l'eventuale obbligo di partecipazione ai campionati di categoria decorre dalla stagione</w:t>
      </w:r>
      <w:r w:rsidRPr="006F46B1">
        <w:rPr>
          <w:lang w:val="it-IT"/>
        </w:rPr>
        <w:br/>
        <w:t>agonistica successiva.</w:t>
      </w:r>
      <w:r w:rsidRPr="006F46B1">
        <w:rPr>
          <w:lang w:val="it-IT"/>
        </w:rPr>
        <w:br/>
        <w:t>Non sono previsti obblighi per le società partecipanti al primo campionato territoriale a libera</w:t>
      </w:r>
      <w:r w:rsidRPr="006F46B1">
        <w:rPr>
          <w:lang w:val="it-IT"/>
        </w:rPr>
        <w:br/>
        <w:t>iscrizione.</w:t>
      </w:r>
      <w:r w:rsidRPr="006F46B1">
        <w:rPr>
          <w:lang w:val="it-IT"/>
        </w:rPr>
        <w:br/>
      </w:r>
      <w:r w:rsidRPr="006F46B1">
        <w:rPr>
          <w:lang w:val="it-IT"/>
        </w:rPr>
        <w:br/>
        <w:t>Tutti i Comitati Regionali e Territoriali dal 15 luglio 2026 al 30 settembre 2026 dovranno,</w:t>
      </w:r>
      <w:r w:rsidRPr="006F46B1">
        <w:rPr>
          <w:lang w:val="it-IT"/>
        </w:rPr>
        <w:br/>
        <w:t xml:space="preserve">su </w:t>
      </w:r>
      <w:proofErr w:type="spellStart"/>
      <w:r w:rsidRPr="006F46B1">
        <w:rPr>
          <w:lang w:val="it-IT"/>
        </w:rPr>
        <w:t>TessOnLine</w:t>
      </w:r>
      <w:proofErr w:type="spellEnd"/>
      <w:r w:rsidRPr="006F46B1">
        <w:rPr>
          <w:lang w:val="it-IT"/>
        </w:rPr>
        <w:t>, all’interno del proprio spazio personale, caricare le indizioni dei</w:t>
      </w:r>
      <w:r w:rsidRPr="006F46B1">
        <w:rPr>
          <w:lang w:val="it-IT"/>
        </w:rPr>
        <w:br/>
        <w:t>Campionati Regionali e Territoriali.</w:t>
      </w:r>
      <w:r w:rsidRPr="006F46B1">
        <w:rPr>
          <w:lang w:val="it-IT"/>
        </w:rPr>
        <w:br/>
        <w:t>Sarà consentito l’upload successivo al 30 settembre 2026 solo per le attività</w:t>
      </w:r>
      <w:r w:rsidRPr="006F46B1">
        <w:rPr>
          <w:lang w:val="it-IT"/>
        </w:rPr>
        <w:br/>
        <w:t>promozionali.</w:t>
      </w:r>
    </w:p>
    <w:p w14:paraId="650D4366" w14:textId="77777777" w:rsidR="000C6670" w:rsidRPr="006F46B1" w:rsidRDefault="000D2623">
      <w:pPr>
        <w:rPr>
          <w:lang w:val="it-IT"/>
        </w:rPr>
      </w:pPr>
      <w:r w:rsidRPr="006F46B1">
        <w:rPr>
          <w:lang w:val="it-IT"/>
        </w:rPr>
        <w:br w:type="page"/>
      </w:r>
    </w:p>
    <w:p w14:paraId="48DF95F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CAMPIONATI DI CATEGORIA</w:t>
      </w:r>
    </w:p>
    <w:p w14:paraId="448A075E" w14:textId="77777777" w:rsidR="000C6670" w:rsidRPr="006F46B1" w:rsidRDefault="000D2623">
      <w:pPr>
        <w:rPr>
          <w:lang w:val="it-IT"/>
        </w:rPr>
      </w:pPr>
      <w:r w:rsidRPr="006F46B1">
        <w:rPr>
          <w:lang w:val="it-IT"/>
        </w:rPr>
        <w:br w:type="page"/>
      </w:r>
    </w:p>
    <w:p w14:paraId="7E496FA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STRUTTURAZIONE DEI CAMPIONATI DI CATEGORIA</w:t>
      </w:r>
      <w:r w:rsidRPr="006F46B1">
        <w:rPr>
          <w:lang w:val="it-IT"/>
        </w:rPr>
        <w:br/>
      </w:r>
      <w:r w:rsidRPr="006F46B1">
        <w:rPr>
          <w:lang w:val="it-IT"/>
        </w:rPr>
        <w:br/>
        <w:t>Per la stagione 2026/2027 i campionati di Categoria avranno questa struttura:</w:t>
      </w:r>
      <w:r w:rsidRPr="006F46B1">
        <w:rPr>
          <w:lang w:val="it-IT"/>
        </w:rPr>
        <w:br/>
      </w:r>
      <w:r w:rsidRPr="006F46B1">
        <w:rPr>
          <w:lang w:val="it-IT"/>
        </w:rPr>
        <w:br/>
        <w:t>MASCHILE</w:t>
      </w:r>
      <w:r w:rsidRPr="006F46B1">
        <w:rPr>
          <w:lang w:val="it-IT"/>
        </w:rPr>
        <w:br/>
      </w:r>
      <w:r w:rsidRPr="006F46B1">
        <w:rPr>
          <w:lang w:val="it-IT"/>
        </w:rPr>
        <w:br/>
        <w:t>UNDER 12 - svolgimento fino alla Finale Territoriale</w:t>
      </w:r>
      <w:r w:rsidRPr="006F46B1">
        <w:rPr>
          <w:lang w:val="it-IT"/>
        </w:rPr>
        <w:br/>
        <w:t>Attività principalmente orientata alla promozione ed al reclutamento le cui strutture del</w:t>
      </w:r>
      <w:r w:rsidRPr="006F46B1">
        <w:rPr>
          <w:lang w:val="it-IT"/>
        </w:rPr>
        <w:br/>
        <w:t>gioco proposte sono:</w:t>
      </w:r>
      <w:r w:rsidRPr="006F46B1">
        <w:rPr>
          <w:lang w:val="it-IT"/>
        </w:rPr>
        <w:br/>
        <w:t>-   4 vs 4: Gioco su campi da 6mt x 7mt con altezza rete 2.10 mt</w:t>
      </w:r>
      <w:r w:rsidRPr="006F46B1">
        <w:rPr>
          <w:lang w:val="it-IT"/>
        </w:rPr>
        <w:br/>
        <w:t>-   6 vs 6: Gioco su campi da 7mt x 9mt ed altezza rete 2.10 mt</w:t>
      </w:r>
      <w:r w:rsidRPr="006F46B1">
        <w:rPr>
          <w:lang w:val="it-IT"/>
        </w:rPr>
        <w:br/>
        <w:t>Si precisa che  i due campionati (4 vs 4 e 6 vs 6) dovranno essere organizzati</w:t>
      </w:r>
      <w:r w:rsidRPr="006F46B1">
        <w:rPr>
          <w:lang w:val="it-IT"/>
        </w:rPr>
        <w:br/>
        <w:t>consecutivamente e non potranno essere sovrapposti e/o coincidenti.</w:t>
      </w:r>
      <w:r w:rsidRPr="006F46B1">
        <w:rPr>
          <w:lang w:val="it-IT"/>
        </w:rPr>
        <w:br/>
      </w:r>
      <w:r w:rsidRPr="006F46B1">
        <w:rPr>
          <w:lang w:val="it-IT"/>
        </w:rPr>
        <w:br/>
        <w:t>UNDER 13 - svolgimento fino alla Finale Regionale</w:t>
      </w:r>
      <w:r w:rsidRPr="006F46B1">
        <w:rPr>
          <w:lang w:val="it-IT"/>
        </w:rPr>
        <w:br/>
        <w:t>Attività principalmente orientata alla promozione ed al reclutamento le cui strutture del</w:t>
      </w:r>
      <w:r w:rsidRPr="006F46B1">
        <w:rPr>
          <w:lang w:val="it-IT"/>
        </w:rPr>
        <w:br/>
        <w:t>gioco proposte sono:</w:t>
      </w:r>
      <w:r w:rsidRPr="006F46B1">
        <w:rPr>
          <w:lang w:val="it-IT"/>
        </w:rPr>
        <w:br/>
        <w:t>-   4 vs 4: Gioco su campi da 7mt x 8mt con altezza rete 2.15 mt</w:t>
      </w:r>
      <w:r w:rsidRPr="006F46B1">
        <w:rPr>
          <w:lang w:val="it-IT"/>
        </w:rPr>
        <w:br/>
        <w:t>-   6 vs 6: Gioco su campi da 9mt x 9mt con altezza rete 2.15 mt</w:t>
      </w:r>
      <w:r w:rsidRPr="006F46B1">
        <w:rPr>
          <w:lang w:val="it-IT"/>
        </w:rPr>
        <w:br/>
        <w:t>N.B. GLI ATLETI POTRANNO PARTECIPARE AD UNA DELLE DUE STRUTTURE DI GIOCO</w:t>
      </w:r>
      <w:r w:rsidRPr="006F46B1">
        <w:rPr>
          <w:lang w:val="it-IT"/>
        </w:rPr>
        <w:br/>
        <w:t>(4vs4 oppure 6vs6).</w:t>
      </w:r>
      <w:r w:rsidRPr="006F46B1">
        <w:rPr>
          <w:lang w:val="it-IT"/>
        </w:rPr>
        <w:br/>
      </w:r>
      <w:r w:rsidRPr="006F46B1">
        <w:rPr>
          <w:lang w:val="it-IT"/>
        </w:rPr>
        <w:br/>
        <w:t>UNDER 14       svolgimento fino alla Finale Nazionale</w:t>
      </w:r>
      <w:r w:rsidRPr="006F46B1">
        <w:rPr>
          <w:lang w:val="it-IT"/>
        </w:rPr>
        <w:br/>
        <w:t>-   6 vs 6: Gioco con altezza rete 2.24 mt ad esclusione della Fase Regionale e Nazionale</w:t>
      </w:r>
      <w:r w:rsidRPr="006F46B1">
        <w:rPr>
          <w:lang w:val="it-IT"/>
        </w:rPr>
        <w:br/>
        <w:t xml:space="preserve">   che saranno giocate con altezza rete 2.35 mt</w:t>
      </w:r>
      <w:r w:rsidRPr="006F46B1">
        <w:rPr>
          <w:lang w:val="it-IT"/>
        </w:rPr>
        <w:br/>
        <w:t>UNDER 15             svolgimento fino alla Finale Nazionale</w:t>
      </w:r>
      <w:r w:rsidRPr="006F46B1">
        <w:rPr>
          <w:lang w:val="it-IT"/>
        </w:rPr>
        <w:br/>
        <w:t>-   6 vs 6: Gioco con altezza rete 2.35 mt ad esclusione della Fase Regionale e Nazionale</w:t>
      </w:r>
      <w:r w:rsidRPr="006F46B1">
        <w:rPr>
          <w:lang w:val="it-IT"/>
        </w:rPr>
        <w:br/>
        <w:t xml:space="preserve">   che saranno giocate con altezza rete 2.43 mt</w:t>
      </w:r>
      <w:r w:rsidRPr="006F46B1">
        <w:rPr>
          <w:lang w:val="it-IT"/>
        </w:rPr>
        <w:br/>
        <w:t>UNDER 17      svolgimento fino alla Finale Nazionale</w:t>
      </w:r>
      <w:r w:rsidRPr="006F46B1">
        <w:rPr>
          <w:lang w:val="it-IT"/>
        </w:rPr>
        <w:br/>
        <w:t>-   6 vs 6: Gioco con altezza rete 2.43 mt</w:t>
      </w:r>
      <w:r w:rsidRPr="006F46B1">
        <w:rPr>
          <w:lang w:val="it-IT"/>
        </w:rPr>
        <w:br/>
        <w:t>UNDER 19      svolgimento fino alla Finale Nazionale</w:t>
      </w:r>
      <w:r w:rsidRPr="006F46B1">
        <w:rPr>
          <w:lang w:val="it-IT"/>
        </w:rPr>
        <w:br/>
        <w:t>-   6 vs 6: Gioco con altezza rete 2.43 mt</w:t>
      </w:r>
      <w:r w:rsidRPr="006F46B1">
        <w:rPr>
          <w:lang w:val="it-IT"/>
        </w:rPr>
        <w:br/>
      </w:r>
      <w:r w:rsidRPr="006F46B1">
        <w:rPr>
          <w:lang w:val="it-IT"/>
        </w:rPr>
        <w:br/>
        <w:t>FEMMINILE</w:t>
      </w:r>
      <w:r w:rsidRPr="006F46B1">
        <w:rPr>
          <w:lang w:val="it-IT"/>
        </w:rPr>
        <w:br/>
      </w:r>
      <w:r w:rsidRPr="006F46B1">
        <w:rPr>
          <w:lang w:val="it-IT"/>
        </w:rPr>
        <w:br/>
        <w:t>UNDER 12 - svolgimento fino alla Finale Territoriale</w:t>
      </w:r>
      <w:r w:rsidRPr="006F46B1">
        <w:rPr>
          <w:lang w:val="it-IT"/>
        </w:rPr>
        <w:br/>
        <w:t>Attività principalmente orientata alla promozione ed al reclutamento le cui strutture del</w:t>
      </w:r>
      <w:r w:rsidRPr="006F46B1">
        <w:rPr>
          <w:lang w:val="it-IT"/>
        </w:rPr>
        <w:br/>
        <w:t>gioco proposte sono:</w:t>
      </w:r>
      <w:r w:rsidRPr="006F46B1">
        <w:rPr>
          <w:lang w:val="it-IT"/>
        </w:rPr>
        <w:br/>
        <w:t xml:space="preserve"> -  6 vs 6 giocato secondo  i dettami successivamente descritti in riferimento alla</w:t>
      </w:r>
      <w:r w:rsidRPr="006F46B1">
        <w:rPr>
          <w:lang w:val="it-IT"/>
        </w:rPr>
        <w:br/>
        <w:t xml:space="preserve">    categoria Under 13:</w:t>
      </w:r>
      <w:r w:rsidRPr="006F46B1">
        <w:rPr>
          <w:lang w:val="it-IT"/>
        </w:rPr>
        <w:br/>
        <w:t xml:space="preserve">      o  Gioco su campi da 7mt x 9mt ed altezza rete 2.10 mt</w:t>
      </w:r>
      <w:r w:rsidRPr="006F46B1">
        <w:rPr>
          <w:lang w:val="it-IT"/>
        </w:rPr>
        <w:br/>
      </w:r>
      <w:r w:rsidRPr="006F46B1">
        <w:rPr>
          <w:lang w:val="it-IT"/>
        </w:rPr>
        <w:br/>
        <w:t>UNDER 13 - svolgimento fino alla Finale Regionale</w:t>
      </w:r>
    </w:p>
    <w:p w14:paraId="624E011C" w14:textId="77777777" w:rsidR="000C6670" w:rsidRPr="006F46B1" w:rsidRDefault="000D2623">
      <w:pPr>
        <w:rPr>
          <w:lang w:val="it-IT"/>
        </w:rPr>
      </w:pPr>
      <w:r w:rsidRPr="006F46B1">
        <w:rPr>
          <w:lang w:val="it-IT"/>
        </w:rPr>
        <w:br w:type="page"/>
      </w:r>
    </w:p>
    <w:p w14:paraId="658D711A"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Attività principalmente orientata alla promozione ed al reclutamento le cui strutture del</w:t>
      </w:r>
      <w:r w:rsidRPr="006F46B1">
        <w:rPr>
          <w:lang w:val="it-IT"/>
        </w:rPr>
        <w:br/>
        <w:t>gioco proposte sono:</w:t>
      </w:r>
      <w:r w:rsidRPr="006F46B1">
        <w:rPr>
          <w:lang w:val="it-IT"/>
        </w:rPr>
        <w:br/>
        <w:t>-   6 vs 6: Gioco su campi da 9mt x 9mt ed altezza rete 2.15 mt</w:t>
      </w:r>
      <w:r w:rsidRPr="006F46B1">
        <w:rPr>
          <w:lang w:val="it-IT"/>
        </w:rPr>
        <w:br/>
      </w:r>
      <w:r w:rsidRPr="006F46B1">
        <w:rPr>
          <w:lang w:val="it-IT"/>
        </w:rPr>
        <w:br/>
        <w:t>UNDER 14 - svolgimento fino alla Finale Nazionale</w:t>
      </w:r>
      <w:r w:rsidRPr="006F46B1">
        <w:rPr>
          <w:lang w:val="it-IT"/>
        </w:rPr>
        <w:br/>
        <w:t>-   6 vs 6: Gioco con altezza rete 2.15 mt ad esclusione della Fase Regionale e Nazionale</w:t>
      </w:r>
      <w:r w:rsidRPr="006F46B1">
        <w:rPr>
          <w:lang w:val="it-IT"/>
        </w:rPr>
        <w:br/>
        <w:t xml:space="preserve">   che saranno giocate con altezza rete 2.24 mt</w:t>
      </w:r>
      <w:r w:rsidRPr="006F46B1">
        <w:rPr>
          <w:lang w:val="it-IT"/>
        </w:rPr>
        <w:br/>
      </w:r>
      <w:r w:rsidRPr="006F46B1">
        <w:rPr>
          <w:lang w:val="it-IT"/>
        </w:rPr>
        <w:br/>
        <w:t>UNDER 15 - svolgimento fino alla Finale Nazionale</w:t>
      </w:r>
      <w:r w:rsidRPr="006F46B1">
        <w:rPr>
          <w:lang w:val="it-IT"/>
        </w:rPr>
        <w:br/>
        <w:t>-   6 vs 6: Gioco con altezza rete 2.24 mt</w:t>
      </w:r>
      <w:r w:rsidRPr="006F46B1">
        <w:rPr>
          <w:lang w:val="it-IT"/>
        </w:rPr>
        <w:br/>
      </w:r>
      <w:r w:rsidRPr="006F46B1">
        <w:rPr>
          <w:lang w:val="it-IT"/>
        </w:rPr>
        <w:br/>
        <w:t>UNDER 17 - svolgimento fino alla Finale Nazionale</w:t>
      </w:r>
      <w:r w:rsidRPr="006F46B1">
        <w:rPr>
          <w:lang w:val="it-IT"/>
        </w:rPr>
        <w:br/>
        <w:t>-   6 vs 6: Gioco con altezza rete 2.24 mt</w:t>
      </w:r>
      <w:r w:rsidRPr="006F46B1">
        <w:rPr>
          <w:lang w:val="it-IT"/>
        </w:rPr>
        <w:br/>
      </w:r>
      <w:r w:rsidRPr="006F46B1">
        <w:rPr>
          <w:lang w:val="it-IT"/>
        </w:rPr>
        <w:br/>
        <w:t>UNDER 19 - svolgimento fino alla Finale Nazionale</w:t>
      </w:r>
      <w:r w:rsidRPr="006F46B1">
        <w:rPr>
          <w:lang w:val="it-IT"/>
        </w:rPr>
        <w:br/>
        <w:t>-   6 vs 6: Gioco con altezza rete 2.24 mt</w:t>
      </w:r>
      <w:r w:rsidRPr="006F46B1">
        <w:rPr>
          <w:lang w:val="it-IT"/>
        </w:rPr>
        <w:br/>
      </w:r>
      <w:r w:rsidRPr="006F46B1">
        <w:rPr>
          <w:lang w:val="it-IT"/>
        </w:rPr>
        <w:br/>
        <w:t>È fatto obbligo ai Comitati Territoriali e ai Comitati Regionali che non hanno Comitati</w:t>
      </w:r>
      <w:r w:rsidRPr="006F46B1">
        <w:rPr>
          <w:lang w:val="it-IT"/>
        </w:rPr>
        <w:br/>
        <w:t>Territoriali di iniziare i campionati di categoria, ad eccezione dei campionati di Under</w:t>
      </w:r>
      <w:r w:rsidRPr="006F46B1">
        <w:rPr>
          <w:lang w:val="it-IT"/>
        </w:rPr>
        <w:br/>
        <w:t>12 e 13, entro il 23 novembre 2026.</w:t>
      </w:r>
      <w:r w:rsidRPr="006F46B1">
        <w:rPr>
          <w:lang w:val="it-IT"/>
        </w:rPr>
        <w:br/>
      </w:r>
      <w:r w:rsidRPr="006F46B1">
        <w:rPr>
          <w:lang w:val="it-IT"/>
        </w:rPr>
        <w:br/>
        <w:t>I Comitati che non ottempereranno a questa indicazione non potranno esprimere</w:t>
      </w:r>
      <w:r w:rsidRPr="006F46B1">
        <w:rPr>
          <w:lang w:val="it-IT"/>
        </w:rPr>
        <w:br/>
        <w:t>squadre qualificate alle Finali Nazionali Giovanili.</w:t>
      </w:r>
      <w:r w:rsidRPr="006F46B1">
        <w:rPr>
          <w:lang w:val="it-IT"/>
        </w:rPr>
        <w:br/>
      </w:r>
      <w:r w:rsidRPr="006F46B1">
        <w:rPr>
          <w:lang w:val="it-IT"/>
        </w:rPr>
        <w:br/>
        <w:t>Le tasse relative ai campionati di categoria sono pubblicate nell’apposito documento</w:t>
      </w:r>
      <w:r w:rsidRPr="006F46B1">
        <w:rPr>
          <w:lang w:val="it-IT"/>
        </w:rPr>
        <w:br/>
        <w:t>“Contributi e Tasse Federali”. Si precisa che le iscrizioni che le società dovrebbero</w:t>
      </w:r>
      <w:r w:rsidRPr="006F46B1">
        <w:rPr>
          <w:lang w:val="it-IT"/>
        </w:rPr>
        <w:br/>
        <w:t>versare per le squadre extra (dalla seconda squadra iscritta in poi nello stesso</w:t>
      </w:r>
      <w:r w:rsidRPr="006F46B1">
        <w:rPr>
          <w:lang w:val="it-IT"/>
        </w:rPr>
        <w:br/>
        <w:t>campionato di categoria) non saranno dovute.</w:t>
      </w:r>
      <w:r w:rsidRPr="006F46B1">
        <w:rPr>
          <w:lang w:val="it-IT"/>
        </w:rPr>
        <w:br/>
      </w:r>
      <w:r w:rsidRPr="006F46B1">
        <w:rPr>
          <w:lang w:val="it-IT"/>
        </w:rPr>
        <w:br/>
        <w:t xml:space="preserve">                   UTILIZZO ARBITRI ASSOCIATI</w:t>
      </w:r>
      <w:r w:rsidRPr="006F46B1">
        <w:rPr>
          <w:lang w:val="it-IT"/>
        </w:rPr>
        <w:br/>
      </w:r>
      <w:r w:rsidRPr="006F46B1">
        <w:rPr>
          <w:lang w:val="it-IT"/>
        </w:rPr>
        <w:br/>
        <w:t>È previsto il pagamento del contributo gara in tutti i campionati di categoria. Il pagamento</w:t>
      </w:r>
      <w:r w:rsidRPr="006F46B1">
        <w:rPr>
          <w:lang w:val="it-IT"/>
        </w:rPr>
        <w:br/>
        <w:t>del contributo gara non è previsto se, per le gare in casa, la società ospitante metterà a</w:t>
      </w:r>
      <w:r w:rsidRPr="006F46B1">
        <w:rPr>
          <w:lang w:val="it-IT"/>
        </w:rPr>
        <w:br/>
        <w:t>disposizione l’Arbitro Associato. Si ricorda che l’utilizzo dell’Arbitro Associato è consentito</w:t>
      </w:r>
      <w:r w:rsidRPr="006F46B1">
        <w:rPr>
          <w:lang w:val="it-IT"/>
        </w:rPr>
        <w:br/>
        <w:t>solo nelle fasi territoriali dei campionati di categoria fino all’Under 17 Femminile e Under</w:t>
      </w:r>
      <w:r w:rsidRPr="006F46B1">
        <w:rPr>
          <w:lang w:val="it-IT"/>
        </w:rPr>
        <w:br/>
        <w:t xml:space="preserve">17 Maschile e nei campionati territoriali fino alla </w:t>
      </w:r>
      <w:proofErr w:type="gramStart"/>
      <w:r w:rsidRPr="006F46B1">
        <w:rPr>
          <w:lang w:val="it-IT"/>
        </w:rPr>
        <w:t>2°</w:t>
      </w:r>
      <w:proofErr w:type="gramEnd"/>
      <w:r w:rsidRPr="006F46B1">
        <w:rPr>
          <w:lang w:val="it-IT"/>
        </w:rPr>
        <w:t xml:space="preserve"> Divisione e solo per le gare della società</w:t>
      </w:r>
      <w:r w:rsidRPr="006F46B1">
        <w:rPr>
          <w:lang w:val="it-IT"/>
        </w:rPr>
        <w:br/>
        <w:t>per cui è tesserato.</w:t>
      </w:r>
    </w:p>
    <w:p w14:paraId="7E38DBCB" w14:textId="77777777" w:rsidR="000C6670" w:rsidRPr="006F46B1" w:rsidRDefault="000D2623">
      <w:pPr>
        <w:rPr>
          <w:lang w:val="it-IT"/>
        </w:rPr>
      </w:pPr>
      <w:r w:rsidRPr="006F46B1">
        <w:rPr>
          <w:lang w:val="it-IT"/>
        </w:rPr>
        <w:br w:type="page"/>
      </w:r>
    </w:p>
    <w:p w14:paraId="6654E36B"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LIMITE DI ETÀ, ALTEZZA RETE E UTILIZZO DEL LIBERO</w:t>
      </w:r>
      <w:r w:rsidRPr="006F46B1">
        <w:rPr>
          <w:lang w:val="it-IT"/>
        </w:rPr>
        <w:br/>
      </w:r>
      <w:r w:rsidRPr="006F46B1">
        <w:rPr>
          <w:lang w:val="it-IT"/>
        </w:rPr>
        <w:br/>
        <w:t>SETTORE MASCHILE</w:t>
      </w:r>
      <w:r w:rsidRPr="006F46B1">
        <w:rPr>
          <w:lang w:val="it-IT"/>
        </w:rPr>
        <w:br/>
        <w:t xml:space="preserve">                                                                    Utilizzo    </w:t>
      </w:r>
      <w:proofErr w:type="spellStart"/>
      <w:r w:rsidRPr="006F46B1">
        <w:rPr>
          <w:lang w:val="it-IT"/>
        </w:rPr>
        <w:t>Utilizzo</w:t>
      </w:r>
      <w:proofErr w:type="spellEnd"/>
      <w:r w:rsidRPr="006F46B1">
        <w:rPr>
          <w:lang w:val="it-IT"/>
        </w:rPr>
        <w:t xml:space="preserve">   Categoria           Limiti di Età          Altezza Rete</w:t>
      </w:r>
      <w:r w:rsidRPr="006F46B1">
        <w:rPr>
          <w:lang w:val="it-IT"/>
        </w:rPr>
        <w:br/>
        <w:t xml:space="preserve">                                                             Libero    </w:t>
      </w:r>
      <w:proofErr w:type="gramStart"/>
      <w:r w:rsidRPr="006F46B1">
        <w:rPr>
          <w:lang w:val="it-IT"/>
        </w:rPr>
        <w:t>2°</w:t>
      </w:r>
      <w:proofErr w:type="gramEnd"/>
      <w:r w:rsidRPr="006F46B1">
        <w:rPr>
          <w:lang w:val="it-IT"/>
        </w:rPr>
        <w:t xml:space="preserve"> Libero</w:t>
      </w:r>
      <w:r w:rsidRPr="006F46B1">
        <w:rPr>
          <w:lang w:val="it-IT"/>
        </w:rPr>
        <w:br/>
        <w:t xml:space="preserve">   Under 12       Nati dal 2015 al 2016        mt. 2,10      NO     NO</w:t>
      </w:r>
      <w:r w:rsidRPr="006F46B1">
        <w:rPr>
          <w:lang w:val="it-IT"/>
        </w:rPr>
        <w:br/>
        <w:t xml:space="preserve">   Under 13       Nati dal 2014 al 2016        mt. 2,15      NO     NO</w:t>
      </w:r>
      <w:r w:rsidRPr="006F46B1">
        <w:rPr>
          <w:lang w:val="it-IT"/>
        </w:rPr>
        <w:br/>
        <w:t xml:space="preserve">   Under 14       Nati dal 2013 al 2015    mt. 2,24-mt. 2,35      SI          SI</w:t>
      </w:r>
      <w:r w:rsidRPr="006F46B1">
        <w:rPr>
          <w:lang w:val="it-IT"/>
        </w:rPr>
        <w:br/>
        <w:t xml:space="preserve">   Under 15       Nati dal 2012 al 2015    mt. 2,35 – mt.2,43      SI          SI</w:t>
      </w:r>
      <w:r w:rsidRPr="006F46B1">
        <w:rPr>
          <w:lang w:val="it-IT"/>
        </w:rPr>
        <w:br/>
        <w:t xml:space="preserve">    </w:t>
      </w:r>
      <w:proofErr w:type="spellStart"/>
      <w:r w:rsidRPr="006F46B1">
        <w:rPr>
          <w:lang w:val="it-IT"/>
        </w:rPr>
        <w:t>Att.qualif</w:t>
      </w:r>
      <w:proofErr w:type="spellEnd"/>
      <w:r w:rsidRPr="006F46B1">
        <w:rPr>
          <w:lang w:val="it-IT"/>
        </w:rPr>
        <w:t>.     Nati nel 2012 e nel 2013 /      mt. 2,43           SI          SI</w:t>
      </w:r>
      <w:r w:rsidRPr="006F46B1">
        <w:rPr>
          <w:lang w:val="it-IT"/>
        </w:rPr>
        <w:br/>
        <w:t xml:space="preserve">  Territoriale e      attività in fascia di età</w:t>
      </w:r>
      <w:r w:rsidRPr="006F46B1">
        <w:rPr>
          <w:lang w:val="it-IT"/>
        </w:rPr>
        <w:br/>
        <w:t xml:space="preserve">   Trofeo dei          Under 15</w:t>
      </w:r>
      <w:r w:rsidRPr="006F46B1">
        <w:rPr>
          <w:lang w:val="it-IT"/>
        </w:rPr>
        <w:br/>
        <w:t xml:space="preserve">     Territori</w:t>
      </w:r>
      <w:r w:rsidRPr="006F46B1">
        <w:rPr>
          <w:lang w:val="it-IT"/>
        </w:rPr>
        <w:br/>
        <w:t xml:space="preserve">    </w:t>
      </w:r>
      <w:proofErr w:type="spellStart"/>
      <w:r w:rsidRPr="006F46B1">
        <w:rPr>
          <w:lang w:val="it-IT"/>
        </w:rPr>
        <w:t>Att.qualif</w:t>
      </w:r>
      <w:proofErr w:type="spellEnd"/>
      <w:r w:rsidRPr="006F46B1">
        <w:rPr>
          <w:lang w:val="it-IT"/>
        </w:rPr>
        <w:t>.     Nati nel 2011 e nel 2012 /      mt. 2,43           SI          SI</w:t>
      </w:r>
      <w:r w:rsidRPr="006F46B1">
        <w:rPr>
          <w:lang w:val="it-IT"/>
        </w:rPr>
        <w:br/>
        <w:t xml:space="preserve">  Regionale e       attività in fascia di età</w:t>
      </w:r>
      <w:r w:rsidRPr="006F46B1">
        <w:rPr>
          <w:lang w:val="it-IT"/>
        </w:rPr>
        <w:br/>
        <w:t xml:space="preserve">  Trofeo delle     Under 16 riferita alla</w:t>
      </w:r>
      <w:r w:rsidRPr="006F46B1">
        <w:rPr>
          <w:lang w:val="it-IT"/>
        </w:rPr>
        <w:br/>
        <w:t xml:space="preserve">    Regioni        stagione precedente</w:t>
      </w:r>
      <w:r w:rsidRPr="006F46B1">
        <w:rPr>
          <w:lang w:val="it-IT"/>
        </w:rPr>
        <w:br/>
        <w:t xml:space="preserve">   Under 17       Nati dal 2010 al 2013        mt. 2,43           SI          SI</w:t>
      </w:r>
      <w:r w:rsidRPr="006F46B1">
        <w:rPr>
          <w:lang w:val="it-IT"/>
        </w:rPr>
        <w:br/>
        <w:t xml:space="preserve">   Under 19       Nati dal 2008 al 2011        mt. 2,43           SI          SI</w:t>
      </w:r>
      <w:r w:rsidRPr="006F46B1">
        <w:rPr>
          <w:lang w:val="it-IT"/>
        </w:rPr>
        <w:br/>
      </w:r>
      <w:r w:rsidRPr="006F46B1">
        <w:rPr>
          <w:lang w:val="it-IT"/>
        </w:rPr>
        <w:br/>
      </w:r>
      <w:r w:rsidRPr="006F46B1">
        <w:rPr>
          <w:lang w:val="it-IT"/>
        </w:rPr>
        <w:br/>
        <w:t>SETTORE FEMMINILE</w:t>
      </w:r>
      <w:r w:rsidRPr="006F46B1">
        <w:rPr>
          <w:lang w:val="it-IT"/>
        </w:rPr>
        <w:br/>
        <w:t xml:space="preserve">                                                                    Utilizzo    </w:t>
      </w:r>
      <w:proofErr w:type="spellStart"/>
      <w:r w:rsidRPr="006F46B1">
        <w:rPr>
          <w:lang w:val="it-IT"/>
        </w:rPr>
        <w:t>Utilizzo</w:t>
      </w:r>
      <w:proofErr w:type="spellEnd"/>
      <w:r w:rsidRPr="006F46B1">
        <w:rPr>
          <w:lang w:val="it-IT"/>
        </w:rPr>
        <w:t xml:space="preserve">   Categoria           Limiti di Età          Altezza Rete</w:t>
      </w:r>
      <w:r w:rsidRPr="006F46B1">
        <w:rPr>
          <w:lang w:val="it-IT"/>
        </w:rPr>
        <w:br/>
        <w:t xml:space="preserve">                                                             Libero    </w:t>
      </w:r>
      <w:proofErr w:type="gramStart"/>
      <w:r w:rsidRPr="006F46B1">
        <w:rPr>
          <w:lang w:val="it-IT"/>
        </w:rPr>
        <w:t>2°</w:t>
      </w:r>
      <w:proofErr w:type="gramEnd"/>
      <w:r w:rsidRPr="006F46B1">
        <w:rPr>
          <w:lang w:val="it-IT"/>
        </w:rPr>
        <w:t xml:space="preserve"> Libero</w:t>
      </w:r>
      <w:r w:rsidRPr="006F46B1">
        <w:rPr>
          <w:lang w:val="it-IT"/>
        </w:rPr>
        <w:br/>
        <w:t xml:space="preserve">   Under 12     Nate nel 2015 nel 2016       mt. 2,10      NO     NO</w:t>
      </w:r>
      <w:r w:rsidRPr="006F46B1">
        <w:rPr>
          <w:lang w:val="it-IT"/>
        </w:rPr>
        <w:br/>
        <w:t xml:space="preserve">   Under 13      Nate dal 2014 al 2016        mt. 2,15      NO     NO</w:t>
      </w:r>
      <w:r w:rsidRPr="006F46B1">
        <w:rPr>
          <w:lang w:val="it-IT"/>
        </w:rPr>
        <w:br/>
        <w:t xml:space="preserve">   Under 14      Nate dal 2013 al 2015    mt. 2,15-mt. 2,24      SI          SI</w:t>
      </w:r>
      <w:r w:rsidRPr="006F46B1">
        <w:rPr>
          <w:lang w:val="it-IT"/>
        </w:rPr>
        <w:br/>
        <w:t xml:space="preserve">    </w:t>
      </w:r>
      <w:proofErr w:type="spellStart"/>
      <w:r w:rsidRPr="006F46B1">
        <w:rPr>
          <w:lang w:val="it-IT"/>
        </w:rPr>
        <w:t>Att.qualif</w:t>
      </w:r>
      <w:proofErr w:type="spellEnd"/>
      <w:r w:rsidRPr="006F46B1">
        <w:rPr>
          <w:lang w:val="it-IT"/>
        </w:rPr>
        <w:t>.    Nate nel 2013 e nel 2014       mt. 2,24           SI          SI</w:t>
      </w:r>
      <w:r w:rsidRPr="006F46B1">
        <w:rPr>
          <w:lang w:val="it-IT"/>
        </w:rPr>
        <w:br/>
        <w:t xml:space="preserve">  Territoriale e      / attività in fascia di età</w:t>
      </w:r>
      <w:r w:rsidRPr="006F46B1">
        <w:rPr>
          <w:lang w:val="it-IT"/>
        </w:rPr>
        <w:br/>
        <w:t xml:space="preserve">   Trofeo </w:t>
      </w:r>
      <w:proofErr w:type="gramStart"/>
      <w:r w:rsidRPr="006F46B1">
        <w:rPr>
          <w:lang w:val="it-IT"/>
        </w:rPr>
        <w:t>dei</w:t>
      </w:r>
      <w:proofErr w:type="gramEnd"/>
      <w:r w:rsidRPr="006F46B1">
        <w:rPr>
          <w:lang w:val="it-IT"/>
        </w:rPr>
        <w:t xml:space="preserve">          Under 14</w:t>
      </w:r>
      <w:r w:rsidRPr="006F46B1">
        <w:rPr>
          <w:lang w:val="it-IT"/>
        </w:rPr>
        <w:br/>
        <w:t xml:space="preserve">     Territori</w:t>
      </w:r>
      <w:r w:rsidRPr="006F46B1">
        <w:rPr>
          <w:lang w:val="it-IT"/>
        </w:rPr>
        <w:br/>
        <w:t xml:space="preserve">   Under 15      Nate dal 2012 al 2015        mt. 2,24           SI          SI</w:t>
      </w:r>
      <w:r w:rsidRPr="006F46B1">
        <w:rPr>
          <w:lang w:val="it-IT"/>
        </w:rPr>
        <w:br/>
        <w:t xml:space="preserve">    </w:t>
      </w:r>
      <w:proofErr w:type="spellStart"/>
      <w:r w:rsidRPr="006F46B1">
        <w:rPr>
          <w:lang w:val="it-IT"/>
        </w:rPr>
        <w:t>Att.qualif</w:t>
      </w:r>
      <w:proofErr w:type="spellEnd"/>
      <w:r w:rsidRPr="006F46B1">
        <w:rPr>
          <w:lang w:val="it-IT"/>
        </w:rPr>
        <w:t>.    Nate nel 2011 e nel 2012       mt. 2,24           SI          SI</w:t>
      </w:r>
      <w:r w:rsidRPr="006F46B1">
        <w:rPr>
          <w:lang w:val="it-IT"/>
        </w:rPr>
        <w:br/>
        <w:t xml:space="preserve">  Regionale e      / attività in fascia di età</w:t>
      </w:r>
      <w:r w:rsidRPr="006F46B1">
        <w:rPr>
          <w:lang w:val="it-IT"/>
        </w:rPr>
        <w:br/>
        <w:t xml:space="preserve">  Trofeo delle     Under 16 riferita alla</w:t>
      </w:r>
      <w:r w:rsidRPr="006F46B1">
        <w:rPr>
          <w:lang w:val="it-IT"/>
        </w:rPr>
        <w:br/>
        <w:t xml:space="preserve">    Regioni        stagione precedente</w:t>
      </w:r>
      <w:r w:rsidRPr="006F46B1">
        <w:rPr>
          <w:lang w:val="it-IT"/>
        </w:rPr>
        <w:br/>
        <w:t xml:space="preserve">   Under 17      Nate dal 2010 al 2013        mt. 2,24           SI          SI</w:t>
      </w:r>
      <w:r w:rsidRPr="006F46B1">
        <w:rPr>
          <w:lang w:val="it-IT"/>
        </w:rPr>
        <w:br/>
        <w:t xml:space="preserve">  Att. dei Prog.    Nate dal 2009 al 2011 /       mt. 2,24           SI          SI</w:t>
      </w:r>
      <w:r w:rsidRPr="006F46B1">
        <w:rPr>
          <w:lang w:val="it-IT"/>
        </w:rPr>
        <w:br/>
        <w:t xml:space="preserve">   Club Italia        attività in fascia d’età</w:t>
      </w:r>
      <w:r w:rsidRPr="006F46B1">
        <w:rPr>
          <w:lang w:val="it-IT"/>
        </w:rPr>
        <w:br/>
        <w:t xml:space="preserve">  interregionali         Under 18</w:t>
      </w:r>
      <w:r w:rsidRPr="006F46B1">
        <w:rPr>
          <w:lang w:val="it-IT"/>
        </w:rPr>
        <w:br/>
        <w:t xml:space="preserve">   Under 19       Nati dal 2008 al 2011        mt. 2,24           SI          SI</w:t>
      </w:r>
      <w:r w:rsidRPr="006F46B1">
        <w:rPr>
          <w:lang w:val="it-IT"/>
        </w:rPr>
        <w:br/>
      </w:r>
      <w:r w:rsidRPr="006F46B1">
        <w:rPr>
          <w:lang w:val="it-IT"/>
        </w:rPr>
        <w:br/>
      </w:r>
      <w:r w:rsidRPr="006F46B1">
        <w:rPr>
          <w:lang w:val="it-IT"/>
        </w:rPr>
        <w:br/>
        <w:t>Si precisa che le fasce d’età sopra indicate non sono derogabili.</w:t>
      </w:r>
    </w:p>
    <w:p w14:paraId="61A576A1" w14:textId="77777777" w:rsidR="000C6670" w:rsidRPr="006F46B1" w:rsidRDefault="000D2623">
      <w:pPr>
        <w:rPr>
          <w:lang w:val="it-IT"/>
        </w:rPr>
      </w:pPr>
      <w:r w:rsidRPr="006F46B1">
        <w:rPr>
          <w:lang w:val="it-IT"/>
        </w:rPr>
        <w:br w:type="page"/>
      </w:r>
    </w:p>
    <w:p w14:paraId="23C4FADF"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Le date relative allo svolgimento delle  Finali  Territoriali, Regionali e Nazionali dei</w:t>
      </w:r>
      <w:r w:rsidRPr="006F46B1">
        <w:rPr>
          <w:lang w:val="it-IT"/>
        </w:rPr>
        <w:br/>
        <w:t>campionati di Categoria verranno comunicate con apposita circolare.</w:t>
      </w:r>
      <w:r w:rsidRPr="006F46B1">
        <w:rPr>
          <w:lang w:val="it-IT"/>
        </w:rPr>
        <w:br/>
      </w:r>
      <w:r w:rsidRPr="006F46B1">
        <w:rPr>
          <w:lang w:val="it-IT"/>
        </w:rPr>
        <w:br/>
        <w:t>Si precisa che gli/le atleti/e nati/e negli anni 2015 e successivi non potranno partecipare a</w:t>
      </w:r>
      <w:r w:rsidRPr="006F46B1">
        <w:rPr>
          <w:lang w:val="it-IT"/>
        </w:rPr>
        <w:br/>
        <w:t>nessun campionato di serie.</w:t>
      </w:r>
      <w:r w:rsidRPr="006F46B1">
        <w:rPr>
          <w:lang w:val="it-IT"/>
        </w:rPr>
        <w:br/>
      </w:r>
      <w:r w:rsidRPr="006F46B1">
        <w:rPr>
          <w:lang w:val="it-IT"/>
        </w:rPr>
        <w:br/>
        <w:t xml:space="preserve">   NORME TECNICHE SPECIFICHE E COMUNI PER CAMPIONATI DI</w:t>
      </w:r>
      <w:r w:rsidRPr="006F46B1">
        <w:rPr>
          <w:lang w:val="it-IT"/>
        </w:rPr>
        <w:br/>
        <w:t xml:space="preserve">      CATEGORIA SETTORE MASCHILE E SETTORE FEMMINILE</w:t>
      </w:r>
      <w:r w:rsidRPr="006F46B1">
        <w:rPr>
          <w:lang w:val="it-IT"/>
        </w:rPr>
        <w:br/>
      </w:r>
      <w:r w:rsidRPr="006F46B1">
        <w:rPr>
          <w:lang w:val="it-IT"/>
        </w:rPr>
        <w:br/>
        <w:t>Nelle fasce d’età fino alla categoria Under 17 compresa, ogni atleta può giocare al</w:t>
      </w:r>
      <w:r w:rsidRPr="006F46B1">
        <w:rPr>
          <w:lang w:val="it-IT"/>
        </w:rPr>
        <w:br/>
        <w:t>massimo in 2 campionati di categoria e ogni atleta può giocare complessivamente al</w:t>
      </w:r>
      <w:r w:rsidRPr="006F46B1">
        <w:rPr>
          <w:lang w:val="it-IT"/>
        </w:rPr>
        <w:br/>
        <w:t>massimo 3 gare nell’arco della settimana (comprensive della gara del campionato di serie</w:t>
      </w:r>
      <w:r w:rsidRPr="006F46B1">
        <w:rPr>
          <w:lang w:val="it-IT"/>
        </w:rPr>
        <w:br/>
        <w:t>e fatto salvo quanto previsto dalla norma indicata nel paragrafo “partecipazione a diversi</w:t>
      </w:r>
      <w:r w:rsidRPr="006F46B1">
        <w:rPr>
          <w:lang w:val="it-IT"/>
        </w:rPr>
        <w:br/>
        <w:t>campionati”)</w:t>
      </w:r>
      <w:r w:rsidRPr="006F46B1">
        <w:rPr>
          <w:lang w:val="it-IT"/>
        </w:rPr>
        <w:br/>
        <w:t>Il riferimento per definire il numero di gare quotidiane o settimanali giocate è la presenza</w:t>
      </w:r>
      <w:r w:rsidRPr="006F46B1">
        <w:rPr>
          <w:lang w:val="it-IT"/>
        </w:rPr>
        <w:br/>
        <w:t>nel camp3.</w:t>
      </w:r>
      <w:r w:rsidRPr="006F46B1">
        <w:rPr>
          <w:lang w:val="it-IT"/>
        </w:rPr>
        <w:br/>
        <w:t>L’Allievo Allenatore Praticante potrà essere inserito a Camp3 in qualità di Primo Allenatore</w:t>
      </w:r>
      <w:r w:rsidRPr="006F46B1">
        <w:rPr>
          <w:lang w:val="it-IT"/>
        </w:rPr>
        <w:br/>
        <w:t>fino in Under 14.</w:t>
      </w:r>
      <w:r w:rsidRPr="006F46B1">
        <w:rPr>
          <w:lang w:val="it-IT"/>
        </w:rPr>
        <w:br/>
        <w:t>Lo Smart Coach potrà essere inserito a Camp3 nelle gare di Under 13 e Under 12.</w:t>
      </w:r>
      <w:r w:rsidRPr="006F46B1">
        <w:rPr>
          <w:lang w:val="it-IT"/>
        </w:rPr>
        <w:br/>
      </w:r>
      <w:r w:rsidRPr="006F46B1">
        <w:rPr>
          <w:lang w:val="it-IT"/>
        </w:rPr>
        <w:br/>
        <w:t>NORME TECNICHE UNDER 12 MASCHILE 4 vs 4</w:t>
      </w:r>
      <w:r w:rsidRPr="006F46B1">
        <w:rPr>
          <w:lang w:val="it-IT"/>
        </w:rPr>
        <w:br/>
      </w:r>
      <w:r w:rsidRPr="006F46B1">
        <w:rPr>
          <w:lang w:val="it-IT"/>
        </w:rPr>
        <w:br/>
        <w:t>Non esiste la linea d’attacco e dopo  il lancio per l’esecuzione del servizio sarà</w:t>
      </w:r>
      <w:r w:rsidRPr="006F46B1">
        <w:rPr>
          <w:lang w:val="it-IT"/>
        </w:rPr>
        <w:br/>
        <w:t>possibile posizionarsi in qualsiasi zona del proprio campo.</w:t>
      </w:r>
      <w:r w:rsidRPr="006F46B1">
        <w:rPr>
          <w:lang w:val="it-IT"/>
        </w:rPr>
        <w:br/>
        <w:t>Il campo da gioco sarà convenzionalmente suddiviso in 4 zone numerate (fronte alla rete)</w:t>
      </w:r>
      <w:r w:rsidRPr="006F46B1">
        <w:rPr>
          <w:lang w:val="it-IT"/>
        </w:rPr>
        <w:br/>
        <w:t>a partire da zona 1, area difensiva a destra, zona 2 area d’attacco a destra, zona 3 area</w:t>
      </w:r>
      <w:r w:rsidRPr="006F46B1">
        <w:rPr>
          <w:lang w:val="it-IT"/>
        </w:rPr>
        <w:br/>
        <w:t>d’attacco a sinistra e zona 4 area difensiva a sinistra.</w:t>
      </w:r>
      <w:r w:rsidRPr="006F46B1">
        <w:rPr>
          <w:lang w:val="it-IT"/>
        </w:rPr>
        <w:br/>
      </w:r>
      <w:r w:rsidRPr="006F46B1">
        <w:rPr>
          <w:lang w:val="it-IT"/>
        </w:rPr>
        <w:br/>
        <w:t>La successione al servizio è obbligatoria e da effettuarsi al conseguimento del Cambio</w:t>
      </w:r>
      <w:r w:rsidRPr="006F46B1">
        <w:rPr>
          <w:lang w:val="it-IT"/>
        </w:rPr>
        <w:br/>
        <w:t>Palla. Il cambio in battuta avviene tramite LA ROTAZIONE DELLA SQUADRA IN SENSO</w:t>
      </w:r>
      <w:r w:rsidRPr="006F46B1">
        <w:rPr>
          <w:lang w:val="it-IT"/>
        </w:rPr>
        <w:br/>
        <w:t>ORARIO PREVEDENDO l’uscita dal campo del giocatore in zona di difesa a sinistra (zona 4)</w:t>
      </w:r>
      <w:r w:rsidRPr="006F46B1">
        <w:rPr>
          <w:lang w:val="it-IT"/>
        </w:rPr>
        <w:br/>
        <w:t>e l’ingresso del giocatore che in quel momento è fuori (o di uno dei due giocatori FUORI</w:t>
      </w:r>
      <w:r w:rsidRPr="006F46B1">
        <w:rPr>
          <w:lang w:val="it-IT"/>
        </w:rPr>
        <w:br/>
        <w:t>DAL CAMPO DI GIOCO), DALLA zona di ATTACCO a SINISTRA (zona 3).</w:t>
      </w:r>
      <w:r w:rsidRPr="006F46B1">
        <w:rPr>
          <w:lang w:val="it-IT"/>
        </w:rPr>
        <w:br/>
        <w:t>Il giocatore che ha eseguito il servizio, nella stessa azione, può attaccare ma non può</w:t>
      </w:r>
      <w:r w:rsidRPr="006F46B1">
        <w:rPr>
          <w:lang w:val="it-IT"/>
        </w:rPr>
        <w:br/>
        <w:t>andare a murare l’attacco avversario. Nell’azione successiva di cambio palla, il giocatore</w:t>
      </w:r>
      <w:r w:rsidRPr="006F46B1">
        <w:rPr>
          <w:lang w:val="it-IT"/>
        </w:rPr>
        <w:br/>
        <w:t>che viene a trovarsi in zona 1, che nell’azione precedente ha eseguito il servizio, svolge la</w:t>
      </w:r>
      <w:r w:rsidRPr="006F46B1">
        <w:rPr>
          <w:lang w:val="it-IT"/>
        </w:rPr>
        <w:br/>
        <w:t>funzione di alzatore e non può andare a murare.</w:t>
      </w:r>
      <w:r w:rsidRPr="006F46B1">
        <w:rPr>
          <w:lang w:val="it-IT"/>
        </w:rPr>
        <w:br/>
        <w:t>Nella fase break, le funzioni tattiche sono da considerarsi libere da qualsiasi vincolo e</w:t>
      </w:r>
      <w:r w:rsidRPr="006F46B1">
        <w:rPr>
          <w:lang w:val="it-IT"/>
        </w:rPr>
        <w:br/>
        <w:t>qualsiasi giocatore può svolgere qualsiasi funzione tattica perché non esiste il fallo di</w:t>
      </w:r>
      <w:r w:rsidRPr="006F46B1">
        <w:rPr>
          <w:lang w:val="it-IT"/>
        </w:rPr>
        <w:br/>
        <w:t>posizione.</w:t>
      </w:r>
      <w:r w:rsidRPr="006F46B1">
        <w:rPr>
          <w:lang w:val="it-IT"/>
        </w:rPr>
        <w:br/>
        <w:t>Non esiste il ruolo del Libero.</w:t>
      </w:r>
      <w:r w:rsidRPr="006F46B1">
        <w:rPr>
          <w:lang w:val="it-IT"/>
        </w:rPr>
        <w:br/>
        <w:t>La battura dovrà essere eseguita obbligatoriamente impattando la palla al di sotto della</w:t>
      </w:r>
      <w:r w:rsidRPr="006F46B1">
        <w:rPr>
          <w:lang w:val="it-IT"/>
        </w:rPr>
        <w:br/>
        <w:t>spalla in qualunque forma esecutiva. La mancata osservanza di tale norma comporta la</w:t>
      </w:r>
      <w:r w:rsidRPr="006F46B1">
        <w:rPr>
          <w:lang w:val="it-IT"/>
        </w:rPr>
        <w:br/>
        <w:t>perdita del punto.</w:t>
      </w:r>
    </w:p>
    <w:p w14:paraId="56D90491" w14:textId="77777777" w:rsidR="000C6670" w:rsidRPr="006F46B1" w:rsidRDefault="000D2623">
      <w:pPr>
        <w:rPr>
          <w:lang w:val="it-IT"/>
        </w:rPr>
      </w:pPr>
      <w:r w:rsidRPr="006F46B1">
        <w:rPr>
          <w:lang w:val="it-IT"/>
        </w:rPr>
        <w:br w:type="page"/>
      </w:r>
    </w:p>
    <w:p w14:paraId="5E911A6C"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Lo Smart Coach potrà essere inserito a Camp3.</w:t>
      </w:r>
      <w:r w:rsidRPr="006F46B1">
        <w:rPr>
          <w:lang w:val="it-IT"/>
        </w:rPr>
        <w:br/>
      </w:r>
      <w:r w:rsidRPr="006F46B1">
        <w:rPr>
          <w:lang w:val="it-IT"/>
        </w:rPr>
        <w:br/>
        <w:t>COMPOSIZIONE DELLE SQUADRE</w:t>
      </w:r>
      <w:r w:rsidRPr="006F46B1">
        <w:rPr>
          <w:lang w:val="it-IT"/>
        </w:rPr>
        <w:br/>
        <w:t>Le squadre devono essere composte da un minimo di 5 giocatori ad un massimo</w:t>
      </w:r>
      <w:r w:rsidRPr="006F46B1">
        <w:rPr>
          <w:lang w:val="it-IT"/>
        </w:rPr>
        <w:br/>
        <w:t>di 6 giocatori, tutti coinvolti nel gioco con  il sistema del cambio ad ogni rotazione del</w:t>
      </w:r>
      <w:r w:rsidRPr="006F46B1">
        <w:rPr>
          <w:lang w:val="it-IT"/>
        </w:rPr>
        <w:br/>
        <w:t>servizio (4 in campo con rotazione obbligatoria al servizio) Non possono partecipare alle</w:t>
      </w:r>
      <w:r w:rsidRPr="006F46B1">
        <w:rPr>
          <w:lang w:val="it-IT"/>
        </w:rPr>
        <w:br/>
        <w:t>gare squadre composte da soli 4 atleti.</w:t>
      </w:r>
      <w:r w:rsidRPr="006F46B1">
        <w:rPr>
          <w:lang w:val="it-IT"/>
        </w:rPr>
        <w:br/>
      </w:r>
      <w:r w:rsidRPr="006F46B1">
        <w:rPr>
          <w:lang w:val="it-IT"/>
        </w:rPr>
        <w:br/>
        <w:t>Nel caso in cui una squadra, a seguito di infortunio, resti con soli 4 atleti, la gara non potrà</w:t>
      </w:r>
      <w:r w:rsidRPr="006F46B1">
        <w:rPr>
          <w:lang w:val="it-IT"/>
        </w:rPr>
        <w:br/>
        <w:t>continuare e la squadra in difetto sarà dichiarata incompleta. Il set in corso e gli eventuali</w:t>
      </w:r>
      <w:r w:rsidRPr="006F46B1">
        <w:rPr>
          <w:lang w:val="it-IT"/>
        </w:rPr>
        <w:br/>
        <w:t>set successivi saranno omologati a favore dell’altra squadra; ovviamente la squadra</w:t>
      </w:r>
      <w:r w:rsidRPr="006F46B1">
        <w:rPr>
          <w:lang w:val="it-IT"/>
        </w:rPr>
        <w:br/>
        <w:t>dichiarata incompleta manterrà comunque eventuali set e punti acquisiti sino a quel</w:t>
      </w:r>
      <w:r w:rsidRPr="006F46B1">
        <w:rPr>
          <w:lang w:val="it-IT"/>
        </w:rPr>
        <w:br/>
        <w:t>momento.</w:t>
      </w:r>
      <w:r w:rsidRPr="006F46B1">
        <w:rPr>
          <w:lang w:val="it-IT"/>
        </w:rPr>
        <w:br/>
      </w:r>
      <w:r w:rsidRPr="006F46B1">
        <w:rPr>
          <w:lang w:val="it-IT"/>
        </w:rPr>
        <w:br/>
        <w:t>Esempio: gara A contro B; sul punteggio di 2 set a 0 (15-10 15-11) e 8 a 7 nel terzo set, la</w:t>
      </w:r>
      <w:r w:rsidRPr="006F46B1">
        <w:rPr>
          <w:lang w:val="it-IT"/>
        </w:rPr>
        <w:br/>
        <w:t>squadra A resta incompleta; a quel punto la gara viene interrotta e viene omologata con il</w:t>
      </w:r>
      <w:r w:rsidRPr="006F46B1">
        <w:rPr>
          <w:lang w:val="it-IT"/>
        </w:rPr>
        <w:br/>
        <w:t>risultato di 2 a 1 a favore della squadra A con i parziali di 15-10 15-11 8-15) e in classifica la</w:t>
      </w:r>
      <w:r w:rsidRPr="006F46B1">
        <w:rPr>
          <w:lang w:val="it-IT"/>
        </w:rPr>
        <w:br/>
        <w:t>squadra A prende 3 punti (2 set vinti + la vittoria) e la squadra B prende 1 punto (set vinto).</w:t>
      </w:r>
      <w:r w:rsidRPr="006F46B1">
        <w:rPr>
          <w:lang w:val="it-IT"/>
        </w:rPr>
        <w:br/>
      </w:r>
      <w:r w:rsidRPr="006F46B1">
        <w:rPr>
          <w:lang w:val="it-IT"/>
        </w:rPr>
        <w:br/>
        <w:t>NORME TECNICHE</w:t>
      </w:r>
      <w:r w:rsidRPr="006F46B1">
        <w:rPr>
          <w:lang w:val="it-IT"/>
        </w:rPr>
        <w:br/>
        <w:t>Si giocheranno comunque 3 set a 15 punti; nel caso di punteggio di 14 a 14  il set si</w:t>
      </w:r>
      <w:r w:rsidRPr="006F46B1">
        <w:rPr>
          <w:lang w:val="it-IT"/>
        </w:rPr>
        <w:br/>
        <w:t>concluderà comunque a 15 punti; nel terzo set si effettua il cambio campo ad 8 punti.</w:t>
      </w:r>
      <w:r w:rsidRPr="006F46B1">
        <w:rPr>
          <w:lang w:val="it-IT"/>
        </w:rPr>
        <w:br/>
        <w:t>Il punteggio per la classifica verrà assegnato con:</w:t>
      </w:r>
      <w:r w:rsidRPr="006F46B1">
        <w:rPr>
          <w:lang w:val="it-IT"/>
        </w:rPr>
        <w:br/>
        <w:t>•   1 punto per ogni set vinto;</w:t>
      </w:r>
      <w:r w:rsidRPr="006F46B1">
        <w:rPr>
          <w:lang w:val="it-IT"/>
        </w:rPr>
        <w:br/>
        <w:t>•   Ulteriore punto per la vittoria.</w:t>
      </w:r>
      <w:r w:rsidRPr="006F46B1">
        <w:rPr>
          <w:lang w:val="it-IT"/>
        </w:rPr>
        <w:br/>
        <w:t>Nei turni ad eliminazione diretta le gare si disputano con la formula di due set vinti su 3 e</w:t>
      </w:r>
      <w:r w:rsidRPr="006F46B1">
        <w:rPr>
          <w:lang w:val="it-IT"/>
        </w:rPr>
        <w:br/>
        <w:t>quindi sul punteggio di 2-0 o 0-2 il terzo set non sarà disputato.</w:t>
      </w:r>
      <w:r w:rsidRPr="006F46B1">
        <w:rPr>
          <w:lang w:val="it-IT"/>
        </w:rPr>
        <w:br/>
        <w:t>Arbitri: si adotterà il sistema dell’auto arbitraggio, ogni atleta a rotazione verrà designato</w:t>
      </w:r>
      <w:r w:rsidRPr="006F46B1">
        <w:rPr>
          <w:lang w:val="it-IT"/>
        </w:rPr>
        <w:br/>
        <w:t>per arbitrare le gare, o le gare stesse potranno essere disputate anche senza arbitraggio</w:t>
      </w:r>
      <w:r w:rsidRPr="006F46B1">
        <w:rPr>
          <w:lang w:val="it-IT"/>
        </w:rPr>
        <w:br/>
        <w:t>esterno.</w:t>
      </w:r>
      <w:r w:rsidRPr="006F46B1">
        <w:rPr>
          <w:lang w:val="it-IT"/>
        </w:rPr>
        <w:br/>
      </w:r>
      <w:r w:rsidRPr="006F46B1">
        <w:rPr>
          <w:lang w:val="it-IT"/>
        </w:rPr>
        <w:br/>
        <w:t>NORME TECNICHE UNDER 13 MASCHILE 4 vs 4</w:t>
      </w:r>
      <w:r w:rsidRPr="006F46B1">
        <w:rPr>
          <w:lang w:val="it-IT"/>
        </w:rPr>
        <w:br/>
      </w:r>
      <w:r w:rsidRPr="006F46B1">
        <w:rPr>
          <w:lang w:val="it-IT"/>
        </w:rPr>
        <w:br/>
        <w:t>Non esiste la linea d’attacco e dopo il lancio per l’esecuzione del servizio sarà possibile</w:t>
      </w:r>
      <w:r w:rsidRPr="006F46B1">
        <w:rPr>
          <w:lang w:val="it-IT"/>
        </w:rPr>
        <w:br/>
        <w:t>posizionarsi in qualsiasi zona del proprio campo</w:t>
      </w:r>
      <w:r w:rsidRPr="006F46B1">
        <w:rPr>
          <w:lang w:val="it-IT"/>
        </w:rPr>
        <w:br/>
        <w:t>Il campo da gioco sarà convenzionalmente suddiviso in 4 zone numerate (fronte alla rete)</w:t>
      </w:r>
      <w:r w:rsidRPr="006F46B1">
        <w:rPr>
          <w:lang w:val="it-IT"/>
        </w:rPr>
        <w:br/>
        <w:t>a partire da zona 1, area difensiva a destra, zona 2 area d’attacco a destra, zona 3 area</w:t>
      </w:r>
      <w:r w:rsidRPr="006F46B1">
        <w:rPr>
          <w:lang w:val="it-IT"/>
        </w:rPr>
        <w:br/>
        <w:t>d’attacco a sinistra e zona 4 area difensiva a sinistra.</w:t>
      </w:r>
      <w:r w:rsidRPr="006F46B1">
        <w:rPr>
          <w:lang w:val="it-IT"/>
        </w:rPr>
        <w:br/>
        <w:t>La successione al servizio è obbligatoria e da effettuarsi al conseguimento del Cambio</w:t>
      </w:r>
      <w:r w:rsidRPr="006F46B1">
        <w:rPr>
          <w:lang w:val="it-IT"/>
        </w:rPr>
        <w:br/>
        <w:t>Palla. Il cambio in battuta avviene tramite LA ROTAZIONE DELLA SQUADRA IN SENSO</w:t>
      </w:r>
      <w:r w:rsidRPr="006F46B1">
        <w:rPr>
          <w:lang w:val="it-IT"/>
        </w:rPr>
        <w:br/>
        <w:t>ORARIO PREVEDENDO l’uscita dal campo del giocatore in zona di difesa a sinistra (zona 4)</w:t>
      </w:r>
      <w:r w:rsidRPr="006F46B1">
        <w:rPr>
          <w:lang w:val="it-IT"/>
        </w:rPr>
        <w:br/>
        <w:t>e l’ingresso del giocatore che in quel momento è fuori (o di uno dei due giocatori FUORI</w:t>
      </w:r>
      <w:r w:rsidRPr="006F46B1">
        <w:rPr>
          <w:lang w:val="it-IT"/>
        </w:rPr>
        <w:br/>
        <w:t>DAL CAMPO DI GIOCO), DALLA zona di ATTACCO a SINISTRA (zona 3).</w:t>
      </w:r>
    </w:p>
    <w:p w14:paraId="7FAF82B6" w14:textId="77777777" w:rsidR="000C6670" w:rsidRPr="006F46B1" w:rsidRDefault="000D2623">
      <w:pPr>
        <w:rPr>
          <w:lang w:val="it-IT"/>
        </w:rPr>
      </w:pPr>
      <w:r w:rsidRPr="006F46B1">
        <w:rPr>
          <w:lang w:val="it-IT"/>
        </w:rPr>
        <w:br w:type="page"/>
      </w:r>
    </w:p>
    <w:p w14:paraId="0B368C63"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Il giocatore che ha eseguito il servizio, nella stessa azione, può attaccare ma non può</w:t>
      </w:r>
      <w:r w:rsidRPr="006F46B1">
        <w:rPr>
          <w:lang w:val="it-IT"/>
        </w:rPr>
        <w:br/>
        <w:t>andare a murare l’attacco avversario. Nell’azione successiva di cambio palla, il giocatore</w:t>
      </w:r>
      <w:r w:rsidRPr="006F46B1">
        <w:rPr>
          <w:lang w:val="it-IT"/>
        </w:rPr>
        <w:br/>
        <w:t>che viene a trovarsi in zona 1, che nell’azione precedente ha eseguito il servizio, svolge la</w:t>
      </w:r>
      <w:r w:rsidRPr="006F46B1">
        <w:rPr>
          <w:lang w:val="it-IT"/>
        </w:rPr>
        <w:br/>
        <w:t>funzione di alzatore e non può andare a murare.</w:t>
      </w:r>
      <w:r w:rsidRPr="006F46B1">
        <w:rPr>
          <w:lang w:val="it-IT"/>
        </w:rPr>
        <w:br/>
        <w:t>Nella fase break, le funzioni tattiche sono da considerarsi libere da qualsiasi vincolo e</w:t>
      </w:r>
      <w:r w:rsidRPr="006F46B1">
        <w:rPr>
          <w:lang w:val="it-IT"/>
        </w:rPr>
        <w:br/>
        <w:t>qualsiasi giocatore può svolgere qualsiasi funzione tattica perché non esiste il fallo di posizione</w:t>
      </w:r>
      <w:r w:rsidRPr="006F46B1">
        <w:rPr>
          <w:lang w:val="it-IT"/>
        </w:rPr>
        <w:br/>
        <w:t>Non esiste il ruolo del Libero.</w:t>
      </w:r>
      <w:r w:rsidRPr="006F46B1">
        <w:rPr>
          <w:lang w:val="it-IT"/>
        </w:rPr>
        <w:br/>
        <w:t>La battura dovrà essere eseguita obbligatoriamente impattando la palla al di sotto della</w:t>
      </w:r>
      <w:r w:rsidRPr="006F46B1">
        <w:rPr>
          <w:lang w:val="it-IT"/>
        </w:rPr>
        <w:br/>
        <w:t>spalla in qualunque forma esecutiva. La mancata osservanza di tale norma comporta la</w:t>
      </w:r>
      <w:r w:rsidRPr="006F46B1">
        <w:rPr>
          <w:lang w:val="it-IT"/>
        </w:rPr>
        <w:br/>
        <w:t>perdita del punto.</w:t>
      </w:r>
      <w:r w:rsidRPr="006F46B1">
        <w:rPr>
          <w:lang w:val="it-IT"/>
        </w:rPr>
        <w:br/>
      </w:r>
      <w:r w:rsidRPr="006F46B1">
        <w:rPr>
          <w:lang w:val="it-IT"/>
        </w:rPr>
        <w:br/>
        <w:t>COMPOSIZIONE DELLE SQUADRE</w:t>
      </w:r>
      <w:r w:rsidRPr="006F46B1">
        <w:rPr>
          <w:lang w:val="it-IT"/>
        </w:rPr>
        <w:br/>
        <w:t>Le squadre devono essere composte da un minimo di 5 giocatori ad un massimo di 6</w:t>
      </w:r>
      <w:r w:rsidRPr="006F46B1">
        <w:rPr>
          <w:lang w:val="it-IT"/>
        </w:rPr>
        <w:br/>
        <w:t>giocatori nella formula tutti coinvolti nel gioco con il sistema del cambio ad ogni rotazione</w:t>
      </w:r>
      <w:r w:rsidRPr="006F46B1">
        <w:rPr>
          <w:lang w:val="it-IT"/>
        </w:rPr>
        <w:br/>
        <w:t>del servizio (4 in campo con rotazione obbligatoria al servizio).</w:t>
      </w:r>
      <w:r w:rsidRPr="006F46B1">
        <w:rPr>
          <w:lang w:val="it-IT"/>
        </w:rPr>
        <w:br/>
        <w:t>Nel caso in cui una squadra, a seguito di infortunio, resti con soli o 4 atleti nella formula</w:t>
      </w:r>
      <w:r w:rsidRPr="006F46B1">
        <w:rPr>
          <w:lang w:val="it-IT"/>
        </w:rPr>
        <w:br/>
        <w:t>4_vs_4, la gara non potrà continuare e la squadra in difetto sarà dichiarata incompleta. Il</w:t>
      </w:r>
      <w:r w:rsidRPr="006F46B1">
        <w:rPr>
          <w:lang w:val="it-IT"/>
        </w:rPr>
        <w:br/>
        <w:t>set in corso e gli eventuali set successivi saranno omologati a favore dell’altra squadra;</w:t>
      </w:r>
      <w:r w:rsidRPr="006F46B1">
        <w:rPr>
          <w:lang w:val="it-IT"/>
        </w:rPr>
        <w:br/>
        <w:t>ovviamente la squadra dichiarata incompleta manterrà comunque eventuali set e punti</w:t>
      </w:r>
      <w:r w:rsidRPr="006F46B1">
        <w:rPr>
          <w:lang w:val="it-IT"/>
        </w:rPr>
        <w:br/>
        <w:t>acquisiti sino a quel momento.</w:t>
      </w:r>
      <w:r w:rsidRPr="006F46B1">
        <w:rPr>
          <w:lang w:val="it-IT"/>
        </w:rPr>
        <w:br/>
        <w:t>Esempio: gara A contro B; sul punteggio di 2 set a 0 (15-10 15-11) e 8 a 7 nel terzo set, la</w:t>
      </w:r>
      <w:r w:rsidRPr="006F46B1">
        <w:rPr>
          <w:lang w:val="it-IT"/>
        </w:rPr>
        <w:br/>
        <w:t>squadra A resta incompleta; a quel punto la gara viene interrotta e viene omologata con il</w:t>
      </w:r>
      <w:r w:rsidRPr="006F46B1">
        <w:rPr>
          <w:lang w:val="it-IT"/>
        </w:rPr>
        <w:br/>
        <w:t>risultato di 2 a 1 a favore della squadra A con i parziali di 15-10 15-11 8-15) e in classifica la</w:t>
      </w:r>
      <w:r w:rsidRPr="006F46B1">
        <w:rPr>
          <w:lang w:val="it-IT"/>
        </w:rPr>
        <w:br/>
        <w:t>squadra A prende 3 punti (2 set vinti + la vittoria) e la squadra B prende 1 punto (set vinto).</w:t>
      </w:r>
      <w:r w:rsidRPr="006F46B1">
        <w:rPr>
          <w:lang w:val="it-IT"/>
        </w:rPr>
        <w:br/>
      </w:r>
      <w:r w:rsidRPr="006F46B1">
        <w:rPr>
          <w:lang w:val="it-IT"/>
        </w:rPr>
        <w:br/>
        <w:t>NORME AGGIUNTIVE</w:t>
      </w:r>
      <w:r w:rsidRPr="006F46B1">
        <w:rPr>
          <w:lang w:val="it-IT"/>
        </w:rPr>
        <w:br/>
        <w:t>Il campo è suddiviso in 4 zone</w:t>
      </w:r>
      <w:r w:rsidRPr="006F46B1">
        <w:rPr>
          <w:lang w:val="it-IT"/>
        </w:rPr>
        <w:br/>
        <w:t>Si giocheranno comunque 3 set a 15 punti; nel caso di punteggio di 14 a 14  il set si</w:t>
      </w:r>
      <w:r w:rsidRPr="006F46B1">
        <w:rPr>
          <w:lang w:val="it-IT"/>
        </w:rPr>
        <w:br/>
        <w:t>concluderà comunque a 15 punti; nel terzo set si effettua il cambio campo ad 8 punti e</w:t>
      </w:r>
      <w:r w:rsidRPr="006F46B1">
        <w:rPr>
          <w:lang w:val="it-IT"/>
        </w:rPr>
        <w:br/>
        <w:t>dopo il cambio del campo si effettua il Time Out tecnico;</w:t>
      </w:r>
      <w:r w:rsidRPr="006F46B1">
        <w:rPr>
          <w:lang w:val="it-IT"/>
        </w:rPr>
        <w:br/>
        <w:t>Il punteggio per la classifica verrà assegnato con:</w:t>
      </w:r>
      <w:r w:rsidRPr="006F46B1">
        <w:rPr>
          <w:lang w:val="it-IT"/>
        </w:rPr>
        <w:br/>
        <w:t>-   1 punto per ogni set vinto;</w:t>
      </w:r>
      <w:r w:rsidRPr="006F46B1">
        <w:rPr>
          <w:lang w:val="it-IT"/>
        </w:rPr>
        <w:br/>
        <w:t>-   Ulteriore punto per la vittoria.</w:t>
      </w:r>
      <w:r w:rsidRPr="006F46B1">
        <w:rPr>
          <w:lang w:val="it-IT"/>
        </w:rPr>
        <w:br/>
        <w:t>Nei turni ad eliminazione diretta le gare si disputano con la formula di due set vinti su 3 e</w:t>
      </w:r>
      <w:r w:rsidRPr="006F46B1">
        <w:rPr>
          <w:lang w:val="it-IT"/>
        </w:rPr>
        <w:br/>
        <w:t>quindi sul punteggio di 2-0 o 0-2 il terzo set non sarà disputato;</w:t>
      </w:r>
      <w:r w:rsidRPr="006F46B1">
        <w:rPr>
          <w:lang w:val="it-IT"/>
        </w:rPr>
        <w:br/>
        <w:t>Arbitri: si adotterà il sistema dell’auto arbitraggio, ogni atleta a rotazione verrà designato per</w:t>
      </w:r>
      <w:r w:rsidRPr="006F46B1">
        <w:rPr>
          <w:lang w:val="it-IT"/>
        </w:rPr>
        <w:br/>
        <w:t>arbitrare le gare, o le gare stesse potranno essere disputate anche senza arbitraggio esterno.</w:t>
      </w:r>
      <w:r w:rsidRPr="006F46B1">
        <w:rPr>
          <w:lang w:val="it-IT"/>
        </w:rPr>
        <w:br/>
      </w:r>
      <w:r w:rsidRPr="006F46B1">
        <w:rPr>
          <w:lang w:val="it-IT"/>
        </w:rPr>
        <w:br/>
        <w:t>NORME TECNICHE UNDER 12 MASCHILE E FEMMINILE 6 vs 6</w:t>
      </w:r>
      <w:r w:rsidRPr="006F46B1">
        <w:rPr>
          <w:lang w:val="it-IT"/>
        </w:rPr>
        <w:br/>
        <w:t>Si giocheranno comunque 3 set a 25 punti (con scarto di 2 punti); nel terzo set si effettua il</w:t>
      </w:r>
      <w:r w:rsidRPr="006F46B1">
        <w:rPr>
          <w:lang w:val="it-IT"/>
        </w:rPr>
        <w:br/>
        <w:t>cambio campo a 13 punti e dopo il cambio del campo si effettua il Time Out tecnico;</w:t>
      </w:r>
    </w:p>
    <w:p w14:paraId="46B466A4" w14:textId="77777777" w:rsidR="000C6670" w:rsidRPr="006F46B1" w:rsidRDefault="000D2623">
      <w:pPr>
        <w:rPr>
          <w:lang w:val="it-IT"/>
        </w:rPr>
      </w:pPr>
      <w:r w:rsidRPr="006F46B1">
        <w:rPr>
          <w:lang w:val="it-IT"/>
        </w:rPr>
        <w:br w:type="page"/>
      </w:r>
    </w:p>
    <w:p w14:paraId="11D26FA8"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Il punteggio per la classifica verrà assegnato con:</w:t>
      </w:r>
      <w:r w:rsidRPr="006F46B1">
        <w:rPr>
          <w:lang w:val="it-IT"/>
        </w:rPr>
        <w:br/>
        <w:t>-   1 punto per ogni set vinto;</w:t>
      </w:r>
      <w:r w:rsidRPr="006F46B1">
        <w:rPr>
          <w:lang w:val="it-IT"/>
        </w:rPr>
        <w:br/>
        <w:t>-   Ulteriore punto per la vittoria.</w:t>
      </w:r>
      <w:r w:rsidRPr="006F46B1">
        <w:rPr>
          <w:lang w:val="it-IT"/>
        </w:rPr>
        <w:br/>
        <w:t>Nei turni ad eliminazione diretta le gare si disputano con la formula di due set vinti su 3 e</w:t>
      </w:r>
      <w:r w:rsidRPr="006F46B1">
        <w:rPr>
          <w:lang w:val="it-IT"/>
        </w:rPr>
        <w:br/>
        <w:t>quindi sul punteggio di 2-0 o 0-2 il terzo set non sarà disputato;</w:t>
      </w:r>
      <w:r w:rsidRPr="006F46B1">
        <w:rPr>
          <w:lang w:val="it-IT"/>
        </w:rPr>
        <w:br/>
        <w:t>Arbitri: si adotterà il sistema dell’auto arbitraggio, ogni atleta a rotazione verrà designato per</w:t>
      </w:r>
      <w:r w:rsidRPr="006F46B1">
        <w:rPr>
          <w:lang w:val="it-IT"/>
        </w:rPr>
        <w:br/>
        <w:t>arbitrare le gare, o le gare stesse potranno essere disputate anche senza arbitraggio esterno.</w:t>
      </w:r>
      <w:r w:rsidRPr="006F46B1">
        <w:rPr>
          <w:lang w:val="it-IT"/>
        </w:rPr>
        <w:br/>
      </w:r>
      <w:r w:rsidRPr="006F46B1">
        <w:rPr>
          <w:lang w:val="it-IT"/>
        </w:rPr>
        <w:br/>
      </w:r>
      <w:r w:rsidRPr="006F46B1">
        <w:rPr>
          <w:lang w:val="it-IT"/>
        </w:rPr>
        <w:br/>
        <w:t>FORMULE DI GIOCO 6 vs 6 IN UNDER 13 MASCHILE, UNDER 12 E UNDER</w:t>
      </w:r>
      <w:r w:rsidRPr="006F46B1">
        <w:rPr>
          <w:lang w:val="it-IT"/>
        </w:rPr>
        <w:br/>
        <w:t xml:space="preserve">                         13 FEMMINILE</w:t>
      </w:r>
      <w:r w:rsidRPr="006F46B1">
        <w:rPr>
          <w:lang w:val="it-IT"/>
        </w:rPr>
        <w:br/>
      </w:r>
      <w:r w:rsidRPr="006F46B1">
        <w:rPr>
          <w:lang w:val="it-IT"/>
        </w:rPr>
        <w:br/>
        <w:t>La battura dovrà essere eseguita obbligatoriamente impattando la palla al di sotto della</w:t>
      </w:r>
      <w:r w:rsidRPr="006F46B1">
        <w:rPr>
          <w:lang w:val="it-IT"/>
        </w:rPr>
        <w:br/>
        <w:t>spalla in qualunque forma esecutiva. La mancata osservanza di tale norma comporta la</w:t>
      </w:r>
      <w:r w:rsidRPr="006F46B1">
        <w:rPr>
          <w:lang w:val="it-IT"/>
        </w:rPr>
        <w:br/>
        <w:t>perdita del punto.</w:t>
      </w:r>
      <w:r w:rsidRPr="006F46B1">
        <w:rPr>
          <w:lang w:val="it-IT"/>
        </w:rPr>
        <w:br/>
      </w:r>
      <w:r w:rsidRPr="006F46B1">
        <w:rPr>
          <w:lang w:val="it-IT"/>
        </w:rPr>
        <w:br/>
      </w:r>
      <w:r w:rsidRPr="006F46B1">
        <w:rPr>
          <w:lang w:val="it-IT"/>
        </w:rPr>
        <w:br/>
        <w:t xml:space="preserve">   NORME TECNICHE PER LE CATEGORIE UNDER 17 E UNDER 19</w:t>
      </w:r>
      <w:r w:rsidRPr="006F46B1">
        <w:rPr>
          <w:lang w:val="it-IT"/>
        </w:rPr>
        <w:br/>
        <w:t xml:space="preserve">                       MASCHILE</w:t>
      </w:r>
      <w:r w:rsidRPr="006F46B1">
        <w:rPr>
          <w:lang w:val="it-IT"/>
        </w:rPr>
        <w:br/>
      </w:r>
      <w:r w:rsidRPr="006F46B1">
        <w:rPr>
          <w:lang w:val="it-IT"/>
        </w:rPr>
        <w:br/>
        <w:t>Nelle categorie Under 17 e Under 19 maschili, il primo tocco di ricezione del servizio dovrà</w:t>
      </w:r>
      <w:r w:rsidRPr="006F46B1">
        <w:rPr>
          <w:lang w:val="it-IT"/>
        </w:rPr>
        <w:br/>
        <w:t>essere eseguito obbligatoriamente con la tecnica del Bagher.</w:t>
      </w:r>
      <w:r w:rsidRPr="006F46B1">
        <w:rPr>
          <w:lang w:val="it-IT"/>
        </w:rPr>
        <w:br/>
      </w:r>
      <w:r w:rsidRPr="006F46B1">
        <w:rPr>
          <w:lang w:val="it-IT"/>
        </w:rPr>
        <w:br/>
        <w:t xml:space="preserve">             FASI TERRITORIALI ED INTERTERRITORIALI</w:t>
      </w:r>
      <w:r w:rsidRPr="006F46B1">
        <w:rPr>
          <w:lang w:val="it-IT"/>
        </w:rPr>
        <w:br/>
      </w:r>
      <w:r w:rsidRPr="006F46B1">
        <w:rPr>
          <w:lang w:val="it-IT"/>
        </w:rPr>
        <w:br/>
        <w:t>Il Consiglio Federale ha deliberato che, per la stagione sportiva 2026/2027, le fasi</w:t>
      </w:r>
      <w:r w:rsidRPr="006F46B1">
        <w:rPr>
          <w:lang w:val="it-IT"/>
        </w:rPr>
        <w:br/>
        <w:t>Territoriali e/o Interterritoriali dei campionati Under 14/M-15/M-17/M e 19/M e le fasi</w:t>
      </w:r>
      <w:r w:rsidRPr="006F46B1">
        <w:rPr>
          <w:lang w:val="it-IT"/>
        </w:rPr>
        <w:br/>
        <w:t>Territoriali e/o Interterritoriali dei campionati Under 14/F-15/F-17/F e 19/F dovranno essere</w:t>
      </w:r>
      <w:r w:rsidRPr="006F46B1">
        <w:rPr>
          <w:lang w:val="it-IT"/>
        </w:rPr>
        <w:br/>
        <w:t>organizzate con almeno 5 squadre nei campionati di categoria maschili e di 6 squadre nei</w:t>
      </w:r>
      <w:r w:rsidRPr="006F46B1">
        <w:rPr>
          <w:lang w:val="it-IT"/>
        </w:rPr>
        <w:br/>
        <w:t>campionati di categoria femminile.</w:t>
      </w:r>
      <w:r w:rsidRPr="006F46B1">
        <w:rPr>
          <w:lang w:val="it-IT"/>
        </w:rPr>
        <w:br/>
        <w:t>Le Consulte Regionali potranno decidere di organizzare le fasi Territoriali dei campionati di</w:t>
      </w:r>
      <w:r w:rsidRPr="006F46B1">
        <w:rPr>
          <w:lang w:val="it-IT"/>
        </w:rPr>
        <w:br/>
        <w:t>Under 13M/F con la formula delle gare a concentramento (eventualmente anche al meglio</w:t>
      </w:r>
      <w:r w:rsidRPr="006F46B1">
        <w:rPr>
          <w:lang w:val="it-IT"/>
        </w:rPr>
        <w:br/>
        <w:t>dei 3 set o con 3 set obbligatori).</w:t>
      </w:r>
      <w:r w:rsidRPr="006F46B1">
        <w:rPr>
          <w:lang w:val="it-IT"/>
        </w:rPr>
        <w:br/>
      </w:r>
      <w:r w:rsidRPr="006F46B1">
        <w:rPr>
          <w:lang w:val="it-IT"/>
        </w:rPr>
        <w:br/>
        <w:t>I Comitati Territoriali, qualora non abbiano la possibilità di organizzare il campionato con il</w:t>
      </w:r>
      <w:r w:rsidRPr="006F46B1">
        <w:rPr>
          <w:lang w:val="it-IT"/>
        </w:rPr>
        <w:br/>
        <w:t>numero di squadre minime sopra indicato, dovranno informare  il Comitato Regionale che,</w:t>
      </w:r>
      <w:r w:rsidRPr="006F46B1">
        <w:rPr>
          <w:lang w:val="it-IT"/>
        </w:rPr>
        <w:br/>
        <w:t>verificati gli organici di tutti gli altri Territori, provvederà alla definizione dei gironi interterritoriali,</w:t>
      </w:r>
      <w:r w:rsidRPr="006F46B1">
        <w:rPr>
          <w:lang w:val="it-IT"/>
        </w:rPr>
        <w:br/>
        <w:t>tenendo conto, laddove possibile, della vicinorietà e del contenimento dei costi per le trasferte.</w:t>
      </w:r>
      <w:r w:rsidRPr="006F46B1">
        <w:rPr>
          <w:lang w:val="it-IT"/>
        </w:rPr>
        <w:br/>
        <w:t>Pertanto, le eventuali fasi territoriali e/o interterritoriali che vengano disputate senza</w:t>
      </w:r>
      <w:r w:rsidRPr="006F46B1">
        <w:rPr>
          <w:lang w:val="it-IT"/>
        </w:rPr>
        <w:br/>
        <w:t>rispettare  i parametri su riportati, non saranno ritenute valide ai  fini del conteggio</w:t>
      </w:r>
      <w:r w:rsidRPr="006F46B1">
        <w:rPr>
          <w:lang w:val="it-IT"/>
        </w:rPr>
        <w:br/>
        <w:t>dell’attività svolta da quei Comitati per la predisposizione del Ranking dei Comitati</w:t>
      </w:r>
    </w:p>
    <w:p w14:paraId="51123DD9" w14:textId="77777777" w:rsidR="000C6670" w:rsidRPr="006F46B1" w:rsidRDefault="000D2623">
      <w:pPr>
        <w:rPr>
          <w:lang w:val="it-IT"/>
        </w:rPr>
      </w:pPr>
      <w:r w:rsidRPr="006F46B1">
        <w:rPr>
          <w:lang w:val="it-IT"/>
        </w:rPr>
        <w:br w:type="page"/>
      </w:r>
    </w:p>
    <w:p w14:paraId="43DB820D"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Regionali e non daranno  diritto alle società partecipanti  alla attribuzione dei  voti</w:t>
      </w:r>
      <w:r w:rsidRPr="006F46B1">
        <w:rPr>
          <w:lang w:val="it-IT"/>
        </w:rPr>
        <w:br/>
        <w:t>supplementari ai fini dello svolgimento delle Assemblee Nazionali, Regionali e Territoriali.</w:t>
      </w:r>
      <w:r w:rsidRPr="006F46B1">
        <w:rPr>
          <w:lang w:val="it-IT"/>
        </w:rPr>
        <w:br/>
        <w:t>Questa norma non si applica ai Comitati Regionali che non hanno Comitati Territoriali.</w:t>
      </w:r>
      <w:r w:rsidRPr="006F46B1">
        <w:rPr>
          <w:lang w:val="it-IT"/>
        </w:rPr>
        <w:br/>
      </w:r>
      <w:r w:rsidRPr="006F46B1">
        <w:rPr>
          <w:lang w:val="it-IT"/>
        </w:rPr>
        <w:br/>
        <w:t>Per il Settore Maschile, qualora le squadre iscritte al campionato di categoria nella propria</w:t>
      </w:r>
      <w:r w:rsidRPr="006F46B1">
        <w:rPr>
          <w:lang w:val="it-IT"/>
        </w:rPr>
        <w:br/>
        <w:t>Regione o nel proprio Territorio siano in numero inferiore a quanto previsto nelle norme</w:t>
      </w:r>
      <w:r w:rsidRPr="006F46B1">
        <w:rPr>
          <w:lang w:val="it-IT"/>
        </w:rPr>
        <w:br/>
        <w:t>sopra riportate, queste potranno, previo accordo tra le Consulte Regionali interessate,</w:t>
      </w:r>
      <w:r w:rsidRPr="006F46B1">
        <w:rPr>
          <w:lang w:val="it-IT"/>
        </w:rPr>
        <w:br/>
        <w:t>partecipare ai campionati di categoria in una regione o territorio limitrofo.</w:t>
      </w:r>
      <w:r w:rsidRPr="006F46B1">
        <w:rPr>
          <w:lang w:val="it-IT"/>
        </w:rPr>
        <w:br/>
        <w:t>Qualora si verifichi il caso sopra riportato tutte le squadre partecipanti al campionato</w:t>
      </w:r>
      <w:r w:rsidRPr="006F46B1">
        <w:rPr>
          <w:lang w:val="it-IT"/>
        </w:rPr>
        <w:br/>
        <w:t>interterritoriale concorreranno all’accesso alla Fase Regionale secondo le norme stabilite</w:t>
      </w:r>
      <w:r w:rsidRPr="006F46B1">
        <w:rPr>
          <w:lang w:val="it-IT"/>
        </w:rPr>
        <w:br/>
        <w:t>dalle varie Consulte Regionali.</w:t>
      </w:r>
      <w:r w:rsidRPr="006F46B1">
        <w:rPr>
          <w:lang w:val="it-IT"/>
        </w:rPr>
        <w:br/>
      </w:r>
      <w:r w:rsidRPr="006F46B1">
        <w:rPr>
          <w:lang w:val="it-IT"/>
        </w:rPr>
        <w:br/>
        <w:t>Con apposita circolare, il Settore Campionati comunicherà a ciascuna regione il numero</w:t>
      </w:r>
      <w:r w:rsidRPr="006F46B1">
        <w:rPr>
          <w:lang w:val="it-IT"/>
        </w:rPr>
        <w:br/>
        <w:t>di squadre che avranno accesso alla Finale Nazionale.</w:t>
      </w:r>
      <w:r w:rsidRPr="006F46B1">
        <w:rPr>
          <w:lang w:val="it-IT"/>
        </w:rPr>
        <w:br/>
      </w:r>
      <w:r w:rsidRPr="006F46B1">
        <w:rPr>
          <w:lang w:val="it-IT"/>
        </w:rPr>
        <w:br/>
        <w:t>Il numero di squadre qualificate per ciascuna regione verrà stabilito in base al numero di</w:t>
      </w:r>
      <w:r w:rsidRPr="006F46B1">
        <w:rPr>
          <w:lang w:val="it-IT"/>
        </w:rPr>
        <w:br/>
        <w:t>squadre iscritte per categoria in regione, secondo il seguente schema:</w:t>
      </w:r>
      <w:r w:rsidRPr="006F46B1">
        <w:rPr>
          <w:lang w:val="it-IT"/>
        </w:rPr>
        <w:br/>
        <w:t>Esempio FNG U17M-U17F-U15M-U15F</w:t>
      </w:r>
      <w:r w:rsidRPr="006F46B1">
        <w:rPr>
          <w:lang w:val="it-IT"/>
        </w:rPr>
        <w:br/>
        <w:t>Numero squadre qualificate: 28</w:t>
      </w:r>
      <w:r w:rsidRPr="006F46B1">
        <w:rPr>
          <w:lang w:val="it-IT"/>
        </w:rPr>
        <w:br/>
      </w:r>
      <w:r w:rsidRPr="006F46B1">
        <w:rPr>
          <w:lang w:val="it-IT"/>
        </w:rPr>
        <w:br/>
        <w:t>Tutti i Comitati Regionali verranno inseriti in una classifica che terrà conto del numero di</w:t>
      </w:r>
      <w:r w:rsidRPr="006F46B1">
        <w:rPr>
          <w:lang w:val="it-IT"/>
        </w:rPr>
        <w:br/>
        <w:t>squadre iscritte per il campionato di categoria oggetto della Finale:</w:t>
      </w:r>
      <w:r w:rsidRPr="006F46B1">
        <w:rPr>
          <w:lang w:val="it-IT"/>
        </w:rPr>
        <w:br/>
      </w:r>
      <w:r w:rsidRPr="006F46B1">
        <w:rPr>
          <w:lang w:val="it-IT"/>
        </w:rPr>
        <w:br/>
        <w:t xml:space="preserve"> 1° Comitato Regionale            3 squadre Qualificate (una alla Fase Finale)</w:t>
      </w:r>
      <w:r w:rsidRPr="006F46B1">
        <w:rPr>
          <w:lang w:val="it-IT"/>
        </w:rPr>
        <w:br/>
        <w:t xml:space="preserve"> 2° Comitato Regionale            2 squadre Qualificate (una alla Fase Finale)</w:t>
      </w:r>
      <w:r w:rsidRPr="006F46B1">
        <w:rPr>
          <w:lang w:val="it-IT"/>
        </w:rPr>
        <w:br/>
        <w:t xml:space="preserve"> 3° Comitato Regionale            2 squadre Qualificate (una alla Fase Finale)</w:t>
      </w:r>
      <w:r w:rsidRPr="006F46B1">
        <w:rPr>
          <w:lang w:val="it-IT"/>
        </w:rPr>
        <w:br/>
        <w:t xml:space="preserve"> 4° Comitato Regionale            2 squadre Qualificate (una alla Fase Finale)</w:t>
      </w:r>
      <w:r w:rsidRPr="006F46B1">
        <w:rPr>
          <w:lang w:val="it-IT"/>
        </w:rPr>
        <w:br/>
        <w:t xml:space="preserve"> 5° Comitato Regionale            2 squadre Qualificate (una alla Fase Finale)</w:t>
      </w:r>
      <w:r w:rsidRPr="006F46B1">
        <w:rPr>
          <w:lang w:val="it-IT"/>
        </w:rPr>
        <w:br/>
        <w:t xml:space="preserve"> 6° Comitato Regionale            2 squadre Qualificate (una alla Fase Finale)</w:t>
      </w:r>
      <w:r w:rsidRPr="006F46B1">
        <w:rPr>
          <w:lang w:val="it-IT"/>
        </w:rPr>
        <w:br/>
        <w:t xml:space="preserve"> 7° Comitato Regionale               1 squadra Qualificata alla Fase Finale</w:t>
      </w:r>
      <w:r w:rsidRPr="006F46B1">
        <w:rPr>
          <w:lang w:val="it-IT"/>
        </w:rPr>
        <w:br/>
        <w:t xml:space="preserve"> 8° Comitato Regionale               1 squadra Qualificata alla Fase Finale</w:t>
      </w:r>
      <w:r w:rsidRPr="006F46B1">
        <w:rPr>
          <w:lang w:val="it-IT"/>
        </w:rPr>
        <w:br/>
        <w:t xml:space="preserve"> 9° Comitato Regionale               1 squadra Qualificata alla Fase Finale</w:t>
      </w:r>
      <w:r w:rsidRPr="006F46B1">
        <w:rPr>
          <w:lang w:val="it-IT"/>
        </w:rPr>
        <w:br/>
        <w:t xml:space="preserve"> 10° Comitato Regionale              1 squadra Qualificata alla Fase Finale</w:t>
      </w:r>
      <w:r w:rsidRPr="006F46B1">
        <w:rPr>
          <w:lang w:val="it-IT"/>
        </w:rPr>
        <w:br/>
        <w:t xml:space="preserve"> 11° Comitato Regionale              1 squadra Qualificata alla Fase Finale</w:t>
      </w:r>
      <w:r w:rsidRPr="006F46B1">
        <w:rPr>
          <w:lang w:val="it-IT"/>
        </w:rPr>
        <w:br/>
        <w:t xml:space="preserve"> 12° Comitato Regionale              1 squadra Qualificata alla Fase Finale</w:t>
      </w:r>
      <w:r w:rsidRPr="006F46B1">
        <w:rPr>
          <w:lang w:val="it-IT"/>
        </w:rPr>
        <w:br/>
        <w:t xml:space="preserve"> 13° Comitato Regionale         1 squadra Qualificata alla Fase di Qualificazione</w:t>
      </w:r>
      <w:r w:rsidRPr="006F46B1">
        <w:rPr>
          <w:lang w:val="it-IT"/>
        </w:rPr>
        <w:br/>
        <w:t xml:space="preserve"> 14° Comitato Regionale         1 squadra Qualificata alla Fase di Qualificazione</w:t>
      </w:r>
      <w:r w:rsidRPr="006F46B1">
        <w:rPr>
          <w:lang w:val="it-IT"/>
        </w:rPr>
        <w:br/>
        <w:t xml:space="preserve"> 15° Comitato Regionale         1 squadra Qualificata alla Fase di Qualificazione</w:t>
      </w:r>
      <w:r w:rsidRPr="006F46B1">
        <w:rPr>
          <w:lang w:val="it-IT"/>
        </w:rPr>
        <w:br/>
        <w:t xml:space="preserve"> 16° Comitato Regionale         1 squadra Qualificata alla Fase di Qualificazione</w:t>
      </w:r>
      <w:r w:rsidRPr="006F46B1">
        <w:rPr>
          <w:lang w:val="it-IT"/>
        </w:rPr>
        <w:br/>
        <w:t xml:space="preserve"> 17° Comitato Regionale         1 squadra Qualificata alla Fase di Qualificazione</w:t>
      </w:r>
      <w:r w:rsidRPr="006F46B1">
        <w:rPr>
          <w:lang w:val="it-IT"/>
        </w:rPr>
        <w:br/>
        <w:t xml:space="preserve"> 18° Comitato Regionale         1 squadra Qualificata alla Fase di Qualificazione</w:t>
      </w:r>
      <w:r w:rsidRPr="006F46B1">
        <w:rPr>
          <w:lang w:val="it-IT"/>
        </w:rPr>
        <w:br/>
        <w:t xml:space="preserve"> 19° Comitato Regionale         1 squadra Qualificata alla Fase di Qualificazione</w:t>
      </w:r>
    </w:p>
    <w:p w14:paraId="57190CDB" w14:textId="77777777" w:rsidR="000C6670" w:rsidRPr="006F46B1" w:rsidRDefault="000D2623">
      <w:pPr>
        <w:rPr>
          <w:lang w:val="it-IT"/>
        </w:rPr>
      </w:pPr>
      <w:r w:rsidRPr="006F46B1">
        <w:rPr>
          <w:lang w:val="it-IT"/>
        </w:rPr>
        <w:br w:type="page"/>
      </w:r>
    </w:p>
    <w:p w14:paraId="770F091E"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20° Comitato Regionale         1 squadra Qualificata alla Fase di Qualificazione</w:t>
      </w:r>
      <w:r w:rsidRPr="006F46B1">
        <w:rPr>
          <w:lang w:val="it-IT"/>
        </w:rPr>
        <w:br/>
        <w:t xml:space="preserve"> 21° Comitato Regionale         1 squadra Qualificata alla Fase di Qualificazione</w:t>
      </w:r>
      <w:r w:rsidRPr="006F46B1">
        <w:rPr>
          <w:lang w:val="it-IT"/>
        </w:rPr>
        <w:br/>
      </w:r>
      <w:r w:rsidRPr="006F46B1">
        <w:rPr>
          <w:lang w:val="it-IT"/>
        </w:rPr>
        <w:br/>
        <w:t xml:space="preserve">   FINALI NAZIONALI UNDER 19 MASCHILE E UNDER 19 FEMMINILE</w:t>
      </w:r>
      <w:r w:rsidRPr="006F46B1">
        <w:rPr>
          <w:lang w:val="it-IT"/>
        </w:rPr>
        <w:br/>
      </w:r>
      <w:r w:rsidRPr="006F46B1">
        <w:rPr>
          <w:lang w:val="it-IT"/>
        </w:rPr>
        <w:br/>
        <w:t>Accedono alla Finale Nazionale Under 19 Maschile e Femminile 28 squadre. Queste</w:t>
      </w:r>
      <w:r w:rsidRPr="006F46B1">
        <w:rPr>
          <w:lang w:val="it-IT"/>
        </w:rPr>
        <w:br/>
        <w:t>saranno divise in 7 gironi da 4 squadre. La finale avrà inizio il giovedì pomeriggio. Al termine</w:t>
      </w:r>
      <w:r w:rsidRPr="006F46B1">
        <w:rPr>
          <w:lang w:val="it-IT"/>
        </w:rPr>
        <w:br/>
        <w:t>della Prima fase, che si disputerà con gare di sola andata, accederanno ai quarti di finale</w:t>
      </w:r>
      <w:r w:rsidRPr="006F46B1">
        <w:rPr>
          <w:lang w:val="it-IT"/>
        </w:rPr>
        <w:br/>
        <w:t>le prime di ogni girone e la migliore seconda. Le squadre non classificate faranno ritorno</w:t>
      </w:r>
      <w:r w:rsidRPr="006F46B1">
        <w:rPr>
          <w:lang w:val="it-IT"/>
        </w:rPr>
        <w:br/>
        <w:t xml:space="preserve">presso la propria sede.  Il sabato mattina si </w:t>
      </w:r>
      <w:proofErr w:type="gramStart"/>
      <w:r w:rsidRPr="006F46B1">
        <w:rPr>
          <w:lang w:val="it-IT"/>
        </w:rPr>
        <w:t>disputeranno  i</w:t>
      </w:r>
      <w:proofErr w:type="gramEnd"/>
      <w:r w:rsidRPr="006F46B1">
        <w:rPr>
          <w:lang w:val="it-IT"/>
        </w:rPr>
        <w:t xml:space="preserve"> quarti di </w:t>
      </w:r>
      <w:proofErr w:type="gramStart"/>
      <w:r w:rsidRPr="006F46B1">
        <w:rPr>
          <w:lang w:val="it-IT"/>
        </w:rPr>
        <w:t>finale,  il</w:t>
      </w:r>
      <w:proofErr w:type="gramEnd"/>
      <w:r w:rsidRPr="006F46B1">
        <w:rPr>
          <w:lang w:val="it-IT"/>
        </w:rPr>
        <w:t xml:space="preserve"> sabato</w:t>
      </w:r>
      <w:r w:rsidRPr="006F46B1">
        <w:rPr>
          <w:lang w:val="it-IT"/>
        </w:rPr>
        <w:br/>
        <w:t>pomeriggio le semifinali 1°-4° posto e 5°-8° posto. La domenica mattina si disputeranno le</w:t>
      </w:r>
      <w:r w:rsidRPr="006F46B1">
        <w:rPr>
          <w:lang w:val="it-IT"/>
        </w:rPr>
        <w:br/>
        <w:t>Finali per i piazzamenti dal 1° all’8° posto.</w:t>
      </w:r>
      <w:r w:rsidRPr="006F46B1">
        <w:rPr>
          <w:lang w:val="it-IT"/>
        </w:rPr>
        <w:br/>
      </w:r>
      <w:r w:rsidRPr="006F46B1">
        <w:rPr>
          <w:lang w:val="it-IT"/>
        </w:rPr>
        <w:br/>
        <w:t>FINALI NAZIONALI UNDER 17 MASCHILE, UNDER 15 MASCHILE, UNDER</w:t>
      </w:r>
      <w:r w:rsidRPr="006F46B1">
        <w:rPr>
          <w:lang w:val="it-IT"/>
        </w:rPr>
        <w:br/>
        <w:t xml:space="preserve">                   17 E UNDER 15 FEMMINILE</w:t>
      </w:r>
      <w:r w:rsidRPr="006F46B1">
        <w:rPr>
          <w:lang w:val="it-IT"/>
        </w:rPr>
        <w:br/>
      </w:r>
      <w:r w:rsidRPr="006F46B1">
        <w:rPr>
          <w:lang w:val="it-IT"/>
        </w:rPr>
        <w:br/>
        <w:t>Nella stagione sportiva 2026/2027 le Finali Nazionali Under 17 Maschile e Under 15</w:t>
      </w:r>
      <w:r w:rsidRPr="006F46B1">
        <w:rPr>
          <w:lang w:val="it-IT"/>
        </w:rPr>
        <w:br/>
        <w:t>Maschile avranno la stessa struttura della stagione sportiva 2025/2026.</w:t>
      </w:r>
      <w:r w:rsidRPr="006F46B1">
        <w:rPr>
          <w:lang w:val="it-IT"/>
        </w:rPr>
        <w:br/>
        <w:t>Nella stagione sportiva 2026/2027 le Finali Nazionali Under 17 Femminile e Under 15</w:t>
      </w:r>
      <w:r w:rsidRPr="006F46B1">
        <w:rPr>
          <w:lang w:val="it-IT"/>
        </w:rPr>
        <w:br/>
        <w:t>Femminile avranno la stessa struttura delle Finali Nazionali Under 16 Femminile e Under</w:t>
      </w:r>
      <w:r w:rsidRPr="006F46B1">
        <w:rPr>
          <w:lang w:val="it-IT"/>
        </w:rPr>
        <w:br/>
        <w:t>14 Femminile della stagione sportiva 2025/2026.</w:t>
      </w:r>
      <w:r w:rsidRPr="006F46B1">
        <w:rPr>
          <w:lang w:val="it-IT"/>
        </w:rPr>
        <w:br/>
      </w:r>
      <w:r w:rsidRPr="006F46B1">
        <w:rPr>
          <w:lang w:val="it-IT"/>
        </w:rPr>
        <w:br/>
        <w:t xml:space="preserve">   FINALI NAZIONALI UNDER 14 MASCHILE E UNDER 14 FEMMINILE</w:t>
      </w:r>
      <w:r w:rsidRPr="006F46B1">
        <w:rPr>
          <w:lang w:val="it-IT"/>
        </w:rPr>
        <w:br/>
      </w:r>
      <w:r w:rsidRPr="006F46B1">
        <w:rPr>
          <w:lang w:val="it-IT"/>
        </w:rPr>
        <w:br/>
        <w:t>Accedono alla Finale Nazionale Under 14 Maschile e Femminile 28 squadre. Queste</w:t>
      </w:r>
      <w:r w:rsidRPr="006F46B1">
        <w:rPr>
          <w:lang w:val="it-IT"/>
        </w:rPr>
        <w:br/>
        <w:t>saranno divise in 7 gironi da 4 squadre. La finale avrà inizio il giovedì pomeriggio. Al termine</w:t>
      </w:r>
      <w:r w:rsidRPr="006F46B1">
        <w:rPr>
          <w:lang w:val="it-IT"/>
        </w:rPr>
        <w:br/>
        <w:t>della Prima fase, che si disputerà con gare di sola andata, accederanno ai quarti di finale</w:t>
      </w:r>
      <w:r w:rsidRPr="006F46B1">
        <w:rPr>
          <w:lang w:val="it-IT"/>
        </w:rPr>
        <w:br/>
        <w:t>le prime di ogni girone e la migliore seconda. Le squadre non classificate faranno ritorno</w:t>
      </w:r>
      <w:r w:rsidRPr="006F46B1">
        <w:rPr>
          <w:lang w:val="it-IT"/>
        </w:rPr>
        <w:br/>
        <w:t xml:space="preserve">presso la propria sede.  Il sabato mattina si </w:t>
      </w:r>
      <w:proofErr w:type="gramStart"/>
      <w:r w:rsidRPr="006F46B1">
        <w:rPr>
          <w:lang w:val="it-IT"/>
        </w:rPr>
        <w:t>disputeranno  i</w:t>
      </w:r>
      <w:proofErr w:type="gramEnd"/>
      <w:r w:rsidRPr="006F46B1">
        <w:rPr>
          <w:lang w:val="it-IT"/>
        </w:rPr>
        <w:t xml:space="preserve"> quarti di </w:t>
      </w:r>
      <w:proofErr w:type="gramStart"/>
      <w:r w:rsidRPr="006F46B1">
        <w:rPr>
          <w:lang w:val="it-IT"/>
        </w:rPr>
        <w:t>finale,  il</w:t>
      </w:r>
      <w:proofErr w:type="gramEnd"/>
      <w:r w:rsidRPr="006F46B1">
        <w:rPr>
          <w:lang w:val="it-IT"/>
        </w:rPr>
        <w:t xml:space="preserve"> sabato</w:t>
      </w:r>
      <w:r w:rsidRPr="006F46B1">
        <w:rPr>
          <w:lang w:val="it-IT"/>
        </w:rPr>
        <w:br/>
        <w:t>pomeriggio le semifinali 1°-4° posto e 5°-8° posto. La domenica mattina si disputeranno le</w:t>
      </w:r>
      <w:r w:rsidRPr="006F46B1">
        <w:rPr>
          <w:lang w:val="it-IT"/>
        </w:rPr>
        <w:br/>
        <w:t xml:space="preserve">Finali per i piazzamenti dal </w:t>
      </w:r>
      <w:proofErr w:type="gramStart"/>
      <w:r w:rsidRPr="006F46B1">
        <w:rPr>
          <w:lang w:val="it-IT"/>
        </w:rPr>
        <w:t>1°</w:t>
      </w:r>
      <w:proofErr w:type="gramEnd"/>
      <w:r w:rsidRPr="006F46B1">
        <w:rPr>
          <w:lang w:val="it-IT"/>
        </w:rPr>
        <w:t xml:space="preserve"> all’</w:t>
      </w:r>
      <w:proofErr w:type="gramStart"/>
      <w:r w:rsidRPr="006F46B1">
        <w:rPr>
          <w:lang w:val="it-IT"/>
        </w:rPr>
        <w:t>8°</w:t>
      </w:r>
      <w:proofErr w:type="gramEnd"/>
      <w:r w:rsidRPr="006F46B1">
        <w:rPr>
          <w:lang w:val="it-IT"/>
        </w:rPr>
        <w:t xml:space="preserve"> posto.</w:t>
      </w:r>
      <w:r w:rsidRPr="006F46B1">
        <w:rPr>
          <w:lang w:val="it-IT"/>
        </w:rPr>
        <w:br/>
      </w:r>
      <w:r w:rsidRPr="006F46B1">
        <w:rPr>
          <w:lang w:val="it-IT"/>
        </w:rPr>
        <w:br/>
        <w:t xml:space="preserve">                  CAMPIONATO OPEN</w:t>
      </w:r>
      <w:r w:rsidRPr="006F46B1">
        <w:rPr>
          <w:lang w:val="it-IT"/>
        </w:rPr>
        <w:br/>
      </w:r>
      <w:r w:rsidRPr="006F46B1">
        <w:rPr>
          <w:lang w:val="it-IT"/>
        </w:rPr>
        <w:br/>
        <w:t xml:space="preserve">Come per la precedente stagione sportiva la Federazione Italiana Pallavolo </w:t>
      </w:r>
      <w:proofErr w:type="gramStart"/>
      <w:r w:rsidRPr="006F46B1">
        <w:rPr>
          <w:lang w:val="it-IT"/>
        </w:rPr>
        <w:t>indice  il</w:t>
      </w:r>
      <w:proofErr w:type="gramEnd"/>
      <w:r w:rsidRPr="006F46B1">
        <w:rPr>
          <w:lang w:val="it-IT"/>
        </w:rPr>
        <w:br/>
        <w:t>Campionato Open. Tutti i comitati Regionali e Territoriali potranno indire l’organizzazione</w:t>
      </w:r>
      <w:r w:rsidRPr="006F46B1">
        <w:rPr>
          <w:lang w:val="it-IT"/>
        </w:rPr>
        <w:br/>
        <w:t>dei campionati Open rispettando le norme sotto riportate.</w:t>
      </w:r>
      <w:r w:rsidRPr="006F46B1">
        <w:rPr>
          <w:lang w:val="it-IT"/>
        </w:rPr>
        <w:br/>
        <w:t>A questo campionato potranno partecipare tutti gli atleti e le atlete nati/e negli anni 2007</w:t>
      </w:r>
      <w:r w:rsidRPr="006F46B1">
        <w:rPr>
          <w:lang w:val="it-IT"/>
        </w:rPr>
        <w:br/>
        <w:t>e precedenti che non abbiano preso parte a gare dei campionati di Serie Regionale e</w:t>
      </w:r>
      <w:r w:rsidRPr="006F46B1">
        <w:rPr>
          <w:lang w:val="it-IT"/>
        </w:rPr>
        <w:br/>
        <w:t>Nazionale nella stagione 2026/2027.</w:t>
      </w:r>
    </w:p>
    <w:p w14:paraId="16DDC2C1" w14:textId="77777777" w:rsidR="000C6670" w:rsidRPr="006F46B1" w:rsidRDefault="000D2623">
      <w:pPr>
        <w:rPr>
          <w:lang w:val="it-IT"/>
        </w:rPr>
      </w:pPr>
      <w:r w:rsidRPr="006F46B1">
        <w:rPr>
          <w:lang w:val="it-IT"/>
        </w:rPr>
        <w:br w:type="page"/>
      </w:r>
    </w:p>
    <w:p w14:paraId="54852D8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Tutti gli atleti partecipanti ai Campionati Amatoriali Misti dovranno versare la quota di</w:t>
      </w:r>
      <w:r w:rsidRPr="006F46B1">
        <w:rPr>
          <w:lang w:val="it-IT"/>
        </w:rPr>
        <w:br/>
        <w:t>tesseramento pari a 5,00 euro.</w:t>
      </w:r>
      <w:r w:rsidRPr="006F46B1">
        <w:rPr>
          <w:lang w:val="it-IT"/>
        </w:rPr>
        <w:br/>
        <w:t>L’iscrizione avrà un costo pari a 25,00 euro.</w:t>
      </w:r>
      <w:r w:rsidRPr="006F46B1">
        <w:rPr>
          <w:lang w:val="it-IT"/>
        </w:rPr>
        <w:br/>
        <w:t>Non vi è obbligo di presenza del tecnico in panchina.</w:t>
      </w:r>
      <w:r w:rsidRPr="006F46B1">
        <w:rPr>
          <w:lang w:val="it-IT"/>
        </w:rPr>
        <w:br/>
        <w:t>Non è prevista tassa di spostamento gara.</w:t>
      </w:r>
      <w:r w:rsidRPr="006F46B1">
        <w:rPr>
          <w:lang w:val="it-IT"/>
        </w:rPr>
        <w:br/>
        <w:t>Le gare saranno dirette da Arbitri Associati.</w:t>
      </w:r>
      <w:r w:rsidRPr="006F46B1">
        <w:rPr>
          <w:lang w:val="it-IT"/>
        </w:rPr>
        <w:br/>
        <w:t>È previsto il pagamento del contributo gara di euro 5,00. Il pagamento del contributo gara non</w:t>
      </w:r>
      <w:r w:rsidRPr="006F46B1">
        <w:rPr>
          <w:lang w:val="it-IT"/>
        </w:rPr>
        <w:br/>
        <w:t>è previsto se, per le gare in casa, la società ospitante mette a disposizione l’Arbitro Associato.</w:t>
      </w:r>
      <w:r w:rsidRPr="006F46B1">
        <w:rPr>
          <w:lang w:val="it-IT"/>
        </w:rPr>
        <w:br/>
        <w:t>Composizione squadra: dovranno essere presenti, sempre, in campo, almeno tre atlete e,</w:t>
      </w:r>
      <w:r w:rsidRPr="006F46B1">
        <w:rPr>
          <w:lang w:val="it-IT"/>
        </w:rPr>
        <w:br/>
        <w:t>inoltre, non ci potranno mai essere in nessuna situazione di gioco n. 3 atleti in prima</w:t>
      </w:r>
      <w:r w:rsidRPr="006F46B1">
        <w:rPr>
          <w:lang w:val="it-IT"/>
        </w:rPr>
        <w:br/>
        <w:t>linea.</w:t>
      </w:r>
      <w:r w:rsidRPr="006F46B1">
        <w:rPr>
          <w:lang w:val="it-IT"/>
        </w:rPr>
        <w:br/>
        <w:t>Ogni Comitato Regionale dovrà organizzare una Finale Regionale. Le vincenti di questa</w:t>
      </w:r>
      <w:r w:rsidRPr="006F46B1">
        <w:rPr>
          <w:lang w:val="it-IT"/>
        </w:rPr>
        <w:br/>
        <w:t>Fase regionale accederanno alla Finale Nazionale che sarà disputata al meglio dei 3 set.</w:t>
      </w:r>
      <w:r w:rsidRPr="006F46B1">
        <w:rPr>
          <w:lang w:val="it-IT"/>
        </w:rPr>
        <w:br/>
        <w:t>Tale finale sarà organizzata con spese di viaggio, vitto e alloggio a carico delle società</w:t>
      </w:r>
      <w:r w:rsidRPr="006F46B1">
        <w:rPr>
          <w:lang w:val="it-IT"/>
        </w:rPr>
        <w:br/>
        <w:t>partecipanti.</w:t>
      </w:r>
      <w:r w:rsidRPr="006F46B1">
        <w:rPr>
          <w:lang w:val="it-IT"/>
        </w:rPr>
        <w:br/>
      </w:r>
      <w:r w:rsidRPr="006F46B1">
        <w:rPr>
          <w:lang w:val="it-IT"/>
        </w:rPr>
        <w:br/>
      </w:r>
      <w:r w:rsidRPr="006F46B1">
        <w:rPr>
          <w:lang w:val="it-IT"/>
        </w:rPr>
        <w:br/>
        <w:t>Di seguito si riportano i codici tornei/coppe da inserire all’atto della creazione dei calendari</w:t>
      </w:r>
      <w:r w:rsidRPr="006F46B1">
        <w:rPr>
          <w:lang w:val="it-IT"/>
        </w:rPr>
        <w:br/>
        <w:t>su programmi gestionali del Comitato:</w:t>
      </w:r>
      <w:r w:rsidRPr="006F46B1">
        <w:rPr>
          <w:lang w:val="it-IT"/>
        </w:rPr>
        <w:br/>
        <w:t>OPEN – sesso: X</w:t>
      </w:r>
      <w:r w:rsidRPr="006F46B1">
        <w:rPr>
          <w:lang w:val="it-IT"/>
        </w:rPr>
        <w:br/>
      </w:r>
      <w:r w:rsidRPr="006F46B1">
        <w:rPr>
          <w:lang w:val="it-IT"/>
        </w:rPr>
        <w:br/>
        <w:t xml:space="preserve">             ATTIVITÀ TORNEISTICA E PROMOZIONALE</w:t>
      </w:r>
      <w:r w:rsidRPr="006F46B1">
        <w:rPr>
          <w:lang w:val="it-IT"/>
        </w:rPr>
        <w:br/>
      </w:r>
      <w:r w:rsidRPr="006F46B1">
        <w:rPr>
          <w:lang w:val="it-IT"/>
        </w:rPr>
        <w:br/>
        <w:t>Per la stagione 2026/2027 sarà possibile organizzare i seguenti tornei:</w:t>
      </w:r>
      <w:r w:rsidRPr="006F46B1">
        <w:rPr>
          <w:lang w:val="it-IT"/>
        </w:rPr>
        <w:br/>
        <w:t>UNDER 13 6 vs 6 MISTO       svolgimento fino alla Finale Regionale *</w:t>
      </w:r>
      <w:r w:rsidRPr="006F46B1">
        <w:rPr>
          <w:lang w:val="it-IT"/>
        </w:rPr>
        <w:br/>
        <w:t>UNDER 14 FEMMINILE        svolgimento fino alla Finale Regionale *</w:t>
      </w:r>
      <w:r w:rsidRPr="006F46B1">
        <w:rPr>
          <w:lang w:val="it-IT"/>
        </w:rPr>
        <w:br/>
        <w:t>UNDER 14 MASCHILE        svolgimento fino alla Finale Regionale *</w:t>
      </w:r>
      <w:r w:rsidRPr="006F46B1">
        <w:rPr>
          <w:lang w:val="it-IT"/>
        </w:rPr>
        <w:br/>
        <w:t>UNDER 15 FEMMINILE        svolgimento fino alla Finale Regionale *</w:t>
      </w:r>
      <w:r w:rsidRPr="006F46B1">
        <w:rPr>
          <w:lang w:val="it-IT"/>
        </w:rPr>
        <w:br/>
        <w:t>UNDER 15 MASCHILE        svolgimento fino alla Finale Regionale *</w:t>
      </w:r>
      <w:r w:rsidRPr="006F46B1">
        <w:rPr>
          <w:lang w:val="it-IT"/>
        </w:rPr>
        <w:br/>
        <w:t>UNDER 16 FEMMINILE        svolgimento fino alla Finale Regionale *</w:t>
      </w:r>
      <w:r w:rsidRPr="006F46B1">
        <w:rPr>
          <w:lang w:val="it-IT"/>
        </w:rPr>
        <w:br/>
        <w:t>UNDER 16 MASCHILE        svolgimento fino alla Finale Regionale *</w:t>
      </w:r>
      <w:r w:rsidRPr="006F46B1">
        <w:rPr>
          <w:lang w:val="it-IT"/>
        </w:rPr>
        <w:br/>
        <w:t>UNDER 17 FEMMINILE        svolgimento fino alla Finale Regionale *</w:t>
      </w:r>
      <w:r w:rsidRPr="006F46B1">
        <w:rPr>
          <w:lang w:val="it-IT"/>
        </w:rPr>
        <w:br/>
        <w:t>UNDER 17 MASCHILE        svolgimento fino alla Finale Regionale *</w:t>
      </w:r>
      <w:r w:rsidRPr="006F46B1">
        <w:rPr>
          <w:lang w:val="it-IT"/>
        </w:rPr>
        <w:br/>
        <w:t>UNDER 18 FEMMINILE        svolgimento fino alla Finale Regionale *</w:t>
      </w:r>
      <w:r w:rsidRPr="006F46B1">
        <w:rPr>
          <w:lang w:val="it-IT"/>
        </w:rPr>
        <w:br/>
        <w:t>UNDER 18 MASCHILE        svolgimento fino alla Finale Regionale *</w:t>
      </w:r>
      <w:r w:rsidRPr="006F46B1">
        <w:rPr>
          <w:lang w:val="it-IT"/>
        </w:rPr>
        <w:br/>
        <w:t>UNDER 19 FEMMINILE        svolgimento fino alla Finale Regionale *</w:t>
      </w:r>
      <w:r w:rsidRPr="006F46B1">
        <w:rPr>
          <w:lang w:val="it-IT"/>
        </w:rPr>
        <w:br/>
        <w:t>UNDER 19 MASCHILE        svolgimento fino alla Finale Regionale *</w:t>
      </w:r>
      <w:r w:rsidRPr="006F46B1">
        <w:rPr>
          <w:lang w:val="it-IT"/>
        </w:rPr>
        <w:br/>
        <w:t>(*) La decisione dell’eventuale Finale Regionale spetta alle rispettive Consulte Regionali.</w:t>
      </w:r>
    </w:p>
    <w:p w14:paraId="14302521" w14:textId="77777777" w:rsidR="000C6670" w:rsidRPr="006F46B1" w:rsidRDefault="000D2623">
      <w:pPr>
        <w:rPr>
          <w:lang w:val="it-IT"/>
        </w:rPr>
      </w:pPr>
      <w:r w:rsidRPr="006F46B1">
        <w:rPr>
          <w:lang w:val="it-IT"/>
        </w:rPr>
        <w:br w:type="page"/>
      </w:r>
    </w:p>
    <w:p w14:paraId="160D265A"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I Comitati Territoriali ed i Comitati Regionali potranno indire tali tornei atti alla promozione</w:t>
      </w:r>
      <w:r w:rsidRPr="006F46B1">
        <w:rPr>
          <w:lang w:val="it-IT"/>
        </w:rPr>
        <w:br/>
        <w:t>della pallavolo sul proprio territorio richiedendone preventivamente autorizzazione al</w:t>
      </w:r>
      <w:r w:rsidRPr="006F46B1">
        <w:rPr>
          <w:lang w:val="it-IT"/>
        </w:rPr>
        <w:br/>
        <w:t>Settore Campionati.</w:t>
      </w:r>
      <w:r w:rsidRPr="006F46B1">
        <w:rPr>
          <w:lang w:val="it-IT"/>
        </w:rPr>
        <w:br/>
        <w:t>Qualora i Comitati intendessero indire tornei diversi, con norme tecniche e/o contributi</w:t>
      </w:r>
      <w:r w:rsidRPr="006F46B1">
        <w:rPr>
          <w:lang w:val="it-IT"/>
        </w:rPr>
        <w:br/>
        <w:t>differenti rispetto alle tabelle di riferimento, sarà necessario richiedere l’autorizzazione al</w:t>
      </w:r>
      <w:r w:rsidRPr="006F46B1">
        <w:rPr>
          <w:lang w:val="it-IT"/>
        </w:rPr>
        <w:br/>
        <w:t>Consiglio Federale.</w:t>
      </w:r>
      <w:r w:rsidRPr="006F46B1">
        <w:rPr>
          <w:lang w:val="it-IT"/>
        </w:rPr>
        <w:br/>
        <w:t>I tornei autorizzati nelle categorie per le quali esiste un corrispondente campionato</w:t>
      </w:r>
      <w:r w:rsidRPr="006F46B1">
        <w:rPr>
          <w:lang w:val="it-IT"/>
        </w:rPr>
        <w:br/>
        <w:t>federale, dovranno essere organizzati solo al termine della prima fase dei campionati di</w:t>
      </w:r>
      <w:r w:rsidRPr="006F46B1">
        <w:rPr>
          <w:lang w:val="it-IT"/>
        </w:rPr>
        <w:br/>
        <w:t>categoria che prevedono la partecipazione alle fasi nazionali.</w:t>
      </w:r>
      <w:r w:rsidRPr="006F46B1">
        <w:rPr>
          <w:lang w:val="it-IT"/>
        </w:rPr>
        <w:br/>
      </w:r>
      <w:r w:rsidRPr="006F46B1">
        <w:rPr>
          <w:lang w:val="it-IT"/>
        </w:rPr>
        <w:br/>
        <w:t xml:space="preserve">Si precisa che la partecipazione all’attività </w:t>
      </w:r>
      <w:proofErr w:type="spellStart"/>
      <w:r w:rsidRPr="006F46B1">
        <w:rPr>
          <w:lang w:val="it-IT"/>
        </w:rPr>
        <w:t>torneistica</w:t>
      </w:r>
      <w:proofErr w:type="spellEnd"/>
      <w:r w:rsidRPr="006F46B1">
        <w:rPr>
          <w:lang w:val="it-IT"/>
        </w:rPr>
        <w:t xml:space="preserve"> e promozionale non dà diritto di voto.</w:t>
      </w:r>
      <w:r w:rsidRPr="006F46B1">
        <w:rPr>
          <w:lang w:val="it-IT"/>
        </w:rPr>
        <w:br/>
        <w:t>La partecipazione alla suddetta attività è subordinata alla visita medica agonistica.</w:t>
      </w:r>
      <w:r w:rsidRPr="006F46B1">
        <w:rPr>
          <w:lang w:val="it-IT"/>
        </w:rPr>
        <w:br/>
        <w:t>Di seguito si riportano i codici tornei/coppe da inserire all’atto della creazione dei calendari</w:t>
      </w:r>
      <w:r w:rsidRPr="006F46B1">
        <w:rPr>
          <w:lang w:val="it-IT"/>
        </w:rPr>
        <w:br/>
        <w:t>su programmi gestionali del Comitato:</w:t>
      </w:r>
      <w:r w:rsidRPr="006F46B1">
        <w:rPr>
          <w:lang w:val="it-IT"/>
        </w:rPr>
        <w:br/>
      </w:r>
      <w:r w:rsidRPr="006F46B1">
        <w:rPr>
          <w:lang w:val="it-IT"/>
        </w:rPr>
        <w:br/>
        <w:t>TO: Torneo organizzato dal CR o CT</w:t>
      </w:r>
      <w:r w:rsidRPr="006F46B1">
        <w:rPr>
          <w:lang w:val="it-IT"/>
        </w:rPr>
        <w:br/>
        <w:t>TA: Tornei autorizzati da Fipav Nazionale, CR o CT organizzati da società</w:t>
      </w:r>
      <w:r w:rsidRPr="006F46B1">
        <w:rPr>
          <w:lang w:val="it-IT"/>
        </w:rPr>
        <w:br/>
        <w:t>CTXX: Coppe  Territoriali organizzate da Comitati  Territoriali con società  iscritte  ai</w:t>
      </w:r>
      <w:r w:rsidRPr="006F46B1">
        <w:rPr>
          <w:lang w:val="it-IT"/>
        </w:rPr>
        <w:br/>
        <w:t>campionati di categoria (le due XX dovranno essere sostituite dai campionati under.</w:t>
      </w:r>
      <w:r w:rsidRPr="006F46B1">
        <w:rPr>
          <w:lang w:val="it-IT"/>
        </w:rPr>
        <w:br/>
        <w:t>Esempio: Coppa Territoriale Under 19 M: CODICE- CT19)</w:t>
      </w:r>
      <w:r w:rsidRPr="006F46B1">
        <w:rPr>
          <w:lang w:val="it-IT"/>
        </w:rPr>
        <w:br/>
        <w:t>CRXX: Coppe Regionali organizzate da Comitati Regionali con società  iscritte  ai</w:t>
      </w:r>
      <w:r w:rsidRPr="006F46B1">
        <w:rPr>
          <w:lang w:val="it-IT"/>
        </w:rPr>
        <w:br/>
        <w:t>campionati di categoria (le due XX dovranno essere sostituiti dai campionati under.</w:t>
      </w:r>
      <w:r w:rsidRPr="006F46B1">
        <w:rPr>
          <w:lang w:val="it-IT"/>
        </w:rPr>
        <w:br/>
        <w:t>Esempio: Coppa Regionale Under 19 M: CODICE- CR19)</w:t>
      </w:r>
      <w:r w:rsidRPr="006F46B1">
        <w:rPr>
          <w:lang w:val="it-IT"/>
        </w:rPr>
        <w:br/>
        <w:t>CT: Coppe Territoriali di Divisione organizzate da Comitati Territoriali con società iscritte ai</w:t>
      </w:r>
      <w:r w:rsidRPr="006F46B1">
        <w:rPr>
          <w:lang w:val="it-IT"/>
        </w:rPr>
        <w:br/>
        <w:t>campionati di Prima, Seconda e Terza Divisione</w:t>
      </w:r>
      <w:r w:rsidRPr="006F46B1">
        <w:rPr>
          <w:lang w:val="it-IT"/>
        </w:rPr>
        <w:br/>
        <w:t>CR: Coppe Regionali organizzate da Comitati Regionali con società iscritte ai campionati</w:t>
      </w:r>
      <w:r w:rsidRPr="006F46B1">
        <w:rPr>
          <w:lang w:val="it-IT"/>
        </w:rPr>
        <w:br/>
        <w:t>di Serie C e Serie D.</w:t>
      </w:r>
      <w:r w:rsidRPr="006F46B1">
        <w:rPr>
          <w:lang w:val="it-IT"/>
        </w:rPr>
        <w:br/>
      </w:r>
      <w:r w:rsidRPr="006F46B1">
        <w:rPr>
          <w:lang w:val="it-IT"/>
        </w:rPr>
        <w:br/>
        <w:t>NORME TECNICHE</w:t>
      </w:r>
      <w:r w:rsidRPr="006F46B1">
        <w:rPr>
          <w:lang w:val="it-IT"/>
        </w:rPr>
        <w:br/>
      </w:r>
      <w:r w:rsidRPr="006F46B1">
        <w:rPr>
          <w:lang w:val="it-IT"/>
        </w:rPr>
        <w:br/>
        <w:t>Si riportano le specifiche tecniche per le categorie che non hanno il corrispondente</w:t>
      </w:r>
      <w:r w:rsidRPr="006F46B1">
        <w:rPr>
          <w:lang w:val="it-IT"/>
        </w:rPr>
        <w:br/>
        <w:t>campionato federale. Per le categorie corrispondenti ai campionati federali valgono</w:t>
      </w:r>
      <w:r w:rsidRPr="006F46B1">
        <w:rPr>
          <w:lang w:val="it-IT"/>
        </w:rPr>
        <w:br/>
        <w:t>le norme tecniche di riferimento del corrispondente campionato.</w:t>
      </w:r>
      <w:r w:rsidRPr="006F46B1">
        <w:rPr>
          <w:lang w:val="it-IT"/>
        </w:rPr>
        <w:br/>
      </w:r>
      <w:r w:rsidRPr="006F46B1">
        <w:rPr>
          <w:lang w:val="it-IT"/>
        </w:rPr>
        <w:br/>
        <w:t xml:space="preserve">                                                                    Utilizzo    </w:t>
      </w:r>
      <w:proofErr w:type="spellStart"/>
      <w:r w:rsidRPr="006F46B1">
        <w:rPr>
          <w:lang w:val="it-IT"/>
        </w:rPr>
        <w:t>Utilizzo</w:t>
      </w:r>
      <w:proofErr w:type="spellEnd"/>
      <w:r w:rsidRPr="006F46B1">
        <w:rPr>
          <w:lang w:val="it-IT"/>
        </w:rPr>
        <w:t xml:space="preserve"> Categoria                   Limiti di Età        Altezza Rete                                                             Libero   2° Libero</w:t>
      </w:r>
      <w:r w:rsidRPr="006F46B1">
        <w:rPr>
          <w:lang w:val="it-IT"/>
        </w:rPr>
        <w:br/>
        <w:t xml:space="preserve"> Under 13 6x6 misto    Nati/e dal 2014 al 2015     m. 2,10     NO     NO</w:t>
      </w:r>
      <w:r w:rsidRPr="006F46B1">
        <w:rPr>
          <w:lang w:val="it-IT"/>
        </w:rPr>
        <w:br/>
        <w:t xml:space="preserve"> Under 16 maschile     Nati dal 2011 al 2012     m. 2,35         SI          SI</w:t>
      </w:r>
      <w:r w:rsidRPr="006F46B1">
        <w:rPr>
          <w:lang w:val="it-IT"/>
        </w:rPr>
        <w:br/>
        <w:t xml:space="preserve"> Under 18 maschile     Nati dal 2009 al 2010     m. 2,43         SI          SI</w:t>
      </w:r>
      <w:r w:rsidRPr="006F46B1">
        <w:rPr>
          <w:lang w:val="it-IT"/>
        </w:rPr>
        <w:br/>
      </w:r>
      <w:r w:rsidRPr="006F46B1">
        <w:rPr>
          <w:lang w:val="it-IT"/>
        </w:rPr>
        <w:br/>
        <w:t>Si precisa che nel campionato di Under 13 6x6 Misto in campo dovranno esserci al</w:t>
      </w:r>
      <w:r w:rsidRPr="006F46B1">
        <w:rPr>
          <w:lang w:val="it-IT"/>
        </w:rPr>
        <w:br/>
        <w:t>massimo 2 atleti maschi.</w:t>
      </w:r>
    </w:p>
    <w:p w14:paraId="1185097D" w14:textId="77777777" w:rsidR="000C6670" w:rsidRPr="006F46B1" w:rsidRDefault="000D2623">
      <w:pPr>
        <w:rPr>
          <w:lang w:val="it-IT"/>
        </w:rPr>
      </w:pPr>
      <w:r w:rsidRPr="006F46B1">
        <w:rPr>
          <w:lang w:val="it-IT"/>
        </w:rPr>
        <w:br w:type="page"/>
      </w:r>
    </w:p>
    <w:p w14:paraId="37C9BC21"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Utilizzo    </w:t>
      </w:r>
      <w:proofErr w:type="spellStart"/>
      <w:r w:rsidRPr="006F46B1">
        <w:rPr>
          <w:lang w:val="it-IT"/>
        </w:rPr>
        <w:t>Utilizzo</w:t>
      </w:r>
      <w:proofErr w:type="spellEnd"/>
      <w:r w:rsidRPr="006F46B1">
        <w:rPr>
          <w:lang w:val="it-IT"/>
        </w:rPr>
        <w:t xml:space="preserve"> Categoria                   Limiti di Età        Altezza Rete                                                             Libero   2° Libero</w:t>
      </w:r>
      <w:r w:rsidRPr="006F46B1">
        <w:rPr>
          <w:lang w:val="it-IT"/>
        </w:rPr>
        <w:br/>
        <w:t xml:space="preserve"> Under 16 femminile    Nati dal 2011 al 2012     m. 2,24         SI          SI</w:t>
      </w:r>
      <w:r w:rsidRPr="006F46B1">
        <w:rPr>
          <w:lang w:val="it-IT"/>
        </w:rPr>
        <w:br/>
        <w:t xml:space="preserve"> Under 18 femminile    Nati dal 2009 al 2010     m. 2,24         SI          SI</w:t>
      </w:r>
      <w:r w:rsidRPr="006F46B1">
        <w:rPr>
          <w:lang w:val="it-IT"/>
        </w:rPr>
        <w:br/>
      </w:r>
      <w:r w:rsidRPr="006F46B1">
        <w:rPr>
          <w:lang w:val="it-IT"/>
        </w:rPr>
        <w:br/>
        <w:t>CONTRIBUTI ATTIVITA’ TORNEISTICA</w:t>
      </w:r>
      <w:r w:rsidRPr="006F46B1">
        <w:rPr>
          <w:lang w:val="it-IT"/>
        </w:rPr>
        <w:br/>
      </w:r>
      <w:r w:rsidRPr="006F46B1">
        <w:rPr>
          <w:lang w:val="it-IT"/>
        </w:rPr>
        <w:br/>
        <w:t>Far riferimento alla tabella pubblicata sul documento “Tasse e contributi federali”.</w:t>
      </w:r>
      <w:r w:rsidRPr="006F46B1">
        <w:rPr>
          <w:lang w:val="it-IT"/>
        </w:rPr>
        <w:br/>
        <w:t>I Comitati Territoriali ed i Comitati Regionali potranno indire altri tornei atti alla promozione</w:t>
      </w:r>
      <w:r w:rsidRPr="006F46B1">
        <w:rPr>
          <w:lang w:val="it-IT"/>
        </w:rPr>
        <w:br/>
        <w:t>della pallavolo sul proprio territorio richiedendone preventivamente autorizzazione al</w:t>
      </w:r>
      <w:r w:rsidRPr="006F46B1">
        <w:rPr>
          <w:lang w:val="it-IT"/>
        </w:rPr>
        <w:br/>
        <w:t>Settore Campionati.</w:t>
      </w:r>
      <w:r w:rsidRPr="006F46B1">
        <w:rPr>
          <w:lang w:val="it-IT"/>
        </w:rPr>
        <w:br/>
      </w:r>
      <w:r w:rsidRPr="006F46B1">
        <w:rPr>
          <w:lang w:val="it-IT"/>
        </w:rPr>
        <w:br/>
        <w:t>PALLONI DA GARA CAMPIONATI UNDER 12</w:t>
      </w:r>
      <w:r w:rsidRPr="006F46B1">
        <w:rPr>
          <w:lang w:val="it-IT"/>
        </w:rPr>
        <w:br/>
      </w:r>
      <w:r w:rsidRPr="006F46B1">
        <w:rPr>
          <w:lang w:val="it-IT"/>
        </w:rPr>
        <w:br/>
        <w:t>Nei campionati di Under 12 potranno essere utilizzati i seguenti palloni omologati:</w:t>
      </w:r>
      <w:r w:rsidRPr="006F46B1">
        <w:rPr>
          <w:lang w:val="it-IT"/>
        </w:rPr>
        <w:br/>
        <w:t>KIPSTA: VB500 SOFT 200/220gr – VB500 soft 230/250gr</w:t>
      </w:r>
      <w:r w:rsidRPr="006F46B1">
        <w:rPr>
          <w:lang w:val="it-IT"/>
        </w:rPr>
        <w:br/>
        <w:t>MIKASA: V355W-L 230/250gr – V355W-SL200/220gr – VS170W160/180gr</w:t>
      </w:r>
      <w:r w:rsidRPr="006F46B1">
        <w:rPr>
          <w:lang w:val="it-IT"/>
        </w:rPr>
        <w:br/>
        <w:t>MOLTEN: 2200 light 160/180gr - 2200 light 230/250gr</w:t>
      </w:r>
      <w:r w:rsidRPr="006F46B1">
        <w:rPr>
          <w:lang w:val="it-IT"/>
        </w:rPr>
        <w:br/>
        <w:t>ERREA’: VER8P light 230-250gr</w:t>
      </w:r>
      <w:r w:rsidRPr="006F46B1">
        <w:rPr>
          <w:lang w:val="it-IT"/>
        </w:rPr>
        <w:br/>
        <w:t xml:space="preserve">SPALDING: </w:t>
      </w:r>
      <w:proofErr w:type="spellStart"/>
      <w:r w:rsidRPr="006F46B1">
        <w:rPr>
          <w:lang w:val="it-IT"/>
        </w:rPr>
        <w:t>eva</w:t>
      </w:r>
      <w:proofErr w:type="spellEnd"/>
      <w:r w:rsidRPr="006F46B1">
        <w:rPr>
          <w:lang w:val="it-IT"/>
        </w:rPr>
        <w:t xml:space="preserve"> white green volley 17 160-180gr – </w:t>
      </w:r>
      <w:proofErr w:type="spellStart"/>
      <w:r w:rsidRPr="006F46B1">
        <w:rPr>
          <w:lang w:val="it-IT"/>
        </w:rPr>
        <w:t>eva</w:t>
      </w:r>
      <w:proofErr w:type="spellEnd"/>
      <w:r w:rsidRPr="006F46B1">
        <w:rPr>
          <w:lang w:val="it-IT"/>
        </w:rPr>
        <w:t xml:space="preserve"> red </w:t>
      </w:r>
      <w:proofErr w:type="spellStart"/>
      <w:r w:rsidRPr="006F46B1">
        <w:rPr>
          <w:lang w:val="it-IT"/>
        </w:rPr>
        <w:t>yellow</w:t>
      </w:r>
      <w:proofErr w:type="spellEnd"/>
      <w:r w:rsidRPr="006F46B1">
        <w:rPr>
          <w:lang w:val="it-IT"/>
        </w:rPr>
        <w:t xml:space="preserve"> volley 24 230-250gr</w:t>
      </w:r>
      <w:r w:rsidRPr="006F46B1">
        <w:rPr>
          <w:lang w:val="it-IT"/>
        </w:rPr>
        <w:br/>
      </w:r>
      <w:r w:rsidRPr="006F46B1">
        <w:rPr>
          <w:lang w:val="it-IT"/>
        </w:rPr>
        <w:br/>
      </w:r>
      <w:r w:rsidRPr="006F46B1">
        <w:rPr>
          <w:lang w:val="it-IT"/>
        </w:rPr>
        <w:br/>
        <w:t xml:space="preserve">            COMUNICAZIONI SETTORE CAMPIONATI</w:t>
      </w:r>
      <w:r w:rsidRPr="006F46B1">
        <w:rPr>
          <w:lang w:val="it-IT"/>
        </w:rPr>
        <w:br/>
      </w:r>
      <w:r w:rsidRPr="006F46B1">
        <w:rPr>
          <w:lang w:val="it-IT"/>
        </w:rPr>
        <w:br/>
        <w:t>Le Società possono utilizzare per le loro comunicazioni  il seguente indirizzo di posta</w:t>
      </w:r>
      <w:r w:rsidRPr="006F46B1">
        <w:rPr>
          <w:lang w:val="it-IT"/>
        </w:rPr>
        <w:br/>
        <w:t>elettronica: campionati@federvolley.it INDICANDO SEMPRE:</w:t>
      </w:r>
      <w:r w:rsidRPr="006F46B1">
        <w:rPr>
          <w:lang w:val="it-IT"/>
        </w:rPr>
        <w:br/>
        <w:t>-   Codice societario</w:t>
      </w:r>
      <w:r w:rsidRPr="006F46B1">
        <w:rPr>
          <w:lang w:val="it-IT"/>
        </w:rPr>
        <w:br/>
        <w:t>-   Denominazione squadra</w:t>
      </w:r>
      <w:r w:rsidRPr="006F46B1">
        <w:rPr>
          <w:lang w:val="it-IT"/>
        </w:rPr>
        <w:br/>
        <w:t>-   Tipologia di campionato di appartenenza</w:t>
      </w:r>
      <w:r w:rsidRPr="006F46B1">
        <w:rPr>
          <w:lang w:val="it-IT"/>
        </w:rPr>
        <w:br/>
        <w:t>-   Eventuale numero di gara nel caso la richiesta riguardi uno specifico incontro</w:t>
      </w:r>
      <w:r w:rsidRPr="006F46B1">
        <w:rPr>
          <w:lang w:val="it-IT"/>
        </w:rPr>
        <w:br/>
      </w:r>
      <w:r w:rsidRPr="006F46B1">
        <w:rPr>
          <w:lang w:val="it-IT"/>
        </w:rPr>
        <w:br/>
        <w:t>Tutte le società di serie A e di serie B dovranno fornire al Settore Campionati, tramite il</w:t>
      </w:r>
      <w:r w:rsidRPr="006F46B1">
        <w:rPr>
          <w:lang w:val="it-IT"/>
        </w:rPr>
        <w:br/>
        <w:t>modulo di iscrizione al campionato, un indirizzo di posta elettronica per permettere la</w:t>
      </w:r>
      <w:r w:rsidRPr="006F46B1">
        <w:rPr>
          <w:lang w:val="it-IT"/>
        </w:rPr>
        <w:br/>
        <w:t>trasmissione ufficiale delle comunicazioni inerenti allo svolgimento dei Campionati</w:t>
      </w:r>
      <w:r w:rsidRPr="006F46B1">
        <w:rPr>
          <w:lang w:val="it-IT"/>
        </w:rPr>
        <w:br/>
        <w:t>Nazionali.</w:t>
      </w:r>
    </w:p>
    <w:p w14:paraId="51430EE9" w14:textId="77777777" w:rsidR="000C6670" w:rsidRPr="006F46B1" w:rsidRDefault="000D2623">
      <w:pPr>
        <w:rPr>
          <w:lang w:val="it-IT"/>
        </w:rPr>
      </w:pPr>
      <w:r w:rsidRPr="006F46B1">
        <w:rPr>
          <w:lang w:val="it-IT"/>
        </w:rPr>
        <w:br w:type="page"/>
      </w:r>
    </w:p>
    <w:p w14:paraId="149FE115" w14:textId="77777777" w:rsidR="000C6670" w:rsidRPr="006F46B1" w:rsidRDefault="000D2623">
      <w:pPr>
        <w:spacing w:after="0" w:line="240" w:lineRule="auto"/>
        <w:rPr>
          <w:lang w:val="it-IT"/>
        </w:rPr>
      </w:pPr>
      <w:r w:rsidRPr="006F46B1">
        <w:rPr>
          <w:lang w:val="it-IT"/>
        </w:rPr>
        <w:lastRenderedPageBreak/>
        <w:t xml:space="preserve">                                 CAMPIONATI INDOOR</w:t>
      </w:r>
      <w:r w:rsidRPr="006F46B1">
        <w:rPr>
          <w:lang w:val="it-IT"/>
        </w:rPr>
        <w:br/>
      </w:r>
      <w:r w:rsidRPr="006F46B1">
        <w:rPr>
          <w:lang w:val="it-IT"/>
        </w:rPr>
        <w:br/>
      </w:r>
      <w:r w:rsidRPr="006F46B1">
        <w:rPr>
          <w:lang w:val="it-IT"/>
        </w:rPr>
        <w:br/>
      </w:r>
      <w:r w:rsidRPr="006F46B1">
        <w:rPr>
          <w:lang w:val="it-IT"/>
        </w:rPr>
        <w:br/>
        <w:t xml:space="preserve">                  CONTATTI UTILI</w:t>
      </w:r>
      <w:r w:rsidRPr="006F46B1">
        <w:rPr>
          <w:lang w:val="it-IT"/>
        </w:rPr>
        <w:br/>
      </w:r>
      <w:r w:rsidRPr="006F46B1">
        <w:rPr>
          <w:lang w:val="it-IT"/>
        </w:rPr>
        <w:br/>
        <w:t xml:space="preserve">      PEC SETTORE                      EMAIL SETTORE:</w:t>
      </w:r>
      <w:r w:rsidRPr="006F46B1">
        <w:rPr>
          <w:lang w:val="it-IT"/>
        </w:rPr>
        <w:br/>
        <w:t>campionati@pec.federvolley.it               campionati@federvolley.it</w:t>
      </w:r>
      <w:r w:rsidRPr="006F46B1">
        <w:rPr>
          <w:lang w:val="it-IT"/>
        </w:rPr>
        <w:br/>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r>
      <w:r w:rsidRPr="006F46B1">
        <w:rPr>
          <w:lang w:val="it-IT"/>
        </w:rPr>
        <w:br/>
        <w:t xml:space="preserve">         LINK SITO WEB FEDERVOLLEY sezione campionati:</w:t>
      </w:r>
      <w:r w:rsidRPr="006F46B1">
        <w:rPr>
          <w:lang w:val="it-IT"/>
        </w:rPr>
        <w:br/>
        <w:t xml:space="preserve">                  https://www.federvolley.it/campionati</w:t>
      </w:r>
      <w:r w:rsidRPr="006F46B1">
        <w:rPr>
          <w:lang w:val="it-IT"/>
        </w:rPr>
        <w:br/>
      </w:r>
      <w:r w:rsidRPr="006F46B1">
        <w:rPr>
          <w:lang w:val="it-IT"/>
        </w:rPr>
        <w:br/>
        <w:t xml:space="preserve">                     LINK GUIDE PRATICHE</w:t>
      </w:r>
      <w:r w:rsidRPr="006F46B1">
        <w:rPr>
          <w:lang w:val="it-IT"/>
        </w:rPr>
        <w:br/>
        <w:t xml:space="preserve">                     https://guidapratica.federvolley.it/</w:t>
      </w:r>
    </w:p>
    <w:p w14:paraId="548A8D56" w14:textId="77777777" w:rsidR="000C6670" w:rsidRPr="006F46B1" w:rsidRDefault="000D2623">
      <w:pPr>
        <w:rPr>
          <w:lang w:val="it-IT"/>
        </w:rPr>
      </w:pPr>
      <w:r w:rsidRPr="006F46B1">
        <w:rPr>
          <w:lang w:val="it-IT"/>
        </w:rPr>
        <w:br w:type="page"/>
      </w:r>
    </w:p>
    <w:p w14:paraId="625D0A9C" w14:textId="77777777" w:rsidR="000C6670" w:rsidRPr="006F46B1" w:rsidRDefault="000D2623">
      <w:pPr>
        <w:spacing w:after="0" w:line="240" w:lineRule="auto"/>
        <w:rPr>
          <w:lang w:val="it-IT"/>
        </w:rPr>
      </w:pPr>
      <w:r w:rsidRPr="006F46B1">
        <w:rPr>
          <w:lang w:val="it-IT"/>
        </w:rPr>
        <w:lastRenderedPageBreak/>
        <w:t>Guida Pratica</w:t>
      </w:r>
      <w:r w:rsidRPr="006F46B1">
        <w:rPr>
          <w:lang w:val="it-IT"/>
        </w:rPr>
        <w:br/>
        <w:t xml:space="preserve">      Tesseramento</w:t>
      </w:r>
      <w:r w:rsidRPr="006F46B1">
        <w:rPr>
          <w:lang w:val="it-IT"/>
        </w:rPr>
        <w:br/>
      </w:r>
      <w:r w:rsidRPr="006F46B1">
        <w:rPr>
          <w:lang w:val="it-IT"/>
        </w:rPr>
        <w:br/>
      </w:r>
      <w:r w:rsidRPr="006F46B1">
        <w:rPr>
          <w:lang w:val="it-IT"/>
        </w:rPr>
        <w:br/>
        <w:t xml:space="preserve">      Stagione sportiva 2026/2027</w:t>
      </w:r>
      <w:r w:rsidRPr="006F46B1">
        <w:rPr>
          <w:lang w:val="it-IT"/>
        </w:rPr>
        <w:br/>
        <w:t xml:space="preserve">             Pubblicazione del 24.7.2026</w:t>
      </w:r>
      <w:r w:rsidRPr="006F46B1">
        <w:rPr>
          <w:lang w:val="it-IT"/>
        </w:rPr>
        <w:br/>
      </w:r>
      <w:r w:rsidRPr="006F46B1">
        <w:rPr>
          <w:lang w:val="it-IT"/>
        </w:rPr>
        <w:br/>
      </w:r>
      <w:r w:rsidRPr="006F46B1">
        <w:rPr>
          <w:lang w:val="it-IT"/>
        </w:rPr>
        <w:br/>
      </w:r>
      <w:r w:rsidRPr="006F46B1">
        <w:rPr>
          <w:lang w:val="it-IT"/>
        </w:rPr>
        <w:br/>
        <w:t xml:space="preserve">       FEDERAZIONE ITALIANA PALLAVOLO</w:t>
      </w:r>
    </w:p>
    <w:p w14:paraId="266CF1DE" w14:textId="77777777" w:rsidR="000C6670" w:rsidRPr="006F46B1" w:rsidRDefault="000D2623">
      <w:pPr>
        <w:rPr>
          <w:lang w:val="it-IT"/>
        </w:rPr>
      </w:pPr>
      <w:r w:rsidRPr="006F46B1">
        <w:rPr>
          <w:lang w:val="it-IT"/>
        </w:rPr>
        <w:br w:type="page"/>
      </w:r>
    </w:p>
    <w:p w14:paraId="3C879A68"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INDICE</w:t>
      </w:r>
      <w:r w:rsidRPr="006F46B1">
        <w:rPr>
          <w:lang w:val="it-IT"/>
        </w:rPr>
        <w:br/>
      </w:r>
      <w:r w:rsidRPr="006F46B1">
        <w:rPr>
          <w:lang w:val="it-IT"/>
        </w:rPr>
        <w:br/>
        <w:t>NORME PER L'AFFILIAZIONE ED IL TESSERAMENTO</w:t>
      </w:r>
      <w:r w:rsidRPr="006F46B1">
        <w:rPr>
          <w:lang w:val="it-IT"/>
        </w:rPr>
        <w:br/>
        <w:t>PALLAVOLO ONLINE _____________________________________________________________ 5</w:t>
      </w:r>
      <w:r w:rsidRPr="006F46B1">
        <w:rPr>
          <w:lang w:val="it-IT"/>
        </w:rPr>
        <w:br/>
        <w:t>IL CODICE FIPAV DELL’ASSOCIAZIONE/SOCIETÀ SPORTIVA DILETTANTISTICA _____ 5</w:t>
      </w:r>
      <w:r w:rsidRPr="006F46B1">
        <w:rPr>
          <w:lang w:val="it-IT"/>
        </w:rPr>
        <w:br/>
        <w:t>LA MODULISTICA ________________________________________________________________ 5</w:t>
      </w:r>
      <w:r w:rsidRPr="006F46B1">
        <w:rPr>
          <w:lang w:val="it-IT"/>
        </w:rPr>
        <w:br/>
        <w:t>PROCEDURE ONLINE ____________________________________________________________ 6</w:t>
      </w:r>
      <w:r w:rsidRPr="006F46B1">
        <w:rPr>
          <w:lang w:val="it-IT"/>
        </w:rPr>
        <w:br/>
        <w:t>REGISTRAZIONE E AFFILIAZIONE IN FIPAV ________________________________________ 6</w:t>
      </w:r>
      <w:r w:rsidRPr="006F46B1">
        <w:rPr>
          <w:lang w:val="it-IT"/>
        </w:rPr>
        <w:br/>
        <w:t>PROCEDURA REGISTRAZIONE ALLA FIPAV ________________________________________ 7</w:t>
      </w:r>
      <w:r w:rsidRPr="006F46B1">
        <w:rPr>
          <w:lang w:val="it-IT"/>
        </w:rPr>
        <w:br/>
        <w:t>PROCEDURA PER LA RICHIESTA DI PRIMA AFFILIAZIONE __________________________ 7</w:t>
      </w:r>
      <w:r w:rsidRPr="006F46B1">
        <w:rPr>
          <w:lang w:val="it-IT"/>
        </w:rPr>
        <w:br/>
        <w:t>RINNOVO AFFILIAZIONE A FIPAV _________________________________________________ 8</w:t>
      </w:r>
      <w:r w:rsidRPr="006F46B1">
        <w:rPr>
          <w:lang w:val="it-IT"/>
        </w:rPr>
        <w:br/>
        <w:t>ALTRE INDICAZIONI E SPECIFICHE _______________________________________________ 9</w:t>
      </w:r>
      <w:r w:rsidRPr="006F46B1">
        <w:rPr>
          <w:lang w:val="it-IT"/>
        </w:rPr>
        <w:br/>
        <w:t>METODI DI PAGAMENTO E RIMBORSI _____________________________________________ 9</w:t>
      </w:r>
      <w:r w:rsidRPr="006F46B1">
        <w:rPr>
          <w:lang w:val="it-IT"/>
        </w:rPr>
        <w:br/>
        <w:t>REGISTRO  NAZIONALE  DELLE  ATTIVITÀ  SPORTIVE  DILETTANTISTICHE  DEL</w:t>
      </w:r>
      <w:r w:rsidRPr="006F46B1">
        <w:rPr>
          <w:lang w:val="it-IT"/>
        </w:rPr>
        <w:br/>
        <w:t>DIPARTIMENTO PER LO SPORT - RASD ___________________________________________ 10</w:t>
      </w:r>
      <w:r w:rsidRPr="006F46B1">
        <w:rPr>
          <w:lang w:val="it-IT"/>
        </w:rPr>
        <w:br/>
        <w:t>AFFILIAZIONE REGISTRO NAZIONALE DELLE ATTIVITÀ SPORTIVE DILETTANTISTICHE</w:t>
      </w:r>
      <w:r w:rsidRPr="006F46B1">
        <w:rPr>
          <w:lang w:val="it-IT"/>
        </w:rPr>
        <w:br/>
        <w:t>DEL DIPARTIMENTO PER LO SPORT - RASD _______________________________________ 10</w:t>
      </w:r>
      <w:r w:rsidRPr="006F46B1">
        <w:rPr>
          <w:lang w:val="it-IT"/>
        </w:rPr>
        <w:br/>
        <w:t>CAMBIO DENOMINAZIONE E/O RAGIONE SOCIALE IN FIPAV ______________________ 12</w:t>
      </w:r>
      <w:r w:rsidRPr="006F46B1">
        <w:rPr>
          <w:lang w:val="it-IT"/>
        </w:rPr>
        <w:br/>
        <w:t>SCIOGLIMENTO DELLE SOCIETÀ ________________________________________________ 12</w:t>
      </w:r>
      <w:r w:rsidRPr="006F46B1">
        <w:rPr>
          <w:lang w:val="it-IT"/>
        </w:rPr>
        <w:br/>
        <w:t>TRASFERIMENTO DELLA SEDE ___________________________________________________ 13</w:t>
      </w:r>
      <w:r w:rsidRPr="006F46B1">
        <w:rPr>
          <w:lang w:val="it-IT"/>
        </w:rPr>
        <w:br/>
        <w:t>CERTIFICATO DI AFFILIAZIONE FIPAV ____________________________________________ 13</w:t>
      </w:r>
      <w:r w:rsidRPr="006F46B1">
        <w:rPr>
          <w:lang w:val="it-IT"/>
        </w:rPr>
        <w:br/>
      </w:r>
      <w:r w:rsidRPr="006F46B1">
        <w:rPr>
          <w:lang w:val="it-IT"/>
        </w:rPr>
        <w:br/>
        <w:t>NORME TESSERAMENTO DIRIGENTI</w:t>
      </w:r>
      <w:r w:rsidRPr="006F46B1">
        <w:rPr>
          <w:lang w:val="it-IT"/>
        </w:rPr>
        <w:br/>
        <w:t>TESSERAMENTO DIRIGENTI _____________________________________________________ 15</w:t>
      </w:r>
      <w:r w:rsidRPr="006F46B1">
        <w:rPr>
          <w:lang w:val="it-IT"/>
        </w:rPr>
        <w:br/>
        <w:t>OBBLIGATORIETÀ ALLENATORE VINCOLATO _____________________________________ 15</w:t>
      </w:r>
      <w:r w:rsidRPr="006F46B1">
        <w:rPr>
          <w:lang w:val="it-IT"/>
        </w:rPr>
        <w:br/>
        <w:t>DIRIGENTE MEDICO SOCIALE ___________________________________________________ 16</w:t>
      </w:r>
      <w:r w:rsidRPr="006F46B1">
        <w:rPr>
          <w:lang w:val="it-IT"/>
        </w:rPr>
        <w:br/>
        <w:t>SAFEGUARDING ________________________________________________________________ 16</w:t>
      </w:r>
      <w:r w:rsidRPr="006F46B1">
        <w:rPr>
          <w:lang w:val="it-IT"/>
        </w:rPr>
        <w:br/>
        <w:t>INCOMPATIBILITÀ CARICA DIRIGENTE ___________________________________________ 16</w:t>
      </w:r>
      <w:r w:rsidRPr="006F46B1">
        <w:rPr>
          <w:lang w:val="it-IT"/>
        </w:rPr>
        <w:br/>
        <w:t>CAMBIO LEGALE RAPPRESENTANTE _____________________________________________ 17</w:t>
      </w:r>
      <w:r w:rsidRPr="006F46B1">
        <w:rPr>
          <w:lang w:val="it-IT"/>
        </w:rPr>
        <w:br/>
        <w:t>SOSPENSIONE PRESIDENTE E NOMINA DIRGENTE CHE FIRMA ___________________ 18</w:t>
      </w:r>
      <w:r w:rsidRPr="006F46B1">
        <w:rPr>
          <w:lang w:val="it-IT"/>
        </w:rPr>
        <w:br/>
        <w:t>PROCEDURA DIMISSIONI DIRIGENTE ____________________________________________ 19</w:t>
      </w:r>
      <w:r w:rsidRPr="006F46B1">
        <w:rPr>
          <w:lang w:val="it-IT"/>
        </w:rPr>
        <w:br/>
        <w:t>RAPPRESENTANTI TECNICI ED ATLETI (MODULO R) _______________________________ 19</w:t>
      </w:r>
      <w:r w:rsidRPr="006F46B1">
        <w:rPr>
          <w:lang w:val="it-IT"/>
        </w:rPr>
        <w:br/>
      </w:r>
      <w:r w:rsidRPr="006F46B1">
        <w:rPr>
          <w:lang w:val="it-IT"/>
        </w:rPr>
        <w:br/>
        <w:t>NORME TESSERAMENTO ATLETI INDOOR</w:t>
      </w:r>
      <w:r w:rsidRPr="006F46B1">
        <w:rPr>
          <w:lang w:val="it-IT"/>
        </w:rPr>
        <w:br/>
        <w:t>NOZIONI GENERALI _____________________________________________________________ 21</w:t>
      </w:r>
      <w:r w:rsidRPr="006F46B1">
        <w:rPr>
          <w:lang w:val="it-IT"/>
        </w:rPr>
        <w:br/>
        <w:t>DURATA DEL TESSERAMENTO ___________________________________________________ 21</w:t>
      </w:r>
      <w:r w:rsidRPr="006F46B1">
        <w:rPr>
          <w:lang w:val="it-IT"/>
        </w:rPr>
        <w:br/>
        <w:t>LIMITI DI ETÀ ___________________________________________________________________ 21</w:t>
      </w:r>
      <w:r w:rsidRPr="006F46B1">
        <w:rPr>
          <w:lang w:val="it-IT"/>
        </w:rPr>
        <w:br/>
        <w:t>ATLETI MINORI _________________________________________________________________ 21</w:t>
      </w:r>
      <w:r w:rsidRPr="006F46B1">
        <w:rPr>
          <w:lang w:val="it-IT"/>
        </w:rPr>
        <w:br/>
        <w:t>QUOTE DI TESSERAMENTO ATLETI INDOOR ______________________________________ 21</w:t>
      </w:r>
      <w:r w:rsidRPr="006F46B1">
        <w:rPr>
          <w:lang w:val="it-IT"/>
        </w:rPr>
        <w:br/>
        <w:t>TESSERAMENTO OPEN __________________________________________________________ 21</w:t>
      </w:r>
      <w:r w:rsidRPr="006F46B1">
        <w:rPr>
          <w:lang w:val="it-IT"/>
        </w:rPr>
        <w:br/>
        <w:t>TESSERAMENTO IN PROVA ______________________________________________________ 22</w:t>
      </w:r>
    </w:p>
    <w:p w14:paraId="393B4992" w14:textId="77777777" w:rsidR="000C6670" w:rsidRPr="006F46B1" w:rsidRDefault="000D2623">
      <w:pPr>
        <w:rPr>
          <w:lang w:val="it-IT"/>
        </w:rPr>
      </w:pPr>
      <w:r w:rsidRPr="006F46B1">
        <w:rPr>
          <w:lang w:val="it-IT"/>
        </w:rPr>
        <w:br w:type="page"/>
      </w:r>
    </w:p>
    <w:p w14:paraId="32822BF3"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VISITE MEDICHE DI IDONEITÀ AGONISTICA ______________________________________ 23</w:t>
      </w:r>
      <w:r w:rsidRPr="006F46B1">
        <w:rPr>
          <w:lang w:val="it-IT"/>
        </w:rPr>
        <w:br/>
        <w:t>OBBLIGHI SOCIETÀ _____________________________________________________________ 24</w:t>
      </w:r>
      <w:r w:rsidRPr="006F46B1">
        <w:rPr>
          <w:lang w:val="it-IT"/>
        </w:rPr>
        <w:br/>
        <w:t>PROCEDURE TESSERAMENTO ONLINE 2026/2027 ________________________________ 25</w:t>
      </w:r>
      <w:r w:rsidRPr="006F46B1">
        <w:rPr>
          <w:lang w:val="it-IT"/>
        </w:rPr>
        <w:br/>
        <w:t>PRIMO TESSERAMENTO (MODULO F) ____________________________________________ 25</w:t>
      </w:r>
      <w:r w:rsidRPr="006F46B1">
        <w:rPr>
          <w:lang w:val="it-IT"/>
        </w:rPr>
        <w:br/>
        <w:t>REGOLAMENTO MEDICAL JOKER – PLAYOFF E SECONDE SQUADRE _______________ 27</w:t>
      </w:r>
      <w:r w:rsidRPr="006F46B1">
        <w:rPr>
          <w:lang w:val="it-IT"/>
        </w:rPr>
        <w:br/>
        <w:t>RINNOVO TESSERAMENTO (MODULO Z) – DIRITTO DI RECESSO (ART. 10 TER STATUTO</w:t>
      </w:r>
      <w:r w:rsidRPr="006F46B1">
        <w:rPr>
          <w:lang w:val="it-IT"/>
        </w:rPr>
        <w:br/>
        <w:t>FEDERALE) _____________________________________________________________________ 30</w:t>
      </w:r>
      <w:r w:rsidRPr="006F46B1">
        <w:rPr>
          <w:lang w:val="it-IT"/>
        </w:rPr>
        <w:br/>
        <w:t>SOSPENSIONE OMOLOGA ______________________________________________________ 31</w:t>
      </w:r>
      <w:r w:rsidRPr="006F46B1">
        <w:rPr>
          <w:lang w:val="it-IT"/>
        </w:rPr>
        <w:br/>
        <w:t>TRASFERIMENTI E PRESTITI _____________________________________________________ 32</w:t>
      </w:r>
      <w:r w:rsidRPr="006F46B1">
        <w:rPr>
          <w:lang w:val="it-IT"/>
        </w:rPr>
        <w:br/>
        <w:t>CAMPIONATO DI DESTINAZIONE: SUPERLEGA ___________________________________ 35</w:t>
      </w:r>
      <w:r w:rsidRPr="006F46B1">
        <w:rPr>
          <w:lang w:val="it-IT"/>
        </w:rPr>
        <w:br/>
        <w:t>CAMPIONATO DI DESTINAZIONE: A2M ___________________________________________ 35</w:t>
      </w:r>
      <w:r w:rsidRPr="006F46B1">
        <w:rPr>
          <w:lang w:val="it-IT"/>
        </w:rPr>
        <w:br/>
        <w:t>CAMPIONATO DI DESTINAZIONE: A3M ___________________________________________ 35</w:t>
      </w:r>
      <w:r w:rsidRPr="006F46B1">
        <w:rPr>
          <w:lang w:val="it-IT"/>
        </w:rPr>
        <w:br/>
        <w:t>CAMPIONATO DI DESTINAZIONE: SERIE A1F - A2F ________________________________ 36</w:t>
      </w:r>
      <w:r w:rsidRPr="006F46B1">
        <w:rPr>
          <w:lang w:val="it-IT"/>
        </w:rPr>
        <w:br/>
        <w:t>CAMPIONATO DI DESTINAZIONE: SERIE BM - B1F - B2F ___________________________ 36</w:t>
      </w:r>
      <w:r w:rsidRPr="006F46B1">
        <w:rPr>
          <w:lang w:val="it-IT"/>
        </w:rPr>
        <w:br/>
        <w:t>CAMPIONATO DI DESTINAZIONE: SERIE C - D-1D-2D-3D __________________________ 37</w:t>
      </w:r>
      <w:r w:rsidRPr="006F46B1">
        <w:rPr>
          <w:lang w:val="it-IT"/>
        </w:rPr>
        <w:br/>
        <w:t>CAMPIONATO DI DESTINAZIONE: CAMPIONATI DI CATEGORIA – ESCLUSI U13 _____ 38</w:t>
      </w:r>
      <w:r w:rsidRPr="006F46B1">
        <w:rPr>
          <w:lang w:val="it-IT"/>
        </w:rPr>
        <w:br/>
        <w:t>CAMPIONATO DI DESTINAZIONE: CAMPIONATO DI CATEGORIA U13 (6VS6 E 3VS3) 38</w:t>
      </w:r>
      <w:r w:rsidRPr="006F46B1">
        <w:rPr>
          <w:lang w:val="it-IT"/>
        </w:rPr>
        <w:br/>
        <w:t>SPECIFICHE PER PRESTITO PER UN CAMPIONATO (MODULO L1) __________________ 38</w:t>
      </w:r>
      <w:r w:rsidRPr="006F46B1">
        <w:rPr>
          <w:lang w:val="it-IT"/>
        </w:rPr>
        <w:br/>
        <w:t>PRESTITO PER ATTIVITA’ PROMOZIONALE (MODULO L1PR) _______________________ 39</w:t>
      </w:r>
      <w:r w:rsidRPr="006F46B1">
        <w:rPr>
          <w:lang w:val="it-IT"/>
        </w:rPr>
        <w:br/>
        <w:t>RECESSO DEL MODULO L-L1 (MODULO L2-L3) ___________________________________ 40</w:t>
      </w:r>
      <w:r w:rsidRPr="006F46B1">
        <w:rPr>
          <w:lang w:val="it-IT"/>
        </w:rPr>
        <w:br/>
        <w:t>SCIOGLIMENTO DEL TESSERAMENTO ___________________________________________ 42</w:t>
      </w:r>
      <w:r w:rsidRPr="006F46B1">
        <w:rPr>
          <w:lang w:val="it-IT"/>
        </w:rPr>
        <w:br/>
        <w:t>CONTATTI UTILI _________________________________________________________________ 46</w:t>
      </w:r>
    </w:p>
    <w:p w14:paraId="46DCCED0" w14:textId="77777777" w:rsidR="000C6670" w:rsidRPr="006F46B1" w:rsidRDefault="000D2623">
      <w:pPr>
        <w:rPr>
          <w:lang w:val="it-IT"/>
        </w:rPr>
      </w:pPr>
      <w:r w:rsidRPr="006F46B1">
        <w:rPr>
          <w:lang w:val="it-IT"/>
        </w:rPr>
        <w:br w:type="page"/>
      </w:r>
    </w:p>
    <w:p w14:paraId="1FF6CA9F"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 PER</w:t>
      </w:r>
      <w:r w:rsidRPr="006F46B1">
        <w:rPr>
          <w:lang w:val="it-IT"/>
        </w:rPr>
        <w:br/>
        <w:t>L’AFFILIAZIONE ED IL</w:t>
      </w:r>
      <w:r w:rsidRPr="006F46B1">
        <w:rPr>
          <w:lang w:val="it-IT"/>
        </w:rPr>
        <w:br/>
        <w:t xml:space="preserve">  TESSERAMENTO</w:t>
      </w:r>
    </w:p>
    <w:p w14:paraId="59C7ED0F" w14:textId="77777777" w:rsidR="000C6670" w:rsidRPr="006F46B1" w:rsidRDefault="000D2623">
      <w:pPr>
        <w:rPr>
          <w:lang w:val="it-IT"/>
        </w:rPr>
      </w:pPr>
      <w:r w:rsidRPr="006F46B1">
        <w:rPr>
          <w:lang w:val="it-IT"/>
        </w:rPr>
        <w:br w:type="page"/>
      </w:r>
    </w:p>
    <w:p w14:paraId="65DE343C"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PALLAVOLO ONLINE</w:t>
      </w:r>
      <w:r w:rsidRPr="006F46B1">
        <w:rPr>
          <w:lang w:val="it-IT"/>
        </w:rPr>
        <w:br/>
      </w:r>
      <w:r w:rsidRPr="006F46B1">
        <w:rPr>
          <w:lang w:val="it-IT"/>
        </w:rPr>
        <w:br/>
        <w:t>All’interno del sito istituzionale www.federvolley.it è disponibile la sezione “Pallavolo on-</w:t>
      </w:r>
      <w:r w:rsidRPr="006F46B1">
        <w:rPr>
          <w:lang w:val="it-IT"/>
        </w:rPr>
        <w:br/>
        <w:t>line” -&gt; “Società (anche 2° Profilo)”, riservata alle associazioni e società sportive affiliate</w:t>
      </w:r>
      <w:r w:rsidRPr="006F46B1">
        <w:rPr>
          <w:lang w:val="it-IT"/>
        </w:rPr>
        <w:br/>
        <w:t>per la stagione sportiva 2026/2027. L’accesso è consentito mediante l’utilizzo delle</w:t>
      </w:r>
      <w:r w:rsidRPr="006F46B1">
        <w:rPr>
          <w:lang w:val="it-IT"/>
        </w:rPr>
        <w:br/>
        <w:t>credenziali, inserendo  il codice composto dalla lettera “S” seguito dal codice di</w:t>
      </w:r>
      <w:r w:rsidRPr="006F46B1">
        <w:rPr>
          <w:lang w:val="it-IT"/>
        </w:rPr>
        <w:br/>
        <w:t>affiliazione FIPAV assegnato in fase di prima affiliazione e la relativa password.</w:t>
      </w:r>
      <w:r w:rsidRPr="006F46B1">
        <w:rPr>
          <w:lang w:val="it-IT"/>
        </w:rPr>
        <w:br/>
      </w:r>
      <w:r w:rsidRPr="006F46B1">
        <w:rPr>
          <w:lang w:val="it-IT"/>
        </w:rPr>
        <w:br/>
        <w:t>All’interno del profilo societario presente nella sezione Pallavolo on-line sarà possibile</w:t>
      </w:r>
      <w:r w:rsidRPr="006F46B1">
        <w:rPr>
          <w:lang w:val="it-IT"/>
        </w:rPr>
        <w:br/>
        <w:t>effettuare  le seguenti procedure: Modifica Dati  societari; Tesseramento  Dirigenti,</w:t>
      </w:r>
      <w:r w:rsidRPr="006F46B1">
        <w:rPr>
          <w:lang w:val="it-IT"/>
        </w:rPr>
        <w:br/>
        <w:t>Tesseramento Atleti, Nulla Osta, Coperture Assicurative, Attestazione Sinistri, Vincolo</w:t>
      </w:r>
      <w:r w:rsidRPr="006F46B1">
        <w:rPr>
          <w:lang w:val="it-IT"/>
        </w:rPr>
        <w:br/>
        <w:t>Tecnici, Rinnovo Tesseramento Segnapunti, Visualizzazione Dati, CAMP3, Export Dati</w:t>
      </w:r>
      <w:r w:rsidRPr="006F46B1">
        <w:rPr>
          <w:lang w:val="it-IT"/>
        </w:rPr>
        <w:br/>
        <w:t>Tesseramento, Estratto Conto, Pagamenti Carta Credito, Abilita Secondo Profilo, Lista</w:t>
      </w:r>
      <w:r w:rsidRPr="006F46B1">
        <w:rPr>
          <w:lang w:val="it-IT"/>
        </w:rPr>
        <w:br/>
        <w:t>Documenti, Campionati Nazionali, Elezioni, Sportello Fiscale, Inoltro dati al Registro</w:t>
      </w:r>
      <w:r w:rsidRPr="006F46B1">
        <w:rPr>
          <w:lang w:val="it-IT"/>
        </w:rPr>
        <w:br/>
        <w:t>Nazionale delle Attività Sportive Dilettantistiche del Dipartimento per lo Sport, Lavoro</w:t>
      </w:r>
      <w:r w:rsidRPr="006F46B1">
        <w:rPr>
          <w:lang w:val="it-IT"/>
        </w:rPr>
        <w:br/>
        <w:t>Sportivo, (contenenti le bozze dello statuto societario, lettere di incarico e co.co.co</w:t>
      </w:r>
      <w:r w:rsidRPr="006F46B1">
        <w:rPr>
          <w:lang w:val="it-IT"/>
        </w:rPr>
        <w:br/>
        <w:t>sportivo adeguato alle l. 36/2021, utilizzabili come documenti di riferimento per generare</w:t>
      </w:r>
      <w:r w:rsidRPr="006F46B1">
        <w:rPr>
          <w:lang w:val="it-IT"/>
        </w:rPr>
        <w:br/>
        <w:t>autonomamente la documentazione richiesta dalle normative vigenti), Contratti Atleti,</w:t>
      </w:r>
      <w:r w:rsidRPr="006F46B1">
        <w:rPr>
          <w:lang w:val="it-IT"/>
        </w:rPr>
        <w:br/>
        <w:t>Prova Firma, Moduli.</w:t>
      </w:r>
      <w:r w:rsidRPr="006F46B1">
        <w:rPr>
          <w:lang w:val="it-IT"/>
        </w:rPr>
        <w:br/>
      </w:r>
      <w:r w:rsidRPr="006F46B1">
        <w:rPr>
          <w:lang w:val="it-IT"/>
        </w:rPr>
        <w:br/>
      </w:r>
      <w:r w:rsidRPr="006F46B1">
        <w:rPr>
          <w:lang w:val="it-IT"/>
        </w:rPr>
        <w:br/>
        <w:t xml:space="preserve">       IL CODICE FIPAV DELL’ASSOCIAZIONE/SOCIETÀ SPORTIVA</w:t>
      </w:r>
      <w:r w:rsidRPr="006F46B1">
        <w:rPr>
          <w:lang w:val="it-IT"/>
        </w:rPr>
        <w:br/>
        <w:t xml:space="preserve">                       DILETTANTISTICA</w:t>
      </w:r>
      <w:r w:rsidRPr="006F46B1">
        <w:rPr>
          <w:lang w:val="it-IT"/>
        </w:rPr>
        <w:br/>
      </w:r>
      <w:r w:rsidRPr="006F46B1">
        <w:rPr>
          <w:lang w:val="it-IT"/>
        </w:rPr>
        <w:br/>
        <w:t>Il codice FIPAV dell’associazione o società sportiva dilettantistica costituisce il codice</w:t>
      </w:r>
      <w:r w:rsidRPr="006F46B1">
        <w:rPr>
          <w:lang w:val="it-IT"/>
        </w:rPr>
        <w:br/>
        <w:t>identificativo univoco composto da nove cifre assegnato da FIPAV in fase di prima</w:t>
      </w:r>
      <w:r w:rsidRPr="006F46B1">
        <w:rPr>
          <w:lang w:val="it-IT"/>
        </w:rPr>
        <w:br/>
        <w:t>affiliazione. A tale codice verrà associato un codice fiscale attribuito dall’Agenzia delle</w:t>
      </w:r>
      <w:r w:rsidRPr="006F46B1">
        <w:rPr>
          <w:lang w:val="it-IT"/>
        </w:rPr>
        <w:br/>
        <w:t>Entrate in fase di costituzione presso il medesimo ente e comunicato a FIPAV in fase di</w:t>
      </w:r>
      <w:r w:rsidRPr="006F46B1">
        <w:rPr>
          <w:lang w:val="it-IT"/>
        </w:rPr>
        <w:br/>
        <w:t>prima affiliazione.</w:t>
      </w:r>
      <w:r w:rsidRPr="006F46B1">
        <w:rPr>
          <w:lang w:val="it-IT"/>
        </w:rPr>
        <w:br/>
      </w:r>
      <w:r w:rsidRPr="006F46B1">
        <w:rPr>
          <w:lang w:val="it-IT"/>
        </w:rPr>
        <w:br/>
      </w:r>
      <w:r w:rsidRPr="006F46B1">
        <w:rPr>
          <w:lang w:val="it-IT"/>
        </w:rPr>
        <w:br/>
        <w:t xml:space="preserve">                      LA MODULISTICA</w:t>
      </w:r>
      <w:r w:rsidRPr="006F46B1">
        <w:rPr>
          <w:lang w:val="it-IT"/>
        </w:rPr>
        <w:br/>
      </w:r>
      <w:r w:rsidRPr="006F46B1">
        <w:rPr>
          <w:lang w:val="it-IT"/>
        </w:rPr>
        <w:br/>
        <w:t>La documentazione relativa alle procedure di affiliazione e tesseramento, laddove</w:t>
      </w:r>
      <w:r w:rsidRPr="006F46B1">
        <w:rPr>
          <w:lang w:val="it-IT"/>
        </w:rPr>
        <w:br/>
        <w:t>richiesta da FIPAV, deve essere inviata in originale o in copia autenticata ai sensi di legge.</w:t>
      </w:r>
      <w:r w:rsidRPr="006F46B1">
        <w:rPr>
          <w:lang w:val="it-IT"/>
        </w:rPr>
        <w:br/>
        <w:t>Non sono ammessi documenti in fotocopia.</w:t>
      </w:r>
      <w:r w:rsidRPr="006F46B1">
        <w:rPr>
          <w:lang w:val="it-IT"/>
        </w:rPr>
        <w:br/>
      </w:r>
      <w:r w:rsidRPr="006F46B1">
        <w:rPr>
          <w:lang w:val="it-IT"/>
        </w:rPr>
        <w:br/>
        <w:t>I moduli validi per la corrente stagione sono esclusivamente quelli recanti la dicitura</w:t>
      </w:r>
      <w:r w:rsidRPr="006F46B1">
        <w:rPr>
          <w:lang w:val="it-IT"/>
        </w:rPr>
        <w:br/>
        <w:t>“stagione sportiva 2026/2027”. Si invitano tutti gli affiliati a prestare la massima attenzione</w:t>
      </w:r>
      <w:r w:rsidRPr="006F46B1">
        <w:rPr>
          <w:lang w:val="it-IT"/>
        </w:rPr>
        <w:br/>
        <w:t>alla normativa di cui agli articoli 13 e 14 del Regolamento (UE) 2016/679, concernenti le</w:t>
      </w:r>
      <w:r w:rsidRPr="006F46B1">
        <w:rPr>
          <w:lang w:val="it-IT"/>
        </w:rPr>
        <w:br/>
        <w:t>informazioni che il titolare del trattamento è tenuto a fornire agli interessati in relazione al</w:t>
      </w:r>
      <w:r w:rsidRPr="006F46B1">
        <w:rPr>
          <w:lang w:val="it-IT"/>
        </w:rPr>
        <w:br/>
        <w:t xml:space="preserve">trattamento dei dati personali. </w:t>
      </w:r>
      <w:proofErr w:type="gramStart"/>
      <w:r w:rsidRPr="006F46B1">
        <w:rPr>
          <w:lang w:val="it-IT"/>
        </w:rPr>
        <w:t>Tutti  i</w:t>
      </w:r>
      <w:proofErr w:type="gramEnd"/>
      <w:r w:rsidRPr="006F46B1">
        <w:rPr>
          <w:lang w:val="it-IT"/>
        </w:rPr>
        <w:t xml:space="preserve"> moduli relativi alla prima iscrizione e quindi la</w:t>
      </w:r>
      <w:r w:rsidRPr="006F46B1">
        <w:rPr>
          <w:lang w:val="it-IT"/>
        </w:rPr>
        <w:br/>
        <w:t>comunicazione di dati a FIPAV, sia per le società che per i tesserati, riportano l’informativa</w:t>
      </w:r>
    </w:p>
    <w:p w14:paraId="1886CF32" w14:textId="77777777" w:rsidR="000C6670" w:rsidRPr="006F46B1" w:rsidRDefault="000D2623">
      <w:pPr>
        <w:rPr>
          <w:lang w:val="it-IT"/>
        </w:rPr>
      </w:pPr>
      <w:r w:rsidRPr="006F46B1">
        <w:rPr>
          <w:lang w:val="it-IT"/>
        </w:rPr>
        <w:br w:type="page"/>
      </w:r>
    </w:p>
    <w:p w14:paraId="06C76C23"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(sul retro) ai sensi del GDPR, General Data </w:t>
      </w:r>
      <w:proofErr w:type="spellStart"/>
      <w:r w:rsidRPr="006F46B1">
        <w:rPr>
          <w:lang w:val="it-IT"/>
        </w:rPr>
        <w:t>Protection</w:t>
      </w:r>
      <w:proofErr w:type="spellEnd"/>
      <w:r w:rsidRPr="006F46B1">
        <w:rPr>
          <w:lang w:val="it-IT"/>
        </w:rPr>
        <w:t xml:space="preserve"> </w:t>
      </w:r>
      <w:proofErr w:type="spellStart"/>
      <w:r w:rsidRPr="006F46B1">
        <w:rPr>
          <w:lang w:val="it-IT"/>
        </w:rPr>
        <w:t>Regulation</w:t>
      </w:r>
      <w:proofErr w:type="spellEnd"/>
      <w:r w:rsidRPr="006F46B1">
        <w:rPr>
          <w:lang w:val="it-IT"/>
        </w:rPr>
        <w:t xml:space="preserve">, che </w:t>
      </w:r>
      <w:proofErr w:type="gramStart"/>
      <w:r w:rsidRPr="006F46B1">
        <w:rPr>
          <w:lang w:val="it-IT"/>
        </w:rPr>
        <w:t>disciplina  il</w:t>
      </w:r>
      <w:proofErr w:type="gramEnd"/>
      <w:r w:rsidRPr="006F46B1">
        <w:rPr>
          <w:lang w:val="it-IT"/>
        </w:rPr>
        <w:br/>
        <w:t>trattamento dei dati personali e la loro libera circolazione. Si renderà necessario che il</w:t>
      </w:r>
      <w:r w:rsidRPr="006F46B1">
        <w:rPr>
          <w:lang w:val="it-IT"/>
        </w:rPr>
        <w:br/>
        <w:t>legale rappresentante confermi di aver consegnato a tutti i soggetti già precedentemente</w:t>
      </w:r>
      <w:r w:rsidRPr="006F46B1">
        <w:rPr>
          <w:lang w:val="it-IT"/>
        </w:rPr>
        <w:br/>
        <w:t>tesserati ed affiliati la nuova informativa privacy. Il tesserato e/o affiliato che, rispetto a</w:t>
      </w:r>
      <w:r w:rsidRPr="006F46B1">
        <w:rPr>
          <w:lang w:val="it-IT"/>
        </w:rPr>
        <w:br/>
        <w:t>quanto previsto dal Regolamento Europeo, abbia intenzione di esercitare i propri diritti</w:t>
      </w:r>
      <w:r w:rsidRPr="006F46B1">
        <w:rPr>
          <w:lang w:val="it-IT"/>
        </w:rPr>
        <w:br/>
        <w:t>(come specificato nell’informativa) potrà rivolgersi, con una comunicazione scritta, al DPO</w:t>
      </w:r>
      <w:r w:rsidRPr="006F46B1">
        <w:rPr>
          <w:lang w:val="it-IT"/>
        </w:rPr>
        <w:br/>
        <w:t xml:space="preserve">(Data </w:t>
      </w:r>
      <w:proofErr w:type="spellStart"/>
      <w:r w:rsidRPr="006F46B1">
        <w:rPr>
          <w:lang w:val="it-IT"/>
        </w:rPr>
        <w:t>Protection</w:t>
      </w:r>
      <w:proofErr w:type="spellEnd"/>
      <w:r w:rsidRPr="006F46B1">
        <w:rPr>
          <w:lang w:val="it-IT"/>
        </w:rPr>
        <w:t xml:space="preserve"> Officer/Protezione dei Dati) contattabile all’indirizzo dpo@federvolley.it.</w:t>
      </w:r>
      <w:r w:rsidRPr="006F46B1">
        <w:rPr>
          <w:lang w:val="it-IT"/>
        </w:rPr>
        <w:br/>
        <w:t>Eventuali richieste di accesso o cancellazione dei dati non avranno alcuna ripercussione</w:t>
      </w:r>
      <w:r w:rsidRPr="006F46B1">
        <w:rPr>
          <w:lang w:val="it-IT"/>
        </w:rPr>
        <w:br/>
        <w:t>sulla durata del tesseramento degli atleti.</w:t>
      </w:r>
      <w:r w:rsidRPr="006F46B1">
        <w:rPr>
          <w:lang w:val="it-IT"/>
        </w:rPr>
        <w:br/>
      </w:r>
      <w:r w:rsidRPr="006F46B1">
        <w:rPr>
          <w:lang w:val="it-IT"/>
        </w:rPr>
        <w:br/>
      </w:r>
      <w:r w:rsidRPr="006F46B1">
        <w:rPr>
          <w:lang w:val="it-IT"/>
        </w:rPr>
        <w:br/>
        <w:t xml:space="preserve">                  PROCEDURE ONLINE</w:t>
      </w:r>
      <w:r w:rsidRPr="006F46B1">
        <w:rPr>
          <w:lang w:val="it-IT"/>
        </w:rPr>
        <w:br/>
      </w:r>
      <w:r w:rsidRPr="006F46B1">
        <w:rPr>
          <w:lang w:val="it-IT"/>
        </w:rPr>
        <w:br/>
        <w:t>REGISTRAZIONE E AFFILIAZIONE IN FIPAV</w:t>
      </w:r>
      <w:r w:rsidRPr="006F46B1">
        <w:rPr>
          <w:lang w:val="it-IT"/>
        </w:rPr>
        <w:br/>
        <w:t>La  richiesta  di   affiliazione   alla  Federazione  Italiana  Pallavolo  (FIPAV)  deve</w:t>
      </w:r>
      <w:r w:rsidRPr="006F46B1">
        <w:rPr>
          <w:lang w:val="it-IT"/>
        </w:rPr>
        <w:br/>
        <w:t>necessariamente precedere qualsiasi atto ufficiale da parte dell’associazione o società</w:t>
      </w:r>
      <w:r w:rsidRPr="006F46B1">
        <w:rPr>
          <w:lang w:val="it-IT"/>
        </w:rPr>
        <w:br/>
        <w:t>sportiva  dilettantistica, nonché  la partecipazione a qualsiasi  attività organizzata o</w:t>
      </w:r>
      <w:r w:rsidRPr="006F46B1">
        <w:rPr>
          <w:lang w:val="it-IT"/>
        </w:rPr>
        <w:br/>
        <w:t>autorizzata dalla FIPAV.  Il procedimento di affiliazione si articola in due distinte fasi:</w:t>
      </w:r>
      <w:r w:rsidRPr="006F46B1">
        <w:rPr>
          <w:lang w:val="it-IT"/>
        </w:rPr>
        <w:br/>
        <w:t>registrazione al portale istituzionale e la successiva formalizzazione dell’affiliazione.</w:t>
      </w:r>
      <w:r w:rsidRPr="006F46B1">
        <w:rPr>
          <w:lang w:val="it-IT"/>
        </w:rPr>
        <w:br/>
      </w:r>
      <w:r w:rsidRPr="006F46B1">
        <w:rPr>
          <w:lang w:val="it-IT"/>
        </w:rPr>
        <w:br/>
        <w:t>La registrazione deve essere effettuata tramite il portale istituzionale www.federvolley.it,</w:t>
      </w:r>
      <w:r w:rsidRPr="006F46B1">
        <w:rPr>
          <w:lang w:val="it-IT"/>
        </w:rPr>
        <w:br/>
        <w:t>tenendo presente che la denominazione del sodalizio deve essere sostanzialmente</w:t>
      </w:r>
      <w:r w:rsidRPr="006F46B1">
        <w:rPr>
          <w:lang w:val="it-IT"/>
        </w:rPr>
        <w:br/>
        <w:t>distinta da quella di qualsiasi altra società o associazione sportiva già affiliata alla FIPAV.</w:t>
      </w:r>
      <w:r w:rsidRPr="006F46B1">
        <w:rPr>
          <w:lang w:val="it-IT"/>
        </w:rPr>
        <w:br/>
        <w:t>Inoltre, la denominazione non deve contenere termini offensivi o contrari alla normativa</w:t>
      </w:r>
      <w:r w:rsidRPr="006F46B1">
        <w:rPr>
          <w:lang w:val="it-IT"/>
        </w:rPr>
        <w:br/>
        <w:t xml:space="preserve">vigente. </w:t>
      </w:r>
      <w:proofErr w:type="gramStart"/>
      <w:r w:rsidRPr="006F46B1">
        <w:rPr>
          <w:lang w:val="it-IT"/>
        </w:rPr>
        <w:t>È  facoltà</w:t>
      </w:r>
      <w:proofErr w:type="gramEnd"/>
      <w:r w:rsidRPr="006F46B1">
        <w:rPr>
          <w:lang w:val="it-IT"/>
        </w:rPr>
        <w:t xml:space="preserve">  </w:t>
      </w:r>
      <w:proofErr w:type="gramStart"/>
      <w:r w:rsidRPr="006F46B1">
        <w:rPr>
          <w:lang w:val="it-IT"/>
        </w:rPr>
        <w:t>dell’interessato  richiedere</w:t>
      </w:r>
      <w:proofErr w:type="gramEnd"/>
      <w:r w:rsidRPr="006F46B1">
        <w:rPr>
          <w:lang w:val="it-IT"/>
        </w:rPr>
        <w:t xml:space="preserve">  </w:t>
      </w:r>
      <w:proofErr w:type="gramStart"/>
      <w:r w:rsidRPr="006F46B1">
        <w:rPr>
          <w:lang w:val="it-IT"/>
        </w:rPr>
        <w:t>la  verifica</w:t>
      </w:r>
      <w:proofErr w:type="gramEnd"/>
      <w:r w:rsidRPr="006F46B1">
        <w:rPr>
          <w:lang w:val="it-IT"/>
        </w:rPr>
        <w:t xml:space="preserve">  </w:t>
      </w:r>
      <w:proofErr w:type="gramStart"/>
      <w:r w:rsidRPr="006F46B1">
        <w:rPr>
          <w:lang w:val="it-IT"/>
        </w:rPr>
        <w:t>della  disponibilità</w:t>
      </w:r>
      <w:proofErr w:type="gramEnd"/>
      <w:r w:rsidRPr="006F46B1">
        <w:rPr>
          <w:lang w:val="it-IT"/>
        </w:rPr>
        <w:t xml:space="preserve">  della</w:t>
      </w:r>
      <w:r w:rsidRPr="006F46B1">
        <w:rPr>
          <w:lang w:val="it-IT"/>
        </w:rPr>
        <w:br/>
        <w:t>denominazione all’ Ufficio Tesseramento FIPAV NAZIONALE.</w:t>
      </w:r>
      <w:r w:rsidRPr="006F46B1">
        <w:rPr>
          <w:lang w:val="it-IT"/>
        </w:rPr>
        <w:br/>
      </w:r>
      <w:r w:rsidRPr="006F46B1">
        <w:rPr>
          <w:lang w:val="it-IT"/>
        </w:rPr>
        <w:br/>
        <w:t xml:space="preserve">Le associazioni e società sportive dilettantistiche, ai sensi del </w:t>
      </w:r>
      <w:proofErr w:type="spellStart"/>
      <w:r w:rsidRPr="006F46B1">
        <w:rPr>
          <w:lang w:val="it-IT"/>
        </w:rPr>
        <w:t>D.Lgs.</w:t>
      </w:r>
      <w:proofErr w:type="spellEnd"/>
      <w:r w:rsidRPr="006F46B1">
        <w:rPr>
          <w:lang w:val="it-IT"/>
        </w:rPr>
        <w:t xml:space="preserve"> n. 36/2021 e n.</w:t>
      </w:r>
      <w:r w:rsidRPr="006F46B1">
        <w:rPr>
          <w:lang w:val="it-IT"/>
        </w:rPr>
        <w:br/>
        <w:t>39/2021, sono tenute a indicare nella propria denominazione sociale:</w:t>
      </w:r>
      <w:r w:rsidRPr="006F46B1">
        <w:rPr>
          <w:lang w:val="it-IT"/>
        </w:rPr>
        <w:br/>
      </w:r>
      <w:r w:rsidRPr="006F46B1">
        <w:rPr>
          <w:lang w:val="it-IT"/>
        </w:rPr>
        <w:br/>
        <w:t xml:space="preserve"> •   la finalità sportiva dell’ente;</w:t>
      </w:r>
      <w:r w:rsidRPr="006F46B1">
        <w:rPr>
          <w:lang w:val="it-IT"/>
        </w:rPr>
        <w:br/>
        <w:t xml:space="preserve"> •   la natura dilettantistica della ragione o denominazione sociale.</w:t>
      </w:r>
      <w:r w:rsidRPr="006F46B1">
        <w:rPr>
          <w:lang w:val="it-IT"/>
        </w:rPr>
        <w:br/>
      </w:r>
      <w:r w:rsidRPr="006F46B1">
        <w:rPr>
          <w:lang w:val="it-IT"/>
        </w:rPr>
        <w:br/>
        <w:t>Gli enti sportivi dilettantistici possono assumere una delle seguenti forme giuridiche:</w:t>
      </w:r>
      <w:r w:rsidRPr="006F46B1">
        <w:rPr>
          <w:lang w:val="it-IT"/>
        </w:rPr>
        <w:br/>
      </w:r>
      <w:r w:rsidRPr="006F46B1">
        <w:rPr>
          <w:lang w:val="it-IT"/>
        </w:rPr>
        <w:br/>
        <w:t>a) Associazione sportiva priva di personalità giuridica (ANR), disciplinata dagli articoli 36</w:t>
      </w:r>
      <w:r w:rsidRPr="006F46B1">
        <w:rPr>
          <w:lang w:val="it-IT"/>
        </w:rPr>
        <w:br/>
        <w:t xml:space="preserve">   e seguenti del Codice Civile italiano;</w:t>
      </w:r>
      <w:r w:rsidRPr="006F46B1">
        <w:rPr>
          <w:lang w:val="it-IT"/>
        </w:rPr>
        <w:br/>
        <w:t>b) Associazione sportiva con personalità giuridica di diritto privato (ASR);</w:t>
      </w:r>
      <w:r w:rsidRPr="006F46B1">
        <w:rPr>
          <w:lang w:val="it-IT"/>
        </w:rPr>
        <w:br/>
        <w:t>c) Società di capitali e cooperative, di cui al Libro V, Titoli V e VI, del Codice Civile;</w:t>
      </w:r>
      <w:r w:rsidRPr="006F46B1">
        <w:rPr>
          <w:lang w:val="it-IT"/>
        </w:rPr>
        <w:br/>
        <w:t>d) Ente del Terzo Settore, costituito ai sensi dell'articolo 4, comma 1, del Decreto</w:t>
      </w:r>
      <w:r w:rsidRPr="006F46B1">
        <w:rPr>
          <w:lang w:val="it-IT"/>
        </w:rPr>
        <w:br/>
        <w:t xml:space="preserve">    Legislativo 3 luglio 2017, n. 117, iscritto al Registro Unico Nazionale del Terzo Settore e</w:t>
      </w:r>
      <w:r w:rsidRPr="006F46B1">
        <w:rPr>
          <w:lang w:val="it-IT"/>
        </w:rPr>
        <w:br/>
        <w:t xml:space="preserve">   operante nell’organizzazione e gestione di attività sportive dilettantistiche. Tale ente</w:t>
      </w:r>
      <w:r w:rsidRPr="006F46B1">
        <w:rPr>
          <w:lang w:val="it-IT"/>
        </w:rPr>
        <w:br/>
        <w:t xml:space="preserve">   deve inoltre essere iscritto al Registro delle Attività Sportive Dilettantistiche, come</w:t>
      </w:r>
      <w:r w:rsidRPr="006F46B1">
        <w:rPr>
          <w:lang w:val="it-IT"/>
        </w:rPr>
        <w:br/>
        <w:t xml:space="preserve">   previsto dall'articolo 10 del Decreto Legislativo 28 febbraio 2021, n. 36.</w:t>
      </w:r>
    </w:p>
    <w:p w14:paraId="2B8C2C52" w14:textId="77777777" w:rsidR="000C6670" w:rsidRPr="006F46B1" w:rsidRDefault="000D2623">
      <w:pPr>
        <w:rPr>
          <w:lang w:val="it-IT"/>
        </w:rPr>
      </w:pPr>
      <w:r w:rsidRPr="006F46B1">
        <w:rPr>
          <w:lang w:val="it-IT"/>
        </w:rPr>
        <w:br w:type="page"/>
      </w:r>
    </w:p>
    <w:p w14:paraId="3B8D02B5"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PROCEDURA REGISTRAZIONE ALLA FIPAV</w:t>
      </w:r>
      <w:r w:rsidRPr="006F46B1">
        <w:rPr>
          <w:lang w:val="it-IT"/>
        </w:rPr>
        <w:br/>
        <w:t>1) Accedere al portale istituzionale www.federvolley.it.</w:t>
      </w:r>
      <w:r w:rsidRPr="006F46B1">
        <w:rPr>
          <w:lang w:val="it-IT"/>
        </w:rPr>
        <w:br/>
        <w:t>2) Selezionare la sezione "Pallavolo on-line".</w:t>
      </w:r>
      <w:r w:rsidRPr="006F46B1">
        <w:rPr>
          <w:lang w:val="it-IT"/>
        </w:rPr>
        <w:br/>
        <w:t>3) Cliccare sulla voce "Nuova Società".</w:t>
      </w:r>
      <w:r w:rsidRPr="006F46B1">
        <w:rPr>
          <w:lang w:val="it-IT"/>
        </w:rPr>
        <w:br/>
        <w:t>4) Compilare il modulo di registrazione con i dati richiesti e selezionare l’opzione "Invia i</w:t>
      </w:r>
      <w:r w:rsidRPr="006F46B1">
        <w:rPr>
          <w:lang w:val="it-IT"/>
        </w:rPr>
        <w:br/>
        <w:t xml:space="preserve">   Tuoi Dati".</w:t>
      </w:r>
      <w:r w:rsidRPr="006F46B1">
        <w:rPr>
          <w:lang w:val="it-IT"/>
        </w:rPr>
        <w:br/>
        <w:t>5)  Al termine della procedura, se completata correttamente, il nuovo sodalizio riceverà</w:t>
      </w:r>
      <w:r w:rsidRPr="006F46B1">
        <w:rPr>
          <w:lang w:val="it-IT"/>
        </w:rPr>
        <w:br/>
        <w:t xml:space="preserve">   un messaggio  di posta elettronica contenente  il "codice utente" e  la  relativa</w:t>
      </w:r>
      <w:r w:rsidRPr="006F46B1">
        <w:rPr>
          <w:lang w:val="it-IT"/>
        </w:rPr>
        <w:br/>
        <w:t xml:space="preserve">   "password" per l’accesso al sistema.</w:t>
      </w:r>
      <w:r w:rsidRPr="006F46B1">
        <w:rPr>
          <w:lang w:val="it-IT"/>
        </w:rPr>
        <w:br/>
      </w:r>
      <w:r w:rsidRPr="006F46B1">
        <w:rPr>
          <w:lang w:val="it-IT"/>
        </w:rPr>
        <w:br/>
        <w:t>PROCEDURA PER LA RICHIESTA DI PRIMA AFFILIAZIONE</w:t>
      </w:r>
      <w:r w:rsidRPr="006F46B1">
        <w:rPr>
          <w:lang w:val="it-IT"/>
        </w:rPr>
        <w:br/>
        <w:t>1) Accedere al portale Pallavolo Online e selezionare: Società (Anche 2° Profilo) → Login.</w:t>
      </w:r>
      <w:r w:rsidRPr="006F46B1">
        <w:rPr>
          <w:lang w:val="it-IT"/>
        </w:rPr>
        <w:br/>
        <w:t xml:space="preserve">    Effettuare l’accesso inserendo il codice utente e password.</w:t>
      </w:r>
      <w:r w:rsidRPr="006F46B1">
        <w:rPr>
          <w:lang w:val="it-IT"/>
        </w:rPr>
        <w:br/>
        <w:t>2) Cliccare su "Dati Società e Documenti”</w:t>
      </w:r>
      <w:r w:rsidRPr="006F46B1">
        <w:rPr>
          <w:lang w:val="it-IT"/>
        </w:rPr>
        <w:br/>
        <w:t>3) Cliccare su "Mod. Dati Società”</w:t>
      </w:r>
      <w:r w:rsidRPr="006F46B1">
        <w:rPr>
          <w:lang w:val="it-IT"/>
        </w:rPr>
        <w:br/>
        <w:t>4) Compilare la sezione "Anagrafica Dati Societari" con le informazioni richieste.</w:t>
      </w:r>
      <w:r w:rsidRPr="006F46B1">
        <w:rPr>
          <w:lang w:val="it-IT"/>
        </w:rPr>
        <w:br/>
        <w:t>5) Selezionare "Consiglio Direttivo" e cliccare su "Nuovo Dirigente".</w:t>
      </w:r>
      <w:r w:rsidRPr="006F46B1">
        <w:rPr>
          <w:lang w:val="it-IT"/>
        </w:rPr>
        <w:br/>
        <w:t>6)  Inserire i dati anagrafici del dirigente e selezionare "Conferma". Ripetere l’operazione</w:t>
      </w:r>
      <w:r w:rsidRPr="006F46B1">
        <w:rPr>
          <w:lang w:val="it-IT"/>
        </w:rPr>
        <w:br/>
        <w:t xml:space="preserve">   per ogni dirigente, </w:t>
      </w:r>
      <w:proofErr w:type="gramStart"/>
      <w:r w:rsidRPr="006F46B1">
        <w:rPr>
          <w:lang w:val="it-IT"/>
        </w:rPr>
        <w:t>rispettando  i</w:t>
      </w:r>
      <w:proofErr w:type="gramEnd"/>
      <w:r w:rsidRPr="006F46B1">
        <w:rPr>
          <w:lang w:val="it-IT"/>
        </w:rPr>
        <w:t xml:space="preserve"> seguenti requisiti minimi: almeno n.3 dirigenti per</w:t>
      </w:r>
      <w:r w:rsidRPr="006F46B1">
        <w:rPr>
          <w:lang w:val="it-IT"/>
        </w:rPr>
        <w:br/>
        <w:t xml:space="preserve">    affiliazione Volley S3, Beach Volley e Sitting Volley; almeno 4 dirigenti per affiliazione</w:t>
      </w:r>
      <w:r w:rsidRPr="006F46B1">
        <w:rPr>
          <w:lang w:val="it-IT"/>
        </w:rPr>
        <w:br/>
        <w:t xml:space="preserve">   pallavolo Indoor.</w:t>
      </w:r>
      <w:r w:rsidRPr="006F46B1">
        <w:rPr>
          <w:lang w:val="it-IT"/>
        </w:rPr>
        <w:br/>
        <w:t>7) Cliccare sul TAB “Precedente” per tornare alla Home Page del profilo societario. Dalla</w:t>
      </w:r>
      <w:r w:rsidRPr="006F46B1">
        <w:rPr>
          <w:lang w:val="it-IT"/>
        </w:rPr>
        <w:br/>
        <w:t xml:space="preserve">  Home Page selezionare, nell’ordine:</w:t>
      </w:r>
      <w:r w:rsidRPr="006F46B1">
        <w:rPr>
          <w:lang w:val="it-IT"/>
        </w:rPr>
        <w:br/>
        <w:t xml:space="preserve">   TAB “Inoltra Richiesta di Affiliazione”;</w:t>
      </w:r>
      <w:r w:rsidRPr="006F46B1">
        <w:rPr>
          <w:lang w:val="it-IT"/>
        </w:rPr>
        <w:br/>
        <w:t xml:space="preserve">   TAB “Conferma”;</w:t>
      </w:r>
      <w:r w:rsidRPr="006F46B1">
        <w:rPr>
          <w:lang w:val="it-IT"/>
        </w:rPr>
        <w:br/>
        <w:t xml:space="preserve">   TAB “Pagamento”; procedere con “Effettua Pagamento”; infine selezionare il TAB “Fine</w:t>
      </w:r>
      <w:r w:rsidRPr="006F46B1">
        <w:rPr>
          <w:lang w:val="it-IT"/>
        </w:rPr>
        <w:br/>
        <w:t xml:space="preserve">   Pagamento” per completare la procedura.</w:t>
      </w:r>
      <w:r w:rsidRPr="006F46B1">
        <w:rPr>
          <w:lang w:val="it-IT"/>
        </w:rPr>
        <w:br/>
        <w:t>8) Generare e stampare  i modelli necessari: Modulo A1 (Anagrafica Dati Societari):</w:t>
      </w:r>
      <w:r w:rsidRPr="006F46B1">
        <w:rPr>
          <w:lang w:val="it-IT"/>
        </w:rPr>
        <w:br/>
        <w:t xml:space="preserve">   cliccare sulla prima icona della stampante; Modulo A2 (Anagrafica Dati Consiglio</w:t>
      </w:r>
      <w:r w:rsidRPr="006F46B1">
        <w:rPr>
          <w:lang w:val="it-IT"/>
        </w:rPr>
        <w:br/>
        <w:t xml:space="preserve">    Direttivo): cliccare sulla seconda icona della stampante.</w:t>
      </w:r>
      <w:r w:rsidRPr="006F46B1">
        <w:rPr>
          <w:lang w:val="it-IT"/>
        </w:rPr>
        <w:br/>
        <w:t>9) Firmare e compilare con  i dati richiesti e le firme  il Modulo A1 e  il Modulo A2 ed</w:t>
      </w:r>
      <w:r w:rsidRPr="006F46B1">
        <w:rPr>
          <w:lang w:val="it-IT"/>
        </w:rPr>
        <w:br/>
        <w:t xml:space="preserve">    effettuare l’Upload tramite apposita icona.</w:t>
      </w:r>
      <w:r w:rsidRPr="006F46B1">
        <w:rPr>
          <w:lang w:val="it-IT"/>
        </w:rPr>
        <w:br/>
        <w:t>10) Cliccare nel TAB Certificato Attribuzione Codice Fiscale/Visura Camerale ed effettuare</w:t>
      </w:r>
      <w:r w:rsidRPr="006F46B1">
        <w:rPr>
          <w:lang w:val="it-IT"/>
        </w:rPr>
        <w:br/>
        <w:t xml:space="preserve">   l’Upload;</w:t>
      </w:r>
      <w:r w:rsidRPr="006F46B1">
        <w:rPr>
          <w:lang w:val="it-IT"/>
        </w:rPr>
        <w:br/>
        <w:t>11) Cliccare nel TAB Atto Costitutivo ed effettuare l’Upload del medesimo documento</w:t>
      </w:r>
      <w:r w:rsidRPr="006F46B1">
        <w:rPr>
          <w:lang w:val="it-IT"/>
        </w:rPr>
        <w:br/>
        <w:t xml:space="preserve">    registrato;</w:t>
      </w:r>
      <w:r w:rsidRPr="006F46B1">
        <w:rPr>
          <w:lang w:val="it-IT"/>
        </w:rPr>
        <w:br/>
        <w:t>12) Cliccare nel TAB Statuto ed effettuare l’Upload del medesimo documento registrato</w:t>
      </w:r>
      <w:r w:rsidRPr="006F46B1">
        <w:rPr>
          <w:lang w:val="it-IT"/>
        </w:rPr>
        <w:br/>
        <w:t xml:space="preserve">   adeguato alla l.36/2021.</w:t>
      </w:r>
      <w:r w:rsidRPr="006F46B1">
        <w:rPr>
          <w:lang w:val="it-IT"/>
        </w:rPr>
        <w:br/>
        <w:t>13) Cliccare nel TAB Inoltro a FIPAV e rimanere in attesa di ratifica.</w:t>
      </w:r>
    </w:p>
    <w:p w14:paraId="2BADA715" w14:textId="77777777" w:rsidR="000C6670" w:rsidRPr="006F46B1" w:rsidRDefault="000D2623">
      <w:pPr>
        <w:rPr>
          <w:lang w:val="it-IT"/>
        </w:rPr>
      </w:pPr>
      <w:r w:rsidRPr="006F46B1">
        <w:rPr>
          <w:lang w:val="it-IT"/>
        </w:rPr>
        <w:br w:type="page"/>
      </w:r>
    </w:p>
    <w:p w14:paraId="3FEF957D"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Attenzione: I componenti del Consiglio Direttivo di un'associazione o società sportiva</w:t>
      </w:r>
      <w:r w:rsidRPr="006F46B1">
        <w:rPr>
          <w:lang w:val="it-IT"/>
        </w:rPr>
        <w:br/>
      </w:r>
      <w:proofErr w:type="gramStart"/>
      <w:r w:rsidRPr="006F46B1">
        <w:rPr>
          <w:lang w:val="it-IT"/>
        </w:rPr>
        <w:t>dilettantistica  devono</w:t>
      </w:r>
      <w:proofErr w:type="gramEnd"/>
      <w:r w:rsidRPr="006F46B1">
        <w:rPr>
          <w:lang w:val="it-IT"/>
        </w:rPr>
        <w:t xml:space="preserve">  </w:t>
      </w:r>
      <w:proofErr w:type="gramStart"/>
      <w:r w:rsidRPr="006F46B1">
        <w:rPr>
          <w:lang w:val="it-IT"/>
        </w:rPr>
        <w:t>includere  obbligatoriamente</w:t>
      </w:r>
      <w:proofErr w:type="gramEnd"/>
      <w:r w:rsidRPr="006F46B1">
        <w:rPr>
          <w:lang w:val="it-IT"/>
        </w:rPr>
        <w:t xml:space="preserve">    </w:t>
      </w:r>
      <w:proofErr w:type="gramStart"/>
      <w:r w:rsidRPr="006F46B1">
        <w:rPr>
          <w:lang w:val="it-IT"/>
        </w:rPr>
        <w:t>il  Presidente</w:t>
      </w:r>
      <w:proofErr w:type="gramEnd"/>
      <w:r w:rsidRPr="006F46B1">
        <w:rPr>
          <w:lang w:val="it-IT"/>
        </w:rPr>
        <w:t xml:space="preserve">  </w:t>
      </w:r>
      <w:proofErr w:type="gramStart"/>
      <w:r w:rsidRPr="006F46B1">
        <w:rPr>
          <w:lang w:val="it-IT"/>
        </w:rPr>
        <w:t>e  almeno</w:t>
      </w:r>
      <w:proofErr w:type="gramEnd"/>
      <w:r w:rsidRPr="006F46B1">
        <w:rPr>
          <w:lang w:val="it-IT"/>
        </w:rPr>
        <w:t xml:space="preserve">  un</w:t>
      </w:r>
      <w:r w:rsidRPr="006F46B1">
        <w:rPr>
          <w:lang w:val="it-IT"/>
        </w:rPr>
        <w:br/>
        <w:t>Vicepresidente. Per quanto riguarda il tesseramento dei dirigenti, si precisa che:</w:t>
      </w:r>
      <w:r w:rsidRPr="006F46B1">
        <w:rPr>
          <w:lang w:val="it-IT"/>
        </w:rPr>
        <w:br/>
        <w:t>•  Per i sodalizi che svolgono esclusivamente attività Indoor, il tesseramento dei dirigenti</w:t>
      </w:r>
      <w:r w:rsidRPr="006F46B1">
        <w:rPr>
          <w:lang w:val="it-IT"/>
        </w:rPr>
        <w:br/>
        <w:t xml:space="preserve">   è gratuito fino al quarto dirigente incluso.</w:t>
      </w:r>
      <w:r w:rsidRPr="006F46B1">
        <w:rPr>
          <w:lang w:val="it-IT"/>
        </w:rPr>
        <w:br/>
        <w:t>•  Per tutte le altre attività, il tesseramento è gratuito fino al terzo dirigente incluso.</w:t>
      </w:r>
      <w:r w:rsidRPr="006F46B1">
        <w:rPr>
          <w:lang w:val="it-IT"/>
        </w:rPr>
        <w:br/>
      </w:r>
      <w:r w:rsidRPr="006F46B1">
        <w:rPr>
          <w:lang w:val="it-IT"/>
        </w:rPr>
        <w:br/>
        <w:t>Si precisa che la nuova affiliata dovrà rimanere in attesa della ratifica da parte degli organi</w:t>
      </w:r>
      <w:r w:rsidRPr="006F46B1">
        <w:rPr>
          <w:lang w:val="it-IT"/>
        </w:rPr>
        <w:br/>
        <w:t>competenti della FIPAV Nazionale.</w:t>
      </w:r>
      <w:r w:rsidRPr="006F46B1">
        <w:rPr>
          <w:lang w:val="it-IT"/>
        </w:rPr>
        <w:br/>
        <w:t>La mancata produzione della documentazione richiesta comporterà l’irricevibilità della</w:t>
      </w:r>
      <w:r w:rsidRPr="006F46B1">
        <w:rPr>
          <w:lang w:val="it-IT"/>
        </w:rPr>
        <w:br/>
        <w:t>domanda di prima  affiliazione. La società o associazione dovrà obbligatoriamente</w:t>
      </w:r>
      <w:r w:rsidRPr="006F46B1">
        <w:rPr>
          <w:lang w:val="it-IT"/>
        </w:rPr>
        <w:br/>
        <w:t>conservare, presso la sede sociale, tutti i documenti sopra elencati in originale. La FIPAV</w:t>
      </w:r>
      <w:r w:rsidRPr="006F46B1">
        <w:rPr>
          <w:lang w:val="it-IT"/>
        </w:rPr>
        <w:br/>
        <w:t>si riserva il diritto di richiedere copia della documentazione in originale in qualsiasi</w:t>
      </w:r>
      <w:r w:rsidRPr="006F46B1">
        <w:rPr>
          <w:lang w:val="it-IT"/>
        </w:rPr>
        <w:br/>
        <w:t>momento per eventuali necessità.</w:t>
      </w:r>
      <w:r w:rsidRPr="006F46B1">
        <w:rPr>
          <w:lang w:val="it-IT"/>
        </w:rPr>
        <w:br/>
      </w:r>
      <w:r w:rsidRPr="006F46B1">
        <w:rPr>
          <w:lang w:val="it-IT"/>
        </w:rPr>
        <w:br/>
        <w:t>Termine ultimo per la prima affiliazione a FIPAV: 3 Giugno 2027.</w:t>
      </w:r>
      <w:r w:rsidRPr="006F46B1">
        <w:rPr>
          <w:lang w:val="it-IT"/>
        </w:rPr>
        <w:br/>
      </w:r>
      <w:r w:rsidRPr="006F46B1">
        <w:rPr>
          <w:lang w:val="it-IT"/>
        </w:rPr>
        <w:br/>
        <w:t>RINNOVO AFFILIAZIONE A FIPAV</w:t>
      </w:r>
      <w:r w:rsidRPr="006F46B1">
        <w:rPr>
          <w:lang w:val="it-IT"/>
        </w:rPr>
        <w:br/>
        <w:t>L'associazione o società sportiva regolarmente affiliata per la stagione 2025/2026 potrà</w:t>
      </w:r>
      <w:r w:rsidRPr="006F46B1">
        <w:rPr>
          <w:lang w:val="it-IT"/>
        </w:rPr>
        <w:br/>
        <w:t>effettuare  il rinnovo  dell’affiliazione  alla FIPAV per la stagione sportiva 2026/2027</w:t>
      </w:r>
      <w:r w:rsidRPr="006F46B1">
        <w:rPr>
          <w:lang w:val="it-IT"/>
        </w:rPr>
        <w:br/>
        <w:t>attraverso la seguente procedura:</w:t>
      </w:r>
      <w:r w:rsidRPr="006F46B1">
        <w:rPr>
          <w:lang w:val="it-IT"/>
        </w:rPr>
        <w:br/>
        <w:t>1) Accedere al portale www.federvolley.it e selezionare Pallavolo Online;</w:t>
      </w:r>
      <w:r w:rsidRPr="006F46B1">
        <w:rPr>
          <w:lang w:val="it-IT"/>
        </w:rPr>
        <w:br/>
        <w:t>2) Cliccare su Società (Anche 2° Profilo);</w:t>
      </w:r>
      <w:r w:rsidRPr="006F46B1">
        <w:rPr>
          <w:lang w:val="it-IT"/>
        </w:rPr>
        <w:br/>
        <w:t>3)  Effettuare il Login al profilo societario;</w:t>
      </w:r>
      <w:r w:rsidRPr="006F46B1">
        <w:rPr>
          <w:lang w:val="it-IT"/>
        </w:rPr>
        <w:br/>
        <w:t>4) Selezionare Rinnovo Affiliazione;</w:t>
      </w:r>
      <w:r w:rsidRPr="006F46B1">
        <w:rPr>
          <w:lang w:val="it-IT"/>
        </w:rPr>
        <w:br/>
        <w:t>5) Compilare l’anagrafica dei dati societari, apportando modifiche o confermando i dati</w:t>
      </w:r>
      <w:r w:rsidRPr="006F46B1">
        <w:rPr>
          <w:lang w:val="it-IT"/>
        </w:rPr>
        <w:br/>
        <w:t xml:space="preserve">    già presenti;</w:t>
      </w:r>
      <w:r w:rsidRPr="006F46B1">
        <w:rPr>
          <w:lang w:val="it-IT"/>
        </w:rPr>
        <w:br/>
        <w:t>6) Cliccare su Consiglio Direttivo e modificare o confermare i dati relativi ai membri del</w:t>
      </w:r>
      <w:r w:rsidRPr="006F46B1">
        <w:rPr>
          <w:lang w:val="it-IT"/>
        </w:rPr>
        <w:br/>
        <w:t xml:space="preserve">    consiglio;</w:t>
      </w:r>
      <w:r w:rsidRPr="006F46B1">
        <w:rPr>
          <w:lang w:val="it-IT"/>
        </w:rPr>
        <w:br/>
        <w:t>7) Cliccare su Inoltro Rinn. Affiliazione;</w:t>
      </w:r>
      <w:r w:rsidRPr="006F46B1">
        <w:rPr>
          <w:lang w:val="it-IT"/>
        </w:rPr>
        <w:br/>
        <w:t>8) Selezionare la casella nella colonna "S" (seleziona attività) e scegliere Rinnovo</w:t>
      </w:r>
      <w:r w:rsidRPr="006F46B1">
        <w:rPr>
          <w:lang w:val="it-IT"/>
        </w:rPr>
        <w:br/>
        <w:t xml:space="preserve">    Affiliazione. Procedere con la stampa del modulo B1 e del modulo B2.</w:t>
      </w:r>
      <w:r w:rsidRPr="006F46B1">
        <w:rPr>
          <w:lang w:val="it-IT"/>
        </w:rPr>
        <w:br/>
        <w:t>9) Creazione dei moduli B1 e B2 completata: cliccare sulla prima stampante per ottenere</w:t>
      </w:r>
      <w:r w:rsidRPr="006F46B1">
        <w:rPr>
          <w:lang w:val="it-IT"/>
        </w:rPr>
        <w:br/>
        <w:t xml:space="preserve">      il modulo B1 (Anagrafica Dati Societari) e sulla seconda stampante per ottenere il</w:t>
      </w:r>
      <w:r w:rsidRPr="006F46B1">
        <w:rPr>
          <w:lang w:val="it-IT"/>
        </w:rPr>
        <w:br/>
        <w:t xml:space="preserve">   modulo B2 (Anagrafica Dati Consiglio Direttivo).</w:t>
      </w:r>
      <w:r w:rsidRPr="006F46B1">
        <w:rPr>
          <w:lang w:val="it-IT"/>
        </w:rPr>
        <w:br/>
        <w:t>10) Al termine della procedura, utilizzare  il dispositivo di firma digitale remota per</w:t>
      </w:r>
      <w:r w:rsidRPr="006F46B1">
        <w:rPr>
          <w:lang w:val="it-IT"/>
        </w:rPr>
        <w:br/>
        <w:t xml:space="preserve">   completare con successo il rinnovo dell’affiliazione.</w:t>
      </w:r>
      <w:r w:rsidRPr="006F46B1">
        <w:rPr>
          <w:lang w:val="it-IT"/>
        </w:rPr>
        <w:br/>
      </w:r>
      <w:r w:rsidRPr="006F46B1">
        <w:rPr>
          <w:lang w:val="it-IT"/>
        </w:rPr>
        <w:br/>
        <w:t>Si ricorda che l’associazione o società è tenuta a conservare per almeno 5 anni i moduli B1</w:t>
      </w:r>
      <w:r w:rsidRPr="006F46B1">
        <w:rPr>
          <w:lang w:val="it-IT"/>
        </w:rPr>
        <w:br/>
        <w:t>e B2 contenenti i dati anagrafici della società e dei membri del Consiglio Direttivo, completi</w:t>
      </w:r>
      <w:r w:rsidRPr="006F46B1">
        <w:rPr>
          <w:lang w:val="it-IT"/>
        </w:rPr>
        <w:br/>
        <w:t>di firme autografe dei dirigenti, nonché la copia della ricevuta di pagamento della tassa di</w:t>
      </w:r>
    </w:p>
    <w:p w14:paraId="6546B37A" w14:textId="77777777" w:rsidR="000C6670" w:rsidRPr="006F46B1" w:rsidRDefault="000D2623">
      <w:pPr>
        <w:rPr>
          <w:lang w:val="it-IT"/>
        </w:rPr>
      </w:pPr>
      <w:r w:rsidRPr="006F46B1">
        <w:rPr>
          <w:lang w:val="it-IT"/>
        </w:rPr>
        <w:br w:type="page"/>
      </w:r>
    </w:p>
    <w:p w14:paraId="64602BB4"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rinnovo affiliazione alla FIPAV. Non è necessario inviare la documentazione all'Ufficio</w:t>
      </w:r>
      <w:r w:rsidRPr="006F46B1">
        <w:rPr>
          <w:lang w:val="it-IT"/>
        </w:rPr>
        <w:br/>
        <w:t>Tesseramento FIPAV se non richiesta.</w:t>
      </w:r>
      <w:r w:rsidRPr="006F46B1">
        <w:rPr>
          <w:lang w:val="it-IT"/>
        </w:rPr>
        <w:br/>
      </w:r>
      <w:r w:rsidRPr="006F46B1">
        <w:rPr>
          <w:lang w:val="it-IT"/>
        </w:rPr>
        <w:br/>
        <w:t>Termine ultimo per il rinnovo dell'affiliazione a FIPAV:</w:t>
      </w:r>
      <w:r w:rsidRPr="006F46B1">
        <w:rPr>
          <w:lang w:val="it-IT"/>
        </w:rPr>
        <w:br/>
        <w:t>4 MARZO 2027 per Volley S3, Beach-Volley e Sitting-Volley;</w:t>
      </w:r>
      <w:r w:rsidRPr="006F46B1">
        <w:rPr>
          <w:lang w:val="it-IT"/>
        </w:rPr>
        <w:br/>
        <w:t>30 SETTEMBRE 2026 per Pallavolo Indoor.</w:t>
      </w:r>
      <w:r w:rsidRPr="006F46B1">
        <w:rPr>
          <w:lang w:val="it-IT"/>
        </w:rPr>
        <w:br/>
      </w:r>
      <w:r w:rsidRPr="006F46B1">
        <w:rPr>
          <w:lang w:val="it-IT"/>
        </w:rPr>
        <w:br/>
        <w:t>Dal 1 al 31 ottobre 2026 sarà possibile effettuare il rinnovo dell’affiliazione a FIPAV con il</w:t>
      </w:r>
      <w:r w:rsidRPr="006F46B1">
        <w:rPr>
          <w:lang w:val="it-IT"/>
        </w:rPr>
        <w:br/>
        <w:t>pagamento di una mora pari al 50% della quota di Affiliazione. Si precisa che, nel caso in</w:t>
      </w:r>
      <w:r w:rsidRPr="006F46B1">
        <w:rPr>
          <w:lang w:val="it-IT"/>
        </w:rPr>
        <w:br/>
        <w:t>cui si effettui il rinnovo affiliazione dopo il 1° ottobre 2026, tutti gli atleti e le atlete</w:t>
      </w:r>
      <w:r w:rsidRPr="006F46B1">
        <w:rPr>
          <w:lang w:val="it-IT"/>
        </w:rPr>
        <w:br/>
        <w:t>appartenenti alla società saranno comunque liberi da tesseramento dal 1° ottobre 2026.</w:t>
      </w:r>
      <w:r w:rsidRPr="006F46B1">
        <w:rPr>
          <w:lang w:val="it-IT"/>
        </w:rPr>
        <w:br/>
        <w:t>Dal 1 al 30 novembre 2026 sarà possibile effettuare il rinnovo dell’affiliazione a FIPAV con</w:t>
      </w:r>
      <w:r w:rsidRPr="006F46B1">
        <w:rPr>
          <w:lang w:val="it-IT"/>
        </w:rPr>
        <w:br/>
        <w:t>il pagamento di una mora pari al doppio della quota di Affiliazione. Si precisa che, nel caso</w:t>
      </w:r>
      <w:r w:rsidRPr="006F46B1">
        <w:rPr>
          <w:lang w:val="it-IT"/>
        </w:rPr>
        <w:br/>
        <w:t>in cui si effettui il rinnovo affiliazione dopo il 1° ottobre 2026, tutti gli atleti e le atlete</w:t>
      </w:r>
      <w:r w:rsidRPr="006F46B1">
        <w:rPr>
          <w:lang w:val="it-IT"/>
        </w:rPr>
        <w:br/>
        <w:t>appartenenti alla società saranno comunque liberi da tesseramento dal 1° ottobre 2026.</w:t>
      </w:r>
      <w:r w:rsidRPr="006F46B1">
        <w:rPr>
          <w:lang w:val="it-IT"/>
        </w:rPr>
        <w:br/>
        <w:t>Si precisa, inoltre, che tutte le società che nella stagione 2025/2026 non hanno svolto</w:t>
      </w:r>
      <w:r w:rsidRPr="006F46B1">
        <w:rPr>
          <w:lang w:val="it-IT"/>
        </w:rPr>
        <w:br/>
        <w:t xml:space="preserve">attività FIPAV potranno </w:t>
      </w:r>
      <w:proofErr w:type="spellStart"/>
      <w:r w:rsidRPr="006F46B1">
        <w:rPr>
          <w:lang w:val="it-IT"/>
        </w:rPr>
        <w:t>riaffiliarsi</w:t>
      </w:r>
      <w:proofErr w:type="spellEnd"/>
      <w:r w:rsidRPr="006F46B1">
        <w:rPr>
          <w:lang w:val="it-IT"/>
        </w:rPr>
        <w:t xml:space="preserve"> entro il 30 novembre 2026 pagando il rinnovo della</w:t>
      </w:r>
      <w:r w:rsidRPr="006F46B1">
        <w:rPr>
          <w:lang w:val="it-IT"/>
        </w:rPr>
        <w:br/>
        <w:t>affiliazione 1.500,00 euro.</w:t>
      </w:r>
      <w:r w:rsidRPr="006F46B1">
        <w:rPr>
          <w:lang w:val="it-IT"/>
        </w:rPr>
        <w:br/>
      </w:r>
      <w:r w:rsidRPr="006F46B1">
        <w:rPr>
          <w:lang w:val="it-IT"/>
        </w:rPr>
        <w:br/>
        <w:t>ALTRE INDICAZIONI E SPECIFICHE</w:t>
      </w:r>
      <w:r w:rsidRPr="006F46B1">
        <w:rPr>
          <w:lang w:val="it-IT"/>
        </w:rPr>
        <w:br/>
        <w:t>Nel caso in cui sia richiesta l’affiliazione al fine di anticipare le operazioni relative</w:t>
      </w:r>
      <w:r w:rsidRPr="006F46B1">
        <w:rPr>
          <w:lang w:val="it-IT"/>
        </w:rPr>
        <w:br/>
        <w:t>all’assetto societario (assorbimento, fusione, cessione e/o acquisizione del  diritto</w:t>
      </w:r>
      <w:r w:rsidRPr="006F46B1">
        <w:rPr>
          <w:lang w:val="it-IT"/>
        </w:rPr>
        <w:br/>
        <w:t>sportivo, iscrizione ai campionati), da effettuarsi prima del 1° luglio 2026, la validità</w:t>
      </w:r>
      <w:r w:rsidRPr="006F46B1">
        <w:rPr>
          <w:lang w:val="it-IT"/>
        </w:rPr>
        <w:br/>
        <w:t>dell’affiliazione decorre dalla data del versamento della relativa tassa.</w:t>
      </w:r>
      <w:r w:rsidRPr="006F46B1">
        <w:rPr>
          <w:lang w:val="it-IT"/>
        </w:rPr>
        <w:br/>
      </w:r>
      <w:r w:rsidRPr="006F46B1">
        <w:rPr>
          <w:lang w:val="it-IT"/>
        </w:rPr>
        <w:br/>
        <w:t>La procedura di rinnovo dell’affiliazione deve essere completata, a pena di invalidità della</w:t>
      </w:r>
      <w:r w:rsidRPr="006F46B1">
        <w:rPr>
          <w:lang w:val="it-IT"/>
        </w:rPr>
        <w:br/>
        <w:t>richiesta, con l’inoltro online della specifica modulistica, utilizzando il dispositivo di firma</w:t>
      </w:r>
      <w:r w:rsidRPr="006F46B1">
        <w:rPr>
          <w:lang w:val="it-IT"/>
        </w:rPr>
        <w:br/>
        <w:t>digitale remota.  Il Presidente della società, sottoscrivendo  il modulo di affiliazione,</w:t>
      </w:r>
      <w:r w:rsidRPr="006F46B1">
        <w:rPr>
          <w:lang w:val="it-IT"/>
        </w:rPr>
        <w:br/>
        <w:t>dichiara, sotto la propria responsabilità, che tutti gli atleti e le atlete tesserati/e sono in</w:t>
      </w:r>
      <w:r w:rsidRPr="006F46B1">
        <w:rPr>
          <w:lang w:val="it-IT"/>
        </w:rPr>
        <w:br/>
        <w:t>possesso dei requisiti previsti e che tutti i membri del Consiglio Direttivo della società sono</w:t>
      </w:r>
      <w:r w:rsidRPr="006F46B1">
        <w:rPr>
          <w:lang w:val="it-IT"/>
        </w:rPr>
        <w:br/>
        <w:t>stati tesserati presso la FIPAV.</w:t>
      </w:r>
      <w:r w:rsidRPr="006F46B1">
        <w:rPr>
          <w:lang w:val="it-IT"/>
        </w:rPr>
        <w:br/>
      </w:r>
      <w:r w:rsidRPr="006F46B1">
        <w:rPr>
          <w:lang w:val="it-IT"/>
        </w:rPr>
        <w:br/>
      </w:r>
      <w:r w:rsidRPr="006F46B1">
        <w:rPr>
          <w:lang w:val="it-IT"/>
        </w:rPr>
        <w:br/>
        <w:t xml:space="preserve">             METODI DI PAGAMENTO E RIMBORSI</w:t>
      </w:r>
      <w:r w:rsidRPr="006F46B1">
        <w:rPr>
          <w:lang w:val="it-IT"/>
        </w:rPr>
        <w:br/>
      </w:r>
      <w:r w:rsidRPr="006F46B1">
        <w:rPr>
          <w:lang w:val="it-IT"/>
        </w:rPr>
        <w:br/>
        <w:t>Tutti  i pagamenti verso FIPAV dovranno essere effettuati mediante l’utilizzo di carte di</w:t>
      </w:r>
      <w:r w:rsidRPr="006F46B1">
        <w:rPr>
          <w:lang w:val="it-IT"/>
        </w:rPr>
        <w:br/>
        <w:t>pagamento appartenenti ai circuiti VISA e MasterCard.</w:t>
      </w:r>
      <w:r w:rsidRPr="006F46B1">
        <w:rPr>
          <w:lang w:val="it-IT"/>
        </w:rPr>
        <w:br/>
        <w:t>Eventuali rimborsi saranno erogati esclusivamente previa verifica della documentazione</w:t>
      </w:r>
      <w:r w:rsidRPr="006F46B1">
        <w:rPr>
          <w:lang w:val="it-IT"/>
        </w:rPr>
        <w:br/>
        <w:t>da parte degli uffici competenti FIPAV. Le richieste di rimborso, redatte su carta intestata</w:t>
      </w:r>
      <w:r w:rsidRPr="006F46B1">
        <w:rPr>
          <w:lang w:val="it-IT"/>
        </w:rPr>
        <w:br/>
        <w:t>della società richiedente e corredate dalle relative ricevute di pagamento, dovranno essere</w:t>
      </w:r>
      <w:r w:rsidRPr="006F46B1">
        <w:rPr>
          <w:lang w:val="it-IT"/>
        </w:rPr>
        <w:br/>
        <w:t>inoltrate    all’Ufficio   Controllo    Estratti   Conto   Società    all’indirizzo   e-mail</w:t>
      </w:r>
      <w:r w:rsidRPr="006F46B1">
        <w:rPr>
          <w:lang w:val="it-IT"/>
        </w:rPr>
        <w:br/>
        <w:t>estrattocontosocieta@federvolley.it</w:t>
      </w:r>
    </w:p>
    <w:p w14:paraId="5879972B" w14:textId="77777777" w:rsidR="000C6670" w:rsidRPr="006F46B1" w:rsidRDefault="000D2623">
      <w:pPr>
        <w:rPr>
          <w:lang w:val="it-IT"/>
        </w:rPr>
      </w:pPr>
      <w:r w:rsidRPr="006F46B1">
        <w:rPr>
          <w:lang w:val="it-IT"/>
        </w:rPr>
        <w:br w:type="page"/>
      </w:r>
    </w:p>
    <w:p w14:paraId="4BA93359"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REGISTRO NAZIONALE DELLE ATTIVITÀ SPORTIVE DILETTANTISTICHE</w:t>
      </w:r>
      <w:r w:rsidRPr="006F46B1">
        <w:rPr>
          <w:lang w:val="it-IT"/>
        </w:rPr>
        <w:br/>
        <w:t xml:space="preserve">           DEL DIPARTIMENTO PER LO SPORT - RASD</w:t>
      </w:r>
      <w:r w:rsidRPr="006F46B1">
        <w:rPr>
          <w:lang w:val="it-IT"/>
        </w:rPr>
        <w:br/>
      </w:r>
      <w:r w:rsidRPr="006F46B1">
        <w:rPr>
          <w:lang w:val="it-IT"/>
        </w:rPr>
        <w:br/>
        <w:t>Il Registro Nazionale delle Attività Sportive Dilettantistiche, in breve RASD, è attivo presso</w:t>
      </w:r>
      <w:r w:rsidRPr="006F46B1">
        <w:rPr>
          <w:lang w:val="it-IT"/>
        </w:rPr>
        <w:br/>
        <w:t xml:space="preserve">il Dipartimento per lo Sport della Presidenza del </w:t>
      </w:r>
      <w:proofErr w:type="gramStart"/>
      <w:r w:rsidRPr="006F46B1">
        <w:rPr>
          <w:lang w:val="it-IT"/>
        </w:rPr>
        <w:t>Consiglio dei Ministri</w:t>
      </w:r>
      <w:proofErr w:type="gramEnd"/>
      <w:r w:rsidRPr="006F46B1">
        <w:rPr>
          <w:lang w:val="it-IT"/>
        </w:rPr>
        <w:t xml:space="preserve"> a partire dal 31</w:t>
      </w:r>
      <w:r w:rsidRPr="006F46B1">
        <w:rPr>
          <w:lang w:val="it-IT"/>
        </w:rPr>
        <w:br/>
        <w:t xml:space="preserve">agosto 2022.  Il Registro </w:t>
      </w:r>
      <w:proofErr w:type="gramStart"/>
      <w:r w:rsidRPr="006F46B1">
        <w:rPr>
          <w:lang w:val="it-IT"/>
        </w:rPr>
        <w:t>assolve  le</w:t>
      </w:r>
      <w:proofErr w:type="gramEnd"/>
      <w:r w:rsidRPr="006F46B1">
        <w:rPr>
          <w:lang w:val="it-IT"/>
        </w:rPr>
        <w:t xml:space="preserve"> funzioni di certificazione della natura sportiva</w:t>
      </w:r>
      <w:r w:rsidRPr="006F46B1">
        <w:rPr>
          <w:lang w:val="it-IT"/>
        </w:rPr>
        <w:br/>
        <w:t>dilettantistica dell’attività svolta dalle società e associazioni sportive, oltre ad altre funzioni</w:t>
      </w:r>
      <w:r w:rsidRPr="006F46B1">
        <w:rPr>
          <w:lang w:val="it-IT"/>
        </w:rPr>
        <w:br/>
        <w:t>previste dalla normativa, ai sensi dell’art. 10 del d.lgs. 28 febbraio 2021 n. 36 e dell’art. 5</w:t>
      </w:r>
      <w:r w:rsidRPr="006F46B1">
        <w:rPr>
          <w:lang w:val="it-IT"/>
        </w:rPr>
        <w:br/>
        <w:t>del d.lgs. 28 febbraio 2021 n. 39. Il Registro è l’unico strumento certificatore dello</w:t>
      </w:r>
      <w:r w:rsidRPr="006F46B1">
        <w:rPr>
          <w:lang w:val="it-IT"/>
        </w:rPr>
        <w:br/>
        <w:t>svolgimento di attività sportiva dilettantistica al quale deve iscriversi ogni ente</w:t>
      </w:r>
      <w:r w:rsidRPr="006F46B1">
        <w:rPr>
          <w:lang w:val="it-IT"/>
        </w:rPr>
        <w:br/>
        <w:t>sportivo dilettantistico riconosciuto ai fini sportivi da un Organismo sportivo ai sensi</w:t>
      </w:r>
      <w:r w:rsidRPr="006F46B1">
        <w:rPr>
          <w:lang w:val="it-IT"/>
        </w:rPr>
        <w:br/>
        <w:t>dell’art. 10, comma 1, d.lgs. n. 36/ 2021.</w:t>
      </w:r>
      <w:r w:rsidRPr="006F46B1">
        <w:rPr>
          <w:lang w:val="it-IT"/>
        </w:rPr>
        <w:br/>
      </w:r>
      <w:r w:rsidRPr="006F46B1">
        <w:rPr>
          <w:lang w:val="it-IT"/>
        </w:rPr>
        <w:br/>
        <w:t>Il Registro sostituisce, a tutti gli effetti,  il precedente Registro Nazionale delle</w:t>
      </w:r>
      <w:r w:rsidRPr="006F46B1">
        <w:rPr>
          <w:lang w:val="it-IT"/>
        </w:rPr>
        <w:br/>
        <w:t>Associazioni e Società Sportive Dilettantistiche già istituito presso  il Comitato</w:t>
      </w:r>
      <w:r w:rsidRPr="006F46B1">
        <w:rPr>
          <w:lang w:val="it-IT"/>
        </w:rPr>
        <w:br/>
        <w:t>Olimpico Nazionale Italiano (art. 12, d.lgs. n.39/2021).</w:t>
      </w:r>
      <w:r w:rsidRPr="006F46B1">
        <w:rPr>
          <w:lang w:val="it-IT"/>
        </w:rPr>
        <w:br/>
      </w:r>
      <w:r w:rsidRPr="006F46B1">
        <w:rPr>
          <w:lang w:val="it-IT"/>
        </w:rPr>
        <w:br/>
      </w:r>
      <w:r w:rsidRPr="006F46B1">
        <w:rPr>
          <w:lang w:val="it-IT"/>
        </w:rPr>
        <w:br/>
        <w:t xml:space="preserve">   AFFILIAZIONE REGISTRO NAZIONALE DELLE ATTIVITÀ SPORTIVE</w:t>
      </w:r>
      <w:r w:rsidRPr="006F46B1">
        <w:rPr>
          <w:lang w:val="it-IT"/>
        </w:rPr>
        <w:br/>
        <w:t xml:space="preserve">    DILETTANTISTICHE DEL DIPARTIMENTO PER LO SPORT - RASD</w:t>
      </w:r>
      <w:r w:rsidRPr="006F46B1">
        <w:rPr>
          <w:lang w:val="it-IT"/>
        </w:rPr>
        <w:br/>
      </w:r>
      <w:r w:rsidRPr="006F46B1">
        <w:rPr>
          <w:lang w:val="it-IT"/>
        </w:rPr>
        <w:br/>
        <w:t xml:space="preserve">     ATTENZIONE: l’affiliazione a FIPAV è propedeutica all’affiliazione al RASD.</w:t>
      </w:r>
      <w:r w:rsidRPr="006F46B1">
        <w:rPr>
          <w:lang w:val="it-IT"/>
        </w:rPr>
        <w:br/>
      </w:r>
      <w:r w:rsidRPr="006F46B1">
        <w:rPr>
          <w:lang w:val="it-IT"/>
        </w:rPr>
        <w:br/>
      </w:r>
      <w:proofErr w:type="spellStart"/>
      <w:r w:rsidRPr="006F46B1">
        <w:rPr>
          <w:lang w:val="it-IT"/>
        </w:rPr>
        <w:t>ll</w:t>
      </w:r>
      <w:proofErr w:type="spellEnd"/>
      <w:r w:rsidRPr="006F46B1">
        <w:rPr>
          <w:lang w:val="it-IT"/>
        </w:rPr>
        <w:t xml:space="preserve"> Registro nazionale delle attività sportive dilettantistiche, è istituito presso il Dipartimento per</w:t>
      </w:r>
      <w:r w:rsidRPr="006F46B1">
        <w:rPr>
          <w:lang w:val="it-IT"/>
        </w:rPr>
        <w:br/>
        <w:t>lo Sport dal d. lgs. 28 febbraio 2021, n. 39, per assolvere, tramite il comitato permanente</w:t>
      </w:r>
      <w:r w:rsidRPr="006F46B1">
        <w:rPr>
          <w:lang w:val="it-IT"/>
        </w:rPr>
        <w:br/>
      </w:r>
      <w:proofErr w:type="gramStart"/>
      <w:r w:rsidRPr="006F46B1">
        <w:rPr>
          <w:lang w:val="it-IT"/>
        </w:rPr>
        <w:t>composto,  ai</w:t>
      </w:r>
      <w:proofErr w:type="gramEnd"/>
      <w:r w:rsidRPr="006F46B1">
        <w:rPr>
          <w:lang w:val="it-IT"/>
        </w:rPr>
        <w:t xml:space="preserve"> </w:t>
      </w:r>
      <w:proofErr w:type="gramStart"/>
      <w:r w:rsidRPr="006F46B1">
        <w:rPr>
          <w:lang w:val="it-IT"/>
        </w:rPr>
        <w:t>sensi  dell’art.</w:t>
      </w:r>
      <w:proofErr w:type="gramEnd"/>
      <w:r w:rsidRPr="006F46B1">
        <w:rPr>
          <w:lang w:val="it-IT"/>
        </w:rPr>
        <w:t xml:space="preserve">  6, comma 4-bis del decreto  legislativo n. 39/2021, da</w:t>
      </w:r>
      <w:r w:rsidRPr="006F46B1">
        <w:rPr>
          <w:lang w:val="it-IT"/>
        </w:rPr>
        <w:br/>
        <w:t>rappresentanti del Dipartimento stesso, nonché del CONI e del CIP, alle funzioni di</w:t>
      </w:r>
      <w:r w:rsidRPr="006F46B1">
        <w:rPr>
          <w:lang w:val="it-IT"/>
        </w:rPr>
        <w:br/>
        <w:t>certificazione  della  natura  sportiva  dilettantistica  dell’attività  svolta  dalle  società e</w:t>
      </w:r>
      <w:r w:rsidRPr="006F46B1">
        <w:rPr>
          <w:lang w:val="it-IT"/>
        </w:rPr>
        <w:br/>
        <w:t>associazioni sportive, ai sensi dell’art. 10, D.lgs. 28 febbraio 2021, n. 36, e dell’art. 5, D.lgs. 28</w:t>
      </w:r>
      <w:r w:rsidRPr="006F46B1">
        <w:rPr>
          <w:lang w:val="it-IT"/>
        </w:rPr>
        <w:br/>
        <w:t>febbraio 2021, n. 39, nonché per assolvere alle altre funzioni previste dalla normativa vigente.</w:t>
      </w:r>
      <w:r w:rsidRPr="006F46B1">
        <w:rPr>
          <w:lang w:val="it-IT"/>
        </w:rPr>
        <w:br/>
        <w:t>FIPAV ha predisposto per il tramite della sua piattaforma FIPAV ONLINE una procedura chiara</w:t>
      </w:r>
      <w:r w:rsidRPr="006F46B1">
        <w:rPr>
          <w:lang w:val="it-IT"/>
        </w:rPr>
        <w:br/>
        <w:t>e dettagliata per la trasmissione dei dati tramite web service attraverso la seguente procedura:</w:t>
      </w:r>
      <w:r w:rsidRPr="006F46B1">
        <w:rPr>
          <w:lang w:val="it-IT"/>
        </w:rPr>
        <w:br/>
        <w:t>1)  www.federvolley.it;</w:t>
      </w:r>
      <w:r w:rsidRPr="006F46B1">
        <w:rPr>
          <w:lang w:val="it-IT"/>
        </w:rPr>
        <w:br/>
        <w:t>2) Cliccare su Icona Società (anche 2° profilo);</w:t>
      </w:r>
      <w:r w:rsidRPr="006F46B1">
        <w:rPr>
          <w:lang w:val="it-IT"/>
        </w:rPr>
        <w:br/>
        <w:t>3) Login Profilo Societario;</w:t>
      </w:r>
      <w:r w:rsidRPr="006F46B1">
        <w:rPr>
          <w:lang w:val="it-IT"/>
        </w:rPr>
        <w:br/>
        <w:t>4)  Dati Società e Documenti;</w:t>
      </w:r>
      <w:r w:rsidRPr="006F46B1">
        <w:rPr>
          <w:lang w:val="it-IT"/>
        </w:rPr>
        <w:br/>
        <w:t>5) Mod. Dati Società</w:t>
      </w:r>
      <w:r w:rsidRPr="006F46B1">
        <w:rPr>
          <w:lang w:val="it-IT"/>
        </w:rPr>
        <w:br/>
        <w:t>6)  Registro SPORT e SALUTE;</w:t>
      </w:r>
      <w:r w:rsidRPr="006F46B1">
        <w:rPr>
          <w:lang w:val="it-IT"/>
        </w:rPr>
        <w:br/>
        <w:t>7)  Invio.</w:t>
      </w:r>
      <w:r w:rsidRPr="006F46B1">
        <w:rPr>
          <w:lang w:val="it-IT"/>
        </w:rPr>
        <w:br/>
      </w:r>
      <w:r w:rsidRPr="006F46B1">
        <w:rPr>
          <w:lang w:val="it-IT"/>
        </w:rPr>
        <w:br/>
        <w:t>Una volta effettuato l’Invio, i dati verranno inviati al REGISTRO Eventuali errori verranno</w:t>
      </w:r>
      <w:r w:rsidRPr="006F46B1">
        <w:rPr>
          <w:lang w:val="it-IT"/>
        </w:rPr>
        <w:br/>
        <w:t>segnalati  tramite  appositi  TAB  e  potranno  riguardare:  Aggiornamento  Legale</w:t>
      </w:r>
    </w:p>
    <w:p w14:paraId="3523B84C" w14:textId="77777777" w:rsidR="000C6670" w:rsidRPr="006F46B1" w:rsidRDefault="000D2623">
      <w:pPr>
        <w:rPr>
          <w:lang w:val="it-IT"/>
        </w:rPr>
      </w:pPr>
      <w:r w:rsidRPr="006F46B1">
        <w:rPr>
          <w:lang w:val="it-IT"/>
        </w:rPr>
        <w:br w:type="page"/>
      </w:r>
    </w:p>
    <w:p w14:paraId="366202B8"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proofErr w:type="gramStart"/>
      <w:r w:rsidRPr="006F46B1">
        <w:rPr>
          <w:lang w:val="it-IT"/>
        </w:rPr>
        <w:t>Rappresentante,  Aggiornamento</w:t>
      </w:r>
      <w:proofErr w:type="gramEnd"/>
      <w:r w:rsidRPr="006F46B1">
        <w:rPr>
          <w:lang w:val="it-IT"/>
        </w:rPr>
        <w:t xml:space="preserve">   </w:t>
      </w:r>
      <w:proofErr w:type="gramStart"/>
      <w:r w:rsidRPr="006F46B1">
        <w:rPr>
          <w:lang w:val="it-IT"/>
        </w:rPr>
        <w:t>Affiliazione,  Aggiornamento</w:t>
      </w:r>
      <w:proofErr w:type="gramEnd"/>
      <w:r w:rsidRPr="006F46B1">
        <w:rPr>
          <w:lang w:val="it-IT"/>
        </w:rPr>
        <w:t xml:space="preserve">  </w:t>
      </w:r>
      <w:proofErr w:type="gramStart"/>
      <w:r w:rsidRPr="006F46B1">
        <w:rPr>
          <w:lang w:val="it-IT"/>
        </w:rPr>
        <w:t>Consiglio  Direttivo</w:t>
      </w:r>
      <w:proofErr w:type="gramEnd"/>
      <w:r w:rsidRPr="006F46B1">
        <w:rPr>
          <w:lang w:val="it-IT"/>
        </w:rPr>
        <w:t>,</w:t>
      </w:r>
      <w:r w:rsidRPr="006F46B1">
        <w:rPr>
          <w:lang w:val="it-IT"/>
        </w:rPr>
        <w:br/>
        <w:t>Aggiornamento Tesserati.</w:t>
      </w:r>
      <w:r w:rsidRPr="006F46B1">
        <w:rPr>
          <w:lang w:val="it-IT"/>
        </w:rPr>
        <w:br/>
        <w:t>All’interno del Registro è disponibile una “AREA RISERVATA”, accessibile solo da parte</w:t>
      </w:r>
      <w:r w:rsidRPr="006F46B1">
        <w:rPr>
          <w:lang w:val="it-IT"/>
        </w:rPr>
        <w:br/>
        <w:t>degli     utenti     accreditati.     Nella    schermata     della    home    page</w:t>
      </w:r>
      <w:r w:rsidRPr="006F46B1">
        <w:rPr>
          <w:lang w:val="it-IT"/>
        </w:rPr>
        <w:br/>
        <w:t xml:space="preserve">(https://registro.sportesalute.eu), vanno </w:t>
      </w:r>
      <w:proofErr w:type="gramStart"/>
      <w:r w:rsidRPr="006F46B1">
        <w:rPr>
          <w:lang w:val="it-IT"/>
        </w:rPr>
        <w:t>inseriti  il</w:t>
      </w:r>
      <w:proofErr w:type="gramEnd"/>
      <w:r w:rsidRPr="006F46B1">
        <w:rPr>
          <w:lang w:val="it-IT"/>
        </w:rPr>
        <w:t xml:space="preserve"> “Nome utente” e la “Password” e</w:t>
      </w:r>
      <w:r w:rsidRPr="006F46B1">
        <w:rPr>
          <w:lang w:val="it-IT"/>
        </w:rPr>
        <w:br/>
        <w:t>successivamente bisogna cliccare sul tasto “ACCEDI”. Una volta effettuato l’accesso si</w:t>
      </w:r>
      <w:r w:rsidRPr="006F46B1">
        <w:rPr>
          <w:lang w:val="it-IT"/>
        </w:rPr>
        <w:br/>
        <w:t>verrà reindirizzati nella sezione interna dedicata. Nel caso di Legali rappresentanti di ASD-</w:t>
      </w:r>
      <w:r w:rsidRPr="006F46B1">
        <w:rPr>
          <w:lang w:val="it-IT"/>
        </w:rPr>
        <w:br/>
        <w:t>SSD non in possesso delle credenziali perché neo eletti, è possibile utilizzare la funzione</w:t>
      </w:r>
      <w:r w:rsidRPr="006F46B1">
        <w:rPr>
          <w:lang w:val="it-IT"/>
        </w:rPr>
        <w:br/>
        <w:t>“CREA UN’UTENZA COME LEGALE RAPPRESENTATE DI ASD/SSD”.</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Eventuali difficoltà nell’inserimento dei documenti e dei dati richiesti dal REGISTRO</w:t>
      </w:r>
      <w:r w:rsidRPr="006F46B1">
        <w:rPr>
          <w:lang w:val="it-IT"/>
        </w:rPr>
        <w:br/>
        <w:t>dovranno essere comunicate tramite e-mail all’indirizzo tesseramento@federvolley.it,</w:t>
      </w:r>
      <w:r w:rsidRPr="006F46B1">
        <w:rPr>
          <w:lang w:val="it-IT"/>
        </w:rPr>
        <w:br/>
        <w:t>allegando, se necessario,  il certificato di attribuzione del codice fiscale o la visura</w:t>
      </w:r>
      <w:r w:rsidRPr="006F46B1">
        <w:rPr>
          <w:lang w:val="it-IT"/>
        </w:rPr>
        <w:br/>
        <w:t>camerale aggiornata dell’associazione o della società sportiva  dilettantistica e un</w:t>
      </w:r>
      <w:r w:rsidRPr="006F46B1">
        <w:rPr>
          <w:lang w:val="it-IT"/>
        </w:rPr>
        <w:br/>
        <w:t>documento di riconoscimento del legale rappresentante in corso di validità.</w:t>
      </w:r>
      <w:r w:rsidRPr="006F46B1">
        <w:rPr>
          <w:lang w:val="it-IT"/>
        </w:rPr>
        <w:br/>
      </w:r>
      <w:r w:rsidRPr="006F46B1">
        <w:rPr>
          <w:lang w:val="it-IT"/>
        </w:rPr>
        <w:br/>
        <w:t>Per quanto non espressamente indicato nella Guida Pratica – Norme Tesseramento 2026-</w:t>
      </w:r>
      <w:r w:rsidRPr="006F46B1">
        <w:rPr>
          <w:lang w:val="it-IT"/>
        </w:rPr>
        <w:br/>
        <w:t>2027 in merito alla gestione del REGISTRO, si dovrà fare riferimento al Manuale Utente,</w:t>
      </w:r>
      <w:r w:rsidRPr="006F46B1">
        <w:rPr>
          <w:lang w:val="it-IT"/>
        </w:rPr>
        <w:br/>
        <w:t>consultabile tramite l'icona Help presente nel profilo dell’associazione o società sportiva</w:t>
      </w:r>
      <w:r w:rsidRPr="006F46B1">
        <w:rPr>
          <w:lang w:val="it-IT"/>
        </w:rPr>
        <w:br/>
        <w:t>dilettantistica all'interno del REGISTRO.</w:t>
      </w:r>
    </w:p>
    <w:p w14:paraId="690F0EC7" w14:textId="77777777" w:rsidR="000C6670" w:rsidRPr="006F46B1" w:rsidRDefault="000D2623">
      <w:pPr>
        <w:rPr>
          <w:lang w:val="it-IT"/>
        </w:rPr>
      </w:pPr>
      <w:r w:rsidRPr="006F46B1">
        <w:rPr>
          <w:lang w:val="it-IT"/>
        </w:rPr>
        <w:br w:type="page"/>
      </w:r>
    </w:p>
    <w:p w14:paraId="01B6E281"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CAMBIO DENOMINAZIONE E/O RAGIONE SOCIALE IN FIPAV</w:t>
      </w:r>
      <w:r w:rsidRPr="006F46B1">
        <w:rPr>
          <w:lang w:val="it-IT"/>
        </w:rPr>
        <w:br/>
      </w:r>
      <w:r w:rsidRPr="006F46B1">
        <w:rPr>
          <w:lang w:val="it-IT"/>
        </w:rPr>
        <w:br/>
        <w:t>La società regolarmente affiliata per la stagione 2026/2027 che desidera effettuare  il</w:t>
      </w:r>
      <w:r w:rsidRPr="006F46B1">
        <w:rPr>
          <w:lang w:val="it-IT"/>
        </w:rPr>
        <w:br/>
        <w:t>cambio di denominazione e/o ragione sociale per la stagione sportiva in corso dovrà</w:t>
      </w:r>
      <w:r w:rsidRPr="006F46B1">
        <w:rPr>
          <w:lang w:val="it-IT"/>
        </w:rPr>
        <w:br/>
        <w:t>seguire la seguente procedura:</w:t>
      </w:r>
      <w:r w:rsidRPr="006F46B1">
        <w:rPr>
          <w:lang w:val="it-IT"/>
        </w:rPr>
        <w:br/>
      </w:r>
      <w:r w:rsidRPr="006F46B1">
        <w:rPr>
          <w:lang w:val="it-IT"/>
        </w:rPr>
        <w:br/>
        <w:t>1)  www.federvolley.it</w:t>
      </w:r>
      <w:r w:rsidRPr="006F46B1">
        <w:rPr>
          <w:lang w:val="it-IT"/>
        </w:rPr>
        <w:br/>
        <w:t>2) Cliccare su Icona Società (anche 2° profilo);</w:t>
      </w:r>
      <w:r w:rsidRPr="006F46B1">
        <w:rPr>
          <w:lang w:val="it-IT"/>
        </w:rPr>
        <w:br/>
        <w:t>3) Login Profilo Societario;</w:t>
      </w:r>
      <w:r w:rsidRPr="006F46B1">
        <w:rPr>
          <w:lang w:val="it-IT"/>
        </w:rPr>
        <w:br/>
        <w:t>4)  Dati Società e Documenti;</w:t>
      </w:r>
      <w:r w:rsidRPr="006F46B1">
        <w:rPr>
          <w:lang w:val="it-IT"/>
        </w:rPr>
        <w:br/>
        <w:t>5) Mod. Dati Società;</w:t>
      </w:r>
      <w:r w:rsidRPr="006F46B1">
        <w:rPr>
          <w:lang w:val="it-IT"/>
        </w:rPr>
        <w:br/>
        <w:t>6) Cambio Denominazione;</w:t>
      </w:r>
      <w:r w:rsidRPr="006F46B1">
        <w:rPr>
          <w:lang w:val="it-IT"/>
        </w:rPr>
        <w:br/>
        <w:t>7) Compilare i campi assegnati;</w:t>
      </w:r>
      <w:r w:rsidRPr="006F46B1">
        <w:rPr>
          <w:lang w:val="it-IT"/>
        </w:rPr>
        <w:br/>
        <w:t>8) Cliccare su Firma Cambio Denominazione -&gt; Conferma;</w:t>
      </w:r>
      <w:r w:rsidRPr="006F46B1">
        <w:rPr>
          <w:lang w:val="it-IT"/>
        </w:rPr>
        <w:br/>
        <w:t>9) Stampare modulo D (Cambio Denominazione) e compilare dove richiesto;</w:t>
      </w:r>
      <w:r w:rsidRPr="006F46B1">
        <w:rPr>
          <w:lang w:val="it-IT"/>
        </w:rPr>
        <w:br/>
        <w:t>10) Effettuare l’Upload del modulo D con data e firma;</w:t>
      </w:r>
      <w:r w:rsidRPr="006F46B1">
        <w:rPr>
          <w:lang w:val="it-IT"/>
        </w:rPr>
        <w:br/>
        <w:t>11) Effettuare l’Upload del Certificato di attribuzione del codice fiscale o visura camerale</w:t>
      </w:r>
      <w:r w:rsidRPr="006F46B1">
        <w:rPr>
          <w:lang w:val="it-IT"/>
        </w:rPr>
        <w:br/>
        <w:t xml:space="preserve">   dell’associazione o società sportiva con la Denominazione e/o ragione sociale</w:t>
      </w:r>
      <w:r w:rsidRPr="006F46B1">
        <w:rPr>
          <w:lang w:val="it-IT"/>
        </w:rPr>
        <w:br/>
        <w:t xml:space="preserve">   aggiornata.</w:t>
      </w:r>
      <w:r w:rsidRPr="006F46B1">
        <w:rPr>
          <w:lang w:val="it-IT"/>
        </w:rPr>
        <w:br/>
        <w:t>12) Effettuare l’Upload del Verbale di modifica Denominazione e/o Ragione Sociale.</w:t>
      </w:r>
      <w:r w:rsidRPr="006F46B1">
        <w:rPr>
          <w:lang w:val="it-IT"/>
        </w:rPr>
        <w:br/>
        <w:t>13) Cliccare TAB Invio.</w:t>
      </w:r>
      <w:r w:rsidRPr="006F46B1">
        <w:rPr>
          <w:lang w:val="it-IT"/>
        </w:rPr>
        <w:br/>
      </w:r>
      <w:r w:rsidRPr="006F46B1">
        <w:rPr>
          <w:lang w:val="it-IT"/>
        </w:rPr>
        <w:br/>
        <w:t>Successivamente, la società dovrà verificare l’effettiva apposizione della firma digitale</w:t>
      </w:r>
      <w:r w:rsidRPr="006F46B1">
        <w:rPr>
          <w:lang w:val="it-IT"/>
        </w:rPr>
        <w:br/>
        <w:t>remota (indicato come OK) sotto la colonna “Firma” nella home page del profilo societario</w:t>
      </w:r>
      <w:r w:rsidRPr="006F46B1">
        <w:rPr>
          <w:lang w:val="it-IT"/>
        </w:rPr>
        <w:br/>
        <w:t>su FIPAV Online.</w:t>
      </w:r>
      <w:r w:rsidRPr="006F46B1">
        <w:rPr>
          <w:lang w:val="it-IT"/>
        </w:rPr>
        <w:br/>
        <w:t>L’Ufficio Tesseramento FIPAV Nazionale, dopo aver accettato la richiesta di cambio</w:t>
      </w:r>
      <w:r w:rsidRPr="006F46B1">
        <w:rPr>
          <w:lang w:val="it-IT"/>
        </w:rPr>
        <w:br/>
        <w:t>denominazione, predispone la delibera e la sottopone al Consiglio Federale per la ratifica.</w:t>
      </w:r>
      <w:r w:rsidRPr="006F46B1">
        <w:rPr>
          <w:lang w:val="it-IT"/>
        </w:rPr>
        <w:br/>
        <w:t>IMPORTANTE: Si precisa che eventuali comunicazioni relative a sponsorizzazione o</w:t>
      </w:r>
      <w:r w:rsidRPr="006F46B1">
        <w:rPr>
          <w:lang w:val="it-IT"/>
        </w:rPr>
        <w:br/>
        <w:t>abbinamento pubblicitario riguardanti una o più squadre della società non costituiscono</w:t>
      </w:r>
      <w:r w:rsidRPr="006F46B1">
        <w:rPr>
          <w:lang w:val="it-IT"/>
        </w:rPr>
        <w:br/>
        <w:t>un cambio di denominazione e dovranno essere segnalate al Settore Campionati per  i</w:t>
      </w:r>
      <w:r w:rsidRPr="006F46B1">
        <w:rPr>
          <w:lang w:val="it-IT"/>
        </w:rPr>
        <w:br/>
        <w:t>campionati nazionali, e al Comitato competente per i campionati regionali e territoriali.</w:t>
      </w:r>
      <w:r w:rsidRPr="006F46B1">
        <w:rPr>
          <w:lang w:val="it-IT"/>
        </w:rPr>
        <w:br/>
      </w:r>
      <w:r w:rsidRPr="006F46B1">
        <w:rPr>
          <w:lang w:val="it-IT"/>
        </w:rPr>
        <w:br/>
        <w:t xml:space="preserve">               SCIOGLIMENTO DELLE SOCIETÀ</w:t>
      </w:r>
      <w:r w:rsidRPr="006F46B1">
        <w:rPr>
          <w:lang w:val="it-IT"/>
        </w:rPr>
        <w:br/>
      </w:r>
      <w:r w:rsidRPr="006F46B1">
        <w:rPr>
          <w:lang w:val="it-IT"/>
        </w:rPr>
        <w:br/>
        <w:t>Le società e associazione sportive, a seguito della delibera del Consiglio Direttivo, potranno</w:t>
      </w:r>
      <w:r w:rsidRPr="006F46B1">
        <w:rPr>
          <w:lang w:val="it-IT"/>
        </w:rPr>
        <w:br/>
        <w:t>comunicare il proprio scioglimento e, di conseguenza la cessazione dell’affiliazione a FIPAV a</w:t>
      </w:r>
      <w:r w:rsidRPr="006F46B1">
        <w:rPr>
          <w:lang w:val="it-IT"/>
        </w:rPr>
        <w:br/>
        <w:t>partire dal 1° luglio 2026. Alle società che hanno deliberato lo scioglimento non sarà</w:t>
      </w:r>
      <w:r w:rsidRPr="006F46B1">
        <w:rPr>
          <w:lang w:val="it-IT"/>
        </w:rPr>
        <w:br/>
        <w:t>consentito rilasciare nulla osta per i trasferimenti degli atleti per la stagione 2026/2027.</w:t>
      </w:r>
      <w:r w:rsidRPr="006F46B1">
        <w:rPr>
          <w:lang w:val="it-IT"/>
        </w:rPr>
        <w:br/>
        <w:t>Gli atleti e le atlete tesserate saranno automaticamente liberi dal tesseramento e non</w:t>
      </w:r>
      <w:r w:rsidRPr="006F46B1">
        <w:rPr>
          <w:lang w:val="it-IT"/>
        </w:rPr>
        <w:br/>
        <w:t>genereranno alcun premio di tesseramento o formazione tecnica a seguito della ratifica dello</w:t>
      </w:r>
      <w:r w:rsidRPr="006F46B1">
        <w:rPr>
          <w:lang w:val="it-IT"/>
        </w:rPr>
        <w:br/>
        <w:t>scioglimento da parte del Consiglio Federale. Qualora un’associazione o società sportiva</w:t>
      </w:r>
      <w:r w:rsidRPr="006F46B1">
        <w:rPr>
          <w:lang w:val="it-IT"/>
        </w:rPr>
        <w:br/>
        <w:t>proceda all’estinzione del proprio codice fiscale è tenuta a comunicarlo a FIPAV tramite</w:t>
      </w:r>
    </w:p>
    <w:p w14:paraId="601C2C27" w14:textId="77777777" w:rsidR="000C6670" w:rsidRPr="006F46B1" w:rsidRDefault="000D2623">
      <w:pPr>
        <w:rPr>
          <w:lang w:val="it-IT"/>
        </w:rPr>
      </w:pPr>
      <w:r w:rsidRPr="006F46B1">
        <w:rPr>
          <w:lang w:val="it-IT"/>
        </w:rPr>
        <w:br w:type="page"/>
      </w:r>
    </w:p>
    <w:p w14:paraId="33D6C457"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apposito certificato richiesto e rilasciato dagli uffici dell’Agenzia delle Entrate. La FIPAV</w:t>
      </w:r>
      <w:r w:rsidRPr="006F46B1">
        <w:rPr>
          <w:lang w:val="it-IT"/>
        </w:rPr>
        <w:br/>
        <w:t>provvederà quindi a trasmettere la segnalazione al Dipartimento per lo Sport.</w:t>
      </w:r>
      <w:r w:rsidRPr="006F46B1">
        <w:rPr>
          <w:lang w:val="it-IT"/>
        </w:rPr>
        <w:br/>
      </w:r>
      <w:r w:rsidRPr="006F46B1">
        <w:rPr>
          <w:lang w:val="it-IT"/>
        </w:rPr>
        <w:br/>
      </w:r>
      <w:r w:rsidRPr="006F46B1">
        <w:rPr>
          <w:lang w:val="it-IT"/>
        </w:rPr>
        <w:br/>
        <w:t xml:space="preserve">                TRASFERIMENTO DELLA SEDE</w:t>
      </w:r>
      <w:r w:rsidRPr="006F46B1">
        <w:rPr>
          <w:lang w:val="it-IT"/>
        </w:rPr>
        <w:br/>
      </w:r>
      <w:r w:rsidRPr="006F46B1">
        <w:rPr>
          <w:lang w:val="it-IT"/>
        </w:rPr>
        <w:br/>
        <w:t>(estratto Art.10 R.A.T. – REGOLAMENTO AFFILIAZIONE E TESSERAMENTO)</w:t>
      </w:r>
      <w:r w:rsidRPr="006F46B1">
        <w:rPr>
          <w:lang w:val="it-IT"/>
        </w:rPr>
        <w:br/>
      </w:r>
      <w:r w:rsidRPr="006F46B1">
        <w:rPr>
          <w:lang w:val="it-IT"/>
        </w:rPr>
        <w:br/>
        <w:t>1)   Il trasferimento della sede di un associato in un Comitato Regionale e/o Territoriale</w:t>
      </w:r>
      <w:r w:rsidRPr="006F46B1">
        <w:rPr>
          <w:lang w:val="it-IT"/>
        </w:rPr>
        <w:br/>
        <w:t xml:space="preserve">   diverso da quello originario, comporta la perdita di tutti i rispettivi diritti sportivi goduti</w:t>
      </w:r>
      <w:r w:rsidRPr="006F46B1">
        <w:rPr>
          <w:lang w:val="it-IT"/>
        </w:rPr>
        <w:br/>
        <w:t xml:space="preserve">   dall’associato nei confronti della FIPAV, salvo quello di partecipazione all'Assemblea</w:t>
      </w:r>
      <w:r w:rsidRPr="006F46B1">
        <w:rPr>
          <w:lang w:val="it-IT"/>
        </w:rPr>
        <w:br/>
        <w:t xml:space="preserve">   Nazionale e alle Assemblee periferiche con il proprio voto individuale.</w:t>
      </w:r>
      <w:r w:rsidRPr="006F46B1">
        <w:rPr>
          <w:lang w:val="it-IT"/>
        </w:rPr>
        <w:br/>
        <w:t xml:space="preserve">   Rimangono pienamente efficaci i diritti dell’associato nei confronti di altri associati o</w:t>
      </w:r>
      <w:r w:rsidRPr="006F46B1">
        <w:rPr>
          <w:lang w:val="it-IT"/>
        </w:rPr>
        <w:br/>
        <w:t xml:space="preserve">    tesserati, nonché le obbligazioni di qualsiasi natura nei confronti della FIPAV o di altri</w:t>
      </w:r>
      <w:r w:rsidRPr="006F46B1">
        <w:rPr>
          <w:lang w:val="it-IT"/>
        </w:rPr>
        <w:br/>
        <w:t xml:space="preserve">   associati o tesserati.</w:t>
      </w:r>
      <w:r w:rsidRPr="006F46B1">
        <w:rPr>
          <w:lang w:val="it-IT"/>
        </w:rPr>
        <w:br/>
        <w:t>2)   Il Consiglio Federale, sentito il parere dei Comitati periferici interessati, può escludere</w:t>
      </w:r>
      <w:r w:rsidRPr="006F46B1">
        <w:rPr>
          <w:lang w:val="it-IT"/>
        </w:rPr>
        <w:br/>
        <w:t xml:space="preserve">     gli effetti di cui al precedente comma quando, congiuntamente:</w:t>
      </w:r>
      <w:r w:rsidRPr="006F46B1">
        <w:rPr>
          <w:lang w:val="it-IT"/>
        </w:rPr>
        <w:br/>
        <w:t xml:space="preserve">    a)  vi sia contiguità territoriale tra  il nuovo Comitato Periferico e quello in cui</w:t>
      </w:r>
      <w:r w:rsidRPr="006F46B1">
        <w:rPr>
          <w:lang w:val="it-IT"/>
        </w:rPr>
        <w:br/>
        <w:t xml:space="preserve">       l’associato aveva sede precedentemente al trasferimento;</w:t>
      </w:r>
      <w:r w:rsidRPr="006F46B1">
        <w:rPr>
          <w:lang w:val="it-IT"/>
        </w:rPr>
        <w:br/>
        <w:t xml:space="preserve">    b) sussistano validi motivi di natura tecnico-sportiva e geografica nell'ambito del</w:t>
      </w:r>
      <w:r w:rsidRPr="006F46B1">
        <w:rPr>
          <w:lang w:val="it-IT"/>
        </w:rPr>
        <w:br/>
        <w:t xml:space="preserve">      nuovo Comitato Periferico;</w:t>
      </w:r>
      <w:r w:rsidRPr="006F46B1">
        <w:rPr>
          <w:lang w:val="it-IT"/>
        </w:rPr>
        <w:br/>
        <w:t xml:space="preserve">    c) siano state estinte tutte  le obbligazioni connesse all'ubicazione della sede</w:t>
      </w:r>
      <w:r w:rsidRPr="006F46B1">
        <w:rPr>
          <w:lang w:val="it-IT"/>
        </w:rPr>
        <w:br/>
        <w:t xml:space="preserve">       dell’associato nei precedenti Comitati Periferici.</w:t>
      </w:r>
      <w:r w:rsidRPr="006F46B1">
        <w:rPr>
          <w:lang w:val="it-IT"/>
        </w:rPr>
        <w:br/>
      </w:r>
      <w:r w:rsidRPr="006F46B1">
        <w:rPr>
          <w:lang w:val="it-IT"/>
        </w:rPr>
        <w:br/>
      </w:r>
      <w:r w:rsidRPr="006F46B1">
        <w:rPr>
          <w:lang w:val="it-IT"/>
        </w:rPr>
        <w:br/>
        <w:t xml:space="preserve">              CERTIFICATO DI AFFILIAZIONE FIPAV</w:t>
      </w:r>
      <w:r w:rsidRPr="006F46B1">
        <w:rPr>
          <w:lang w:val="it-IT"/>
        </w:rPr>
        <w:br/>
      </w:r>
      <w:r w:rsidRPr="006F46B1">
        <w:rPr>
          <w:lang w:val="it-IT"/>
        </w:rPr>
        <w:br/>
        <w:t>Le associazioni e le società sportive affiliate esclusivamente per la stagione 2026 - 2027</w:t>
      </w:r>
      <w:r w:rsidRPr="006F46B1">
        <w:rPr>
          <w:lang w:val="it-IT"/>
        </w:rPr>
        <w:br/>
        <w:t>possono ottenere il certificato di avvenuta affiliazione a FIPAV per la stagione sportiva in</w:t>
      </w:r>
      <w:r w:rsidRPr="006F46B1">
        <w:rPr>
          <w:lang w:val="it-IT"/>
        </w:rPr>
        <w:br/>
        <w:t>corso. Il documento, disponibile in formato digitale, attesta ufficialmente l’affiliazione a</w:t>
      </w:r>
      <w:r w:rsidRPr="006F46B1">
        <w:rPr>
          <w:lang w:val="it-IT"/>
        </w:rPr>
        <w:br/>
        <w:t>FIPAV per la stagione in corso e può essere ottenuto direttamente dall’area riservata del</w:t>
      </w:r>
      <w:r w:rsidRPr="006F46B1">
        <w:rPr>
          <w:lang w:val="it-IT"/>
        </w:rPr>
        <w:br/>
        <w:t>portale FIPAV tramite seguente procedura:</w:t>
      </w:r>
      <w:r w:rsidRPr="006F46B1">
        <w:rPr>
          <w:lang w:val="it-IT"/>
        </w:rPr>
        <w:br/>
      </w:r>
      <w:r w:rsidRPr="006F46B1">
        <w:rPr>
          <w:lang w:val="it-IT"/>
        </w:rPr>
        <w:br/>
        <w:t>1</w:t>
      </w:r>
      <w:proofErr w:type="gramStart"/>
      <w:r w:rsidRPr="006F46B1">
        <w:rPr>
          <w:lang w:val="it-IT"/>
        </w:rPr>
        <w:t>)  www.federvolley.it</w:t>
      </w:r>
      <w:proofErr w:type="gramEnd"/>
      <w:r w:rsidRPr="006F46B1">
        <w:rPr>
          <w:lang w:val="it-IT"/>
        </w:rPr>
        <w:br/>
        <w:t xml:space="preserve">2) Cliccare su Icona Società (anche </w:t>
      </w:r>
      <w:proofErr w:type="gramStart"/>
      <w:r w:rsidRPr="006F46B1">
        <w:rPr>
          <w:lang w:val="it-IT"/>
        </w:rPr>
        <w:t>2°</w:t>
      </w:r>
      <w:proofErr w:type="gramEnd"/>
      <w:r w:rsidRPr="006F46B1">
        <w:rPr>
          <w:lang w:val="it-IT"/>
        </w:rPr>
        <w:t xml:space="preserve"> profilo);</w:t>
      </w:r>
      <w:r w:rsidRPr="006F46B1">
        <w:rPr>
          <w:lang w:val="it-IT"/>
        </w:rPr>
        <w:br/>
        <w:t>3) Login Profilo Societario;</w:t>
      </w:r>
      <w:r w:rsidRPr="006F46B1">
        <w:rPr>
          <w:lang w:val="it-IT"/>
        </w:rPr>
        <w:br/>
        <w:t>4</w:t>
      </w:r>
      <w:proofErr w:type="gramStart"/>
      <w:r w:rsidRPr="006F46B1">
        <w:rPr>
          <w:lang w:val="it-IT"/>
        </w:rPr>
        <w:t>)  Dati</w:t>
      </w:r>
      <w:proofErr w:type="gramEnd"/>
      <w:r w:rsidRPr="006F46B1">
        <w:rPr>
          <w:lang w:val="it-IT"/>
        </w:rPr>
        <w:t xml:space="preserve"> Società e Documenti;</w:t>
      </w:r>
      <w:r w:rsidRPr="006F46B1">
        <w:rPr>
          <w:lang w:val="it-IT"/>
        </w:rPr>
        <w:br/>
        <w:t>5</w:t>
      </w:r>
      <w:proofErr w:type="gramStart"/>
      <w:r w:rsidRPr="006F46B1">
        <w:rPr>
          <w:lang w:val="it-IT"/>
        </w:rPr>
        <w:t>)  Lista</w:t>
      </w:r>
      <w:proofErr w:type="gramEnd"/>
      <w:r w:rsidRPr="006F46B1">
        <w:rPr>
          <w:lang w:val="it-IT"/>
        </w:rPr>
        <w:t xml:space="preserve"> Documenti.</w:t>
      </w:r>
      <w:r w:rsidRPr="006F46B1">
        <w:rPr>
          <w:lang w:val="it-IT"/>
        </w:rPr>
        <w:br/>
      </w:r>
      <w:r w:rsidRPr="006F46B1">
        <w:rPr>
          <w:lang w:val="it-IT"/>
        </w:rPr>
        <w:br/>
        <w:t>Il certificato viene rilasciato per gli usi consentiti dalla legge, dai regolamenti FIPAV e dallo</w:t>
      </w:r>
      <w:r w:rsidRPr="006F46B1">
        <w:rPr>
          <w:lang w:val="it-IT"/>
        </w:rPr>
        <w:br/>
        <w:t>Statuto Federale.</w:t>
      </w:r>
    </w:p>
    <w:p w14:paraId="513704DD" w14:textId="77777777" w:rsidR="000C6670" w:rsidRPr="006F46B1" w:rsidRDefault="000D2623">
      <w:pPr>
        <w:rPr>
          <w:lang w:val="it-IT"/>
        </w:rPr>
      </w:pPr>
      <w:r w:rsidRPr="006F46B1">
        <w:rPr>
          <w:lang w:val="it-IT"/>
        </w:rPr>
        <w:br w:type="page"/>
      </w:r>
    </w:p>
    <w:p w14:paraId="46C26229"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TESSERAMENTO</w:t>
      </w:r>
      <w:r w:rsidRPr="006F46B1">
        <w:rPr>
          <w:lang w:val="it-IT"/>
        </w:rPr>
        <w:br/>
        <w:t xml:space="preserve">   DIRIGENTI</w:t>
      </w:r>
    </w:p>
    <w:p w14:paraId="2A3C8A80" w14:textId="77777777" w:rsidR="000C6670" w:rsidRPr="006F46B1" w:rsidRDefault="000D2623">
      <w:pPr>
        <w:rPr>
          <w:lang w:val="it-IT"/>
        </w:rPr>
      </w:pPr>
      <w:r w:rsidRPr="006F46B1">
        <w:rPr>
          <w:lang w:val="it-IT"/>
        </w:rPr>
        <w:br w:type="page"/>
      </w:r>
    </w:p>
    <w:p w14:paraId="6F9A0E8A"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w:t>
      </w:r>
      <w:proofErr w:type="spellStart"/>
      <w:r w:rsidRPr="006F46B1">
        <w:rPr>
          <w:lang w:val="it-IT"/>
        </w:rPr>
        <w:t>TESSERAMENTO</w:t>
      </w:r>
      <w:proofErr w:type="spellEnd"/>
      <w:r w:rsidRPr="006F46B1">
        <w:rPr>
          <w:lang w:val="it-IT"/>
        </w:rPr>
        <w:t xml:space="preserve"> DIRIGENTI</w:t>
      </w:r>
      <w:r w:rsidRPr="006F46B1">
        <w:rPr>
          <w:lang w:val="it-IT"/>
        </w:rPr>
        <w:br/>
      </w:r>
      <w:r w:rsidRPr="006F46B1">
        <w:rPr>
          <w:lang w:val="it-IT"/>
        </w:rPr>
        <w:br/>
        <w:t>L'associazione o società sportiva dilettantistica regolarmente affiliata alla FIPAV per la</w:t>
      </w:r>
      <w:r w:rsidRPr="006F46B1">
        <w:rPr>
          <w:lang w:val="it-IT"/>
        </w:rPr>
        <w:br/>
        <w:t>stagione 2026/2027 potrà procedere con il primo tesseramento dei dirigenti attenendosi</w:t>
      </w:r>
      <w:r w:rsidRPr="006F46B1">
        <w:rPr>
          <w:lang w:val="it-IT"/>
        </w:rPr>
        <w:br/>
        <w:t>alla seguente procedura:</w:t>
      </w:r>
      <w:r w:rsidRPr="006F46B1">
        <w:rPr>
          <w:lang w:val="it-IT"/>
        </w:rPr>
        <w:br/>
        <w:t>1)  www.federvolley.it;</w:t>
      </w:r>
      <w:r w:rsidRPr="006F46B1">
        <w:rPr>
          <w:lang w:val="it-IT"/>
        </w:rPr>
        <w:br/>
        <w:t>2) Cliccare su Icona Società (anche 2° profilo);</w:t>
      </w:r>
      <w:r w:rsidRPr="006F46B1">
        <w:rPr>
          <w:lang w:val="it-IT"/>
        </w:rPr>
        <w:br/>
        <w:t>3) TAB Dirigenti-&gt;Nuovo Dirigente;</w:t>
      </w:r>
      <w:r w:rsidRPr="006F46B1">
        <w:rPr>
          <w:lang w:val="it-IT"/>
        </w:rPr>
        <w:br/>
        <w:t>4) Compilare i campi richiesti;</w:t>
      </w:r>
      <w:r w:rsidRPr="006F46B1">
        <w:rPr>
          <w:lang w:val="it-IT"/>
        </w:rPr>
        <w:br/>
        <w:t>5) Cliccare su Conferma;</w:t>
      </w:r>
      <w:r w:rsidRPr="006F46B1">
        <w:rPr>
          <w:lang w:val="it-IT"/>
        </w:rPr>
        <w:br/>
        <w:t>6) Cliccare su Inoltro Tesseramento Dirigenti;</w:t>
      </w:r>
      <w:r w:rsidRPr="006F46B1">
        <w:rPr>
          <w:lang w:val="it-IT"/>
        </w:rPr>
        <w:br/>
        <w:t>7) Pagamento.</w:t>
      </w:r>
      <w:r w:rsidRPr="006F46B1">
        <w:rPr>
          <w:lang w:val="it-IT"/>
        </w:rPr>
        <w:br/>
      </w:r>
      <w:r w:rsidRPr="006F46B1">
        <w:rPr>
          <w:lang w:val="it-IT"/>
        </w:rPr>
        <w:br/>
        <w:t>La società è tenuta a verificare l’effettiva apposizione della firma digitale remota all’interno</w:t>
      </w:r>
      <w:r w:rsidRPr="006F46B1">
        <w:rPr>
          <w:lang w:val="it-IT"/>
        </w:rPr>
        <w:br/>
        <w:t>della colonna “Firma” presente nella home page del profilo societario. Inoltre, dovrà</w:t>
      </w:r>
      <w:r w:rsidRPr="006F46B1">
        <w:rPr>
          <w:lang w:val="it-IT"/>
        </w:rPr>
        <w:br/>
        <w:t>conservare per un periodo minimo di cinque anni il Modulo C (Tesseramento Dirigenti)</w:t>
      </w:r>
      <w:r w:rsidRPr="006F46B1">
        <w:rPr>
          <w:lang w:val="it-IT"/>
        </w:rPr>
        <w:br/>
        <w:t>completo di firma autografa e data.</w:t>
      </w:r>
      <w:r w:rsidRPr="006F46B1">
        <w:rPr>
          <w:lang w:val="it-IT"/>
        </w:rPr>
        <w:br/>
        <w:t>Il pagamento  della  quota  di  tesseramento  dei  dirigenti deve  essere  effettuato</w:t>
      </w:r>
      <w:r w:rsidRPr="006F46B1">
        <w:rPr>
          <w:lang w:val="it-IT"/>
        </w:rPr>
        <w:br/>
        <w:t>contestualmente al giorno in cui la richiesta di tesseramento viene inoltrata alla FIPAV e</w:t>
      </w:r>
      <w:r w:rsidRPr="006F46B1">
        <w:rPr>
          <w:lang w:val="it-IT"/>
        </w:rPr>
        <w:br/>
        <w:t>per quanto riguarda i dirigenti “extra” (dal quinto dirigente in poi) la quota sarà di 15,00 €.</w:t>
      </w:r>
      <w:r w:rsidRPr="006F46B1">
        <w:rPr>
          <w:lang w:val="it-IT"/>
        </w:rPr>
        <w:br/>
        <w:t>Il tesseramento è obbligatorio per tutti i membri del Consiglio Direttivo, nonché per tutti i</w:t>
      </w:r>
      <w:r w:rsidRPr="006F46B1">
        <w:rPr>
          <w:lang w:val="it-IT"/>
        </w:rPr>
        <w:br/>
        <w:t>dirigenti che, pur non facendone parte, svolgono attività all’interno dell’associazione o</w:t>
      </w:r>
      <w:r w:rsidRPr="006F46B1">
        <w:rPr>
          <w:lang w:val="it-IT"/>
        </w:rPr>
        <w:br/>
        <w:t>società sportiva dilettantistica.</w:t>
      </w:r>
      <w:r w:rsidRPr="006F46B1">
        <w:rPr>
          <w:lang w:val="it-IT"/>
        </w:rPr>
        <w:br/>
      </w:r>
      <w:r w:rsidRPr="006F46B1">
        <w:rPr>
          <w:lang w:val="it-IT"/>
        </w:rPr>
        <w:br/>
      </w:r>
      <w:r w:rsidRPr="006F46B1">
        <w:rPr>
          <w:lang w:val="it-IT"/>
        </w:rPr>
        <w:br/>
        <w:t>Da questa stagione sportiva il numero di dirigenti da inserire in fase di rinnovo affiliazione</w:t>
      </w:r>
      <w:r w:rsidRPr="006F46B1">
        <w:rPr>
          <w:lang w:val="it-IT"/>
        </w:rPr>
        <w:br/>
        <w:t>è di almeno n.4 unità (Presidente e Vicepresidente sono obbligatori). Nell’importo</w:t>
      </w:r>
      <w:r w:rsidRPr="006F46B1">
        <w:rPr>
          <w:lang w:val="it-IT"/>
        </w:rPr>
        <w:br/>
        <w:t xml:space="preserve">indicato per l’affiliazione e rinnovo </w:t>
      </w:r>
      <w:proofErr w:type="spellStart"/>
      <w:r w:rsidRPr="006F46B1">
        <w:rPr>
          <w:lang w:val="it-IT"/>
        </w:rPr>
        <w:t>affilazione</w:t>
      </w:r>
      <w:proofErr w:type="spellEnd"/>
      <w:r w:rsidRPr="006F46B1">
        <w:rPr>
          <w:lang w:val="it-IT"/>
        </w:rPr>
        <w:t xml:space="preserve"> è compresa la gratuità del tesseramento di</w:t>
      </w:r>
      <w:r w:rsidRPr="006F46B1">
        <w:rPr>
          <w:lang w:val="it-IT"/>
        </w:rPr>
        <w:br/>
        <w:t>n.4 dirigenti (Presidente e Vicepresidente compresi).</w:t>
      </w:r>
      <w:r w:rsidRPr="006F46B1">
        <w:rPr>
          <w:lang w:val="it-IT"/>
        </w:rPr>
        <w:br/>
      </w:r>
      <w:r w:rsidRPr="006F46B1">
        <w:rPr>
          <w:lang w:val="it-IT"/>
        </w:rPr>
        <w:br/>
        <w:t xml:space="preserve">Il termine ultimo per il primo tesseramento dirigenti è fissato al 19 </w:t>
      </w:r>
      <w:proofErr w:type="gramStart"/>
      <w:r w:rsidRPr="006F46B1">
        <w:rPr>
          <w:lang w:val="it-IT"/>
        </w:rPr>
        <w:t>Giugno</w:t>
      </w:r>
      <w:proofErr w:type="gramEnd"/>
      <w:r w:rsidRPr="006F46B1">
        <w:rPr>
          <w:lang w:val="it-IT"/>
        </w:rPr>
        <w:t xml:space="preserve"> 2027.</w:t>
      </w:r>
      <w:r w:rsidRPr="006F46B1">
        <w:rPr>
          <w:lang w:val="it-IT"/>
        </w:rPr>
        <w:br/>
      </w:r>
      <w:r w:rsidRPr="006F46B1">
        <w:rPr>
          <w:lang w:val="it-IT"/>
        </w:rPr>
        <w:br/>
      </w:r>
      <w:r w:rsidRPr="006F46B1">
        <w:rPr>
          <w:lang w:val="it-IT"/>
        </w:rPr>
        <w:br/>
        <w:t xml:space="preserve">           OBBLIGATORIETÀ ALLENATORE VINCOLATO</w:t>
      </w:r>
      <w:r w:rsidRPr="006F46B1">
        <w:rPr>
          <w:lang w:val="it-IT"/>
        </w:rPr>
        <w:br/>
      </w:r>
      <w:r w:rsidRPr="006F46B1">
        <w:rPr>
          <w:lang w:val="it-IT"/>
        </w:rPr>
        <w:br/>
        <w:t>Dalla stagione sportiva 2026/2027 tutte le società riaffiliate (ad eccezione delle</w:t>
      </w:r>
      <w:r w:rsidRPr="006F46B1">
        <w:rPr>
          <w:lang w:val="it-IT"/>
        </w:rPr>
        <w:br/>
        <w:t>società di Volley S3) alla FIPAV dovranno entro il 30.10.2026 aver vincolato almeno un</w:t>
      </w:r>
      <w:r w:rsidRPr="006F46B1">
        <w:rPr>
          <w:lang w:val="it-IT"/>
        </w:rPr>
        <w:br/>
        <w:t>allenatore. Decorso tale termine, alla società manchevole verrà bloccata l’operatività</w:t>
      </w:r>
      <w:r w:rsidRPr="006F46B1">
        <w:rPr>
          <w:lang w:val="it-IT"/>
        </w:rPr>
        <w:br/>
        <w:t xml:space="preserve">su FIPAV Online ad eccezione della possibilità di </w:t>
      </w:r>
      <w:proofErr w:type="gramStart"/>
      <w:r w:rsidRPr="006F46B1">
        <w:rPr>
          <w:lang w:val="it-IT"/>
        </w:rPr>
        <w:t>effettuare  il</w:t>
      </w:r>
      <w:proofErr w:type="gramEnd"/>
      <w:r w:rsidRPr="006F46B1">
        <w:rPr>
          <w:lang w:val="it-IT"/>
        </w:rPr>
        <w:t xml:space="preserve"> vincolo societario</w:t>
      </w:r>
      <w:r w:rsidRPr="006F46B1">
        <w:rPr>
          <w:lang w:val="it-IT"/>
        </w:rPr>
        <w:br/>
        <w:t>allenatori, attività che sbloccherà i servizi e menu di FIPAV Online.</w:t>
      </w:r>
    </w:p>
    <w:p w14:paraId="042CAD43" w14:textId="77777777" w:rsidR="000C6670" w:rsidRPr="006F46B1" w:rsidRDefault="000D2623">
      <w:pPr>
        <w:rPr>
          <w:lang w:val="it-IT"/>
        </w:rPr>
      </w:pPr>
      <w:r w:rsidRPr="006F46B1">
        <w:rPr>
          <w:lang w:val="it-IT"/>
        </w:rPr>
        <w:br w:type="page"/>
      </w:r>
    </w:p>
    <w:p w14:paraId="40FF90D2"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DIRIGENTE MEDICO SOCIALE</w:t>
      </w:r>
      <w:r w:rsidRPr="006F46B1">
        <w:rPr>
          <w:lang w:val="it-IT"/>
        </w:rPr>
        <w:br/>
      </w:r>
      <w:r w:rsidRPr="006F46B1">
        <w:rPr>
          <w:lang w:val="it-IT"/>
        </w:rPr>
        <w:br/>
        <w:t>L’associazione o società sportiva dilettantistica che partecipa a campionati di serie nazionale</w:t>
      </w:r>
      <w:r w:rsidRPr="006F46B1">
        <w:rPr>
          <w:lang w:val="it-IT"/>
        </w:rPr>
        <w:br/>
        <w:t>è tenuta a tesserare obbligatoriamente almeno un Medico Sociale tra i propri dirigenti.</w:t>
      </w:r>
      <w:r w:rsidRPr="006F46B1">
        <w:rPr>
          <w:lang w:val="it-IT"/>
        </w:rPr>
        <w:br/>
        <w:t>Considerando le responsabilità che tale figura assume nei confronti della Federazione, la</w:t>
      </w:r>
      <w:r w:rsidRPr="006F46B1">
        <w:rPr>
          <w:lang w:val="it-IT"/>
        </w:rPr>
        <w:br/>
        <w:t>Commissione Medica Federale raccomanda, ove possibile, di avvalersi della collaborazione</w:t>
      </w:r>
      <w:r w:rsidRPr="006F46B1">
        <w:rPr>
          <w:lang w:val="it-IT"/>
        </w:rPr>
        <w:br/>
        <w:t>di un medico che sia socio effettivo o aderente della F.M.S.I. (Federazione Medico Sportiva</w:t>
      </w:r>
      <w:r w:rsidRPr="006F46B1">
        <w:rPr>
          <w:lang w:val="it-IT"/>
        </w:rPr>
        <w:br/>
        <w:t>Italiana).</w:t>
      </w:r>
      <w:r w:rsidRPr="006F46B1">
        <w:rPr>
          <w:lang w:val="it-IT"/>
        </w:rPr>
        <w:br/>
        <w:t>IMPORTANTE: La non obbligatorietà del medico sociale per le associazioni e società</w:t>
      </w:r>
      <w:r w:rsidRPr="006F46B1">
        <w:rPr>
          <w:lang w:val="it-IT"/>
        </w:rPr>
        <w:br/>
        <w:t>sportive di serie regionale e territoriale riguarda esclusivamente il tesseramento. Resta</w:t>
      </w:r>
      <w:r w:rsidRPr="006F46B1">
        <w:rPr>
          <w:lang w:val="it-IT"/>
        </w:rPr>
        <w:br/>
        <w:t>invariato l'obbligo e la responsabilità di garantire l'assistenza medica ai propri tesserati.</w:t>
      </w:r>
      <w:r w:rsidRPr="006F46B1">
        <w:rPr>
          <w:lang w:val="it-IT"/>
        </w:rPr>
        <w:br/>
      </w:r>
      <w:r w:rsidRPr="006F46B1">
        <w:rPr>
          <w:lang w:val="it-IT"/>
        </w:rPr>
        <w:br/>
        <w:t>Il termine ultimo per il primo tesseramento del medico sociale è fissato al 19 giugno</w:t>
      </w:r>
      <w:r w:rsidRPr="006F46B1">
        <w:rPr>
          <w:lang w:val="it-IT"/>
        </w:rPr>
        <w:br/>
        <w:t>2027.</w:t>
      </w:r>
      <w:r w:rsidRPr="006F46B1">
        <w:rPr>
          <w:lang w:val="it-IT"/>
        </w:rPr>
        <w:br/>
      </w:r>
      <w:r w:rsidRPr="006F46B1">
        <w:rPr>
          <w:lang w:val="it-IT"/>
        </w:rPr>
        <w:br/>
      </w:r>
      <w:r w:rsidRPr="006F46B1">
        <w:rPr>
          <w:lang w:val="it-IT"/>
        </w:rPr>
        <w:br/>
        <w:t xml:space="preserve">                    SAFEGUARDING</w:t>
      </w:r>
      <w:r w:rsidRPr="006F46B1">
        <w:rPr>
          <w:lang w:val="it-IT"/>
        </w:rPr>
        <w:br/>
      </w:r>
      <w:r w:rsidRPr="006F46B1">
        <w:rPr>
          <w:lang w:val="it-IT"/>
        </w:rPr>
        <w:br/>
        <w:t xml:space="preserve">Ai sensi dei </w:t>
      </w:r>
      <w:proofErr w:type="spellStart"/>
      <w:r w:rsidRPr="006F46B1">
        <w:rPr>
          <w:lang w:val="it-IT"/>
        </w:rPr>
        <w:t>D.Lgs.</w:t>
      </w:r>
      <w:proofErr w:type="spellEnd"/>
      <w:r w:rsidRPr="006F46B1">
        <w:rPr>
          <w:lang w:val="it-IT"/>
        </w:rPr>
        <w:t xml:space="preserve"> n. 36/2021 e 39/2021, è obbligatorio per le associazioni e società sportive</w:t>
      </w:r>
      <w:r w:rsidRPr="006F46B1">
        <w:rPr>
          <w:lang w:val="it-IT"/>
        </w:rPr>
        <w:br/>
        <w:t>dilettantistiche, affiliate agli organismi sportivi, designare un responsabile in materia di</w:t>
      </w:r>
      <w:r w:rsidRPr="006F46B1">
        <w:rPr>
          <w:lang w:val="it-IT"/>
        </w:rPr>
        <w:br/>
      </w:r>
      <w:proofErr w:type="spellStart"/>
      <w:r w:rsidRPr="006F46B1">
        <w:rPr>
          <w:lang w:val="it-IT"/>
        </w:rPr>
        <w:t>Safeguarding</w:t>
      </w:r>
      <w:proofErr w:type="spellEnd"/>
      <w:r w:rsidRPr="006F46B1">
        <w:rPr>
          <w:lang w:val="it-IT"/>
        </w:rPr>
        <w:t>. Tale figura ha lo scopo di tutelare i minori da ogni forma di abuso e violenza,</w:t>
      </w:r>
      <w:r w:rsidRPr="006F46B1">
        <w:rPr>
          <w:lang w:val="it-IT"/>
        </w:rPr>
        <w:br/>
        <w:t xml:space="preserve">nonché di garantire la parità di genere. È stato istituito presso la FIPAV il </w:t>
      </w:r>
      <w:proofErr w:type="spellStart"/>
      <w:r w:rsidRPr="006F46B1">
        <w:rPr>
          <w:lang w:val="it-IT"/>
        </w:rPr>
        <w:t>Safeguarding</w:t>
      </w:r>
      <w:proofErr w:type="spellEnd"/>
      <w:r w:rsidRPr="006F46B1">
        <w:rPr>
          <w:lang w:val="it-IT"/>
        </w:rPr>
        <w:t xml:space="preserve"> Office,</w:t>
      </w:r>
      <w:r w:rsidRPr="006F46B1">
        <w:rPr>
          <w:lang w:val="it-IT"/>
        </w:rPr>
        <w:br/>
        <w:t>con il compito di adottare le misure necessarie per prevenire e contrastare qualsiasi forma di</w:t>
      </w:r>
      <w:r w:rsidRPr="006F46B1">
        <w:rPr>
          <w:lang w:val="it-IT"/>
        </w:rPr>
        <w:br/>
        <w:t>abuso, violenza e discriminazione ai danni dei tesserati e delle tesserate federali. L’ufficio è</w:t>
      </w:r>
      <w:r w:rsidRPr="006F46B1">
        <w:rPr>
          <w:lang w:val="it-IT"/>
        </w:rPr>
        <w:br/>
        <w:t>incaricato di ricevere le segnalazioni di chi venga a conoscenza, o subisca direttamente,</w:t>
      </w:r>
      <w:r w:rsidRPr="006F46B1">
        <w:rPr>
          <w:lang w:val="it-IT"/>
        </w:rPr>
        <w:br/>
        <w:t>comportamenti rilevanti, garantendo anche l'anonimato di chi segnala. Eventuali segnalazioni</w:t>
      </w:r>
      <w:r w:rsidRPr="006F46B1">
        <w:rPr>
          <w:lang w:val="it-IT"/>
        </w:rPr>
        <w:br/>
        <w:t>possono essere inviate compilando l’apposito form disponibile sul sito federale o all’indirizzo</w:t>
      </w:r>
      <w:r w:rsidRPr="006F46B1">
        <w:rPr>
          <w:lang w:val="it-IT"/>
        </w:rPr>
        <w:br/>
        <w:t>di posta elettronica safeguarding@federvolley.it</w:t>
      </w:r>
      <w:r w:rsidRPr="006F46B1">
        <w:rPr>
          <w:lang w:val="it-IT"/>
        </w:rPr>
        <w:br/>
      </w:r>
      <w:r w:rsidRPr="006F46B1">
        <w:rPr>
          <w:lang w:val="it-IT"/>
        </w:rPr>
        <w:br/>
      </w:r>
      <w:r w:rsidRPr="006F46B1">
        <w:rPr>
          <w:lang w:val="it-IT"/>
        </w:rPr>
        <w:br/>
        <w:t xml:space="preserve">              INCOMPATIBILITÀ CARICA DIRIGENTE</w:t>
      </w:r>
      <w:r w:rsidRPr="006F46B1">
        <w:rPr>
          <w:lang w:val="it-IT"/>
        </w:rPr>
        <w:br/>
        <w:t>(estratto Art.49 R.A.T. – REGOLAMENTO AFFILIAZIONE E TESSERAMENTO)</w:t>
      </w:r>
      <w:r w:rsidRPr="006F46B1">
        <w:rPr>
          <w:lang w:val="it-IT"/>
        </w:rPr>
        <w:br/>
      </w:r>
      <w:r w:rsidRPr="006F46B1">
        <w:rPr>
          <w:lang w:val="it-IT"/>
        </w:rPr>
        <w:br/>
        <w:t xml:space="preserve"> 1) Per  i dirigenti federali e  i componenti delle commissioni federali le situazioni di</w:t>
      </w:r>
      <w:r w:rsidRPr="006F46B1">
        <w:rPr>
          <w:lang w:val="it-IT"/>
        </w:rPr>
        <w:br/>
        <w:t xml:space="preserve">    incompatibilità sono previste e disciplinate dall’articolo 23 dello Statuto Federale.</w:t>
      </w:r>
      <w:r w:rsidRPr="006F46B1">
        <w:rPr>
          <w:lang w:val="it-IT"/>
        </w:rPr>
        <w:br/>
        <w:t xml:space="preserve"> 2) Per i soci e dirigenti delle società ed associazioni sportive affiliate valgono anche le</w:t>
      </w:r>
      <w:r w:rsidRPr="006F46B1">
        <w:rPr>
          <w:lang w:val="it-IT"/>
        </w:rPr>
        <w:br/>
        <w:t xml:space="preserve">    seguenti incompatibilità:</w:t>
      </w:r>
      <w:r w:rsidRPr="006F46B1">
        <w:rPr>
          <w:lang w:val="it-IT"/>
        </w:rPr>
        <w:br/>
        <w:t xml:space="preserve">    a)   il dirigente di un affiliato che ricopre la carica di Presidente non può</w:t>
      </w:r>
      <w:r w:rsidRPr="006F46B1">
        <w:rPr>
          <w:lang w:val="it-IT"/>
        </w:rPr>
        <w:br/>
        <w:t xml:space="preserve">    b)  tesserarsi con nessun altro affiliato ed in nessuna altra categoria;</w:t>
      </w:r>
      <w:r w:rsidRPr="006F46B1">
        <w:rPr>
          <w:lang w:val="it-IT"/>
        </w:rPr>
        <w:br/>
        <w:t xml:space="preserve">    c)   i dirigenti di un affiliato possono tesserarsi senza alcun limite per altri affiliati,</w:t>
      </w:r>
      <w:r w:rsidRPr="006F46B1">
        <w:rPr>
          <w:lang w:val="it-IT"/>
        </w:rPr>
        <w:br/>
        <w:t xml:space="preserve">    d) ma la carica di Vicepresidente può essere assunta solo in uno degli affiliati;</w:t>
      </w:r>
      <w:r w:rsidRPr="006F46B1">
        <w:rPr>
          <w:lang w:val="it-IT"/>
        </w:rPr>
        <w:br/>
        <w:t xml:space="preserve">    e)  fatto salvo quanto previsto dalla lettera a), i dirigenti di affiliato partecipante</w:t>
      </w:r>
      <w:r w:rsidRPr="006F46B1">
        <w:rPr>
          <w:lang w:val="it-IT"/>
        </w:rPr>
        <w:br/>
        <w:t xml:space="preserve">      f)  ai soli campionati di categoria o che hanno come massimo campionato di</w:t>
      </w:r>
    </w:p>
    <w:p w14:paraId="2763ABF2" w14:textId="77777777" w:rsidR="000C6670" w:rsidRPr="006F46B1" w:rsidRDefault="000D2623">
      <w:pPr>
        <w:rPr>
          <w:lang w:val="it-IT"/>
        </w:rPr>
      </w:pPr>
      <w:r w:rsidRPr="006F46B1">
        <w:rPr>
          <w:lang w:val="it-IT"/>
        </w:rPr>
        <w:br w:type="page"/>
      </w:r>
    </w:p>
    <w:p w14:paraId="35C82CB8"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g)  serie la Prima Divisione possono tesserarsi come tecnici;</w:t>
      </w:r>
      <w:r w:rsidRPr="006F46B1">
        <w:rPr>
          <w:lang w:val="it-IT"/>
        </w:rPr>
        <w:br/>
        <w:t xml:space="preserve">    h)   i dirigenti di un affiliato non possono tesserarsi come ufficiali di gara;</w:t>
      </w:r>
      <w:r w:rsidRPr="006F46B1">
        <w:rPr>
          <w:lang w:val="it-IT"/>
        </w:rPr>
        <w:br/>
        <w:t xml:space="preserve">       i)    i dirigenti di un affiliato non possono ricoprire più di una carica sociale al</w:t>
      </w:r>
      <w:r w:rsidRPr="006F46B1">
        <w:rPr>
          <w:lang w:val="it-IT"/>
        </w:rPr>
        <w:br/>
        <w:t xml:space="preserve">       j)  proprio interno.</w:t>
      </w:r>
      <w:r w:rsidRPr="006F46B1">
        <w:rPr>
          <w:lang w:val="it-IT"/>
        </w:rPr>
        <w:br/>
        <w:t xml:space="preserve"> 3) La carica di Safe </w:t>
      </w:r>
      <w:proofErr w:type="spellStart"/>
      <w:r w:rsidRPr="006F46B1">
        <w:rPr>
          <w:lang w:val="it-IT"/>
        </w:rPr>
        <w:t>guarding</w:t>
      </w:r>
      <w:proofErr w:type="spellEnd"/>
      <w:r w:rsidRPr="006F46B1">
        <w:rPr>
          <w:lang w:val="it-IT"/>
        </w:rPr>
        <w:t xml:space="preserve"> è compatibile con qualsivoglia carica di dirigente.</w:t>
      </w:r>
      <w:r w:rsidRPr="006F46B1">
        <w:rPr>
          <w:lang w:val="it-IT"/>
        </w:rPr>
        <w:br/>
      </w:r>
      <w:r w:rsidRPr="006F46B1">
        <w:rPr>
          <w:lang w:val="it-IT"/>
        </w:rPr>
        <w:br/>
      </w:r>
      <w:r w:rsidRPr="006F46B1">
        <w:rPr>
          <w:lang w:val="it-IT"/>
        </w:rPr>
        <w:br/>
        <w:t xml:space="preserve">             CAMBIO LEGALE RAPPRESENTANTE</w:t>
      </w:r>
      <w:r w:rsidRPr="006F46B1">
        <w:rPr>
          <w:lang w:val="it-IT"/>
        </w:rPr>
        <w:br/>
      </w:r>
      <w:r w:rsidRPr="006F46B1">
        <w:rPr>
          <w:lang w:val="it-IT"/>
        </w:rPr>
        <w:br/>
        <w:t>La società regolarmente affiliata per la stagione 2026/2027 che desidera effettuare  il</w:t>
      </w:r>
      <w:r w:rsidRPr="006F46B1">
        <w:rPr>
          <w:lang w:val="it-IT"/>
        </w:rPr>
        <w:br/>
        <w:t>cambio del legale rappresentante dovrà effettuare in FIPAV Online la procedura sotto</w:t>
      </w:r>
      <w:r w:rsidRPr="006F46B1">
        <w:rPr>
          <w:lang w:val="it-IT"/>
        </w:rPr>
        <w:br/>
        <w:t>indicata:</w:t>
      </w:r>
      <w:r w:rsidRPr="006F46B1">
        <w:rPr>
          <w:lang w:val="it-IT"/>
        </w:rPr>
        <w:br/>
        <w:t>1)  www.federvolley.it</w:t>
      </w:r>
      <w:r w:rsidRPr="006F46B1">
        <w:rPr>
          <w:lang w:val="it-IT"/>
        </w:rPr>
        <w:br/>
        <w:t>2) Cliccare su Icona Società (anche 2° profilo);</w:t>
      </w:r>
      <w:r w:rsidRPr="006F46B1">
        <w:rPr>
          <w:lang w:val="it-IT"/>
        </w:rPr>
        <w:br/>
        <w:t>3) Login Profilo Societario;</w:t>
      </w:r>
      <w:r w:rsidRPr="006F46B1">
        <w:rPr>
          <w:lang w:val="it-IT"/>
        </w:rPr>
        <w:br/>
        <w:t>4) TAB Dirigenti;</w:t>
      </w:r>
      <w:r w:rsidRPr="006F46B1">
        <w:rPr>
          <w:lang w:val="it-IT"/>
        </w:rPr>
        <w:br/>
        <w:t>5) TAB Nuovo Dirigente;</w:t>
      </w:r>
      <w:r w:rsidRPr="006F46B1">
        <w:rPr>
          <w:lang w:val="it-IT"/>
        </w:rPr>
        <w:br/>
        <w:t>6) Anagrafica Dati Dirigente e selezionare nel menu a tendina Presidente.</w:t>
      </w:r>
      <w:r w:rsidRPr="006F46B1">
        <w:rPr>
          <w:lang w:val="it-IT"/>
        </w:rPr>
        <w:br/>
        <w:t>7) Cliccare su Invio;</w:t>
      </w:r>
      <w:r w:rsidRPr="006F46B1">
        <w:rPr>
          <w:lang w:val="it-IT"/>
        </w:rPr>
        <w:br/>
        <w:t>8) Generazione modulo D1 (da stampare e completare dove richiesto);</w:t>
      </w:r>
      <w:r w:rsidRPr="006F46B1">
        <w:rPr>
          <w:lang w:val="it-IT"/>
        </w:rPr>
        <w:br/>
        <w:t>9)  Effettuare tramite appositi TAB, l’Upload del Modulo D1, Certificato attribuzione codice</w:t>
      </w:r>
      <w:r w:rsidRPr="006F46B1">
        <w:rPr>
          <w:lang w:val="it-IT"/>
        </w:rPr>
        <w:br/>
        <w:t xml:space="preserve">    fiscale rilasciato dall’Agenzia delle Entrate o Visura Camerale aggiornata, verbale di</w:t>
      </w:r>
      <w:r w:rsidRPr="006F46B1">
        <w:rPr>
          <w:lang w:val="it-IT"/>
        </w:rPr>
        <w:br/>
        <w:t xml:space="preserve">   modifica delle cariche sociali.</w:t>
      </w:r>
      <w:r w:rsidRPr="006F46B1">
        <w:rPr>
          <w:lang w:val="it-IT"/>
        </w:rPr>
        <w:br/>
        <w:t>10) Cliccare su Invio e rimanere in attesa di approvazione da parte di FIPAV NAZIONALE.</w:t>
      </w:r>
      <w:r w:rsidRPr="006F46B1">
        <w:rPr>
          <w:lang w:val="it-IT"/>
        </w:rPr>
        <w:br/>
        <w:t>11) Una  volta  ricevuta  l’autorizzazione da  parte  di FIPAV NAZIONALE,   il  legale</w:t>
      </w:r>
      <w:r w:rsidRPr="006F46B1">
        <w:rPr>
          <w:lang w:val="it-IT"/>
        </w:rPr>
        <w:br/>
        <w:t xml:space="preserve">   rappresentante riceverà nell’indirizzo di posta elettronica inserito in Anagrafica Dati</w:t>
      </w:r>
      <w:r w:rsidRPr="006F46B1">
        <w:rPr>
          <w:lang w:val="it-IT"/>
        </w:rPr>
        <w:br/>
        <w:t xml:space="preserve">   Dirigente una e-mail con la procedura SPID o FACE ID per l’attivazione della firma</w:t>
      </w:r>
      <w:r w:rsidRPr="006F46B1">
        <w:rPr>
          <w:lang w:val="it-IT"/>
        </w:rPr>
        <w:br/>
        <w:t xml:space="preserve">    digitale remota.</w:t>
      </w:r>
      <w:r w:rsidRPr="006F46B1">
        <w:rPr>
          <w:lang w:val="it-IT"/>
        </w:rPr>
        <w:br/>
      </w:r>
      <w:r w:rsidRPr="006F46B1">
        <w:rPr>
          <w:lang w:val="it-IT"/>
        </w:rPr>
        <w:br/>
        <w:t>Si ricorda che  il Modulo D1 (cambio presidente) dovrà essere firmato dal legale</w:t>
      </w:r>
      <w:r w:rsidRPr="006F46B1">
        <w:rPr>
          <w:lang w:val="it-IT"/>
        </w:rPr>
        <w:br/>
        <w:t>rappresentante o  amministratore  unico  uscente e  dal  legale  rappresentante o</w:t>
      </w:r>
      <w:r w:rsidRPr="006F46B1">
        <w:rPr>
          <w:lang w:val="it-IT"/>
        </w:rPr>
        <w:br/>
        <w:t>amministratore unico subentrante, come indicato nella circolare sulle procedure del</w:t>
      </w:r>
      <w:r w:rsidRPr="006F46B1">
        <w:rPr>
          <w:lang w:val="it-IT"/>
        </w:rPr>
        <w:br/>
        <w:t>tesseramento online.</w:t>
      </w:r>
      <w:r w:rsidRPr="006F46B1">
        <w:rPr>
          <w:lang w:val="it-IT"/>
        </w:rPr>
        <w:br/>
        <w:t>Qualora il nuovo legale rappresentante o amministratore unico fosse già stato tesserato</w:t>
      </w:r>
      <w:r w:rsidRPr="006F46B1">
        <w:rPr>
          <w:lang w:val="it-IT"/>
        </w:rPr>
        <w:br/>
        <w:t>come Vicepresidente e fosse l’unico tesserato con tale qualifica, sarà necessario</w:t>
      </w:r>
      <w:r w:rsidRPr="006F46B1">
        <w:rPr>
          <w:lang w:val="it-IT"/>
        </w:rPr>
        <w:br/>
        <w:t>procedere alla sua sostituzione, tesserando un nuovo Vicepresidente tramite l’utilizzo del</w:t>
      </w:r>
      <w:r w:rsidRPr="006F46B1">
        <w:rPr>
          <w:lang w:val="it-IT"/>
        </w:rPr>
        <w:br/>
        <w:t>Modello C e seguendo la procedura di tesseramento online.</w:t>
      </w:r>
      <w:r w:rsidRPr="006F46B1">
        <w:rPr>
          <w:lang w:val="it-IT"/>
        </w:rPr>
        <w:br/>
        <w:t>Nel caso  di comprovata  indisponibilità o  impossibilità  del  legale rappresentante o</w:t>
      </w:r>
      <w:r w:rsidRPr="006F46B1">
        <w:rPr>
          <w:lang w:val="it-IT"/>
        </w:rPr>
        <w:br/>
        <w:t>amministratore unico uscente a sottoscrivere l’apposito modulo, l’efficacia della sostituzione</w:t>
      </w:r>
      <w:r w:rsidRPr="006F46B1">
        <w:rPr>
          <w:lang w:val="it-IT"/>
        </w:rPr>
        <w:br/>
        <w:t>potrà essere validata mediante l’invio del verbale che attesti la regolarità dell’Assemblea dei</w:t>
      </w:r>
      <w:r w:rsidRPr="006F46B1">
        <w:rPr>
          <w:lang w:val="it-IT"/>
        </w:rPr>
        <w:br/>
        <w:t>soci in cui è stata presa la decisione. La convocazione dell’assemblea dovrà rispettare quanto</w:t>
      </w:r>
      <w:r w:rsidRPr="006F46B1">
        <w:rPr>
          <w:lang w:val="it-IT"/>
        </w:rPr>
        <w:br/>
        <w:t xml:space="preserve">previsto dallo statuto societario e dalle disposizioni del </w:t>
      </w:r>
      <w:proofErr w:type="gramStart"/>
      <w:r w:rsidRPr="006F46B1">
        <w:rPr>
          <w:lang w:val="it-IT"/>
        </w:rPr>
        <w:t>Codice Civile</w:t>
      </w:r>
      <w:proofErr w:type="gramEnd"/>
      <w:r w:rsidRPr="006F46B1">
        <w:rPr>
          <w:lang w:val="it-IT"/>
        </w:rPr>
        <w:t>.</w:t>
      </w:r>
    </w:p>
    <w:p w14:paraId="5B686576" w14:textId="77777777" w:rsidR="000C6670" w:rsidRPr="006F46B1" w:rsidRDefault="000D2623">
      <w:pPr>
        <w:rPr>
          <w:lang w:val="it-IT"/>
        </w:rPr>
      </w:pPr>
      <w:r w:rsidRPr="006F46B1">
        <w:rPr>
          <w:lang w:val="it-IT"/>
        </w:rPr>
        <w:br w:type="page"/>
      </w:r>
    </w:p>
    <w:p w14:paraId="4F0938CE"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Se il legale rappresentante o amministratore unico subentrante non è mai stato tesserato</w:t>
      </w:r>
      <w:r w:rsidRPr="006F46B1">
        <w:rPr>
          <w:lang w:val="it-IT"/>
        </w:rPr>
        <w:br/>
        <w:t>con la società, dovrà essere effettuato il primo tesseramento secondo le norme previste e</w:t>
      </w:r>
      <w:r w:rsidRPr="006F46B1">
        <w:rPr>
          <w:lang w:val="it-IT"/>
        </w:rPr>
        <w:br/>
        <w:t>già descritte. La tassa per il primo tesseramento del Presidente subentrante è pari a € 15,00</w:t>
      </w:r>
      <w:r w:rsidRPr="006F46B1">
        <w:rPr>
          <w:lang w:val="it-IT"/>
        </w:rPr>
        <w:br/>
        <w:t>e dovrà essere corrisposta tramite carta di pagamento.</w:t>
      </w:r>
      <w:r w:rsidRPr="006F46B1">
        <w:rPr>
          <w:lang w:val="it-IT"/>
        </w:rPr>
        <w:br/>
      </w:r>
      <w:r w:rsidRPr="006F46B1">
        <w:rPr>
          <w:lang w:val="it-IT"/>
        </w:rPr>
        <w:br/>
      </w:r>
      <w:r w:rsidRPr="006F46B1">
        <w:rPr>
          <w:lang w:val="it-IT"/>
        </w:rPr>
        <w:br/>
        <w:t xml:space="preserve">    SOSPENSIONE PRESIDENTE E NOMINA DIRGENTE CHE FIRMA</w:t>
      </w:r>
      <w:r w:rsidRPr="006F46B1">
        <w:rPr>
          <w:lang w:val="it-IT"/>
        </w:rPr>
        <w:br/>
      </w:r>
      <w:r w:rsidRPr="006F46B1">
        <w:rPr>
          <w:lang w:val="it-IT"/>
        </w:rPr>
        <w:br/>
        <w:t>In caso di temporanea assenza, impedimento o squalifica del Presidente, il/la Dirigente, quale</w:t>
      </w:r>
      <w:r w:rsidRPr="006F46B1">
        <w:rPr>
          <w:lang w:val="it-IT"/>
        </w:rPr>
        <w:br/>
        <w:t>componente del Consiglio Direttivo dell’Associazione o Società Sportiva, potrà esercitare il</w:t>
      </w:r>
      <w:r w:rsidRPr="006F46B1">
        <w:rPr>
          <w:lang w:val="it-IT"/>
        </w:rPr>
        <w:br/>
        <w:t>potere di firma in sua vece, qualora ciò sia espressamente previsto e consentito dallo Statuto</w:t>
      </w:r>
      <w:r w:rsidRPr="006F46B1">
        <w:rPr>
          <w:lang w:val="it-IT"/>
        </w:rPr>
        <w:br/>
        <w:t>sociale nonché dalle vigenti disposizioni normative e regolamentari federali, in forza dei poteri</w:t>
      </w:r>
      <w:r w:rsidRPr="006F46B1">
        <w:rPr>
          <w:lang w:val="it-IT"/>
        </w:rPr>
        <w:br/>
        <w:t>sostitutivi  conferiti  dagli  organi  sociali competenti, assumendone  ogni conseguente</w:t>
      </w:r>
      <w:r w:rsidRPr="006F46B1">
        <w:rPr>
          <w:lang w:val="it-IT"/>
        </w:rPr>
        <w:br/>
        <w:t>responsabilità sotto il profilo civile, sportivo e amministrativo.</w:t>
      </w:r>
      <w:r w:rsidRPr="006F46B1">
        <w:rPr>
          <w:lang w:val="it-IT"/>
        </w:rPr>
        <w:br/>
        <w:t>La società che desidera nominare il/la Dirigente dovrà effettuare in FIPAV Online la</w:t>
      </w:r>
      <w:r w:rsidRPr="006F46B1">
        <w:rPr>
          <w:lang w:val="it-IT"/>
        </w:rPr>
        <w:br/>
        <w:t>procedura sotto indicata:</w:t>
      </w:r>
      <w:r w:rsidRPr="006F46B1">
        <w:rPr>
          <w:lang w:val="it-IT"/>
        </w:rPr>
        <w:br/>
        <w:t>1)  www.federvolley.it</w:t>
      </w:r>
      <w:r w:rsidRPr="006F46B1">
        <w:rPr>
          <w:lang w:val="it-IT"/>
        </w:rPr>
        <w:br/>
        <w:t>2) Cliccare su Icona Società (anche 2° profilo);</w:t>
      </w:r>
      <w:r w:rsidRPr="006F46B1">
        <w:rPr>
          <w:lang w:val="it-IT"/>
        </w:rPr>
        <w:br/>
        <w:t>3) Login Profilo Societario;</w:t>
      </w:r>
      <w:r w:rsidRPr="006F46B1">
        <w:rPr>
          <w:lang w:val="it-IT"/>
        </w:rPr>
        <w:br/>
        <w:t>4) TAB Dirigenti;</w:t>
      </w:r>
      <w:r w:rsidRPr="006F46B1">
        <w:rPr>
          <w:lang w:val="it-IT"/>
        </w:rPr>
        <w:br/>
        <w:t>5) TAB Nuovo Dirigente;</w:t>
      </w:r>
      <w:r w:rsidRPr="006F46B1">
        <w:rPr>
          <w:lang w:val="it-IT"/>
        </w:rPr>
        <w:br/>
        <w:t>6) Cliccare TAB Sospensione Presidente/Nuovo Dirigente che firma;</w:t>
      </w:r>
      <w:r w:rsidRPr="006F46B1">
        <w:rPr>
          <w:lang w:val="it-IT"/>
        </w:rPr>
        <w:br/>
        <w:t>7) Compilare i campi richiesti;</w:t>
      </w:r>
      <w:r w:rsidRPr="006F46B1">
        <w:rPr>
          <w:lang w:val="it-IT"/>
        </w:rPr>
        <w:br/>
        <w:t>8)  Effettuare Upload Verbale nomina dirigente che Firma;</w:t>
      </w:r>
      <w:r w:rsidRPr="006F46B1">
        <w:rPr>
          <w:lang w:val="it-IT"/>
        </w:rPr>
        <w:br/>
        <w:t>9)  Effettuare Upload Sentenza Giudice Sportivo/Tribunale Sportivo.</w:t>
      </w:r>
      <w:r w:rsidRPr="006F46B1">
        <w:rPr>
          <w:lang w:val="it-IT"/>
        </w:rPr>
        <w:br/>
        <w:t>10) Cliccare Invio e rimanere in attesa di autorizzazione da parte di FIPAV NAZIONALE.</w:t>
      </w:r>
      <w:r w:rsidRPr="006F46B1">
        <w:rPr>
          <w:lang w:val="it-IT"/>
        </w:rPr>
        <w:br/>
      </w:r>
      <w:r w:rsidRPr="006F46B1">
        <w:rPr>
          <w:lang w:val="it-IT"/>
        </w:rPr>
        <w:br/>
        <w:t>Una volta ricevuta l’autorizzazione da parte di FIPAV NAZIONALE, il Dirigente che firma riceverà</w:t>
      </w:r>
      <w:r w:rsidRPr="006F46B1">
        <w:rPr>
          <w:lang w:val="it-IT"/>
        </w:rPr>
        <w:br/>
        <w:t>nell’indirizzo di posta elettronica già presente in Anagrafica Dati Dirigente una e-mail con la</w:t>
      </w:r>
      <w:r w:rsidRPr="006F46B1">
        <w:rPr>
          <w:lang w:val="it-IT"/>
        </w:rPr>
        <w:br/>
        <w:t>procedura SPID o FACE ID per l’attivazione della firma digitale remota temporanea.</w:t>
      </w:r>
      <w:r w:rsidRPr="006F46B1">
        <w:rPr>
          <w:lang w:val="it-IT"/>
        </w:rPr>
        <w:br/>
        <w:t>L’indirizzo  e-mail  del  dirigente  che  firma  potrà  essere  inserito  o  modificato</w:t>
      </w:r>
      <w:r w:rsidRPr="006F46B1">
        <w:rPr>
          <w:lang w:val="it-IT"/>
        </w:rPr>
        <w:br/>
        <w:t>autonomamente come segue:</w:t>
      </w:r>
      <w:r w:rsidRPr="006F46B1">
        <w:rPr>
          <w:lang w:val="it-IT"/>
        </w:rPr>
        <w:br/>
        <w:t>1) TAB Dirigenti;</w:t>
      </w:r>
      <w:r w:rsidRPr="006F46B1">
        <w:rPr>
          <w:lang w:val="it-IT"/>
        </w:rPr>
        <w:br/>
        <w:t>2) Cliccare nel quadrato sulla sinistra del nome;</w:t>
      </w:r>
      <w:r w:rsidRPr="006F46B1">
        <w:rPr>
          <w:lang w:val="it-IT"/>
        </w:rPr>
        <w:br/>
        <w:t>3) Cliccare su Modifica</w:t>
      </w:r>
      <w:r w:rsidRPr="006F46B1">
        <w:rPr>
          <w:lang w:val="it-IT"/>
        </w:rPr>
        <w:br/>
        <w:t>4)  Inserire o aggiornare E-mail;</w:t>
      </w:r>
      <w:r w:rsidRPr="006F46B1">
        <w:rPr>
          <w:lang w:val="it-IT"/>
        </w:rPr>
        <w:br/>
        <w:t>5) Cliccare su Conferma.</w:t>
      </w:r>
      <w:r w:rsidRPr="006F46B1">
        <w:rPr>
          <w:lang w:val="it-IT"/>
        </w:rPr>
        <w:br/>
      </w:r>
      <w:r w:rsidRPr="006F46B1">
        <w:rPr>
          <w:lang w:val="it-IT"/>
        </w:rPr>
        <w:br/>
        <w:t>Una volta ricevuta l’autorizzazione da parte di FIPAV NAZIONALE,  il dirigente verrà</w:t>
      </w:r>
      <w:r w:rsidRPr="006F46B1">
        <w:rPr>
          <w:lang w:val="it-IT"/>
        </w:rPr>
        <w:br/>
        <w:t>autorizzato all’utilizzo della firma digitale remota.</w:t>
      </w:r>
    </w:p>
    <w:p w14:paraId="2FD527FB" w14:textId="77777777" w:rsidR="000C6670" w:rsidRPr="006F46B1" w:rsidRDefault="000D2623">
      <w:pPr>
        <w:rPr>
          <w:lang w:val="it-IT"/>
        </w:rPr>
      </w:pPr>
      <w:r w:rsidRPr="006F46B1">
        <w:rPr>
          <w:lang w:val="it-IT"/>
        </w:rPr>
        <w:br w:type="page"/>
      </w:r>
    </w:p>
    <w:p w14:paraId="1F6B864D"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PROCEDURA DIMISSIONI DIRIGENTE</w:t>
      </w:r>
      <w:r w:rsidRPr="006F46B1">
        <w:rPr>
          <w:lang w:val="it-IT"/>
        </w:rPr>
        <w:br/>
      </w:r>
      <w:r w:rsidRPr="006F46B1">
        <w:rPr>
          <w:lang w:val="it-IT"/>
        </w:rPr>
        <w:br/>
        <w:t>La persona che intende rassegnare le proprie dimissioni dal Consiglio Direttivo o dalla</w:t>
      </w:r>
      <w:r w:rsidRPr="006F46B1">
        <w:rPr>
          <w:lang w:val="it-IT"/>
        </w:rPr>
        <w:br/>
        <w:t>carica di dirigente di un’associazione o società sportiva dovrà presentare una richiesta</w:t>
      </w:r>
      <w:r w:rsidRPr="006F46B1">
        <w:rPr>
          <w:lang w:val="it-IT"/>
        </w:rPr>
        <w:br/>
        <w:t>formale all’Ufficio Tesseramento FIPAV tramite e-mail (tesseramento@federvolley.it).</w:t>
      </w:r>
      <w:r w:rsidRPr="006F46B1">
        <w:rPr>
          <w:lang w:val="it-IT"/>
        </w:rPr>
        <w:br/>
        <w:t>La comunicazione dovrà contenere l’indicazione del codice di affiliazione FIPAV del</w:t>
      </w:r>
      <w:r w:rsidRPr="006F46B1">
        <w:rPr>
          <w:lang w:val="it-IT"/>
        </w:rPr>
        <w:br/>
        <w:t>sodalizio o dei sodalizi presso i quali risulta tesserato o tesserata e dovrà essere corredata</w:t>
      </w:r>
      <w:r w:rsidRPr="006F46B1">
        <w:rPr>
          <w:lang w:val="it-IT"/>
        </w:rPr>
        <w:br/>
        <w:t>dalla copia di un documento di riconoscimento in corso di validità.</w:t>
      </w:r>
      <w:r w:rsidRPr="006F46B1">
        <w:rPr>
          <w:lang w:val="it-IT"/>
        </w:rPr>
        <w:br/>
      </w:r>
      <w:r w:rsidRPr="006F46B1">
        <w:rPr>
          <w:lang w:val="it-IT"/>
        </w:rPr>
        <w:br/>
      </w:r>
      <w:r w:rsidRPr="006F46B1">
        <w:rPr>
          <w:lang w:val="it-IT"/>
        </w:rPr>
        <w:br/>
        <w:t xml:space="preserve">        RAPPRESENTANTI TECNICI ED ATLETI (MODULO R)</w:t>
      </w:r>
      <w:r w:rsidRPr="006F46B1">
        <w:rPr>
          <w:lang w:val="it-IT"/>
        </w:rPr>
        <w:br/>
      </w:r>
      <w:r w:rsidRPr="006F46B1">
        <w:rPr>
          <w:lang w:val="it-IT"/>
        </w:rPr>
        <w:br/>
        <w:t>Sulla base della partecipazione alle Assemblee Nazionali e alle Assemblee Regionali e</w:t>
      </w:r>
      <w:r w:rsidRPr="006F46B1">
        <w:rPr>
          <w:lang w:val="it-IT"/>
        </w:rPr>
        <w:br/>
        <w:t>Territoriali e delle segnalazioni pervenute direttamente dalle società, è stato istituito</w:t>
      </w:r>
      <w:r w:rsidRPr="006F46B1">
        <w:rPr>
          <w:lang w:val="it-IT"/>
        </w:rPr>
        <w:br/>
        <w:t>presso la FIPAV l’Albo dei Rappresentanti Atleti e Tecnici.</w:t>
      </w:r>
      <w:r w:rsidRPr="006F46B1">
        <w:rPr>
          <w:lang w:val="it-IT"/>
        </w:rPr>
        <w:br/>
        <w:t>L’associazione o società sportiva regolarmente affiliata nella stagione 2026/2027 effettua</w:t>
      </w:r>
      <w:r w:rsidRPr="006F46B1">
        <w:rPr>
          <w:lang w:val="it-IT"/>
        </w:rPr>
        <w:br/>
        <w:t>l’aggiornamento dei rappresentati Tecnici ed Atleti con  il dispositivo di firma digitale</w:t>
      </w:r>
      <w:r w:rsidRPr="006F46B1">
        <w:rPr>
          <w:lang w:val="it-IT"/>
        </w:rPr>
        <w:br/>
        <w:t>remota, effettuando il login nel profilo societario e cliccando nelle icone a sinistra dello</w:t>
      </w:r>
      <w:r w:rsidRPr="006F46B1">
        <w:rPr>
          <w:lang w:val="it-IT"/>
        </w:rPr>
        <w:br/>
        <w:t>schermo la voce ELEZIONI e successivamente “rappresentanti tecnici ed atleti” (la società</w:t>
      </w:r>
      <w:r w:rsidRPr="006F46B1">
        <w:rPr>
          <w:lang w:val="it-IT"/>
        </w:rPr>
        <w:br/>
        <w:t>deve verificare l’effettiva apposizione della firma digitale remota sotto la colonna “firma”).</w:t>
      </w:r>
      <w:r w:rsidRPr="006F46B1">
        <w:rPr>
          <w:lang w:val="it-IT"/>
        </w:rPr>
        <w:br/>
        <w:t>Il mancato invio on-line del modulo “R” da parte della società implica la riconferma dei</w:t>
      </w:r>
      <w:r w:rsidRPr="006F46B1">
        <w:rPr>
          <w:lang w:val="it-IT"/>
        </w:rPr>
        <w:br/>
        <w:t>nominativi già inscritti nell’Albo.</w:t>
      </w:r>
    </w:p>
    <w:p w14:paraId="7B0C01B3" w14:textId="77777777" w:rsidR="000C6670" w:rsidRPr="006F46B1" w:rsidRDefault="000D2623">
      <w:pPr>
        <w:rPr>
          <w:lang w:val="it-IT"/>
        </w:rPr>
      </w:pPr>
      <w:r w:rsidRPr="006F46B1">
        <w:rPr>
          <w:lang w:val="it-IT"/>
        </w:rPr>
        <w:br w:type="page"/>
      </w:r>
    </w:p>
    <w:p w14:paraId="16AA260B"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NORME</w:t>
      </w:r>
      <w:r w:rsidRPr="006F46B1">
        <w:rPr>
          <w:lang w:val="it-IT"/>
        </w:rPr>
        <w:br/>
        <w:t>TESSERAMENTO</w:t>
      </w:r>
      <w:r w:rsidRPr="006F46B1">
        <w:rPr>
          <w:lang w:val="it-IT"/>
        </w:rPr>
        <w:br/>
        <w:t>ATLETI INDOOR</w:t>
      </w:r>
    </w:p>
    <w:p w14:paraId="18822AC5" w14:textId="77777777" w:rsidR="000C6670" w:rsidRPr="006F46B1" w:rsidRDefault="000D2623">
      <w:pPr>
        <w:rPr>
          <w:lang w:val="it-IT"/>
        </w:rPr>
      </w:pPr>
      <w:r w:rsidRPr="006F46B1">
        <w:rPr>
          <w:lang w:val="it-IT"/>
        </w:rPr>
        <w:br w:type="page"/>
      </w:r>
    </w:p>
    <w:p w14:paraId="54AF98F0"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NOZIONI GENERALI</w:t>
      </w:r>
      <w:r w:rsidRPr="006F46B1">
        <w:rPr>
          <w:lang w:val="it-IT"/>
        </w:rPr>
        <w:br/>
      </w:r>
      <w:r w:rsidRPr="006F46B1">
        <w:rPr>
          <w:lang w:val="it-IT"/>
        </w:rPr>
        <w:br/>
        <w:t>DURATA DEL TESSERAMENTO</w:t>
      </w:r>
      <w:r w:rsidRPr="006F46B1">
        <w:rPr>
          <w:lang w:val="it-IT"/>
        </w:rPr>
        <w:br/>
        <w:t>Il tesseramento ha durata annuale per  tutta  la stagione  sportiva,  salvo quanto</w:t>
      </w:r>
      <w:r w:rsidRPr="006F46B1">
        <w:rPr>
          <w:lang w:val="it-IT"/>
        </w:rPr>
        <w:br/>
        <w:t>diversamente previsto dai singoli contratti di lavoro sportivo.</w:t>
      </w:r>
      <w:r w:rsidRPr="006F46B1">
        <w:rPr>
          <w:lang w:val="it-IT"/>
        </w:rPr>
        <w:br/>
      </w:r>
      <w:r w:rsidRPr="006F46B1">
        <w:rPr>
          <w:lang w:val="it-IT"/>
        </w:rPr>
        <w:br/>
        <w:t>LIMITI DI ETÀ</w:t>
      </w:r>
      <w:r w:rsidRPr="006F46B1">
        <w:rPr>
          <w:lang w:val="it-IT"/>
        </w:rPr>
        <w:br/>
        <w:t>Per la stagione sportiva 2026/2027 possono essere tesserati alla FIPAV tutti gli atleti nati a</w:t>
      </w:r>
      <w:r w:rsidRPr="006F46B1">
        <w:rPr>
          <w:lang w:val="it-IT"/>
        </w:rPr>
        <w:br/>
        <w:t>partire dall’anno 2021 e precedenti.</w:t>
      </w:r>
      <w:r w:rsidRPr="006F46B1">
        <w:rPr>
          <w:lang w:val="it-IT"/>
        </w:rPr>
        <w:br/>
      </w:r>
      <w:r w:rsidRPr="006F46B1">
        <w:rPr>
          <w:lang w:val="it-IT"/>
        </w:rPr>
        <w:br/>
        <w:t>ATLETI MINORI</w:t>
      </w:r>
      <w:r w:rsidRPr="006F46B1">
        <w:rPr>
          <w:lang w:val="it-IT"/>
        </w:rPr>
        <w:br/>
        <w:t>La richiesta di primo tesseramento, prestito, prestito per un campionato, trasferimento,</w:t>
      </w:r>
      <w:r w:rsidRPr="006F46B1">
        <w:rPr>
          <w:lang w:val="it-IT"/>
        </w:rPr>
        <w:br/>
        <w:t>relativa ad atleti minorenni, deve essere obbligatoriamente sottoscritta, sul relativo</w:t>
      </w:r>
      <w:r w:rsidRPr="006F46B1">
        <w:rPr>
          <w:lang w:val="it-IT"/>
        </w:rPr>
        <w:br/>
        <w:t>modulo, anche da chi ne esercita la potestà genitoriale. Tale sottoscrizione è condizione</w:t>
      </w:r>
      <w:r w:rsidRPr="006F46B1">
        <w:rPr>
          <w:lang w:val="it-IT"/>
        </w:rPr>
        <w:br/>
        <w:t>determinante per l'omologa. La partecipazione di un atleta a gare con la società presso la</w:t>
      </w:r>
      <w:r w:rsidRPr="006F46B1">
        <w:rPr>
          <w:lang w:val="it-IT"/>
        </w:rPr>
        <w:br/>
        <w:t>quale è stato trasferito, è in prestito o è stato tesserato a qualsiasi titolo, costituisce un</w:t>
      </w:r>
      <w:r w:rsidRPr="006F46B1">
        <w:rPr>
          <w:lang w:val="it-IT"/>
        </w:rPr>
        <w:br/>
        <w:t>consenso tacito al tesseramento, il quale non può essere successivamente oggetto di</w:t>
      </w:r>
      <w:r w:rsidRPr="006F46B1">
        <w:rPr>
          <w:lang w:val="it-IT"/>
        </w:rPr>
        <w:br/>
        <w:t>contestazione.</w:t>
      </w:r>
      <w:r w:rsidRPr="006F46B1">
        <w:rPr>
          <w:lang w:val="it-IT"/>
        </w:rPr>
        <w:br/>
      </w:r>
      <w:r w:rsidRPr="006F46B1">
        <w:rPr>
          <w:lang w:val="it-IT"/>
        </w:rPr>
        <w:br/>
        <w:t>QUOTE DI TESSERAMENTO ATLETI INDOOR</w:t>
      </w:r>
      <w:r w:rsidRPr="006F46B1">
        <w:rPr>
          <w:lang w:val="it-IT"/>
        </w:rPr>
        <w:br/>
      </w:r>
      <w:r w:rsidRPr="006F46B1">
        <w:rPr>
          <w:lang w:val="it-IT"/>
        </w:rPr>
        <w:br/>
        <w:t xml:space="preserve"> Fasce di età                                                 Importo Totale</w:t>
      </w:r>
      <w:r w:rsidRPr="006F46B1">
        <w:rPr>
          <w:lang w:val="it-IT"/>
        </w:rPr>
        <w:br/>
        <w:t xml:space="preserve"> Nati/e negli anni dal 2014 al 2021 compresi                               € 5,00</w:t>
      </w:r>
      <w:r w:rsidRPr="006F46B1">
        <w:rPr>
          <w:lang w:val="it-IT"/>
        </w:rPr>
        <w:br/>
        <w:t xml:space="preserve"> Nati/e negli anni dal 2011 al 2013 compresi                               € 7,00</w:t>
      </w:r>
      <w:r w:rsidRPr="006F46B1">
        <w:rPr>
          <w:lang w:val="it-IT"/>
        </w:rPr>
        <w:br/>
        <w:t xml:space="preserve"> Nati/e negli anni dal 2003 al 2010 compresi                              € 10,00</w:t>
      </w:r>
      <w:r w:rsidRPr="006F46B1">
        <w:rPr>
          <w:lang w:val="it-IT"/>
        </w:rPr>
        <w:br/>
        <w:t xml:space="preserve"> Nati/e nell’anno 2002 e precedenti                                    € 18,00</w:t>
      </w:r>
      <w:r w:rsidRPr="006F46B1">
        <w:rPr>
          <w:lang w:val="it-IT"/>
        </w:rPr>
        <w:br/>
      </w:r>
      <w:r w:rsidRPr="006F46B1">
        <w:rPr>
          <w:lang w:val="it-IT"/>
        </w:rPr>
        <w:br/>
        <w:t>ATTENZIONE: Si invitano le società ad eseguire versamenti diversificati tra rinnovi e primi</w:t>
      </w:r>
      <w:r w:rsidRPr="006F46B1">
        <w:rPr>
          <w:lang w:val="it-IT"/>
        </w:rPr>
        <w:br/>
        <w:t>tesseramenti.</w:t>
      </w:r>
      <w:r w:rsidRPr="006F46B1">
        <w:rPr>
          <w:lang w:val="it-IT"/>
        </w:rPr>
        <w:br/>
      </w:r>
      <w:r w:rsidRPr="006F46B1">
        <w:rPr>
          <w:lang w:val="it-IT"/>
        </w:rPr>
        <w:br/>
        <w:t>TESSERAMENTO OPEN</w:t>
      </w:r>
      <w:r w:rsidRPr="006F46B1">
        <w:rPr>
          <w:lang w:val="it-IT"/>
        </w:rPr>
        <w:br/>
        <w:t>Il Tesseramento OPEN è valido esclusivamente per la partecipazione al Campionato</w:t>
      </w:r>
      <w:r w:rsidRPr="006F46B1">
        <w:rPr>
          <w:lang w:val="it-IT"/>
        </w:rPr>
        <w:br/>
        <w:t>OPEN Amatoriale indetto dalla FIPAV.</w:t>
      </w:r>
      <w:r w:rsidRPr="006F46B1">
        <w:rPr>
          <w:lang w:val="it-IT"/>
        </w:rPr>
        <w:br/>
      </w:r>
      <w:r w:rsidRPr="006F46B1">
        <w:rPr>
          <w:lang w:val="it-IT"/>
        </w:rPr>
        <w:br/>
        <w:t>Possono partecipare al Campionato OPEN tutti gli atleti nati nell’anno 2007 e precedenti.</w:t>
      </w:r>
      <w:r w:rsidRPr="006F46B1">
        <w:rPr>
          <w:lang w:val="it-IT"/>
        </w:rPr>
        <w:br/>
        <w:t>Le disposizioni specifiche sono consultabili all’interno della Guida Pratica Campionati.</w:t>
      </w:r>
      <w:r w:rsidRPr="006F46B1">
        <w:rPr>
          <w:lang w:val="it-IT"/>
        </w:rPr>
        <w:br/>
      </w:r>
      <w:r w:rsidRPr="006F46B1">
        <w:rPr>
          <w:lang w:val="it-IT"/>
        </w:rPr>
        <w:br/>
        <w:t>Tesseramento Atleta OPEN</w:t>
      </w:r>
      <w:r w:rsidRPr="006F46B1">
        <w:rPr>
          <w:lang w:val="it-IT"/>
        </w:rPr>
        <w:br/>
        <w:t>Un sodalizio può tesserare un atleta direttamente tramite il portale federale come Atleta</w:t>
      </w:r>
      <w:r w:rsidRPr="006F46B1">
        <w:rPr>
          <w:lang w:val="it-IT"/>
        </w:rPr>
        <w:br/>
        <w:t>OPEN, al costo di € 5,00.</w:t>
      </w:r>
      <w:r w:rsidRPr="006F46B1">
        <w:rPr>
          <w:lang w:val="it-IT"/>
        </w:rPr>
        <w:br/>
        <w:t>L’atleta così tesserato può partecipare esclusivamente al Campionato OPEN con  il</w:t>
      </w:r>
      <w:r w:rsidRPr="006F46B1">
        <w:rPr>
          <w:lang w:val="it-IT"/>
        </w:rPr>
        <w:br/>
        <w:t>sodalizio con cui risulta tesserato.</w:t>
      </w:r>
    </w:p>
    <w:p w14:paraId="6F8B1310" w14:textId="77777777" w:rsidR="000C6670" w:rsidRPr="006F46B1" w:rsidRDefault="000D2623">
      <w:pPr>
        <w:rPr>
          <w:lang w:val="it-IT"/>
        </w:rPr>
      </w:pPr>
      <w:r w:rsidRPr="006F46B1">
        <w:rPr>
          <w:lang w:val="it-IT"/>
        </w:rPr>
        <w:br w:type="page"/>
      </w:r>
    </w:p>
    <w:p w14:paraId="456751E3"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Integrazione tesseramento da OPEN a INDOOR</w:t>
      </w:r>
      <w:r w:rsidRPr="006F46B1">
        <w:rPr>
          <w:lang w:val="it-IT"/>
        </w:rPr>
        <w:br/>
        <w:t>L’atleta tesserato esclusivamente OPEN può prendere parte all’attività INDOOR solo dopo</w:t>
      </w:r>
      <w:r w:rsidRPr="006F46B1">
        <w:rPr>
          <w:lang w:val="it-IT"/>
        </w:rPr>
        <w:br/>
        <w:t>che il sodalizio abbia integrato il suo tesseramento INDOOR, corrispondendo la relativa</w:t>
      </w:r>
      <w:r w:rsidRPr="006F46B1">
        <w:rPr>
          <w:lang w:val="it-IT"/>
        </w:rPr>
        <w:br/>
        <w:t>quota. È possibile effettuare l’integrazione durante l’intero corso della stagione sportiva.</w:t>
      </w:r>
      <w:r w:rsidRPr="006F46B1">
        <w:rPr>
          <w:lang w:val="it-IT"/>
        </w:rPr>
        <w:br/>
      </w:r>
      <w:r w:rsidRPr="006F46B1">
        <w:rPr>
          <w:lang w:val="it-IT"/>
        </w:rPr>
        <w:br/>
        <w:t>Integrazione tesseramento da INDOOR a OPEN</w:t>
      </w:r>
      <w:r w:rsidRPr="006F46B1">
        <w:rPr>
          <w:lang w:val="it-IT"/>
        </w:rPr>
        <w:br/>
        <w:t>Analogamente, un atleta già tesserato come INDOOR può integrare il proprio tesseramento</w:t>
      </w:r>
      <w:r w:rsidRPr="006F46B1">
        <w:rPr>
          <w:lang w:val="it-IT"/>
        </w:rPr>
        <w:br/>
        <w:t>per partecipare anche all’attività OPEN nel corso della stessa stagione sportiva. Anche in</w:t>
      </w:r>
      <w:r w:rsidRPr="006F46B1">
        <w:rPr>
          <w:lang w:val="it-IT"/>
        </w:rPr>
        <w:br/>
        <w:t>questo caso l’integrazione deve essere effettuata dal sodalizio di appartenenza tramite il</w:t>
      </w:r>
      <w:r w:rsidRPr="006F46B1">
        <w:rPr>
          <w:lang w:val="it-IT"/>
        </w:rPr>
        <w:br/>
        <w:t>portale federale, con il pagamento della quota prevista di € 5,00.</w:t>
      </w:r>
      <w:r w:rsidRPr="006F46B1">
        <w:rPr>
          <w:lang w:val="it-IT"/>
        </w:rPr>
        <w:br/>
      </w:r>
      <w:r w:rsidRPr="006F46B1">
        <w:rPr>
          <w:lang w:val="it-IT"/>
        </w:rPr>
        <w:br/>
        <w:t>Per gli atleti in prestito stagionale (modulo L) ad altra società, l’integrazione OPEN, deve</w:t>
      </w:r>
      <w:r w:rsidRPr="006F46B1">
        <w:rPr>
          <w:lang w:val="it-IT"/>
        </w:rPr>
        <w:br/>
        <w:t>essere effettuata dalla società di prestito.</w:t>
      </w:r>
      <w:r w:rsidRPr="006F46B1">
        <w:rPr>
          <w:lang w:val="it-IT"/>
        </w:rPr>
        <w:br/>
      </w:r>
      <w:r w:rsidRPr="006F46B1">
        <w:rPr>
          <w:lang w:val="it-IT"/>
        </w:rPr>
        <w:br/>
        <w:t>Prestiti e trasferimenti verso il campionato OPEN</w:t>
      </w:r>
      <w:r w:rsidRPr="006F46B1">
        <w:rPr>
          <w:lang w:val="it-IT"/>
        </w:rPr>
        <w:br/>
        <w:t>•  Un atleta tesserato indoor con integrazione OPEN può essere concesso in prestito ad</w:t>
      </w:r>
      <w:r w:rsidRPr="006F46B1">
        <w:rPr>
          <w:lang w:val="it-IT"/>
        </w:rPr>
        <w:br/>
        <w:t xml:space="preserve">    altra società, per la partecipazione al Campionato OPEN, mediante utilizzo del modulo</w:t>
      </w:r>
      <w:r w:rsidRPr="006F46B1">
        <w:rPr>
          <w:lang w:val="it-IT"/>
        </w:rPr>
        <w:br/>
        <w:t xml:space="preserve">   L1PR.</w:t>
      </w:r>
      <w:r w:rsidRPr="006F46B1">
        <w:rPr>
          <w:lang w:val="it-IT"/>
        </w:rPr>
        <w:br/>
        <w:t>•  Un  atleta tesserato esclusivamente OPEN, per poter  effettuare  qualsiasi</w:t>
      </w:r>
      <w:r w:rsidRPr="006F46B1">
        <w:rPr>
          <w:lang w:val="it-IT"/>
        </w:rPr>
        <w:br/>
        <w:t xml:space="preserve">   operazione  di prestito o trasferimento, dovrà preventivamente integrare  il</w:t>
      </w:r>
      <w:r w:rsidRPr="006F46B1">
        <w:rPr>
          <w:lang w:val="it-IT"/>
        </w:rPr>
        <w:br/>
        <w:t xml:space="preserve">   tesseramento indoor.</w:t>
      </w:r>
      <w:r w:rsidRPr="006F46B1">
        <w:rPr>
          <w:lang w:val="it-IT"/>
        </w:rPr>
        <w:br/>
      </w:r>
      <w:r w:rsidRPr="006F46B1">
        <w:rPr>
          <w:lang w:val="it-IT"/>
        </w:rPr>
        <w:br/>
        <w:t>TESSERAMENTO IN PROVA</w:t>
      </w:r>
      <w:r w:rsidRPr="006F46B1">
        <w:rPr>
          <w:lang w:val="it-IT"/>
        </w:rPr>
        <w:br/>
        <w:t>Tutti gli atleti potranno usufruire del Tesseramento in Prova.</w:t>
      </w:r>
      <w:r w:rsidRPr="006F46B1">
        <w:rPr>
          <w:lang w:val="it-IT"/>
        </w:rPr>
        <w:br/>
        <w:t>Il Tesseramento in Prova è consentito dal 1° luglio 2026 al 30 novembre 2026.</w:t>
      </w:r>
      <w:r w:rsidRPr="006F46B1">
        <w:rPr>
          <w:lang w:val="it-IT"/>
        </w:rPr>
        <w:br/>
        <w:t>La società di Primo Tesseramento dovrà versare il 20% della quota di tesseramento dovuta</w:t>
      </w:r>
      <w:r w:rsidRPr="006F46B1">
        <w:rPr>
          <w:lang w:val="it-IT"/>
        </w:rPr>
        <w:br/>
        <w:t>per consentire all’atleta di effettuare la “Prova”. Decorso il termine del 30 novembre 2026</w:t>
      </w:r>
      <w:r w:rsidRPr="006F46B1">
        <w:rPr>
          <w:lang w:val="it-IT"/>
        </w:rPr>
        <w:br/>
        <w:t>l’atleta potrà decidere se confermare il proprio tesseramento presso la società che l’ha</w:t>
      </w:r>
      <w:r w:rsidRPr="006F46B1">
        <w:rPr>
          <w:lang w:val="it-IT"/>
        </w:rPr>
        <w:br/>
        <w:t>tesserato per effettuare la “Prova” o cambiare società.</w:t>
      </w:r>
      <w:r w:rsidRPr="006F46B1">
        <w:rPr>
          <w:lang w:val="it-IT"/>
        </w:rPr>
        <w:br/>
      </w:r>
      <w:r w:rsidRPr="006F46B1">
        <w:rPr>
          <w:lang w:val="it-IT"/>
        </w:rPr>
        <w:br/>
        <w:t>Casistiche:</w:t>
      </w:r>
      <w:r w:rsidRPr="006F46B1">
        <w:rPr>
          <w:lang w:val="it-IT"/>
        </w:rPr>
        <w:br/>
        <w:t xml:space="preserve"> -   L’atleta decide di confermare  il proprio tesseramento presso la società dove ha</w:t>
      </w:r>
      <w:r w:rsidRPr="006F46B1">
        <w:rPr>
          <w:lang w:val="it-IT"/>
        </w:rPr>
        <w:br/>
        <w:t xml:space="preserve">    effettuato la “Prova”: La società effettuerà il pagamento del restante 80% e l’atleta ed</w:t>
      </w:r>
      <w:r w:rsidRPr="006F46B1">
        <w:rPr>
          <w:lang w:val="it-IT"/>
        </w:rPr>
        <w:br/>
        <w:t xml:space="preserve">   un genitore dell’atleta, qualora questi sia minorenne, firmeranno il modulo F (modulo</w:t>
      </w:r>
      <w:r w:rsidRPr="006F46B1">
        <w:rPr>
          <w:lang w:val="it-IT"/>
        </w:rPr>
        <w:br/>
        <w:t xml:space="preserve">     di Primo Tesseramento Atleti Italiani).</w:t>
      </w:r>
      <w:r w:rsidRPr="006F46B1">
        <w:rPr>
          <w:lang w:val="it-IT"/>
        </w:rPr>
        <w:br/>
        <w:t xml:space="preserve"> -   L’atleta decide di non confermare il proprio tesseramento presso la società dove ha</w:t>
      </w:r>
      <w:r w:rsidRPr="006F46B1">
        <w:rPr>
          <w:lang w:val="it-IT"/>
        </w:rPr>
        <w:br/>
        <w:t xml:space="preserve">    effettuato la “Prova”: la nuova società di tesseramento effettuerà il pagamento del</w:t>
      </w:r>
      <w:r w:rsidRPr="006F46B1">
        <w:rPr>
          <w:lang w:val="it-IT"/>
        </w:rPr>
        <w:br/>
        <w:t xml:space="preserve">   100% della quota di tesseramento e l’atleta, qualora questi sia minorenne, ed un</w:t>
      </w:r>
      <w:r w:rsidRPr="006F46B1">
        <w:rPr>
          <w:lang w:val="it-IT"/>
        </w:rPr>
        <w:br/>
        <w:t xml:space="preserve">    genitore dell’atleta firmeranno  il modulo F (modulo di Primo Tesseramento Atleti</w:t>
      </w:r>
      <w:r w:rsidRPr="006F46B1">
        <w:rPr>
          <w:lang w:val="it-IT"/>
        </w:rPr>
        <w:br/>
        <w:t xml:space="preserve">     Italiani).</w:t>
      </w:r>
    </w:p>
    <w:p w14:paraId="27BD3BB8" w14:textId="77777777" w:rsidR="000C6670" w:rsidRPr="006F46B1" w:rsidRDefault="000D2623">
      <w:pPr>
        <w:rPr>
          <w:lang w:val="it-IT"/>
        </w:rPr>
      </w:pPr>
      <w:r w:rsidRPr="006F46B1">
        <w:rPr>
          <w:lang w:val="it-IT"/>
        </w:rPr>
        <w:br w:type="page"/>
      </w:r>
    </w:p>
    <w:p w14:paraId="21A8DBE9"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w:t>
      </w:r>
      <w:proofErr w:type="gramStart"/>
      <w:r w:rsidRPr="006F46B1">
        <w:rPr>
          <w:lang w:val="it-IT"/>
        </w:rPr>
        <w:t>-  Durante</w:t>
      </w:r>
      <w:proofErr w:type="gramEnd"/>
      <w:r w:rsidRPr="006F46B1">
        <w:rPr>
          <w:lang w:val="it-IT"/>
        </w:rPr>
        <w:t xml:space="preserve"> il periodo di “Prova” la società potrà decidere di “recedere e terminare” la</w:t>
      </w:r>
      <w:r w:rsidRPr="006F46B1">
        <w:rPr>
          <w:lang w:val="it-IT"/>
        </w:rPr>
        <w:br/>
        <w:t xml:space="preserve">    prova dell’atleta consentendogli (operazione da effettuarsi su </w:t>
      </w:r>
      <w:proofErr w:type="spellStart"/>
      <w:r w:rsidRPr="006F46B1">
        <w:rPr>
          <w:lang w:val="it-IT"/>
        </w:rPr>
        <w:t>TessOnLine</w:t>
      </w:r>
      <w:proofErr w:type="spellEnd"/>
      <w:r w:rsidRPr="006F46B1">
        <w:rPr>
          <w:lang w:val="it-IT"/>
        </w:rPr>
        <w:t>), quindi, di</w:t>
      </w:r>
      <w:r w:rsidRPr="006F46B1">
        <w:rPr>
          <w:lang w:val="it-IT"/>
        </w:rPr>
        <w:br/>
        <w:t xml:space="preserve">    tesserarsi con un’altra società.</w:t>
      </w:r>
      <w:r w:rsidRPr="006F46B1">
        <w:rPr>
          <w:lang w:val="it-IT"/>
        </w:rPr>
        <w:br/>
      </w:r>
      <w:r w:rsidRPr="006F46B1">
        <w:rPr>
          <w:lang w:val="it-IT"/>
        </w:rPr>
        <w:br/>
        <w:t>NOTA BENE: L’ATLETA IN PROVA NON POTRÀ ESSERE INSERITO A CAMP3 E PARTECIPARE</w:t>
      </w:r>
      <w:r w:rsidRPr="006F46B1">
        <w:rPr>
          <w:lang w:val="it-IT"/>
        </w:rPr>
        <w:br/>
        <w:t>AD UNA GARA UFFICIALE FINO A QUANDO LA “PROVA” NON SARÀ TERMINATA. LA</w:t>
      </w:r>
      <w:r w:rsidRPr="006F46B1">
        <w:rPr>
          <w:lang w:val="it-IT"/>
        </w:rPr>
        <w:br/>
        <w:t>“PROVA” PUÒ TERMINARE IN QUALSIASI MOMENTO PURCHÈ VENGA EFFETTUATO IL</w:t>
      </w:r>
      <w:r w:rsidRPr="006F46B1">
        <w:rPr>
          <w:lang w:val="it-IT"/>
        </w:rPr>
        <w:br/>
        <w:t>PAGAMENTO DELLA RESTANTE PARTE DELLA QUOTA DI TESSERAMENTO E L’ATLETA ED UN</w:t>
      </w:r>
      <w:r w:rsidRPr="006F46B1">
        <w:rPr>
          <w:lang w:val="it-IT"/>
        </w:rPr>
        <w:br/>
        <w:t>GENITORE, IN CASO QUESTI SIA MINORENNE, FIRMINO IL MODULO F (MODULO DI PRIMO</w:t>
      </w:r>
      <w:r w:rsidRPr="006F46B1">
        <w:rPr>
          <w:lang w:val="it-IT"/>
        </w:rPr>
        <w:br/>
        <w:t>TESSERAMENTO ATLETI ITALIANI).</w:t>
      </w:r>
      <w:r w:rsidRPr="006F46B1">
        <w:rPr>
          <w:lang w:val="it-IT"/>
        </w:rPr>
        <w:br/>
      </w:r>
      <w:r w:rsidRPr="006F46B1">
        <w:rPr>
          <w:lang w:val="it-IT"/>
        </w:rPr>
        <w:br/>
        <w:t xml:space="preserve">Tutte le operazioni di cui sopra saranno da effettuarsi su </w:t>
      </w:r>
      <w:proofErr w:type="spellStart"/>
      <w:r w:rsidRPr="006F46B1">
        <w:rPr>
          <w:lang w:val="it-IT"/>
        </w:rPr>
        <w:t>TessOnLine</w:t>
      </w:r>
      <w:proofErr w:type="spellEnd"/>
      <w:r w:rsidRPr="006F46B1">
        <w:rPr>
          <w:lang w:val="it-IT"/>
        </w:rPr>
        <w:t>.</w:t>
      </w:r>
      <w:r w:rsidRPr="006F46B1">
        <w:rPr>
          <w:lang w:val="it-IT"/>
        </w:rPr>
        <w:br/>
      </w:r>
      <w:r w:rsidRPr="006F46B1">
        <w:rPr>
          <w:lang w:val="it-IT"/>
        </w:rPr>
        <w:br/>
        <w:t xml:space="preserve"> -  Durante il periodo di Prova non sarà possibile effettuare Tesseramenti con altre</w:t>
      </w:r>
      <w:r w:rsidRPr="006F46B1">
        <w:rPr>
          <w:lang w:val="it-IT"/>
        </w:rPr>
        <w:br/>
        <w:t xml:space="preserve">    società e/o Trasferimenti (Nulla Osta o Prestiti) dell’atleta oggetto della prova.</w:t>
      </w:r>
      <w:r w:rsidRPr="006F46B1">
        <w:rPr>
          <w:lang w:val="it-IT"/>
        </w:rPr>
        <w:br/>
        <w:t xml:space="preserve"> -  Dal 1° dicembre 2026 gli/le atleti/e in prova non confermati saranno liberi da</w:t>
      </w:r>
      <w:r w:rsidRPr="006F46B1">
        <w:rPr>
          <w:lang w:val="it-IT"/>
        </w:rPr>
        <w:br/>
        <w:t xml:space="preserve">    tesseramento.</w:t>
      </w:r>
      <w:r w:rsidRPr="006F46B1">
        <w:rPr>
          <w:lang w:val="it-IT"/>
        </w:rPr>
        <w:br/>
        <w:t xml:space="preserve"> -  Un atleta potrà effettuare due “Prove” nella stagione sportiva in corso, ma il</w:t>
      </w:r>
      <w:r w:rsidRPr="006F46B1">
        <w:rPr>
          <w:lang w:val="it-IT"/>
        </w:rPr>
        <w:br/>
        <w:t xml:space="preserve">   secondo periodo di Prova potrà avvenire solo una volta terminato il primo periodo</w:t>
      </w:r>
      <w:r w:rsidRPr="006F46B1">
        <w:rPr>
          <w:lang w:val="it-IT"/>
        </w:rPr>
        <w:br/>
        <w:t xml:space="preserve">    di Prova.</w:t>
      </w:r>
      <w:r w:rsidRPr="006F46B1">
        <w:rPr>
          <w:lang w:val="it-IT"/>
        </w:rPr>
        <w:br/>
      </w:r>
      <w:r w:rsidRPr="006F46B1">
        <w:rPr>
          <w:lang w:val="it-IT"/>
        </w:rPr>
        <w:br/>
        <w:t>VISITE MEDICHE DI IDONEITÀ AGONISTICA</w:t>
      </w:r>
      <w:r w:rsidRPr="006F46B1">
        <w:rPr>
          <w:lang w:val="it-IT"/>
        </w:rPr>
        <w:br/>
        <w:t>Ai sensi della legge nazionale e dalle relative leggi regionali (ove esistenti), tutti gli atleti</w:t>
      </w:r>
      <w:r w:rsidRPr="006F46B1">
        <w:rPr>
          <w:lang w:val="it-IT"/>
        </w:rPr>
        <w:br/>
        <w:t>tesserati, compresi quelli “in prova”, devono essere OBBLIGATORIAMENTE in possesso</w:t>
      </w:r>
      <w:r w:rsidRPr="006F46B1">
        <w:rPr>
          <w:lang w:val="it-IT"/>
        </w:rPr>
        <w:br/>
        <w:t>del certificato medico come di seguito riportato:</w:t>
      </w:r>
      <w:r w:rsidRPr="006F46B1">
        <w:rPr>
          <w:lang w:val="it-IT"/>
        </w:rPr>
        <w:br/>
        <w:t xml:space="preserve"> -  Per atleti/e di età inferiore ai 6 anni al momento del tesseramento, non sono obbligati</w:t>
      </w:r>
      <w:r w:rsidRPr="006F46B1">
        <w:rPr>
          <w:lang w:val="it-IT"/>
        </w:rPr>
        <w:br/>
        <w:t xml:space="preserve">   a presentare un certificato medico, né per attività agonistica né per attività non</w:t>
      </w:r>
      <w:r w:rsidRPr="006F46B1">
        <w:rPr>
          <w:lang w:val="it-IT"/>
        </w:rPr>
        <w:br/>
        <w:t xml:space="preserve">    agonistica, salvo diversa disposizione delle autorità sanitarie competenti.</w:t>
      </w:r>
      <w:r w:rsidRPr="006F46B1">
        <w:rPr>
          <w:lang w:val="it-IT"/>
        </w:rPr>
        <w:br/>
        <w:t xml:space="preserve"> -  Per tutti gli atleti che partecipano all’attività promozionale di volley S3 dai 6 agli 11</w:t>
      </w:r>
      <w:r w:rsidRPr="006F46B1">
        <w:rPr>
          <w:lang w:val="it-IT"/>
        </w:rPr>
        <w:br/>
        <w:t xml:space="preserve">    anni è sufficiente il certificato di stato di buona salute rilasciato dal medico di base</w:t>
      </w:r>
      <w:r w:rsidRPr="006F46B1">
        <w:rPr>
          <w:lang w:val="it-IT"/>
        </w:rPr>
        <w:br/>
        <w:t xml:space="preserve">     dell’atleta o da uno specialista in Medicina dello Sport.</w:t>
      </w:r>
      <w:r w:rsidRPr="006F46B1">
        <w:rPr>
          <w:lang w:val="it-IT"/>
        </w:rPr>
        <w:br/>
        <w:t xml:space="preserve"> -   Tutti  gli atleti partecipanti ai Campionati ufficiali di serie e/o di categoria</w:t>
      </w:r>
      <w:r w:rsidRPr="006F46B1">
        <w:rPr>
          <w:lang w:val="it-IT"/>
        </w:rPr>
        <w:br/>
        <w:t xml:space="preserve">   (COMPRESO UNDER 12) devono essere OBBLIGATORIAMENTE in possesso del</w:t>
      </w:r>
      <w:r w:rsidRPr="006F46B1">
        <w:rPr>
          <w:lang w:val="it-IT"/>
        </w:rPr>
        <w:br/>
        <w:t xml:space="preserve">    certificato medico di idoneità agonistica rilasciato dalle competenti strutture</w:t>
      </w:r>
      <w:r w:rsidRPr="006F46B1">
        <w:rPr>
          <w:lang w:val="it-IT"/>
        </w:rPr>
        <w:br/>
        <w:t xml:space="preserve">    autorizzate.</w:t>
      </w:r>
      <w:r w:rsidRPr="006F46B1">
        <w:rPr>
          <w:lang w:val="it-IT"/>
        </w:rPr>
        <w:br/>
        <w:t xml:space="preserve"> -   Tutti gli atleti partecipanti ai Campionati ufficiali di serie e/o di categoria devono</w:t>
      </w:r>
      <w:r w:rsidRPr="006F46B1">
        <w:rPr>
          <w:lang w:val="it-IT"/>
        </w:rPr>
        <w:br/>
        <w:t xml:space="preserve">    essere OBBLIGATORIAMENTE in possesso del certificato medico di idoneità</w:t>
      </w:r>
      <w:r w:rsidRPr="006F46B1">
        <w:rPr>
          <w:lang w:val="it-IT"/>
        </w:rPr>
        <w:br/>
        <w:t xml:space="preserve">    agonistica rilasciato dalle competenti strutture autorizzate. </w:t>
      </w:r>
      <w:proofErr w:type="gramStart"/>
      <w:r w:rsidRPr="006F46B1">
        <w:rPr>
          <w:lang w:val="it-IT"/>
        </w:rPr>
        <w:t>Qualora  il</w:t>
      </w:r>
      <w:proofErr w:type="gramEnd"/>
      <w:r w:rsidRPr="006F46B1">
        <w:rPr>
          <w:lang w:val="it-IT"/>
        </w:rPr>
        <w:t xml:space="preserve"> certificato</w:t>
      </w:r>
      <w:r w:rsidRPr="006F46B1">
        <w:rPr>
          <w:lang w:val="it-IT"/>
        </w:rPr>
        <w:br/>
        <w:t xml:space="preserve">   medico di idoneità agonistica scada nel periodo di prestito, la società di prestito, una</w:t>
      </w:r>
      <w:r w:rsidRPr="006F46B1">
        <w:rPr>
          <w:lang w:val="it-IT"/>
        </w:rPr>
        <w:br/>
        <w:t xml:space="preserve">    volta che l’atleta si sottoporrà alla visita per il rilascio del certificato medico di idoneità</w:t>
      </w:r>
      <w:r w:rsidRPr="006F46B1">
        <w:rPr>
          <w:lang w:val="it-IT"/>
        </w:rPr>
        <w:br/>
        <w:t xml:space="preserve">    agonistica, dovrà inviarne copia alla società di Appartenenza.</w:t>
      </w:r>
    </w:p>
    <w:p w14:paraId="660939DB" w14:textId="77777777" w:rsidR="000C6670" w:rsidRPr="006F46B1" w:rsidRDefault="000D2623">
      <w:pPr>
        <w:rPr>
          <w:lang w:val="it-IT"/>
        </w:rPr>
      </w:pPr>
      <w:r w:rsidRPr="006F46B1">
        <w:rPr>
          <w:lang w:val="it-IT"/>
        </w:rPr>
        <w:br w:type="page"/>
      </w:r>
    </w:p>
    <w:p w14:paraId="0AFD79F4"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t>Il certificato deve essere depositato presso la società dove l’atleta svolge la propria</w:t>
      </w:r>
      <w:r w:rsidRPr="006F46B1">
        <w:rPr>
          <w:lang w:val="it-IT"/>
        </w:rPr>
        <w:br/>
        <w:t>attività e a disposizione per ogni necessità. Le società devono richiedere l’originale del</w:t>
      </w:r>
      <w:r w:rsidRPr="006F46B1">
        <w:rPr>
          <w:lang w:val="it-IT"/>
        </w:rPr>
        <w:br/>
        <w:t>certificato medico.</w:t>
      </w:r>
      <w:r w:rsidRPr="006F46B1">
        <w:rPr>
          <w:lang w:val="it-IT"/>
        </w:rPr>
        <w:br/>
      </w:r>
      <w:r w:rsidRPr="006F46B1">
        <w:rPr>
          <w:lang w:val="it-IT"/>
        </w:rPr>
        <w:br/>
        <w:t>È necessario inserire nell’anagrafica dell’atleta - sia in sede di rinnovo che di primo</w:t>
      </w:r>
      <w:r w:rsidRPr="006F46B1">
        <w:rPr>
          <w:lang w:val="it-IT"/>
        </w:rPr>
        <w:br/>
        <w:t>tesseramento  -  la data  in cui è stato  rilasciato  il  certificato medico  di idoneità</w:t>
      </w:r>
      <w:r w:rsidRPr="006F46B1">
        <w:rPr>
          <w:lang w:val="it-IT"/>
        </w:rPr>
        <w:br/>
        <w:t>agonistica/non agonistica.</w:t>
      </w:r>
      <w:r w:rsidRPr="006F46B1">
        <w:rPr>
          <w:lang w:val="it-IT"/>
        </w:rPr>
        <w:br/>
      </w:r>
      <w:r w:rsidRPr="006F46B1">
        <w:rPr>
          <w:lang w:val="it-IT"/>
        </w:rPr>
        <w:br/>
        <w:t>Il possesso di valido certificato medico agonistico/non agonistico è vincolante sia ai</w:t>
      </w:r>
      <w:r w:rsidRPr="006F46B1">
        <w:rPr>
          <w:lang w:val="it-IT"/>
        </w:rPr>
        <w:br/>
        <w:t>fini del primo tesseramento che del rinnovo.</w:t>
      </w:r>
      <w:r w:rsidRPr="006F46B1">
        <w:rPr>
          <w:lang w:val="it-IT"/>
        </w:rPr>
        <w:br/>
      </w:r>
      <w:r w:rsidRPr="006F46B1">
        <w:rPr>
          <w:lang w:val="it-IT"/>
        </w:rPr>
        <w:br/>
        <w:t>In caso di mancato possesso di valido certificato medico agonistico/non agonistico di un</w:t>
      </w:r>
      <w:r w:rsidRPr="006F46B1">
        <w:rPr>
          <w:lang w:val="it-IT"/>
        </w:rPr>
        <w:br/>
        <w:t>atleta in fase di rinnovo, il Presidente della società DEVE inserire online la richiesta di</w:t>
      </w:r>
      <w:r w:rsidRPr="006F46B1">
        <w:rPr>
          <w:lang w:val="it-IT"/>
        </w:rPr>
        <w:br/>
        <w:t>sospensione dell’omologa.  Tale sospensione potrà essere revocata qualora l’atleta</w:t>
      </w:r>
      <w:r w:rsidRPr="006F46B1">
        <w:rPr>
          <w:lang w:val="it-IT"/>
        </w:rPr>
        <w:br/>
        <w:t>effettui la visita medica.</w:t>
      </w:r>
      <w:r w:rsidRPr="006F46B1">
        <w:rPr>
          <w:lang w:val="it-IT"/>
        </w:rPr>
        <w:br/>
      </w:r>
      <w:r w:rsidRPr="006F46B1">
        <w:rPr>
          <w:lang w:val="it-IT"/>
        </w:rPr>
        <w:br/>
        <w:t>IMPORTANTE:  Il Presidente della società è responsabile dell’effettiva ottemperanza</w:t>
      </w:r>
      <w:r w:rsidRPr="006F46B1">
        <w:rPr>
          <w:lang w:val="it-IT"/>
        </w:rPr>
        <w:br/>
        <w:t>all’obbligo della visita medica, che dovrà essere effettuata previa convocazione via PEC e</w:t>
      </w:r>
      <w:r w:rsidRPr="006F46B1">
        <w:rPr>
          <w:lang w:val="it-IT"/>
        </w:rPr>
        <w:br/>
        <w:t>se ne rende garante tramite la sottoscrizione del modulo di affiliazione (per i giocatori che</w:t>
      </w:r>
      <w:r w:rsidRPr="006F46B1">
        <w:rPr>
          <w:lang w:val="it-IT"/>
        </w:rPr>
        <w:br/>
        <w:t>si intendono riconfermare) e dei moduli di primo tesseramento (per i nuovi tesserati).</w:t>
      </w:r>
      <w:r w:rsidRPr="006F46B1">
        <w:rPr>
          <w:lang w:val="it-IT"/>
        </w:rPr>
        <w:br/>
      </w:r>
      <w:r w:rsidRPr="006F46B1">
        <w:rPr>
          <w:lang w:val="it-IT"/>
        </w:rPr>
        <w:br/>
        <w:t>OBBLIGHI SOCIETÀ</w:t>
      </w:r>
      <w:r w:rsidRPr="006F46B1">
        <w:rPr>
          <w:lang w:val="it-IT"/>
        </w:rPr>
        <w:br/>
        <w:t>La società regolarmente affiliata nella stagione 2026/2027 effettua le operazioni per  il</w:t>
      </w:r>
      <w:r w:rsidRPr="006F46B1">
        <w:rPr>
          <w:lang w:val="it-IT"/>
        </w:rPr>
        <w:br/>
        <w:t>tesseramento degli atleti (rinnovo annuale, primo tesseramento atleti italiani, primo</w:t>
      </w:r>
      <w:r w:rsidRPr="006F46B1">
        <w:rPr>
          <w:lang w:val="it-IT"/>
        </w:rPr>
        <w:br/>
        <w:t>tesseramento atleti categorie speciali, nulla osta, prestiti comprendenti tutte le tipologie,</w:t>
      </w:r>
      <w:r w:rsidRPr="006F46B1">
        <w:rPr>
          <w:lang w:val="it-IT"/>
        </w:rPr>
        <w:br/>
        <w:t>recesso) nel tesseramento on line, accedendovi con le proprie credenziali societarie e</w:t>
      </w:r>
      <w:r w:rsidRPr="006F46B1">
        <w:rPr>
          <w:lang w:val="it-IT"/>
        </w:rPr>
        <w:br/>
        <w:t>completandole con l’utilizzo del dispositivo di firma digitale (o firma digitale remota) senza</w:t>
      </w:r>
      <w:r w:rsidRPr="006F46B1">
        <w:rPr>
          <w:lang w:val="it-IT"/>
        </w:rPr>
        <w:br/>
        <w:t>inviare la modulistica firmata dall’atleta e dall’esercente la potestà genitoriale, ove</w:t>
      </w:r>
      <w:r w:rsidRPr="006F46B1">
        <w:rPr>
          <w:lang w:val="it-IT"/>
        </w:rPr>
        <w:br/>
        <w:t>previsto, all’Ufficio Tesseramento Fipav Nazionale di Roma.</w:t>
      </w:r>
      <w:r w:rsidRPr="006F46B1">
        <w:rPr>
          <w:lang w:val="it-IT"/>
        </w:rPr>
        <w:br/>
        <w:t>Si specifica che, per quanto riguarda la modulistica sopra indicata e firmata digitalmente</w:t>
      </w:r>
      <w:r w:rsidRPr="006F46B1">
        <w:rPr>
          <w:lang w:val="it-IT"/>
        </w:rPr>
        <w:br/>
        <w:t>relativa al tesseramento degli atleti, comprendente prestiti di ogni tipologia e nulla osta,</w:t>
      </w:r>
      <w:r w:rsidRPr="006F46B1">
        <w:rPr>
          <w:lang w:val="it-IT"/>
        </w:rPr>
        <w:br/>
        <w:t>recessi e primi tesseramenti il presidente della società cedente e quello della società</w:t>
      </w:r>
      <w:r w:rsidRPr="006F46B1">
        <w:rPr>
          <w:lang w:val="it-IT"/>
        </w:rPr>
        <w:br/>
        <w:t>ricevente hanno l’obbligo di:</w:t>
      </w:r>
      <w:r w:rsidRPr="006F46B1">
        <w:rPr>
          <w:lang w:val="it-IT"/>
        </w:rPr>
        <w:br/>
        <w:t xml:space="preserve"> -  garantire la completezza e l’autenticità delle firme  leggibili dell’atleta e, se</w:t>
      </w:r>
      <w:r w:rsidRPr="006F46B1">
        <w:rPr>
          <w:lang w:val="it-IT"/>
        </w:rPr>
        <w:br/>
        <w:t xml:space="preserve">    minorenne, di chi esercita la potestà genitoriale apposte sul modulo di tesseramento;</w:t>
      </w:r>
      <w:r w:rsidRPr="006F46B1">
        <w:rPr>
          <w:lang w:val="it-IT"/>
        </w:rPr>
        <w:br/>
        <w:t xml:space="preserve"> -  operare, all’esito positivo di tale verifica, l’accettazione digitale del modulo,</w:t>
      </w:r>
      <w:r w:rsidRPr="006F46B1">
        <w:rPr>
          <w:lang w:val="it-IT"/>
        </w:rPr>
        <w:br/>
        <w:t xml:space="preserve">    determinando l’immediata omologa del tesseramento;</w:t>
      </w:r>
      <w:r w:rsidRPr="006F46B1">
        <w:rPr>
          <w:lang w:val="it-IT"/>
        </w:rPr>
        <w:br/>
        <w:t xml:space="preserve"> -  custodire e conservare presso la sede della società per almeno 5 (cinque) anni i</w:t>
      </w:r>
      <w:r w:rsidRPr="006F46B1">
        <w:rPr>
          <w:lang w:val="it-IT"/>
        </w:rPr>
        <w:br/>
        <w:t xml:space="preserve">    moduli tesserativi e di esibirli ad ogni richiesta degli organi della FIPAV;</w:t>
      </w:r>
    </w:p>
    <w:p w14:paraId="393C2EA1" w14:textId="77777777" w:rsidR="000C6670" w:rsidRPr="006F46B1" w:rsidRDefault="000D2623">
      <w:pPr>
        <w:rPr>
          <w:lang w:val="it-IT"/>
        </w:rPr>
      </w:pPr>
      <w:r w:rsidRPr="006F46B1">
        <w:rPr>
          <w:lang w:val="it-IT"/>
        </w:rPr>
        <w:br w:type="page"/>
      </w:r>
    </w:p>
    <w:p w14:paraId="54D597AD"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   inviare, in caso di cessata affiliazione alla FIPAV della società, tutti i moduli tesserativi</w:t>
      </w:r>
      <w:r w:rsidRPr="006F46B1">
        <w:rPr>
          <w:lang w:val="it-IT"/>
        </w:rPr>
        <w:br/>
        <w:t xml:space="preserve">     all’Ufficio Tesseramento FIPAV di Roma;</w:t>
      </w:r>
      <w:r w:rsidRPr="006F46B1">
        <w:rPr>
          <w:lang w:val="it-IT"/>
        </w:rPr>
        <w:br/>
        <w:t xml:space="preserve"> -  consegnarli,  in caso  di assorbimento  totale o fusione,  alla società sportiva</w:t>
      </w:r>
      <w:r w:rsidRPr="006F46B1">
        <w:rPr>
          <w:lang w:val="it-IT"/>
        </w:rPr>
        <w:br/>
        <w:t xml:space="preserve">    subentrante;</w:t>
      </w:r>
      <w:r w:rsidRPr="006F46B1">
        <w:rPr>
          <w:lang w:val="it-IT"/>
        </w:rPr>
        <w:br/>
        <w:t xml:space="preserve"> -  consegnare alla società sportiva subentrante, in caso di assorbimento di sezione</w:t>
      </w:r>
      <w:r w:rsidRPr="006F46B1">
        <w:rPr>
          <w:lang w:val="it-IT"/>
        </w:rPr>
        <w:br/>
        <w:t xml:space="preserve">    (M. o  F.), la documentazione completa relativa al tesseramento della sezione</w:t>
      </w:r>
      <w:r w:rsidRPr="006F46B1">
        <w:rPr>
          <w:lang w:val="it-IT"/>
        </w:rPr>
        <w:br/>
        <w:t xml:space="preserve">    assorbita.</w:t>
      </w:r>
      <w:r w:rsidRPr="006F46B1">
        <w:rPr>
          <w:lang w:val="it-IT"/>
        </w:rPr>
        <w:br/>
      </w:r>
      <w:r w:rsidRPr="006F46B1">
        <w:rPr>
          <w:lang w:val="it-IT"/>
        </w:rPr>
        <w:br/>
        <w:t>L’inosservanza di anche una sola delle suddette disposizioni costituisce infrazione</w:t>
      </w:r>
      <w:r w:rsidRPr="006F46B1">
        <w:rPr>
          <w:lang w:val="it-IT"/>
        </w:rPr>
        <w:br/>
        <w:t>disciplinare.</w:t>
      </w:r>
      <w:r w:rsidRPr="006F46B1">
        <w:rPr>
          <w:lang w:val="it-IT"/>
        </w:rPr>
        <w:br/>
      </w:r>
      <w:r w:rsidRPr="006F46B1">
        <w:rPr>
          <w:lang w:val="it-IT"/>
        </w:rPr>
        <w:br/>
      </w:r>
      <w:r w:rsidRPr="006F46B1">
        <w:rPr>
          <w:lang w:val="it-IT"/>
        </w:rPr>
        <w:br/>
        <w:t xml:space="preserve">        PROCEDURE TESSERAMENTO ONLINE 2026/2027</w:t>
      </w:r>
      <w:r w:rsidRPr="006F46B1">
        <w:rPr>
          <w:lang w:val="it-IT"/>
        </w:rPr>
        <w:br/>
      </w:r>
      <w:r w:rsidRPr="006F46B1">
        <w:rPr>
          <w:lang w:val="it-IT"/>
        </w:rPr>
        <w:br/>
        <w:t>PRIMO TESSERAMENTO (Modulo F)</w:t>
      </w:r>
      <w:r w:rsidRPr="006F46B1">
        <w:rPr>
          <w:lang w:val="it-IT"/>
        </w:rPr>
        <w:br/>
        <w:t>Procedura: Tesseramento on line –&gt; Tesseramento atleti –&gt;Primo Tesseramenti Atleti</w:t>
      </w:r>
      <w:r w:rsidRPr="006F46B1">
        <w:rPr>
          <w:lang w:val="it-IT"/>
        </w:rPr>
        <w:br/>
        <w:t>Italiani</w:t>
      </w:r>
      <w:r w:rsidRPr="006F46B1">
        <w:rPr>
          <w:lang w:val="it-IT"/>
        </w:rPr>
        <w:br/>
      </w:r>
      <w:r w:rsidRPr="006F46B1">
        <w:rPr>
          <w:lang w:val="it-IT"/>
        </w:rPr>
        <w:br/>
        <w:t>I termini per il primo tesseramento della stagione 2026/2027 sono così fissati:</w:t>
      </w:r>
      <w:r w:rsidRPr="006F46B1">
        <w:rPr>
          <w:lang w:val="it-IT"/>
        </w:rPr>
        <w:br/>
      </w:r>
      <w:r w:rsidRPr="006F46B1">
        <w:rPr>
          <w:lang w:val="it-IT"/>
        </w:rPr>
        <w:br/>
        <w:t>per la Superlega*:</w:t>
      </w:r>
      <w:r w:rsidRPr="006F46B1">
        <w:rPr>
          <w:lang w:val="it-IT"/>
        </w:rPr>
        <w:br/>
        <w:t xml:space="preserve"> 1)      dal 1° luglio 2026 e fino alle ore 17.00 del 15 Luglio 2026.</w:t>
      </w:r>
      <w:r w:rsidRPr="006F46B1">
        <w:rPr>
          <w:lang w:val="it-IT"/>
        </w:rPr>
        <w:br/>
        <w:t xml:space="preserve">         Ai fini del rilascio dell’omologa del tesseramento è obbligatorio inviare la</w:t>
      </w:r>
      <w:r w:rsidRPr="006F46B1">
        <w:rPr>
          <w:lang w:val="it-IT"/>
        </w:rPr>
        <w:br/>
        <w:t xml:space="preserve">         richiesta, comprensiva del solo Modulo ATL_MERC compilato su Fipav</w:t>
      </w:r>
      <w:r w:rsidRPr="006F46B1">
        <w:rPr>
          <w:lang w:val="it-IT"/>
        </w:rPr>
        <w:br/>
        <w:t xml:space="preserve">       OnLine e firmato digitalmente (non sarà quindi più necessario allegare altri</w:t>
      </w:r>
      <w:r w:rsidRPr="006F46B1">
        <w:rPr>
          <w:lang w:val="it-IT"/>
        </w:rPr>
        <w:br/>
        <w:t xml:space="preserve">       moduli  federali  di tesseramento ed   il Mod.  A)  via PEC  all’indirizzo</w:t>
      </w:r>
      <w:r w:rsidRPr="006F46B1">
        <w:rPr>
          <w:lang w:val="it-IT"/>
        </w:rPr>
        <w:br/>
        <w:t xml:space="preserve">        tesseramento@pec.federvolley.it e in CC all’indirizzo legavolley@pec.it.</w:t>
      </w:r>
      <w:r w:rsidRPr="006F46B1">
        <w:rPr>
          <w:lang w:val="it-IT"/>
        </w:rPr>
        <w:br/>
        <w:t xml:space="preserve">        Ogni società dovrà, quindi, presentarsi all’Ufficio Tesseramento presso la</w:t>
      </w:r>
      <w:r w:rsidRPr="006F46B1">
        <w:rPr>
          <w:lang w:val="it-IT"/>
        </w:rPr>
        <w:br/>
        <w:t xml:space="preserve">       sede allestita al Volley Mercato e depositare il modulo “</w:t>
      </w:r>
      <w:proofErr w:type="spellStart"/>
      <w:r w:rsidRPr="006F46B1">
        <w:rPr>
          <w:lang w:val="it-IT"/>
        </w:rPr>
        <w:t>Atl_Merc</w:t>
      </w:r>
      <w:proofErr w:type="spellEnd"/>
      <w:r w:rsidRPr="006F46B1">
        <w:rPr>
          <w:lang w:val="it-IT"/>
        </w:rPr>
        <w:t>” al fine di</w:t>
      </w:r>
      <w:r w:rsidRPr="006F46B1">
        <w:rPr>
          <w:lang w:val="it-IT"/>
        </w:rPr>
        <w:br/>
        <w:t xml:space="preserve">         ricevere la conferma definitiva in loco.</w:t>
      </w:r>
      <w:r w:rsidRPr="006F46B1">
        <w:rPr>
          <w:lang w:val="it-IT"/>
        </w:rPr>
        <w:br/>
      </w:r>
      <w:r w:rsidRPr="006F46B1">
        <w:rPr>
          <w:lang w:val="it-IT"/>
        </w:rPr>
        <w:br/>
        <w:t>per la Serie A2M e A3M*:</w:t>
      </w:r>
      <w:r w:rsidRPr="006F46B1">
        <w:rPr>
          <w:lang w:val="it-IT"/>
        </w:rPr>
        <w:br/>
        <w:t xml:space="preserve"> 1bis)   dal 1° luglio 2026 e fino alle ore 17.00 del 15 Luglio 2026.</w:t>
      </w:r>
      <w:r w:rsidRPr="006F46B1">
        <w:rPr>
          <w:lang w:val="it-IT"/>
        </w:rPr>
        <w:br/>
        <w:t xml:space="preserve">         Ai fini del rilascio dell’omologa del tesseramento è obbligatorio inviare la</w:t>
      </w:r>
      <w:r w:rsidRPr="006F46B1">
        <w:rPr>
          <w:lang w:val="it-IT"/>
        </w:rPr>
        <w:br/>
        <w:t xml:space="preserve">         richiesta, comprensiva del solo Modulo ATL_MERC compilato su Fipav</w:t>
      </w:r>
      <w:r w:rsidRPr="006F46B1">
        <w:rPr>
          <w:lang w:val="it-IT"/>
        </w:rPr>
        <w:br/>
        <w:t xml:space="preserve">       OnLine e firmato digitalmente (non sarà quindi più necessario allegare altri</w:t>
      </w:r>
      <w:r w:rsidRPr="006F46B1">
        <w:rPr>
          <w:lang w:val="it-IT"/>
        </w:rPr>
        <w:br/>
        <w:t xml:space="preserve">       moduli  federali  di tesseramento ed  il Mod. A)  via </w:t>
      </w:r>
      <w:proofErr w:type="spellStart"/>
      <w:proofErr w:type="gramStart"/>
      <w:r w:rsidRPr="006F46B1">
        <w:rPr>
          <w:lang w:val="it-IT"/>
        </w:rPr>
        <w:t>pec</w:t>
      </w:r>
      <w:proofErr w:type="spellEnd"/>
      <w:r w:rsidRPr="006F46B1">
        <w:rPr>
          <w:lang w:val="it-IT"/>
        </w:rPr>
        <w:t xml:space="preserve">  all’indirizzo</w:t>
      </w:r>
      <w:proofErr w:type="gramEnd"/>
      <w:r w:rsidRPr="006F46B1">
        <w:rPr>
          <w:lang w:val="it-IT"/>
        </w:rPr>
        <w:br/>
        <w:t xml:space="preserve">        tesseramento@pec.federvolley.it e in CC all’indirizzo legavolley@pec.it.</w:t>
      </w:r>
      <w:r w:rsidRPr="006F46B1">
        <w:rPr>
          <w:lang w:val="it-IT"/>
        </w:rPr>
        <w:br/>
        <w:t xml:space="preserve">        Ogni società dovrà, quindi, presentarsi all’Ufficio Tesseramento presso la</w:t>
      </w:r>
      <w:r w:rsidRPr="006F46B1">
        <w:rPr>
          <w:lang w:val="it-IT"/>
        </w:rPr>
        <w:br/>
        <w:t xml:space="preserve">       sede allestita al Volley Mercato e depositare il modulo “</w:t>
      </w:r>
      <w:proofErr w:type="spellStart"/>
      <w:r w:rsidRPr="006F46B1">
        <w:rPr>
          <w:lang w:val="it-IT"/>
        </w:rPr>
        <w:t>Atl_Merc</w:t>
      </w:r>
      <w:proofErr w:type="spellEnd"/>
      <w:r w:rsidRPr="006F46B1">
        <w:rPr>
          <w:lang w:val="it-IT"/>
        </w:rPr>
        <w:t>” al fine di</w:t>
      </w:r>
      <w:r w:rsidRPr="006F46B1">
        <w:rPr>
          <w:lang w:val="it-IT"/>
        </w:rPr>
        <w:br/>
        <w:t xml:space="preserve">         ricevere la conferma definitiva in loco.</w:t>
      </w:r>
    </w:p>
    <w:p w14:paraId="2128A2BD" w14:textId="77777777" w:rsidR="000C6670" w:rsidRPr="006F46B1" w:rsidRDefault="000D2623">
      <w:pPr>
        <w:rPr>
          <w:lang w:val="it-IT"/>
        </w:rPr>
      </w:pPr>
      <w:r w:rsidRPr="006F46B1">
        <w:rPr>
          <w:lang w:val="it-IT"/>
        </w:rPr>
        <w:br w:type="page"/>
      </w:r>
    </w:p>
    <w:p w14:paraId="2EF7ECCD"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NOTA BENE: Nel modulo ATL_MERC andranno inseriti TUTTI i giocatori che si vorrà</w:t>
      </w:r>
      <w:r w:rsidRPr="006F46B1">
        <w:rPr>
          <w:lang w:val="it-IT"/>
        </w:rPr>
        <w:br/>
        <w:t>poter schierare a partire dalla 1° giornata di Campionato (i giocatori non inclusi nella</w:t>
      </w:r>
      <w:r w:rsidRPr="006F46B1">
        <w:rPr>
          <w:lang w:val="it-IT"/>
        </w:rPr>
        <w:br/>
        <w:t>lista potranno scendere in campo solo dopo la 3° giornata di Campionato).</w:t>
      </w:r>
      <w:r w:rsidRPr="006F46B1">
        <w:rPr>
          <w:lang w:val="it-IT"/>
        </w:rPr>
        <w:br/>
      </w:r>
      <w:r w:rsidRPr="006F46B1">
        <w:rPr>
          <w:lang w:val="it-IT"/>
        </w:rPr>
        <w:br/>
        <w:t xml:space="preserve">per la </w:t>
      </w:r>
      <w:proofErr w:type="spellStart"/>
      <w:r w:rsidRPr="006F46B1">
        <w:rPr>
          <w:lang w:val="it-IT"/>
        </w:rPr>
        <w:t>SuperLega</w:t>
      </w:r>
      <w:proofErr w:type="spellEnd"/>
      <w:r w:rsidRPr="006F46B1">
        <w:rPr>
          <w:lang w:val="it-IT"/>
        </w:rPr>
        <w:t>*:</w:t>
      </w:r>
      <w:r w:rsidRPr="006F46B1">
        <w:rPr>
          <w:lang w:val="it-IT"/>
        </w:rPr>
        <w:br/>
        <w:t xml:space="preserve"> 2)      dalle ore 17:01 del 15 Luglio 2026 (con utilizzo dopo la terza giornata) e fino</w:t>
      </w:r>
      <w:r w:rsidRPr="006F46B1">
        <w:rPr>
          <w:lang w:val="it-IT"/>
        </w:rPr>
        <w:br/>
        <w:t xml:space="preserve">         alle ore 12:00 della 6° giornata del girone di ritorno.</w:t>
      </w:r>
      <w:r w:rsidRPr="006F46B1">
        <w:rPr>
          <w:lang w:val="it-IT"/>
        </w:rPr>
        <w:br/>
      </w:r>
      <w:r w:rsidRPr="006F46B1">
        <w:rPr>
          <w:lang w:val="it-IT"/>
        </w:rPr>
        <w:br/>
        <w:t>per la Serie A2M:</w:t>
      </w:r>
      <w:r w:rsidRPr="006F46B1">
        <w:rPr>
          <w:lang w:val="it-IT"/>
        </w:rPr>
        <w:br/>
        <w:t xml:space="preserve"> 2bis)   dalle ore 17:01 del 15 Luglio 2026 (con utilizzo dopo la terza giornata) e fino</w:t>
      </w:r>
      <w:r w:rsidRPr="006F46B1">
        <w:rPr>
          <w:lang w:val="it-IT"/>
        </w:rPr>
        <w:br/>
        <w:t xml:space="preserve">         alle ore 12:00 della 6° giornata del girone di ritorno. Non sarà possibile</w:t>
      </w:r>
      <w:r w:rsidRPr="006F46B1">
        <w:rPr>
          <w:lang w:val="it-IT"/>
        </w:rPr>
        <w:br/>
        <w:t xml:space="preserve">        tesserare atleti provenienti dalla Serie A3 dalla data di scadenza della</w:t>
      </w:r>
      <w:r w:rsidRPr="006F46B1">
        <w:rPr>
          <w:lang w:val="it-IT"/>
        </w:rPr>
        <w:br/>
        <w:t xml:space="preserve">       seconda finestra di mercato di quest’ultimo campionato.</w:t>
      </w:r>
      <w:r w:rsidRPr="006F46B1">
        <w:rPr>
          <w:lang w:val="it-IT"/>
        </w:rPr>
        <w:br/>
      </w:r>
      <w:r w:rsidRPr="006F46B1">
        <w:rPr>
          <w:lang w:val="it-IT"/>
        </w:rPr>
        <w:br/>
        <w:t>per la Serie A3M:</w:t>
      </w:r>
      <w:r w:rsidRPr="006F46B1">
        <w:rPr>
          <w:lang w:val="it-IT"/>
        </w:rPr>
        <w:br/>
        <w:t xml:space="preserve"> 2ter)   dalle ore 17:01 del 15 Luglio 2026 (con utilizzo dopo la terza giornata) e fino</w:t>
      </w:r>
      <w:r w:rsidRPr="006F46B1">
        <w:rPr>
          <w:lang w:val="it-IT"/>
        </w:rPr>
        <w:br/>
        <w:t xml:space="preserve">         alle ore 12:00 della 6° giornata del girone di ritorno.</w:t>
      </w:r>
      <w:r w:rsidRPr="006F46B1">
        <w:rPr>
          <w:lang w:val="it-IT"/>
        </w:rPr>
        <w:br/>
      </w:r>
      <w:r w:rsidRPr="006F46B1">
        <w:rPr>
          <w:lang w:val="it-IT"/>
        </w:rPr>
        <w:br/>
        <w:t>Dopo l’ultima giornata del girone di andata dei rispettivi Campionati è possibile</w:t>
      </w:r>
      <w:r w:rsidRPr="006F46B1">
        <w:rPr>
          <w:lang w:val="it-IT"/>
        </w:rPr>
        <w:br/>
        <w:t>tesserare n. 1 atleta, italiano o straniero, nei seguenti termini:</w:t>
      </w:r>
      <w:r w:rsidRPr="006F46B1">
        <w:rPr>
          <w:lang w:val="it-IT"/>
        </w:rPr>
        <w:br/>
      </w:r>
      <w:r w:rsidRPr="006F46B1">
        <w:rPr>
          <w:lang w:val="it-IT"/>
        </w:rPr>
        <w:br/>
        <w:t>per la Superlega*:</w:t>
      </w:r>
      <w:r w:rsidRPr="006F46B1">
        <w:rPr>
          <w:lang w:val="it-IT"/>
        </w:rPr>
        <w:br/>
        <w:t xml:space="preserve"> 3)      dalle ore 12:01 del giorno successivo alla 6° giornata del girone di ritorno e</w:t>
      </w:r>
      <w:r w:rsidRPr="006F46B1">
        <w:rPr>
          <w:lang w:val="it-IT"/>
        </w:rPr>
        <w:br/>
        <w:t xml:space="preserve">         fino alle ore 12:00 del giorno successivo dell’ultima gara della regolar</w:t>
      </w:r>
      <w:r w:rsidRPr="006F46B1">
        <w:rPr>
          <w:lang w:val="it-IT"/>
        </w:rPr>
        <w:br/>
        <w:t xml:space="preserve">        season: massimo n. 1 atleta italiano o straniero mai tesserato e mai sceso</w:t>
      </w:r>
      <w:r w:rsidRPr="006F46B1">
        <w:rPr>
          <w:lang w:val="it-IT"/>
        </w:rPr>
        <w:br/>
        <w:t xml:space="preserve">         in campo nella stagione sportiva in Italia;</w:t>
      </w:r>
      <w:r w:rsidRPr="006F46B1">
        <w:rPr>
          <w:lang w:val="it-IT"/>
        </w:rPr>
        <w:br/>
      </w:r>
      <w:r w:rsidRPr="006F46B1">
        <w:rPr>
          <w:lang w:val="it-IT"/>
        </w:rPr>
        <w:br/>
        <w:t>per la Serie A2M*:</w:t>
      </w:r>
      <w:r w:rsidRPr="006F46B1">
        <w:rPr>
          <w:lang w:val="it-IT"/>
        </w:rPr>
        <w:br/>
        <w:t xml:space="preserve"> 3bis)   dalle ore 12:01 del giorno successivo alla 6° giornata del girone di ritorno e</w:t>
      </w:r>
      <w:r w:rsidRPr="006F46B1">
        <w:rPr>
          <w:lang w:val="it-IT"/>
        </w:rPr>
        <w:br/>
        <w:t xml:space="preserve">         fino alle ore 12:00 del giorno successivo dell’ultima gara della regolar</w:t>
      </w:r>
      <w:r w:rsidRPr="006F46B1">
        <w:rPr>
          <w:lang w:val="it-IT"/>
        </w:rPr>
        <w:br/>
        <w:t xml:space="preserve">        season: massimo n. 1 atleta italiano o straniero mai tesserato e mai sceso</w:t>
      </w:r>
      <w:r w:rsidRPr="006F46B1">
        <w:rPr>
          <w:lang w:val="it-IT"/>
        </w:rPr>
        <w:br/>
        <w:t xml:space="preserve">         in campo nella stagione sportiva in Italia;</w:t>
      </w:r>
      <w:r w:rsidRPr="006F46B1">
        <w:rPr>
          <w:lang w:val="it-IT"/>
        </w:rPr>
        <w:br/>
      </w:r>
      <w:r w:rsidRPr="006F46B1">
        <w:rPr>
          <w:lang w:val="it-IT"/>
        </w:rPr>
        <w:br/>
        <w:t>per la Serie A3M:</w:t>
      </w:r>
      <w:r w:rsidRPr="006F46B1">
        <w:rPr>
          <w:lang w:val="it-IT"/>
        </w:rPr>
        <w:br/>
        <w:t xml:space="preserve"> 3ter)   dalle ore 12:01 del giorno successivo alla 6° giornata del girone di ritorno e</w:t>
      </w:r>
      <w:r w:rsidRPr="006F46B1">
        <w:rPr>
          <w:lang w:val="it-IT"/>
        </w:rPr>
        <w:br/>
        <w:t xml:space="preserve">         fino alle ore 12:00 del giorno successivo dell’ultima gara della regolar</w:t>
      </w:r>
      <w:r w:rsidRPr="006F46B1">
        <w:rPr>
          <w:lang w:val="it-IT"/>
        </w:rPr>
        <w:br/>
        <w:t xml:space="preserve">        season: massimo n. 1 atleta italiano o straniero mai tesserato e mai sceso</w:t>
      </w:r>
      <w:r w:rsidRPr="006F46B1">
        <w:rPr>
          <w:lang w:val="it-IT"/>
        </w:rPr>
        <w:br/>
        <w:t xml:space="preserve">         in campo nella stagione sportiva in Italia.</w:t>
      </w:r>
    </w:p>
    <w:p w14:paraId="78443A87" w14:textId="77777777" w:rsidR="000C6670" w:rsidRPr="006F46B1" w:rsidRDefault="000D2623">
      <w:pPr>
        <w:rPr>
          <w:lang w:val="it-IT"/>
        </w:rPr>
      </w:pPr>
      <w:r w:rsidRPr="006F46B1">
        <w:rPr>
          <w:lang w:val="it-IT"/>
        </w:rPr>
        <w:br w:type="page"/>
      </w:r>
    </w:p>
    <w:p w14:paraId="6C8646E0"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Per tutta la serie A:</w:t>
      </w:r>
      <w:r w:rsidRPr="006F46B1">
        <w:rPr>
          <w:lang w:val="it-IT"/>
        </w:rPr>
        <w:br/>
        <w:t xml:space="preserve"> </w:t>
      </w:r>
      <w:proofErr w:type="gramStart"/>
      <w:r w:rsidRPr="006F46B1">
        <w:rPr>
          <w:lang w:val="it-IT"/>
        </w:rPr>
        <w:t>-  per</w:t>
      </w:r>
      <w:proofErr w:type="gramEnd"/>
      <w:r w:rsidRPr="006F46B1">
        <w:rPr>
          <w:lang w:val="it-IT"/>
        </w:rPr>
        <w:t xml:space="preserve"> atleta italiano si intende atleta italiano “mai sceso in campo” o “mai tesserato”</w:t>
      </w:r>
      <w:r w:rsidRPr="006F46B1">
        <w:rPr>
          <w:lang w:val="it-IT"/>
        </w:rPr>
        <w:br/>
        <w:t xml:space="preserve">    nella stagione sportiva 2026/2027 in Italia.</w:t>
      </w:r>
      <w:r w:rsidRPr="006F46B1">
        <w:rPr>
          <w:lang w:val="it-IT"/>
        </w:rPr>
        <w:br/>
        <w:t xml:space="preserve"> </w:t>
      </w:r>
      <w:proofErr w:type="gramStart"/>
      <w:r w:rsidRPr="006F46B1">
        <w:rPr>
          <w:lang w:val="it-IT"/>
        </w:rPr>
        <w:t>-  per</w:t>
      </w:r>
      <w:proofErr w:type="gramEnd"/>
      <w:r w:rsidRPr="006F46B1">
        <w:rPr>
          <w:lang w:val="it-IT"/>
        </w:rPr>
        <w:t xml:space="preserve"> atleta straniero si intende atleta straniero “mai tesserato” nella stagione sportiva</w:t>
      </w:r>
      <w:r w:rsidRPr="006F46B1">
        <w:rPr>
          <w:lang w:val="it-IT"/>
        </w:rPr>
        <w:br/>
        <w:t xml:space="preserve">    2026/2027 in Italia.</w:t>
      </w:r>
      <w:r w:rsidRPr="006F46B1">
        <w:rPr>
          <w:lang w:val="it-IT"/>
        </w:rPr>
        <w:br/>
      </w:r>
      <w:r w:rsidRPr="006F46B1">
        <w:rPr>
          <w:lang w:val="it-IT"/>
        </w:rPr>
        <w:br/>
        <w:t>(*) Il termine è riferito alla data della giornata riportata nel calendario ufficiale. Eventuali</w:t>
      </w:r>
      <w:r w:rsidRPr="006F46B1">
        <w:rPr>
          <w:lang w:val="it-IT"/>
        </w:rPr>
        <w:br/>
        <w:t>variazioni del planning che influiranno sui termini indicati, verranno comunicate dalla Lega</w:t>
      </w:r>
      <w:r w:rsidRPr="006F46B1">
        <w:rPr>
          <w:lang w:val="it-IT"/>
        </w:rPr>
        <w:br/>
        <w:t>Pallavolo Serie A Maschile.</w:t>
      </w:r>
      <w:r w:rsidRPr="006F46B1">
        <w:rPr>
          <w:lang w:val="it-IT"/>
        </w:rPr>
        <w:br/>
      </w:r>
      <w:r w:rsidRPr="006F46B1">
        <w:rPr>
          <w:lang w:val="it-IT"/>
        </w:rPr>
        <w:br/>
        <w:t>per la Serie A1F e A2F:</w:t>
      </w:r>
      <w:r w:rsidRPr="006F46B1">
        <w:rPr>
          <w:lang w:val="it-IT"/>
        </w:rPr>
        <w:br/>
        <w:t>Primo periodo di mercato: *****</w:t>
      </w:r>
      <w:r w:rsidRPr="006F46B1">
        <w:rPr>
          <w:lang w:val="it-IT"/>
        </w:rPr>
        <w:br/>
        <w:t>Secondo periodo di mercato: *****. In questa finestra sarà possibile trasferire ad altro</w:t>
      </w:r>
      <w:r w:rsidRPr="006F46B1">
        <w:rPr>
          <w:lang w:val="it-IT"/>
        </w:rPr>
        <w:br/>
        <w:t>Club massimo 3 atlete italiane o straniere e tesserare massimo 3 atlete italiane o straniere.</w:t>
      </w:r>
      <w:r w:rsidRPr="006F46B1">
        <w:rPr>
          <w:lang w:val="it-IT"/>
        </w:rPr>
        <w:br/>
        <w:t>Terzo periodo di mercato: ****</w:t>
      </w:r>
      <w:r w:rsidRPr="006F46B1">
        <w:rPr>
          <w:lang w:val="it-IT"/>
        </w:rPr>
        <w:br/>
      </w:r>
      <w:r w:rsidRPr="006F46B1">
        <w:rPr>
          <w:lang w:val="it-IT"/>
        </w:rPr>
        <w:br/>
        <w:t>****** Le finestre saranno comunicate con la pubblicazione delle formule dei campionati</w:t>
      </w:r>
      <w:r w:rsidRPr="006F46B1">
        <w:rPr>
          <w:lang w:val="it-IT"/>
        </w:rPr>
        <w:br/>
        <w:t>di Serie A Femminile.</w:t>
      </w:r>
      <w:r w:rsidRPr="006F46B1">
        <w:rPr>
          <w:lang w:val="it-IT"/>
        </w:rPr>
        <w:br/>
      </w:r>
      <w:r w:rsidRPr="006F46B1">
        <w:rPr>
          <w:lang w:val="it-IT"/>
        </w:rPr>
        <w:br/>
        <w:t xml:space="preserve">Regolamento </w:t>
      </w:r>
      <w:proofErr w:type="spellStart"/>
      <w:r w:rsidRPr="006F46B1">
        <w:rPr>
          <w:lang w:val="it-IT"/>
        </w:rPr>
        <w:t>Medical</w:t>
      </w:r>
      <w:proofErr w:type="spellEnd"/>
      <w:r w:rsidRPr="006F46B1">
        <w:rPr>
          <w:lang w:val="it-IT"/>
        </w:rPr>
        <w:t xml:space="preserve"> Joker – Playoff e Seconde Squadre</w:t>
      </w:r>
      <w:r w:rsidRPr="006F46B1">
        <w:rPr>
          <w:lang w:val="it-IT"/>
        </w:rPr>
        <w:br/>
      </w:r>
      <w:proofErr w:type="spellStart"/>
      <w:r w:rsidRPr="006F46B1">
        <w:rPr>
          <w:lang w:val="it-IT"/>
        </w:rPr>
        <w:t>Medical</w:t>
      </w:r>
      <w:proofErr w:type="spellEnd"/>
      <w:r w:rsidRPr="006F46B1">
        <w:rPr>
          <w:lang w:val="it-IT"/>
        </w:rPr>
        <w:t xml:space="preserve"> Joker Playoff</w:t>
      </w:r>
      <w:r w:rsidRPr="006F46B1">
        <w:rPr>
          <w:lang w:val="it-IT"/>
        </w:rPr>
        <w:br/>
        <w:t>Il presente documento disciplina le modalità di richiesta da parte delle Società di Serie A</w:t>
      </w:r>
      <w:r w:rsidRPr="006F46B1">
        <w:rPr>
          <w:lang w:val="it-IT"/>
        </w:rPr>
        <w:br/>
        <w:t xml:space="preserve">del </w:t>
      </w:r>
      <w:proofErr w:type="spellStart"/>
      <w:r w:rsidRPr="006F46B1">
        <w:rPr>
          <w:lang w:val="it-IT"/>
        </w:rPr>
        <w:t>Medical</w:t>
      </w:r>
      <w:proofErr w:type="spellEnd"/>
      <w:r w:rsidRPr="006F46B1">
        <w:rPr>
          <w:lang w:val="it-IT"/>
        </w:rPr>
        <w:t xml:space="preserve"> Joker Playoff in caso di infortunio subito da atlete tesserate che, a causa dello</w:t>
      </w:r>
      <w:r w:rsidRPr="006F46B1">
        <w:rPr>
          <w:lang w:val="it-IT"/>
        </w:rPr>
        <w:br/>
        <w:t>stesso, non siano in grado di proseguire l’attività sportiva per il restante periodo della</w:t>
      </w:r>
      <w:r w:rsidRPr="006F46B1">
        <w:rPr>
          <w:lang w:val="it-IT"/>
        </w:rPr>
        <w:br/>
        <w:t>stagione.</w:t>
      </w:r>
      <w:r w:rsidRPr="006F46B1">
        <w:rPr>
          <w:lang w:val="it-IT"/>
        </w:rPr>
        <w:br/>
      </w:r>
      <w:r w:rsidRPr="006F46B1">
        <w:rPr>
          <w:lang w:val="it-IT"/>
        </w:rPr>
        <w:br/>
        <w:t>Procedura di richiesta</w:t>
      </w:r>
      <w:r w:rsidRPr="006F46B1">
        <w:rPr>
          <w:lang w:val="it-IT"/>
        </w:rPr>
        <w:br/>
        <w:t>A seguito di infortunio occorso successivamente alla chiusura della terza finestra di</w:t>
      </w:r>
      <w:r w:rsidRPr="006F46B1">
        <w:rPr>
          <w:lang w:val="it-IT"/>
        </w:rPr>
        <w:br/>
        <w:t xml:space="preserve">mercato, la Società sportiva dovrà trasmettere apposita istanza alla Commissione </w:t>
      </w:r>
      <w:proofErr w:type="spellStart"/>
      <w:r w:rsidRPr="006F46B1">
        <w:rPr>
          <w:lang w:val="it-IT"/>
        </w:rPr>
        <w:t>Medical</w:t>
      </w:r>
      <w:proofErr w:type="spellEnd"/>
      <w:r w:rsidRPr="006F46B1">
        <w:rPr>
          <w:lang w:val="it-IT"/>
        </w:rPr>
        <w:br/>
        <w:t>Joker  (di  seguito “Commissione  MJ”),  allegando idonea documentazione medica</w:t>
      </w:r>
      <w:r w:rsidRPr="006F46B1">
        <w:rPr>
          <w:lang w:val="it-IT"/>
        </w:rPr>
        <w:br/>
        <w:t>attestante:</w:t>
      </w:r>
      <w:r w:rsidRPr="006F46B1">
        <w:rPr>
          <w:lang w:val="it-IT"/>
        </w:rPr>
        <w:br/>
        <w:t xml:space="preserve"> •   l’infortunio subito;</w:t>
      </w:r>
      <w:r w:rsidRPr="006F46B1">
        <w:rPr>
          <w:lang w:val="it-IT"/>
        </w:rPr>
        <w:br/>
        <w:t xml:space="preserve"> •   l’impossibilità dell’atleta di proseguire l’attività sportiva fino al termine della stagione.</w:t>
      </w:r>
      <w:r w:rsidRPr="006F46B1">
        <w:rPr>
          <w:lang w:val="it-IT"/>
        </w:rPr>
        <w:br/>
      </w:r>
      <w:r w:rsidRPr="006F46B1">
        <w:rPr>
          <w:lang w:val="it-IT"/>
        </w:rPr>
        <w:br/>
        <w:t>L’istanza sarà esaminata dalla Commissione MJ, composta da:</w:t>
      </w:r>
      <w:r w:rsidRPr="006F46B1">
        <w:rPr>
          <w:lang w:val="it-IT"/>
        </w:rPr>
        <w:br/>
        <w:t xml:space="preserve"> •   n. 1 medico designato dalla Lega;</w:t>
      </w:r>
      <w:r w:rsidRPr="006F46B1">
        <w:rPr>
          <w:lang w:val="it-IT"/>
        </w:rPr>
        <w:br/>
        <w:t xml:space="preserve"> •   n. 1 medico designato dalla FIPAV;</w:t>
      </w:r>
    </w:p>
    <w:p w14:paraId="7659E6B3" w14:textId="77777777" w:rsidR="000C6670" w:rsidRPr="006F46B1" w:rsidRDefault="000D2623">
      <w:pPr>
        <w:rPr>
          <w:lang w:val="it-IT"/>
        </w:rPr>
      </w:pPr>
      <w:r w:rsidRPr="006F46B1">
        <w:rPr>
          <w:lang w:val="it-IT"/>
        </w:rPr>
        <w:br w:type="page"/>
      </w:r>
    </w:p>
    <w:p w14:paraId="71F44D72"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   n. 1 membro designato dal Consiglio di Amministrazione della Lega, con funzioni di</w:t>
      </w:r>
      <w:r w:rsidRPr="006F46B1">
        <w:rPr>
          <w:lang w:val="it-IT"/>
        </w:rPr>
        <w:br/>
        <w:t xml:space="preserve">    Presidente.</w:t>
      </w:r>
      <w:r w:rsidRPr="006F46B1">
        <w:rPr>
          <w:lang w:val="it-IT"/>
        </w:rPr>
        <w:br/>
        <w:t>La Commissione potrà richiedere integrazioni documentali, chiarimenti e, se necessario,</w:t>
      </w:r>
      <w:r w:rsidRPr="006F46B1">
        <w:rPr>
          <w:lang w:val="it-IT"/>
        </w:rPr>
        <w:br/>
        <w:t>sottoporre l’atleta a visita.</w:t>
      </w:r>
      <w:r w:rsidRPr="006F46B1">
        <w:rPr>
          <w:lang w:val="it-IT"/>
        </w:rPr>
        <w:br/>
      </w:r>
      <w:r w:rsidRPr="006F46B1">
        <w:rPr>
          <w:lang w:val="it-IT"/>
        </w:rPr>
        <w:br/>
        <w:t>Entro 24 ore  dalla  costituzione,  salvo  necessità  di  ulteriori  approfondimenti,  la</w:t>
      </w:r>
      <w:r w:rsidRPr="006F46B1">
        <w:rPr>
          <w:lang w:val="it-IT"/>
        </w:rPr>
        <w:br/>
        <w:t>Commissione esprimerà il proprio parere, deliberato a maggioranza dei componenti.</w:t>
      </w:r>
      <w:r w:rsidRPr="006F46B1">
        <w:rPr>
          <w:lang w:val="it-IT"/>
        </w:rPr>
        <w:br/>
      </w:r>
      <w:r w:rsidRPr="006F46B1">
        <w:rPr>
          <w:lang w:val="it-IT"/>
        </w:rPr>
        <w:br/>
        <w:t>Applicazione</w:t>
      </w:r>
      <w:r w:rsidRPr="006F46B1">
        <w:rPr>
          <w:lang w:val="it-IT"/>
        </w:rPr>
        <w:br/>
        <w:t>In caso di esito positivo:</w:t>
      </w:r>
      <w:r w:rsidRPr="006F46B1">
        <w:rPr>
          <w:lang w:val="it-IT"/>
        </w:rPr>
        <w:br/>
        <w:t xml:space="preserve"> •   la Società potrà sostituire l’atleta infortunata;</w:t>
      </w:r>
      <w:r w:rsidRPr="006F46B1">
        <w:rPr>
          <w:lang w:val="it-IT"/>
        </w:rPr>
        <w:br/>
        <w:t xml:space="preserve"> •   l’atleta sostituita dovrà aver disputato almeno il 30% dei minuti complessivi della</w:t>
      </w:r>
      <w:r w:rsidRPr="006F46B1">
        <w:rPr>
          <w:lang w:val="it-IT"/>
        </w:rPr>
        <w:br/>
        <w:t xml:space="preserve">    squadra nel campionato di Serie A.</w:t>
      </w:r>
      <w:r w:rsidRPr="006F46B1">
        <w:rPr>
          <w:lang w:val="it-IT"/>
        </w:rPr>
        <w:br/>
      </w:r>
      <w:r w:rsidRPr="006F46B1">
        <w:rPr>
          <w:lang w:val="it-IT"/>
        </w:rPr>
        <w:br/>
        <w:t>La sostituzione dovrà avvenire:</w:t>
      </w:r>
      <w:r w:rsidRPr="006F46B1">
        <w:rPr>
          <w:lang w:val="it-IT"/>
        </w:rPr>
        <w:br/>
        <w:t xml:space="preserve"> •  con un’atleta di pari ruolo;</w:t>
      </w:r>
      <w:r w:rsidRPr="006F46B1">
        <w:rPr>
          <w:lang w:val="it-IT"/>
        </w:rPr>
        <w:br/>
        <w:t xml:space="preserve"> •  che non abbia disputato gare in Italia nella stagione in corso, italiana o straniera,</w:t>
      </w:r>
      <w:r w:rsidRPr="006F46B1">
        <w:rPr>
          <w:lang w:val="it-IT"/>
        </w:rPr>
        <w:br/>
        <w:t xml:space="preserve">    nel rispetto dei limiti previsti per la terza finestra di mercato.</w:t>
      </w:r>
      <w:r w:rsidRPr="006F46B1">
        <w:rPr>
          <w:lang w:val="it-IT"/>
        </w:rPr>
        <w:br/>
      </w:r>
      <w:r w:rsidRPr="006F46B1">
        <w:rPr>
          <w:lang w:val="it-IT"/>
        </w:rPr>
        <w:br/>
        <w:t>Nel caso in cui l’atleta da tesserare sia extracomunitaria:</w:t>
      </w:r>
      <w:r w:rsidRPr="006F46B1">
        <w:rPr>
          <w:lang w:val="it-IT"/>
        </w:rPr>
        <w:br/>
        <w:t xml:space="preserve"> •  sarà necessario il rilascio del visto e la disponibilità delle quote, senza concessione di</w:t>
      </w:r>
      <w:r w:rsidRPr="006F46B1">
        <w:rPr>
          <w:lang w:val="it-IT"/>
        </w:rPr>
        <w:br/>
        <w:t xml:space="preserve">    deroghe.</w:t>
      </w:r>
      <w:r w:rsidRPr="006F46B1">
        <w:rPr>
          <w:lang w:val="it-IT"/>
        </w:rPr>
        <w:br/>
      </w:r>
      <w:r w:rsidRPr="006F46B1">
        <w:rPr>
          <w:lang w:val="it-IT"/>
        </w:rPr>
        <w:br/>
      </w:r>
      <w:proofErr w:type="spellStart"/>
      <w:r w:rsidRPr="006F46B1">
        <w:rPr>
          <w:lang w:val="it-IT"/>
        </w:rPr>
        <w:t>Medical</w:t>
      </w:r>
      <w:proofErr w:type="spellEnd"/>
      <w:r w:rsidRPr="006F46B1">
        <w:rPr>
          <w:lang w:val="it-IT"/>
        </w:rPr>
        <w:t xml:space="preserve"> Joker “Seconde Squadre”</w:t>
      </w:r>
      <w:r w:rsidRPr="006F46B1">
        <w:rPr>
          <w:lang w:val="it-IT"/>
        </w:rPr>
        <w:br/>
        <w:t xml:space="preserve">Il presente documento disciplina le modalità di richiesta del </w:t>
      </w:r>
      <w:proofErr w:type="spellStart"/>
      <w:r w:rsidRPr="006F46B1">
        <w:rPr>
          <w:lang w:val="it-IT"/>
        </w:rPr>
        <w:t>Medical</w:t>
      </w:r>
      <w:proofErr w:type="spellEnd"/>
      <w:r w:rsidRPr="006F46B1">
        <w:rPr>
          <w:lang w:val="it-IT"/>
        </w:rPr>
        <w:t xml:space="preserve"> Joker Seconde</w:t>
      </w:r>
      <w:r w:rsidRPr="006F46B1">
        <w:rPr>
          <w:lang w:val="it-IT"/>
        </w:rPr>
        <w:br/>
        <w:t>Squadre in caso di infortunio che comporti l’impossibilità allo svolgimento dell’attività</w:t>
      </w:r>
      <w:r w:rsidRPr="006F46B1">
        <w:rPr>
          <w:lang w:val="it-IT"/>
        </w:rPr>
        <w:br/>
        <w:t>sportiva per un periodo minimo di 7 giorni.</w:t>
      </w:r>
      <w:r w:rsidRPr="006F46B1">
        <w:rPr>
          <w:lang w:val="it-IT"/>
        </w:rPr>
        <w:br/>
      </w:r>
      <w:r w:rsidRPr="006F46B1">
        <w:rPr>
          <w:lang w:val="it-IT"/>
        </w:rPr>
        <w:br/>
        <w:t>Procedura di richiesta</w:t>
      </w:r>
      <w:r w:rsidRPr="006F46B1">
        <w:rPr>
          <w:lang w:val="it-IT"/>
        </w:rPr>
        <w:br/>
        <w:t>A seguito di infortunio con prognosi superiore a 7 giorni, la Società sportiva dovrà</w:t>
      </w:r>
      <w:r w:rsidRPr="006F46B1">
        <w:rPr>
          <w:lang w:val="it-IT"/>
        </w:rPr>
        <w:br/>
        <w:t>trasmettere apposita istanza alla Commissione MJ, allegando idonea documentazione</w:t>
      </w:r>
      <w:r w:rsidRPr="006F46B1">
        <w:rPr>
          <w:lang w:val="it-IT"/>
        </w:rPr>
        <w:br/>
        <w:t>medica comprovante l’infortunio.</w:t>
      </w:r>
      <w:r w:rsidRPr="006F46B1">
        <w:rPr>
          <w:lang w:val="it-IT"/>
        </w:rPr>
        <w:br/>
        <w:t>La Commissione MJ, come sopra composta, potrà:</w:t>
      </w:r>
      <w:r w:rsidRPr="006F46B1">
        <w:rPr>
          <w:lang w:val="it-IT"/>
        </w:rPr>
        <w:br/>
        <w:t xml:space="preserve"> •   richiedere integrazioni e chiarimenti;</w:t>
      </w:r>
      <w:r w:rsidRPr="006F46B1">
        <w:rPr>
          <w:lang w:val="it-IT"/>
        </w:rPr>
        <w:br/>
        <w:t xml:space="preserve"> •  disporre eventuale visita dell’atleta.</w:t>
      </w:r>
      <w:r w:rsidRPr="006F46B1">
        <w:rPr>
          <w:lang w:val="it-IT"/>
        </w:rPr>
        <w:br/>
      </w:r>
      <w:r w:rsidRPr="006F46B1">
        <w:rPr>
          <w:lang w:val="it-IT"/>
        </w:rPr>
        <w:br/>
        <w:t>Entro 24 ore  dalla  costituzione,  salvo  necessità  di  ulteriori  approfondimenti,  la</w:t>
      </w:r>
      <w:r w:rsidRPr="006F46B1">
        <w:rPr>
          <w:lang w:val="it-IT"/>
        </w:rPr>
        <w:br/>
        <w:t>Commissione comunicherà il proprio parere, espresso a maggioranza.</w:t>
      </w:r>
      <w:r w:rsidRPr="006F46B1">
        <w:rPr>
          <w:lang w:val="it-IT"/>
        </w:rPr>
        <w:br/>
      </w:r>
      <w:r w:rsidRPr="006F46B1">
        <w:rPr>
          <w:lang w:val="it-IT"/>
        </w:rPr>
        <w:br/>
        <w:t>Applicazione</w:t>
      </w:r>
      <w:r w:rsidRPr="006F46B1">
        <w:rPr>
          <w:lang w:val="it-IT"/>
        </w:rPr>
        <w:br/>
        <w:t>In caso di esito positivo:</w:t>
      </w:r>
    </w:p>
    <w:p w14:paraId="444C0853" w14:textId="77777777" w:rsidR="000C6670" w:rsidRPr="006F46B1" w:rsidRDefault="000D2623">
      <w:pPr>
        <w:rPr>
          <w:lang w:val="it-IT"/>
        </w:rPr>
      </w:pPr>
      <w:r w:rsidRPr="006F46B1">
        <w:rPr>
          <w:lang w:val="it-IT"/>
        </w:rPr>
        <w:br w:type="page"/>
      </w:r>
    </w:p>
    <w:p w14:paraId="33E82002"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   la Società potrà sostituire temporaneamente l’atleta infortunata attingendo dalle</w:t>
      </w:r>
      <w:r w:rsidRPr="006F46B1">
        <w:rPr>
          <w:lang w:val="it-IT"/>
        </w:rPr>
        <w:br/>
        <w:t xml:space="preserve">    proprie seconde squadre.</w:t>
      </w:r>
      <w:r w:rsidRPr="006F46B1">
        <w:rPr>
          <w:lang w:val="it-IT"/>
        </w:rPr>
        <w:br/>
      </w:r>
      <w:r w:rsidRPr="006F46B1">
        <w:rPr>
          <w:lang w:val="it-IT"/>
        </w:rPr>
        <w:br/>
        <w:t>La sostituzione potrà avvenire:</w:t>
      </w:r>
      <w:r w:rsidRPr="006F46B1">
        <w:rPr>
          <w:lang w:val="it-IT"/>
        </w:rPr>
        <w:br/>
        <w:t xml:space="preserve"> •  con un’atleta di pari ruolo appartenente alla categoria “Over”.</w:t>
      </w:r>
      <w:r w:rsidRPr="006F46B1">
        <w:rPr>
          <w:lang w:val="it-IT"/>
        </w:rPr>
        <w:br/>
      </w:r>
      <w:r w:rsidRPr="006F46B1">
        <w:rPr>
          <w:lang w:val="it-IT"/>
        </w:rPr>
        <w:br/>
        <w:t>Durante il periodo di sostituzione:</w:t>
      </w:r>
      <w:r w:rsidRPr="006F46B1">
        <w:rPr>
          <w:lang w:val="it-IT"/>
        </w:rPr>
        <w:br/>
        <w:t xml:space="preserve"> •   l’atleta infortunata non potrà essere inserita in distinta CAMP3;</w:t>
      </w:r>
      <w:r w:rsidRPr="006F46B1">
        <w:rPr>
          <w:lang w:val="it-IT"/>
        </w:rPr>
        <w:br/>
      </w:r>
      <w:r w:rsidRPr="006F46B1">
        <w:rPr>
          <w:lang w:val="it-IT"/>
        </w:rPr>
        <w:br/>
        <w:t>Al termine dell’infortunio:</w:t>
      </w:r>
      <w:r w:rsidRPr="006F46B1">
        <w:rPr>
          <w:lang w:val="it-IT"/>
        </w:rPr>
        <w:br/>
        <w:t xml:space="preserve"> •   l’atleta titolare potrà riprendere l’attività sportiva;</w:t>
      </w:r>
      <w:r w:rsidRPr="006F46B1">
        <w:rPr>
          <w:lang w:val="it-IT"/>
        </w:rPr>
        <w:br/>
        <w:t xml:space="preserve"> •   l’atleta “Over” rientrerà nel proprio campionato di appartenenza, tornando eleggibile</w:t>
      </w:r>
      <w:r w:rsidRPr="006F46B1">
        <w:rPr>
          <w:lang w:val="it-IT"/>
        </w:rPr>
        <w:br/>
        <w:t xml:space="preserve">   secondo normativa vigente.</w:t>
      </w:r>
      <w:r w:rsidRPr="006F46B1">
        <w:rPr>
          <w:lang w:val="it-IT"/>
        </w:rPr>
        <w:br/>
      </w:r>
      <w:r w:rsidRPr="006F46B1">
        <w:rPr>
          <w:lang w:val="it-IT"/>
        </w:rPr>
        <w:br/>
        <w:t>Disposizioni finali</w:t>
      </w:r>
      <w:r w:rsidRPr="006F46B1">
        <w:rPr>
          <w:lang w:val="it-IT"/>
        </w:rPr>
        <w:br/>
        <w:t>Le presenti norme si applicano nel rispetto dei regolamenti federali vigenti e delle</w:t>
      </w:r>
      <w:r w:rsidRPr="006F46B1">
        <w:rPr>
          <w:lang w:val="it-IT"/>
        </w:rPr>
        <w:br/>
        <w:t>disposizioni FIPAV in materia di tesseramento e trasferimenti.</w:t>
      </w:r>
      <w:r w:rsidRPr="006F46B1">
        <w:rPr>
          <w:lang w:val="it-IT"/>
        </w:rPr>
        <w:br/>
      </w:r>
      <w:r w:rsidRPr="006F46B1">
        <w:rPr>
          <w:lang w:val="it-IT"/>
        </w:rPr>
        <w:br/>
        <w:t>Ogni Club avrà la possibilità di tesserare due atlete che non abbiano mai giocato in Italia</w:t>
      </w:r>
      <w:r w:rsidRPr="006F46B1">
        <w:rPr>
          <w:lang w:val="it-IT"/>
        </w:rPr>
        <w:br/>
        <w:t>nella corrente stagione, italiane o straniere, fuori dai limiti già previsti.</w:t>
      </w:r>
      <w:r w:rsidRPr="006F46B1">
        <w:rPr>
          <w:lang w:val="it-IT"/>
        </w:rPr>
        <w:br/>
      </w:r>
      <w:r w:rsidRPr="006F46B1">
        <w:rPr>
          <w:lang w:val="it-IT"/>
        </w:rPr>
        <w:br/>
        <w:t>Per tutte le altre serie:</w:t>
      </w:r>
      <w:r w:rsidRPr="006F46B1">
        <w:rPr>
          <w:lang w:val="it-IT"/>
        </w:rPr>
        <w:br/>
        <w:t xml:space="preserve"> 1) entro mercoledì 23 Giugno 2027 è  possibile  tesserare  gli  atleti  italiani</w:t>
      </w:r>
      <w:r w:rsidRPr="006F46B1">
        <w:rPr>
          <w:lang w:val="it-IT"/>
        </w:rPr>
        <w:br/>
        <w:t xml:space="preserve">    (cittadinanza italiana e cittadinanza sportiva italiana);</w:t>
      </w:r>
      <w:r w:rsidRPr="006F46B1">
        <w:rPr>
          <w:lang w:val="it-IT"/>
        </w:rPr>
        <w:br/>
        <w:t xml:space="preserve"> 2) dal 3 agosto 2026 fino a venerdì 28 maggio 2027, ore 12:00 è possibile tesserare gli</w:t>
      </w:r>
      <w:r w:rsidRPr="006F46B1">
        <w:rPr>
          <w:lang w:val="it-IT"/>
        </w:rPr>
        <w:br/>
        <w:t xml:space="preserve">     atleti di cittadinanza straniera e di federazione italiana (</w:t>
      </w:r>
      <w:proofErr w:type="spellStart"/>
      <w:r w:rsidRPr="006F46B1">
        <w:rPr>
          <w:lang w:val="it-IT"/>
        </w:rPr>
        <w:t>cat</w:t>
      </w:r>
      <w:proofErr w:type="spellEnd"/>
      <w:r w:rsidRPr="006F46B1">
        <w:rPr>
          <w:lang w:val="it-IT"/>
        </w:rPr>
        <w:t>. AF) che non partecipano</w:t>
      </w:r>
      <w:r w:rsidRPr="006F46B1">
        <w:rPr>
          <w:lang w:val="it-IT"/>
        </w:rPr>
        <w:br/>
        <w:t xml:space="preserve">   a campionati di serie A;</w:t>
      </w:r>
      <w:r w:rsidRPr="006F46B1">
        <w:rPr>
          <w:lang w:val="it-IT"/>
        </w:rPr>
        <w:br/>
        <w:t xml:space="preserve"> 3) dal 3 agosto fino a (in attesa di conferma da FIVB) al venerdì 26 febbraio 2027, ore</w:t>
      </w:r>
      <w:r w:rsidRPr="006F46B1">
        <w:rPr>
          <w:lang w:val="it-IT"/>
        </w:rPr>
        <w:br/>
        <w:t xml:space="preserve">    12:00 è possibile </w:t>
      </w:r>
      <w:proofErr w:type="gramStart"/>
      <w:r w:rsidRPr="006F46B1">
        <w:rPr>
          <w:lang w:val="it-IT"/>
        </w:rPr>
        <w:t>tesserare  gli</w:t>
      </w:r>
      <w:proofErr w:type="gramEnd"/>
      <w:r w:rsidRPr="006F46B1">
        <w:rPr>
          <w:lang w:val="it-IT"/>
        </w:rPr>
        <w:t xml:space="preserve"> atleti di cittadinanza straniera/italiana e di</w:t>
      </w:r>
      <w:r w:rsidRPr="006F46B1">
        <w:rPr>
          <w:lang w:val="it-IT"/>
        </w:rPr>
        <w:br/>
        <w:t xml:space="preserve">    federazione straniera (</w:t>
      </w:r>
      <w:proofErr w:type="spellStart"/>
      <w:r w:rsidRPr="006F46B1">
        <w:rPr>
          <w:lang w:val="it-IT"/>
        </w:rPr>
        <w:t>cat</w:t>
      </w:r>
      <w:proofErr w:type="spellEnd"/>
      <w:r w:rsidRPr="006F46B1">
        <w:rPr>
          <w:lang w:val="it-IT"/>
        </w:rPr>
        <w:t>. NX) che non partecipano a campionati di Serie A.</w:t>
      </w:r>
      <w:r w:rsidRPr="006F46B1">
        <w:rPr>
          <w:lang w:val="it-IT"/>
        </w:rPr>
        <w:br/>
      </w:r>
      <w:r w:rsidRPr="006F46B1">
        <w:rPr>
          <w:lang w:val="it-IT"/>
        </w:rPr>
        <w:br/>
        <w:t>N.B. Per tutti i campionati, di serie e di categoria, eventuali anticipi o posticipi di una</w:t>
      </w:r>
      <w:r w:rsidRPr="006F46B1">
        <w:rPr>
          <w:lang w:val="it-IT"/>
        </w:rPr>
        <w:br/>
        <w:t>singola gara non hanno alcuna influenza sul termine medesimo, mentre per le</w:t>
      </w:r>
      <w:r w:rsidRPr="006F46B1">
        <w:rPr>
          <w:lang w:val="it-IT"/>
        </w:rPr>
        <w:br/>
        <w:t>procedure di tesseramento riguardanti i cittadini stranieri si rimanda a quanto previsto</w:t>
      </w:r>
      <w:r w:rsidRPr="006F46B1">
        <w:rPr>
          <w:lang w:val="it-IT"/>
        </w:rPr>
        <w:br/>
        <w:t>nella Guida Pratica “Norme Trasferimenti Internazionali e Atleti stranieri”.</w:t>
      </w:r>
      <w:r w:rsidRPr="006F46B1">
        <w:rPr>
          <w:lang w:val="it-IT"/>
        </w:rPr>
        <w:br/>
      </w:r>
      <w:r w:rsidRPr="006F46B1">
        <w:rPr>
          <w:lang w:val="it-IT"/>
        </w:rPr>
        <w:br/>
        <w:t>Cancellazione del primo del tesseramento</w:t>
      </w:r>
      <w:r w:rsidRPr="006F46B1">
        <w:rPr>
          <w:lang w:val="it-IT"/>
        </w:rPr>
        <w:br/>
      </w:r>
      <w:proofErr w:type="gramStart"/>
      <w:r w:rsidRPr="006F46B1">
        <w:rPr>
          <w:lang w:val="it-IT"/>
        </w:rPr>
        <w:t>Una  società</w:t>
      </w:r>
      <w:proofErr w:type="gramEnd"/>
      <w:r w:rsidRPr="006F46B1">
        <w:rPr>
          <w:lang w:val="it-IT"/>
        </w:rPr>
        <w:t xml:space="preserve"> </w:t>
      </w:r>
      <w:proofErr w:type="gramStart"/>
      <w:r w:rsidRPr="006F46B1">
        <w:rPr>
          <w:lang w:val="it-IT"/>
        </w:rPr>
        <w:t>può  richiedere</w:t>
      </w:r>
      <w:proofErr w:type="gramEnd"/>
      <w:r w:rsidRPr="006F46B1">
        <w:rPr>
          <w:lang w:val="it-IT"/>
        </w:rPr>
        <w:t xml:space="preserve">  </w:t>
      </w:r>
      <w:proofErr w:type="gramStart"/>
      <w:r w:rsidRPr="006F46B1">
        <w:rPr>
          <w:lang w:val="it-IT"/>
        </w:rPr>
        <w:t>al  settore</w:t>
      </w:r>
      <w:proofErr w:type="gramEnd"/>
      <w:r w:rsidRPr="006F46B1">
        <w:rPr>
          <w:lang w:val="it-IT"/>
        </w:rPr>
        <w:t xml:space="preserve"> </w:t>
      </w:r>
      <w:proofErr w:type="gramStart"/>
      <w:r w:rsidRPr="006F46B1">
        <w:rPr>
          <w:lang w:val="it-IT"/>
        </w:rPr>
        <w:t>tesseramento  l’annullamento</w:t>
      </w:r>
      <w:proofErr w:type="gramEnd"/>
      <w:r w:rsidRPr="006F46B1">
        <w:rPr>
          <w:lang w:val="it-IT"/>
        </w:rPr>
        <w:t xml:space="preserve">  di un primo</w:t>
      </w:r>
      <w:r w:rsidRPr="006F46B1">
        <w:rPr>
          <w:lang w:val="it-IT"/>
        </w:rPr>
        <w:br/>
        <w:t xml:space="preserve">tesseramento effettuato per errore. Tale richiesta può essere fatta solo entro il 30 </w:t>
      </w:r>
      <w:proofErr w:type="gramStart"/>
      <w:r w:rsidRPr="006F46B1">
        <w:rPr>
          <w:lang w:val="it-IT"/>
        </w:rPr>
        <w:t>Ottobre</w:t>
      </w:r>
      <w:proofErr w:type="gramEnd"/>
      <w:r w:rsidRPr="006F46B1">
        <w:rPr>
          <w:lang w:val="it-IT"/>
        </w:rPr>
        <w:br/>
        <w:t>2026.</w:t>
      </w:r>
    </w:p>
    <w:p w14:paraId="6B20CDFB" w14:textId="77777777" w:rsidR="000C6670" w:rsidRPr="006F46B1" w:rsidRDefault="000D2623">
      <w:pPr>
        <w:rPr>
          <w:lang w:val="it-IT"/>
        </w:rPr>
      </w:pPr>
      <w:r w:rsidRPr="006F46B1">
        <w:rPr>
          <w:lang w:val="it-IT"/>
        </w:rPr>
        <w:br w:type="page"/>
      </w:r>
    </w:p>
    <w:p w14:paraId="648B0D8B"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La cancellazione può essere effettuata solo se l’atleta, nella stagione corrente, non è mai</w:t>
      </w:r>
      <w:r w:rsidRPr="006F46B1">
        <w:rPr>
          <w:lang w:val="it-IT"/>
        </w:rPr>
        <w:br/>
        <w:t>entrato/a in campo sia per attività indoor, che di Sitting Volley e Beach Volley, con la società</w:t>
      </w:r>
      <w:r w:rsidRPr="006F46B1">
        <w:rPr>
          <w:lang w:val="it-IT"/>
        </w:rPr>
        <w:br/>
        <w:t>presso cui è stato effettuato il primo tesseramento.</w:t>
      </w:r>
      <w:r w:rsidRPr="006F46B1">
        <w:rPr>
          <w:lang w:val="it-IT"/>
        </w:rPr>
        <w:br/>
      </w:r>
      <w:r w:rsidRPr="006F46B1">
        <w:rPr>
          <w:lang w:val="it-IT"/>
        </w:rPr>
        <w:br/>
        <w:t>Modalità:</w:t>
      </w:r>
      <w:r w:rsidRPr="006F46B1">
        <w:rPr>
          <w:lang w:val="it-IT"/>
        </w:rPr>
        <w:br/>
        <w:t>È possibile richiedere la cancellazione mediante una dichiarazione firmata su carta</w:t>
      </w:r>
      <w:r w:rsidRPr="006F46B1">
        <w:rPr>
          <w:lang w:val="it-IT"/>
        </w:rPr>
        <w:br/>
        <w:t>intestata, sottoscritta dal presidente della società coinvolta e dall’atleta. Nel caso di atleta</w:t>
      </w:r>
      <w:r w:rsidRPr="006F46B1">
        <w:rPr>
          <w:lang w:val="it-IT"/>
        </w:rPr>
        <w:br/>
        <w:t>minorenne, la dichiarazione deve essere firmata dall’atleta e da chi esercita la potestà</w:t>
      </w:r>
      <w:r w:rsidRPr="006F46B1">
        <w:rPr>
          <w:lang w:val="it-IT"/>
        </w:rPr>
        <w:br/>
        <w:t xml:space="preserve">genitoriale. Tutta la documentazione dovrà essere inviata tramite </w:t>
      </w:r>
      <w:proofErr w:type="gramStart"/>
      <w:r w:rsidRPr="006F46B1">
        <w:rPr>
          <w:lang w:val="it-IT"/>
        </w:rPr>
        <w:t>e-mail  all’indirizzo</w:t>
      </w:r>
      <w:proofErr w:type="gramEnd"/>
      <w:r w:rsidRPr="006F46B1">
        <w:rPr>
          <w:lang w:val="it-IT"/>
        </w:rPr>
        <w:br/>
        <w:t>tesseramento@federvolley.it      oppure       tramite     PEC         all’indirizzo</w:t>
      </w:r>
      <w:r w:rsidRPr="006F46B1">
        <w:rPr>
          <w:lang w:val="it-IT"/>
        </w:rPr>
        <w:br/>
        <w:t>tesseramento.atleti@pec.federvolley.it. La dichiarazione deve essere tassativamente</w:t>
      </w:r>
      <w:r w:rsidRPr="006F46B1">
        <w:rPr>
          <w:lang w:val="it-IT"/>
        </w:rPr>
        <w:br/>
        <w:t>sottoscritta da entrambe le parti coinvolte.</w:t>
      </w:r>
      <w:r w:rsidRPr="006F46B1">
        <w:rPr>
          <w:lang w:val="it-IT"/>
        </w:rPr>
        <w:br/>
      </w:r>
      <w:r w:rsidRPr="006F46B1">
        <w:rPr>
          <w:lang w:val="it-IT"/>
        </w:rPr>
        <w:br/>
        <w:t>RINNOVO TESSERAMENTO (Modulo Z) – DIRITTO DI RECESSO (ART. 10 TER STATUTO</w:t>
      </w:r>
      <w:r w:rsidRPr="006F46B1">
        <w:rPr>
          <w:lang w:val="it-IT"/>
        </w:rPr>
        <w:br/>
        <w:t>FEDERALE)</w:t>
      </w:r>
      <w:r w:rsidRPr="006F46B1">
        <w:rPr>
          <w:lang w:val="it-IT"/>
        </w:rPr>
        <w:br/>
        <w:t>Procedura: Tesseramento on line –&gt; Tesseramento atleti –&gt; Rinnovo Tesseramenti</w:t>
      </w:r>
      <w:r w:rsidRPr="006F46B1">
        <w:rPr>
          <w:lang w:val="it-IT"/>
        </w:rPr>
        <w:br/>
        <w:t>Atleti</w:t>
      </w:r>
      <w:r w:rsidRPr="006F46B1">
        <w:rPr>
          <w:lang w:val="it-IT"/>
        </w:rPr>
        <w:br/>
      </w:r>
      <w:r w:rsidRPr="006F46B1">
        <w:rPr>
          <w:lang w:val="it-IT"/>
        </w:rPr>
        <w:br/>
        <w:t>Il Tesseramento potrà essere rinnovato entro il 30 settembre 2026.</w:t>
      </w:r>
      <w:r w:rsidRPr="006F46B1">
        <w:rPr>
          <w:lang w:val="it-IT"/>
        </w:rPr>
        <w:br/>
      </w:r>
      <w:r w:rsidRPr="006F46B1">
        <w:rPr>
          <w:lang w:val="it-IT"/>
        </w:rPr>
        <w:br/>
        <w:t>Si ricorda che ciascun atleta potrà esercitare  il proprio diritto di recesso per la</w:t>
      </w:r>
      <w:r w:rsidRPr="006F46B1">
        <w:rPr>
          <w:lang w:val="it-IT"/>
        </w:rPr>
        <w:br/>
        <w:t>stagione 2027/2028 entro  il 31 marzo 2027, secondo le modalità stabilite dalla</w:t>
      </w:r>
      <w:r w:rsidRPr="006F46B1">
        <w:rPr>
          <w:lang w:val="it-IT"/>
        </w:rPr>
        <w:br/>
        <w:t>presente guida pratica e dall’articolo 31, comma 2, lettera a del R.A.T.</w:t>
      </w:r>
      <w:r w:rsidRPr="006F46B1">
        <w:rPr>
          <w:lang w:val="it-IT"/>
        </w:rPr>
        <w:br/>
        <w:t>In continuità con quanto stabilito dal CF con la Delibera n. 253 del 19 Dicembre 2023,</w:t>
      </w:r>
      <w:r w:rsidRPr="006F46B1">
        <w:rPr>
          <w:lang w:val="it-IT"/>
        </w:rPr>
        <w:br/>
        <w:t>nella stagione 2026/2027, gli atleti tenuti a comunicare con PEC, entro il 31 Marzo</w:t>
      </w:r>
      <w:r w:rsidRPr="006F46B1">
        <w:rPr>
          <w:lang w:val="it-IT"/>
        </w:rPr>
        <w:br/>
        <w:t>2027, la loro volontà di Recesso dal Tesseramento saranno quelli nati nell'anno 2013 e</w:t>
      </w:r>
      <w:r w:rsidRPr="006F46B1">
        <w:rPr>
          <w:lang w:val="it-IT"/>
        </w:rPr>
        <w:br/>
        <w:t>precedenti. Non dovranno quindi inviare la PEC di recesso gli atleti nati nel 2014 o</w:t>
      </w:r>
      <w:r w:rsidRPr="006F46B1">
        <w:rPr>
          <w:lang w:val="it-IT"/>
        </w:rPr>
        <w:br/>
        <w:t>negli anni successivi (2015, 2016, ecc.).</w:t>
      </w:r>
      <w:r w:rsidRPr="006F46B1">
        <w:rPr>
          <w:lang w:val="it-IT"/>
        </w:rPr>
        <w:br/>
      </w:r>
      <w:r w:rsidRPr="006F46B1">
        <w:rPr>
          <w:lang w:val="it-IT"/>
        </w:rPr>
        <w:br/>
        <w:t>Per la stagione attuale 2026/2027, gli atleti che avevano esercitato il diritto di recesso entro</w:t>
      </w:r>
      <w:r w:rsidRPr="006F46B1">
        <w:rPr>
          <w:lang w:val="it-IT"/>
        </w:rPr>
        <w:br/>
        <w:t>il 31/03/2026 saranno liberi da tesseramento dal 1° luglio 2026 ed in grado di tesserarsi con</w:t>
      </w:r>
      <w:r w:rsidRPr="006F46B1">
        <w:rPr>
          <w:lang w:val="it-IT"/>
        </w:rPr>
        <w:br/>
        <w:t>qualsiasi società (eventualmente anche con la stessa società di appartenenza 2025/2026).</w:t>
      </w:r>
      <w:r w:rsidRPr="006F46B1">
        <w:rPr>
          <w:lang w:val="it-IT"/>
        </w:rPr>
        <w:br/>
        <w:t>Gli atleti che invece non hanno esercitato il diritto di recesso e per  i quali non è stato</w:t>
      </w:r>
      <w:r w:rsidRPr="006F46B1">
        <w:rPr>
          <w:lang w:val="it-IT"/>
        </w:rPr>
        <w:br/>
        <w:t>rinnovato il tesseramento entro il termine ultimo del 30 settembre 2026 saranno liberi da</w:t>
      </w:r>
      <w:r w:rsidRPr="006F46B1">
        <w:rPr>
          <w:lang w:val="it-IT"/>
        </w:rPr>
        <w:br/>
        <w:t>tesseramento dal 1° ottobre 2026 e potranno effettuare un nuovo primo tesseramento con</w:t>
      </w:r>
      <w:r w:rsidRPr="006F46B1">
        <w:rPr>
          <w:lang w:val="it-IT"/>
        </w:rPr>
        <w:br/>
        <w:t>qualsiasi società, eventualmente anche con quella  di tesseramento della stagione</w:t>
      </w:r>
      <w:r w:rsidRPr="006F46B1">
        <w:rPr>
          <w:lang w:val="it-IT"/>
        </w:rPr>
        <w:br/>
        <w:t>2025/2026 (Mod. F).</w:t>
      </w:r>
      <w:r w:rsidRPr="006F46B1">
        <w:rPr>
          <w:lang w:val="it-IT"/>
        </w:rPr>
        <w:br/>
      </w:r>
      <w:r w:rsidRPr="006F46B1">
        <w:rPr>
          <w:lang w:val="it-IT"/>
        </w:rPr>
        <w:br/>
        <w:t>A partire dalla presente stagione sportiva, il premio di compensazione viene abolito come</w:t>
      </w:r>
      <w:r w:rsidRPr="006F46B1">
        <w:rPr>
          <w:lang w:val="it-IT"/>
        </w:rPr>
        <w:br/>
        <w:t>stabilito dal comma 6 dell’art 61 del R.A.T, mentre rimangono attivi i premi di tesseramento e</w:t>
      </w:r>
      <w:r w:rsidRPr="006F46B1">
        <w:rPr>
          <w:lang w:val="it-IT"/>
        </w:rPr>
        <w:br/>
        <w:t>di formazione tecnica. Pertanto, salvo le eccezioni previste in caso di congelamento del</w:t>
      </w:r>
    </w:p>
    <w:p w14:paraId="459374F9" w14:textId="77777777" w:rsidR="000C6670" w:rsidRPr="006F46B1" w:rsidRDefault="000D2623">
      <w:pPr>
        <w:rPr>
          <w:lang w:val="it-IT"/>
        </w:rPr>
      </w:pPr>
      <w:r w:rsidRPr="006F46B1">
        <w:rPr>
          <w:lang w:val="it-IT"/>
        </w:rPr>
        <w:br w:type="page"/>
      </w:r>
    </w:p>
    <w:p w14:paraId="44FB4860"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premio di compensazione, lo stesso non sarà riconosciuto per </w:t>
      </w:r>
      <w:proofErr w:type="gramStart"/>
      <w:r w:rsidRPr="006F46B1">
        <w:rPr>
          <w:lang w:val="it-IT"/>
        </w:rPr>
        <w:t>tutti  gli</w:t>
      </w:r>
      <w:proofErr w:type="gramEnd"/>
      <w:r w:rsidRPr="006F46B1">
        <w:rPr>
          <w:lang w:val="it-IT"/>
        </w:rPr>
        <w:t xml:space="preserve"> atleti che si</w:t>
      </w:r>
      <w:r w:rsidRPr="006F46B1">
        <w:rPr>
          <w:lang w:val="it-IT"/>
        </w:rPr>
        <w:br/>
        <w:t>tessereranno nella presente stagione e nelle stagioni successive.</w:t>
      </w:r>
      <w:r w:rsidRPr="006F46B1">
        <w:rPr>
          <w:lang w:val="it-IT"/>
        </w:rPr>
        <w:br/>
      </w:r>
      <w:r w:rsidRPr="006F46B1">
        <w:rPr>
          <w:lang w:val="it-IT"/>
        </w:rPr>
        <w:br/>
        <w:t>Cancellazione del rinnovo del tesseramento</w:t>
      </w:r>
      <w:r w:rsidRPr="006F46B1">
        <w:rPr>
          <w:lang w:val="it-IT"/>
        </w:rPr>
        <w:br/>
        <w:t>Una società può richiedere al settore tesseramento l’annullamento di un rinnovo effettuato</w:t>
      </w:r>
      <w:r w:rsidRPr="006F46B1">
        <w:rPr>
          <w:lang w:val="it-IT"/>
        </w:rPr>
        <w:br/>
        <w:t xml:space="preserve">per errore. Tale richiesta può essere fatta solo entro il 30 </w:t>
      </w:r>
      <w:proofErr w:type="gramStart"/>
      <w:r w:rsidRPr="006F46B1">
        <w:rPr>
          <w:lang w:val="it-IT"/>
        </w:rPr>
        <w:t>Ottobre</w:t>
      </w:r>
      <w:proofErr w:type="gramEnd"/>
      <w:r w:rsidRPr="006F46B1">
        <w:rPr>
          <w:lang w:val="it-IT"/>
        </w:rPr>
        <w:t xml:space="preserve"> 2026.</w:t>
      </w:r>
      <w:r w:rsidRPr="006F46B1">
        <w:rPr>
          <w:lang w:val="it-IT"/>
        </w:rPr>
        <w:br/>
      </w:r>
      <w:r w:rsidRPr="006F46B1">
        <w:rPr>
          <w:lang w:val="it-IT"/>
        </w:rPr>
        <w:br/>
        <w:t>Modalità:</w:t>
      </w:r>
      <w:r w:rsidRPr="006F46B1">
        <w:rPr>
          <w:lang w:val="it-IT"/>
        </w:rPr>
        <w:br/>
        <w:t>È possibile richiedere la cancellazione mediante una dichiarazione firmata su carta</w:t>
      </w:r>
      <w:r w:rsidRPr="006F46B1">
        <w:rPr>
          <w:lang w:val="it-IT"/>
        </w:rPr>
        <w:br/>
        <w:t>intestata, sottoscritta dal presidente della società coinvolta e dall’atleta. Nel caso di atleta</w:t>
      </w:r>
      <w:r w:rsidRPr="006F46B1">
        <w:rPr>
          <w:lang w:val="it-IT"/>
        </w:rPr>
        <w:br/>
        <w:t>minorenne, la dichiarazione deve essere firmata dall’atleta e da chi esercita la potestà</w:t>
      </w:r>
      <w:r w:rsidRPr="006F46B1">
        <w:rPr>
          <w:lang w:val="it-IT"/>
        </w:rPr>
        <w:br/>
        <w:t xml:space="preserve">genitoriale. Tutta la documentazione dovrà essere inviata tramite </w:t>
      </w:r>
      <w:proofErr w:type="gramStart"/>
      <w:r w:rsidRPr="006F46B1">
        <w:rPr>
          <w:lang w:val="it-IT"/>
        </w:rPr>
        <w:t>e-mail  all’indirizzo</w:t>
      </w:r>
      <w:proofErr w:type="gramEnd"/>
      <w:r w:rsidRPr="006F46B1">
        <w:rPr>
          <w:lang w:val="it-IT"/>
        </w:rPr>
        <w:br/>
        <w:t>tesseramento@federvolley.it      oppure       tramite     PEC         all’indirizzo</w:t>
      </w:r>
      <w:r w:rsidRPr="006F46B1">
        <w:rPr>
          <w:lang w:val="it-IT"/>
        </w:rPr>
        <w:br/>
        <w:t>tesseramento@pec.federvolley.it.  La  dichiarazione  deve  essere  tassativamente</w:t>
      </w:r>
      <w:r w:rsidRPr="006F46B1">
        <w:rPr>
          <w:lang w:val="it-IT"/>
        </w:rPr>
        <w:br/>
        <w:t>sottoscritta da entrambe le parti coinvolte.</w:t>
      </w:r>
      <w:r w:rsidRPr="006F46B1">
        <w:rPr>
          <w:lang w:val="it-IT"/>
        </w:rPr>
        <w:br/>
      </w:r>
      <w:r w:rsidRPr="006F46B1">
        <w:rPr>
          <w:lang w:val="it-IT"/>
        </w:rPr>
        <w:br/>
        <w:t>La cancellazione può essere effettuata solo se l’atleta, nella stagione corrente, non è mai</w:t>
      </w:r>
      <w:r w:rsidRPr="006F46B1">
        <w:rPr>
          <w:lang w:val="it-IT"/>
        </w:rPr>
        <w:br/>
        <w:t>entrato/a in campo con la società presso cui è stato effettuato il rinnovo del tesseramento.</w:t>
      </w:r>
      <w:r w:rsidRPr="006F46B1">
        <w:rPr>
          <w:lang w:val="it-IT"/>
        </w:rPr>
        <w:br/>
      </w:r>
      <w:r w:rsidRPr="006F46B1">
        <w:rPr>
          <w:lang w:val="it-IT"/>
        </w:rPr>
        <w:br/>
        <w:t>SOSPENSIONE OMOLOGA</w:t>
      </w:r>
      <w:r w:rsidRPr="006F46B1">
        <w:rPr>
          <w:lang w:val="it-IT"/>
        </w:rPr>
        <w:br/>
        <w:t>Tesseramento on line –&gt; Tesseramento atleti –&gt; Rinnovo Tesseramenti Atleti -&gt;</w:t>
      </w:r>
      <w:r w:rsidRPr="006F46B1">
        <w:rPr>
          <w:lang w:val="it-IT"/>
        </w:rPr>
        <w:br/>
        <w:t>Sospensione omologa</w:t>
      </w:r>
      <w:r w:rsidRPr="006F46B1">
        <w:rPr>
          <w:lang w:val="it-IT"/>
        </w:rPr>
        <w:br/>
      </w:r>
      <w:r w:rsidRPr="006F46B1">
        <w:rPr>
          <w:lang w:val="it-IT"/>
        </w:rPr>
        <w:br/>
        <w:t>La società, scaduto il certificato medico dell’atleta, dovrà convocarlo/a formalmente per</w:t>
      </w:r>
      <w:r w:rsidRPr="006F46B1">
        <w:rPr>
          <w:lang w:val="it-IT"/>
        </w:rPr>
        <w:br/>
        <w:t>effettuare il rinnovo. Qualora l’atleta non risponda alla convocazione, la cui ricezione da</w:t>
      </w:r>
      <w:r w:rsidRPr="006F46B1">
        <w:rPr>
          <w:lang w:val="it-IT"/>
        </w:rPr>
        <w:br/>
        <w:t xml:space="preserve">parte dell’atleta deve essere dimostrata dalla società, </w:t>
      </w:r>
      <w:proofErr w:type="gramStart"/>
      <w:r w:rsidRPr="006F46B1">
        <w:rPr>
          <w:lang w:val="it-IT"/>
        </w:rPr>
        <w:t>ed  il</w:t>
      </w:r>
      <w:proofErr w:type="gramEnd"/>
      <w:r w:rsidRPr="006F46B1">
        <w:rPr>
          <w:lang w:val="it-IT"/>
        </w:rPr>
        <w:t xml:space="preserve"> certificato medico risulti</w:t>
      </w:r>
      <w:r w:rsidRPr="006F46B1">
        <w:rPr>
          <w:lang w:val="it-IT"/>
        </w:rPr>
        <w:br/>
        <w:t>scaduto, la società dovrà inserire online la sospensione dell’omologa. Durante il periodo di</w:t>
      </w:r>
      <w:r w:rsidRPr="006F46B1">
        <w:rPr>
          <w:lang w:val="it-IT"/>
        </w:rPr>
        <w:br/>
        <w:t>sospensione, l’atleta non potrà partecipare ad allenamenti, gare o altre attività ufficiali e non</w:t>
      </w:r>
      <w:r w:rsidRPr="006F46B1">
        <w:rPr>
          <w:lang w:val="it-IT"/>
        </w:rPr>
        <w:br/>
        <w:t>potrà tesserarsi con altro sodalizio.</w:t>
      </w:r>
      <w:r w:rsidRPr="006F46B1">
        <w:rPr>
          <w:lang w:val="it-IT"/>
        </w:rPr>
        <w:br/>
      </w:r>
      <w:r w:rsidRPr="006F46B1">
        <w:rPr>
          <w:lang w:val="it-IT"/>
        </w:rPr>
        <w:br/>
        <w:t>La sospensione dell’omologa potrà essere revocata esclusivamente dalla società, sempre</w:t>
      </w:r>
      <w:r w:rsidRPr="006F46B1">
        <w:rPr>
          <w:lang w:val="it-IT"/>
        </w:rPr>
        <w:br/>
        <w:t xml:space="preserve">tramite il </w:t>
      </w:r>
      <w:proofErr w:type="spellStart"/>
      <w:r w:rsidRPr="006F46B1">
        <w:rPr>
          <w:lang w:val="it-IT"/>
        </w:rPr>
        <w:t>TessOnLine</w:t>
      </w:r>
      <w:proofErr w:type="spellEnd"/>
      <w:r w:rsidRPr="006F46B1">
        <w:rPr>
          <w:lang w:val="it-IT"/>
        </w:rPr>
        <w:t>, solo dopo la presentazione di un certificato medico agonistico valido.</w:t>
      </w:r>
      <w:r w:rsidRPr="006F46B1">
        <w:rPr>
          <w:lang w:val="it-IT"/>
        </w:rPr>
        <w:br/>
        <w:t>Una volta regolarizzata la posizione, l’atleta potrà riprendere l’attività sportiva con il sodalizio</w:t>
      </w:r>
      <w:r w:rsidRPr="006F46B1">
        <w:rPr>
          <w:lang w:val="it-IT"/>
        </w:rPr>
        <w:br/>
        <w:t>con cui è tesserato.</w:t>
      </w:r>
      <w:r w:rsidRPr="006F46B1">
        <w:rPr>
          <w:lang w:val="it-IT"/>
        </w:rPr>
        <w:br/>
      </w:r>
      <w:r w:rsidRPr="006F46B1">
        <w:rPr>
          <w:lang w:val="it-IT"/>
        </w:rPr>
        <w:br/>
        <w:t>È possibile anche per gli atleti in stato di sospensione omologa esercitare il diritto di recesso.</w:t>
      </w:r>
      <w:r w:rsidRPr="006F46B1">
        <w:rPr>
          <w:lang w:val="it-IT"/>
        </w:rPr>
        <w:br/>
      </w:r>
      <w:r w:rsidRPr="006F46B1">
        <w:rPr>
          <w:lang w:val="it-IT"/>
        </w:rPr>
        <w:br/>
        <w:t>Sanzioni per irregolarità</w:t>
      </w:r>
      <w:r w:rsidRPr="006F46B1">
        <w:rPr>
          <w:lang w:val="it-IT"/>
        </w:rPr>
        <w:br/>
        <w:t>Il rinnovo del tesseramento da parte del sodalizio, in assenza di un certificato medico</w:t>
      </w:r>
      <w:r w:rsidRPr="006F46B1">
        <w:rPr>
          <w:lang w:val="it-IT"/>
        </w:rPr>
        <w:br/>
        <w:t>agonistico valido, così come l’inserimento di dati non  veritieri nel portale federale,</w:t>
      </w:r>
      <w:r w:rsidRPr="006F46B1">
        <w:rPr>
          <w:lang w:val="it-IT"/>
        </w:rPr>
        <w:br/>
        <w:t>costituisce un’infrazione disciplinare. Tali violazioni possono comportare provvedimenti da</w:t>
      </w:r>
    </w:p>
    <w:p w14:paraId="7714757F" w14:textId="77777777" w:rsidR="000C6670" w:rsidRPr="006F46B1" w:rsidRDefault="000D2623">
      <w:pPr>
        <w:rPr>
          <w:lang w:val="it-IT"/>
        </w:rPr>
      </w:pPr>
      <w:r w:rsidRPr="006F46B1">
        <w:rPr>
          <w:lang w:val="it-IT"/>
        </w:rPr>
        <w:br w:type="page"/>
      </w:r>
    </w:p>
    <w:p w14:paraId="66EC752E"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parte del Settore Tesseramento ed eventuali sanzioni disciplinari da parte del Tribunale</w:t>
      </w:r>
      <w:r w:rsidRPr="006F46B1">
        <w:rPr>
          <w:lang w:val="it-IT"/>
        </w:rPr>
        <w:br/>
        <w:t>Federale.</w:t>
      </w:r>
      <w:r w:rsidRPr="006F46B1">
        <w:rPr>
          <w:lang w:val="it-IT"/>
        </w:rPr>
        <w:br/>
      </w:r>
      <w:r w:rsidRPr="006F46B1">
        <w:rPr>
          <w:lang w:val="it-IT"/>
        </w:rPr>
        <w:br/>
        <w:t>TRASFERIMENTI E PRESTITI</w:t>
      </w:r>
      <w:r w:rsidRPr="006F46B1">
        <w:rPr>
          <w:lang w:val="it-IT"/>
        </w:rPr>
        <w:br/>
        <w:t>Procedure:</w:t>
      </w:r>
      <w:r w:rsidRPr="006F46B1">
        <w:rPr>
          <w:lang w:val="it-IT"/>
        </w:rPr>
        <w:br/>
        <w:t>Tesseramento on line –&gt; Atleti –&gt; TRASFERIMENTI E PRESTITI –&gt; RILASCIO NUOVO</w:t>
      </w:r>
      <w:r w:rsidRPr="006F46B1">
        <w:rPr>
          <w:lang w:val="it-IT"/>
        </w:rPr>
        <w:br/>
        <w:t>PRESTITO O TRASFERIMENTO</w:t>
      </w:r>
      <w:r w:rsidRPr="006F46B1">
        <w:rPr>
          <w:lang w:val="it-IT"/>
        </w:rPr>
        <w:br/>
        <w:t>Tesseramento on line –&gt; Atleti –&gt; TRASFERIMENTI E PRESTITI –&gt; ACCETAZIONE</w:t>
      </w:r>
      <w:r w:rsidRPr="006F46B1">
        <w:rPr>
          <w:lang w:val="it-IT"/>
        </w:rPr>
        <w:br/>
        <w:t>PRESTITI E TRASFERIMENTI</w:t>
      </w:r>
      <w:r w:rsidRPr="006F46B1">
        <w:rPr>
          <w:lang w:val="it-IT"/>
        </w:rPr>
        <w:br/>
      </w:r>
      <w:r w:rsidRPr="006F46B1">
        <w:rPr>
          <w:lang w:val="it-IT"/>
        </w:rPr>
        <w:br/>
        <w:t>TRASFERIMENTO A TEMPO INDETERMINATO – (MODULO I)</w:t>
      </w:r>
      <w:r w:rsidRPr="006F46B1">
        <w:rPr>
          <w:lang w:val="it-IT"/>
        </w:rPr>
        <w:br/>
        <w:t>Il modulo di trasferimento a tempo indeterminato o nulla osta (Modulo  I) consente</w:t>
      </w:r>
      <w:r w:rsidRPr="006F46B1">
        <w:rPr>
          <w:lang w:val="it-IT"/>
        </w:rPr>
        <w:br/>
        <w:t>all’atleta di trasferirsi definitivamente presso un’altra società.</w:t>
      </w:r>
      <w:r w:rsidRPr="006F46B1">
        <w:rPr>
          <w:lang w:val="it-IT"/>
        </w:rPr>
        <w:br/>
      </w:r>
      <w:r w:rsidRPr="006F46B1">
        <w:rPr>
          <w:lang w:val="it-IT"/>
        </w:rPr>
        <w:br/>
        <w:t>PRESTITO PER UNA STAGIONE - (MODULO L)</w:t>
      </w:r>
      <w:r w:rsidRPr="006F46B1">
        <w:rPr>
          <w:lang w:val="it-IT"/>
        </w:rPr>
        <w:br/>
        <w:t>È possibile il prestito (Modulo L) per una stagione sportiva di un atleta ad altro sodalizio.</w:t>
      </w:r>
      <w:r w:rsidRPr="006F46B1">
        <w:rPr>
          <w:lang w:val="it-IT"/>
        </w:rPr>
        <w:br/>
        <w:t>L’atleta, al termine della stagione sportiva, tornerà ad essere tesserato solo con la società</w:t>
      </w:r>
      <w:r w:rsidRPr="006F46B1">
        <w:rPr>
          <w:lang w:val="it-IT"/>
        </w:rPr>
        <w:br/>
        <w:t>di appartenenza.</w:t>
      </w:r>
      <w:r w:rsidRPr="006F46B1">
        <w:rPr>
          <w:lang w:val="it-IT"/>
        </w:rPr>
        <w:br/>
      </w:r>
      <w:r w:rsidRPr="006F46B1">
        <w:rPr>
          <w:lang w:val="it-IT"/>
        </w:rPr>
        <w:br/>
        <w:t>Il prestito per una stagione (Modulo L) consente all’atleta di partecipare a qualsiasi</w:t>
      </w:r>
      <w:r w:rsidRPr="006F46B1">
        <w:rPr>
          <w:lang w:val="it-IT"/>
        </w:rPr>
        <w:br/>
        <w:t>campionato disputato dalla società presso cui è in prestito, secondo i termini previsti per i</w:t>
      </w:r>
      <w:r w:rsidRPr="006F46B1">
        <w:rPr>
          <w:lang w:val="it-IT"/>
        </w:rPr>
        <w:br/>
        <w:t>trasferimenti e i prestiti nei rispettivi campionati.</w:t>
      </w:r>
      <w:r w:rsidRPr="006F46B1">
        <w:rPr>
          <w:lang w:val="it-IT"/>
        </w:rPr>
        <w:br/>
      </w:r>
      <w:r w:rsidRPr="006F46B1">
        <w:rPr>
          <w:lang w:val="it-IT"/>
        </w:rPr>
        <w:br/>
        <w:t>Se la società di appartenenza dell'atleta si scioglie, il tesseramento dell’atleta decade alla</w:t>
      </w:r>
      <w:r w:rsidRPr="006F46B1">
        <w:rPr>
          <w:lang w:val="it-IT"/>
        </w:rPr>
        <w:br/>
        <w:t>fine della stagione sportiva. Gli atleti in posizione di prestito rientrano alla società di</w:t>
      </w:r>
      <w:r w:rsidRPr="006F46B1">
        <w:rPr>
          <w:lang w:val="it-IT"/>
        </w:rPr>
        <w:br/>
        <w:t>appartenenza al termine della stagione sportiva (30 giugno 2027).</w:t>
      </w:r>
      <w:r w:rsidRPr="006F46B1">
        <w:rPr>
          <w:lang w:val="it-IT"/>
        </w:rPr>
        <w:br/>
      </w:r>
      <w:r w:rsidRPr="006F46B1">
        <w:rPr>
          <w:lang w:val="it-IT"/>
        </w:rPr>
        <w:br/>
        <w:t>REGOLAMENTAZIONE PRESTITI (modulo L) E TRASFERIMENTI (modulo I)</w:t>
      </w:r>
      <w:r w:rsidRPr="006F46B1">
        <w:rPr>
          <w:lang w:val="it-IT"/>
        </w:rPr>
        <w:br/>
      </w:r>
      <w:r w:rsidRPr="006F46B1">
        <w:rPr>
          <w:lang w:val="it-IT"/>
        </w:rPr>
        <w:br/>
        <w:t>1. Campionati disputabili con (modulo I) e prestiti (modulo L)</w:t>
      </w:r>
      <w:r w:rsidRPr="006F46B1">
        <w:rPr>
          <w:lang w:val="it-IT"/>
        </w:rPr>
        <w:br/>
        <w:t xml:space="preserve">   Quando un’atleta viene trasferito a titolo definitivo (modulo I) o trasferito in prestito (modulo</w:t>
      </w:r>
      <w:r w:rsidRPr="006F46B1">
        <w:rPr>
          <w:lang w:val="it-IT"/>
        </w:rPr>
        <w:br/>
        <w:t xml:space="preserve">    L), la società dovrà </w:t>
      </w:r>
      <w:proofErr w:type="gramStart"/>
      <w:r w:rsidRPr="006F46B1">
        <w:rPr>
          <w:lang w:val="it-IT"/>
        </w:rPr>
        <w:t>indicare  il</w:t>
      </w:r>
      <w:proofErr w:type="gramEnd"/>
      <w:r w:rsidRPr="006F46B1">
        <w:rPr>
          <w:lang w:val="it-IT"/>
        </w:rPr>
        <w:t xml:space="preserve"> campionato di destinazione.  Il trasferimento potrà essere</w:t>
      </w:r>
      <w:r w:rsidRPr="006F46B1">
        <w:rPr>
          <w:lang w:val="it-IT"/>
        </w:rPr>
        <w:br/>
        <w:t xml:space="preserve">    effettuato entro il termine indicato per quel campionato di destinazione. Ciò comporta che</w:t>
      </w:r>
      <w:r w:rsidRPr="006F46B1">
        <w:rPr>
          <w:lang w:val="it-IT"/>
        </w:rPr>
        <w:br/>
        <w:t xml:space="preserve">    l’atleta non potrà partecipare a quei campionati la cui scadenza per i trasferimenti era già</w:t>
      </w:r>
      <w:r w:rsidRPr="006F46B1">
        <w:rPr>
          <w:lang w:val="it-IT"/>
        </w:rPr>
        <w:br/>
        <w:t xml:space="preserve">   decorsa al momento del trasferimento. Tale violazione comporterà sanzioni disciplinari da</w:t>
      </w:r>
      <w:r w:rsidRPr="006F46B1">
        <w:rPr>
          <w:lang w:val="it-IT"/>
        </w:rPr>
        <w:br/>
        <w:t xml:space="preserve">    parte della Federazione. Questo principio garantisce che un atleta possa partecipare solo ai</w:t>
      </w:r>
      <w:r w:rsidRPr="006F46B1">
        <w:rPr>
          <w:lang w:val="it-IT"/>
        </w:rPr>
        <w:br/>
        <w:t xml:space="preserve">   campionati in cui il trasferimento o prestito è stato regolarmente registrato entro i termini</w:t>
      </w:r>
      <w:r w:rsidRPr="006F46B1">
        <w:rPr>
          <w:lang w:val="it-IT"/>
        </w:rPr>
        <w:br/>
        <w:t xml:space="preserve">     stabiliti.</w:t>
      </w:r>
      <w:r w:rsidRPr="006F46B1">
        <w:rPr>
          <w:lang w:val="it-IT"/>
        </w:rPr>
        <w:br/>
      </w:r>
      <w:r w:rsidRPr="006F46B1">
        <w:rPr>
          <w:lang w:val="it-IT"/>
        </w:rPr>
        <w:br/>
        <w:t xml:space="preserve">   Esempio:</w:t>
      </w:r>
      <w:r w:rsidRPr="006F46B1">
        <w:rPr>
          <w:lang w:val="it-IT"/>
        </w:rPr>
        <w:br/>
        <w:t xml:space="preserve">   Se un atleta viene trasferito o ceduto in prestito a una società dopo il 11 febbraio, data di</w:t>
      </w:r>
    </w:p>
    <w:p w14:paraId="18586338" w14:textId="77777777" w:rsidR="000C6670" w:rsidRPr="006F46B1" w:rsidRDefault="000D2623">
      <w:pPr>
        <w:rPr>
          <w:lang w:val="it-IT"/>
        </w:rPr>
      </w:pPr>
      <w:r w:rsidRPr="006F46B1">
        <w:rPr>
          <w:lang w:val="it-IT"/>
        </w:rPr>
        <w:br w:type="page"/>
      </w:r>
    </w:p>
    <w:p w14:paraId="11E31857"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chiusura dei trasferimenti per la SERIE B, potrà partecipare solo ai campionati per i quali i</w:t>
      </w:r>
      <w:r w:rsidRPr="006F46B1">
        <w:rPr>
          <w:lang w:val="it-IT"/>
        </w:rPr>
        <w:br/>
        <w:t xml:space="preserve">    termini per il trasferimento erano ancora aperti a quella data (es. Serie C, Prima Divisione…) Se</w:t>
      </w:r>
      <w:r w:rsidRPr="006F46B1">
        <w:rPr>
          <w:lang w:val="it-IT"/>
        </w:rPr>
        <w:br/>
        <w:t xml:space="preserve">    si volesse invece schierarlo nel campionato di serie B, ciò non sarà possibile.</w:t>
      </w:r>
      <w:r w:rsidRPr="006F46B1">
        <w:rPr>
          <w:lang w:val="it-IT"/>
        </w:rPr>
        <w:br/>
      </w:r>
      <w:r w:rsidRPr="006F46B1">
        <w:rPr>
          <w:lang w:val="it-IT"/>
        </w:rPr>
        <w:br/>
        <w:t>2. Numero di prestiti in stagione</w:t>
      </w:r>
      <w:r w:rsidRPr="006F46B1">
        <w:rPr>
          <w:lang w:val="it-IT"/>
        </w:rPr>
        <w:br/>
        <w:t xml:space="preserve">    L’atleta non può essere oggetto di due prestiti e/o prestiti per un campionato</w:t>
      </w:r>
      <w:r w:rsidRPr="006F46B1">
        <w:rPr>
          <w:lang w:val="it-IT"/>
        </w:rPr>
        <w:br/>
        <w:t xml:space="preserve">   contemporaneamente.</w:t>
      </w:r>
      <w:r w:rsidRPr="006F46B1">
        <w:rPr>
          <w:lang w:val="it-IT"/>
        </w:rPr>
        <w:br/>
      </w:r>
      <w:r w:rsidRPr="006F46B1">
        <w:rPr>
          <w:lang w:val="it-IT"/>
        </w:rPr>
        <w:br/>
        <w:t xml:space="preserve">   Esempio:</w:t>
      </w:r>
      <w:r w:rsidRPr="006F46B1">
        <w:rPr>
          <w:lang w:val="it-IT"/>
        </w:rPr>
        <w:br/>
      </w:r>
      <w:r w:rsidRPr="006F46B1">
        <w:rPr>
          <w:lang w:val="it-IT"/>
        </w:rPr>
        <w:br/>
        <w:t xml:space="preserve">   Qualora un’atleta sia tesserata in prestito stagionale (Modulo L) presso una determinata</w:t>
      </w:r>
      <w:r w:rsidRPr="006F46B1">
        <w:rPr>
          <w:lang w:val="it-IT"/>
        </w:rPr>
        <w:br/>
        <w:t xml:space="preserve">    società (Società X), quest’ultima non potrà concedere, per la medesima atleta, un ulteriore</w:t>
      </w:r>
      <w:r w:rsidRPr="006F46B1">
        <w:rPr>
          <w:lang w:val="it-IT"/>
        </w:rPr>
        <w:br/>
        <w:t xml:space="preserve">    prestito per un campionato (Modulo L1) o prestito stagionale (modulo L) a favore di una</w:t>
      </w:r>
      <w:r w:rsidRPr="006F46B1">
        <w:rPr>
          <w:lang w:val="it-IT"/>
        </w:rPr>
        <w:br/>
        <w:t xml:space="preserve">    società terza. Ne consegue che non è consentita la contemporanea attivazione di due</w:t>
      </w:r>
      <w:r w:rsidRPr="006F46B1">
        <w:rPr>
          <w:lang w:val="it-IT"/>
        </w:rPr>
        <w:br/>
        <w:t xml:space="preserve">    distinti moduli di prestito stagionale e/o di prestiti per un campionato.</w:t>
      </w:r>
      <w:r w:rsidRPr="006F46B1">
        <w:rPr>
          <w:lang w:val="it-IT"/>
        </w:rPr>
        <w:br/>
      </w:r>
      <w:r w:rsidRPr="006F46B1">
        <w:rPr>
          <w:lang w:val="it-IT"/>
        </w:rPr>
        <w:br/>
        <w:t>3. Date limite trasferimenti e prestiti</w:t>
      </w:r>
      <w:r w:rsidRPr="006F46B1">
        <w:rPr>
          <w:lang w:val="it-IT"/>
        </w:rPr>
        <w:br/>
        <w:t xml:space="preserve">      I termini per il trasferimento e il prestito degli atleti sono determinati in base al campionato che</w:t>
      </w:r>
      <w:r w:rsidRPr="006F46B1">
        <w:rPr>
          <w:lang w:val="it-IT"/>
        </w:rPr>
        <w:br/>
        <w:t xml:space="preserve">     gli stessi andranno a disputare con la nuova società di destinazione e sono riportati nel</w:t>
      </w:r>
      <w:r w:rsidRPr="006F46B1">
        <w:rPr>
          <w:lang w:val="it-IT"/>
        </w:rPr>
        <w:br/>
        <w:t xml:space="preserve">    riepilogo sottostante.</w:t>
      </w:r>
      <w:r w:rsidRPr="006F46B1">
        <w:rPr>
          <w:lang w:val="it-IT"/>
        </w:rPr>
        <w:br/>
      </w:r>
      <w:r w:rsidRPr="006F46B1">
        <w:rPr>
          <w:lang w:val="it-IT"/>
        </w:rPr>
        <w:br/>
        <w:t xml:space="preserve">   Per tutti  i campionati compresi dalla Serie B fino all’Under 12  , è consentito  il</w:t>
      </w:r>
      <w:r w:rsidRPr="006F46B1">
        <w:rPr>
          <w:lang w:val="it-IT"/>
        </w:rPr>
        <w:br/>
        <w:t xml:space="preserve">   trasferimento e prestito — entro e non oltre il 30 maggio 2027 — degli/delle atleti/e che</w:t>
      </w:r>
      <w:r w:rsidRPr="006F46B1">
        <w:rPr>
          <w:lang w:val="it-IT"/>
        </w:rPr>
        <w:br/>
        <w:t xml:space="preserve">   non siano mai stati/e inseriti/e a Camp 3.</w:t>
      </w:r>
      <w:r w:rsidRPr="006F46B1">
        <w:rPr>
          <w:lang w:val="it-IT"/>
        </w:rPr>
        <w:br/>
      </w:r>
      <w:r w:rsidRPr="006F46B1">
        <w:rPr>
          <w:lang w:val="it-IT"/>
        </w:rPr>
        <w:br/>
        <w:t xml:space="preserve">   Per quanto riguarda i prestiti L1, si applicano le stesse scadenze di trasferimenti e prestiti</w:t>
      </w:r>
      <w:r w:rsidRPr="006F46B1">
        <w:rPr>
          <w:lang w:val="it-IT"/>
        </w:rPr>
        <w:br/>
        <w:t xml:space="preserve">  ma le regole e limitazioni sono disciplinate nella sezione apposita dei prestiti per un</w:t>
      </w:r>
      <w:r w:rsidRPr="006F46B1">
        <w:rPr>
          <w:lang w:val="it-IT"/>
        </w:rPr>
        <w:br/>
        <w:t xml:space="preserve">   campionato modulo L1.</w:t>
      </w:r>
      <w:r w:rsidRPr="006F46B1">
        <w:rPr>
          <w:lang w:val="it-IT"/>
        </w:rPr>
        <w:br/>
      </w:r>
      <w:r w:rsidRPr="006F46B1">
        <w:rPr>
          <w:lang w:val="it-IT"/>
        </w:rPr>
        <w:br/>
        <w:t xml:space="preserve">   Se una società firma il rilascio del prestito o del trasferimento entro le scadenze indicate di</w:t>
      </w:r>
      <w:r w:rsidRPr="006F46B1">
        <w:rPr>
          <w:lang w:val="it-IT"/>
        </w:rPr>
        <w:br/>
        <w:t xml:space="preserve">    seguito, l'operazione sarà considerata valida solo se completata entro 48 ore dalla scadenza</w:t>
      </w:r>
      <w:r w:rsidRPr="006F46B1">
        <w:rPr>
          <w:lang w:val="it-IT"/>
        </w:rPr>
        <w:br/>
        <w:t xml:space="preserve">   dei termini. Per "operazione completata" si intende che la società che accetta il prestito, il</w:t>
      </w:r>
      <w:r w:rsidRPr="006F46B1">
        <w:rPr>
          <w:lang w:val="it-IT"/>
        </w:rPr>
        <w:br/>
        <w:t xml:space="preserve">    prestito per un campionato o il trasferimento abbia firmato digitalmente l’accettazione.</w:t>
      </w:r>
      <w:r w:rsidRPr="006F46B1">
        <w:rPr>
          <w:lang w:val="it-IT"/>
        </w:rPr>
        <w:br/>
      </w:r>
      <w:r w:rsidRPr="006F46B1">
        <w:rPr>
          <w:lang w:val="it-IT"/>
        </w:rPr>
        <w:br/>
        <w:t>4. Numero massimo di 2 movimentazioni</w:t>
      </w:r>
      <w:r w:rsidRPr="006F46B1">
        <w:rPr>
          <w:lang w:val="it-IT"/>
        </w:rPr>
        <w:br/>
        <w:t xml:space="preserve">   Ogni atleta può effettuare un massimo di due movimentazioni nel corso della stagione</w:t>
      </w:r>
      <w:r w:rsidRPr="006F46B1">
        <w:rPr>
          <w:lang w:val="it-IT"/>
        </w:rPr>
        <w:br/>
        <w:t xml:space="preserve">    sportiva, comprendenti trasferimenti e prestiti, incluso il prestito L1. Non sono inclusi nel</w:t>
      </w:r>
      <w:r w:rsidRPr="006F46B1">
        <w:rPr>
          <w:lang w:val="it-IT"/>
        </w:rPr>
        <w:br/>
        <w:t xml:space="preserve">   conteggio delle movimentazioni:</w:t>
      </w:r>
      <w:r w:rsidRPr="006F46B1">
        <w:rPr>
          <w:lang w:val="it-IT"/>
        </w:rPr>
        <w:br/>
        <w:t xml:space="preserve">    •     i prestiti effettuati per lo svolgimento di attività di beach volley e di </w:t>
      </w:r>
      <w:proofErr w:type="spellStart"/>
      <w:r w:rsidRPr="006F46B1">
        <w:rPr>
          <w:lang w:val="it-IT"/>
        </w:rPr>
        <w:t>sitting</w:t>
      </w:r>
      <w:proofErr w:type="spellEnd"/>
      <w:r w:rsidRPr="006F46B1">
        <w:rPr>
          <w:lang w:val="it-IT"/>
        </w:rPr>
        <w:t xml:space="preserve"> volley;</w:t>
      </w:r>
      <w:r w:rsidRPr="006F46B1">
        <w:rPr>
          <w:lang w:val="it-IT"/>
        </w:rPr>
        <w:br/>
        <w:t xml:space="preserve">    •   le operazioni di mero recesso da un prestito o da un prestito per un campionato.</w:t>
      </w:r>
      <w:r w:rsidRPr="006F46B1">
        <w:rPr>
          <w:lang w:val="it-IT"/>
        </w:rPr>
        <w:br/>
        <w:t xml:space="preserve">    •    I prestiti L1PR</w:t>
      </w:r>
    </w:p>
    <w:p w14:paraId="50296F89" w14:textId="77777777" w:rsidR="000C6670" w:rsidRPr="006F46B1" w:rsidRDefault="000D2623">
      <w:pPr>
        <w:rPr>
          <w:lang w:val="it-IT"/>
        </w:rPr>
      </w:pPr>
      <w:r w:rsidRPr="006F46B1">
        <w:rPr>
          <w:lang w:val="it-IT"/>
        </w:rPr>
        <w:br w:type="page"/>
      </w:r>
    </w:p>
    <w:p w14:paraId="60A8C1DF"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Non sono, altresì, considerate come movimentazioni i primi tesseramenti, prestiti,</w:t>
      </w:r>
      <w:r w:rsidRPr="006F46B1">
        <w:rPr>
          <w:lang w:val="it-IT"/>
        </w:rPr>
        <w:br/>
        <w:t xml:space="preserve">   trasferimenti definitivi o prestiti per un campionato che siano stati successivamente</w:t>
      </w:r>
      <w:r w:rsidRPr="006F46B1">
        <w:rPr>
          <w:lang w:val="it-IT"/>
        </w:rPr>
        <w:br/>
        <w:t xml:space="preserve">    cancellati, purché la cancellazione sia avvenuta nel rispetto delle procedure e dei limiti</w:t>
      </w:r>
      <w:r w:rsidRPr="006F46B1">
        <w:rPr>
          <w:lang w:val="it-IT"/>
        </w:rPr>
        <w:br/>
        <w:t xml:space="preserve">    previsti dalla presente guida.</w:t>
      </w:r>
      <w:r w:rsidRPr="006F46B1">
        <w:rPr>
          <w:lang w:val="it-IT"/>
        </w:rPr>
        <w:br/>
      </w:r>
      <w:r w:rsidRPr="006F46B1">
        <w:rPr>
          <w:lang w:val="it-IT"/>
        </w:rPr>
        <w:br/>
        <w:t xml:space="preserve">    Casistiche:</w:t>
      </w:r>
      <w:r w:rsidRPr="006F46B1">
        <w:rPr>
          <w:lang w:val="it-IT"/>
        </w:rPr>
        <w:br/>
      </w:r>
      <w:r w:rsidRPr="006F46B1">
        <w:rPr>
          <w:lang w:val="it-IT"/>
        </w:rPr>
        <w:br/>
        <w:t xml:space="preserve">    •  Se un sodalizio effettua un primo tesseramento per un atleta che nella stagione</w:t>
      </w:r>
      <w:r w:rsidRPr="006F46B1">
        <w:rPr>
          <w:lang w:val="it-IT"/>
        </w:rPr>
        <w:br/>
        <w:t xml:space="preserve">      precedente era tesserato con un’altra società, tale operazione sarà considerata come</w:t>
      </w:r>
      <w:r w:rsidRPr="006F46B1">
        <w:rPr>
          <w:lang w:val="it-IT"/>
        </w:rPr>
        <w:br/>
        <w:t xml:space="preserve">     una movimentazione.</w:t>
      </w:r>
      <w:r w:rsidRPr="006F46B1">
        <w:rPr>
          <w:lang w:val="it-IT"/>
        </w:rPr>
        <w:br/>
        <w:t xml:space="preserve">    •  Un primo tesseramento effettuato con lo stesso sodalizio di appartenenza della stagione</w:t>
      </w:r>
      <w:r w:rsidRPr="006F46B1">
        <w:rPr>
          <w:lang w:val="it-IT"/>
        </w:rPr>
        <w:br/>
        <w:t xml:space="preserve">      precedente non rientra nel conteggio delle movimentazioni disponibili.</w:t>
      </w:r>
      <w:r w:rsidRPr="006F46B1">
        <w:rPr>
          <w:lang w:val="it-IT"/>
        </w:rPr>
        <w:br/>
        <w:t xml:space="preserve">    •    Il  rinnovo  del tesseramento non è  considerato  ai  fini  del  calcolo  delle</w:t>
      </w:r>
      <w:r w:rsidRPr="006F46B1">
        <w:rPr>
          <w:lang w:val="it-IT"/>
        </w:rPr>
        <w:br/>
        <w:t xml:space="preserve">      movimentazioni.</w:t>
      </w:r>
      <w:r w:rsidRPr="006F46B1">
        <w:rPr>
          <w:lang w:val="it-IT"/>
        </w:rPr>
        <w:br/>
      </w:r>
      <w:r w:rsidRPr="006F46B1">
        <w:rPr>
          <w:lang w:val="it-IT"/>
        </w:rPr>
        <w:br/>
        <w:t>5.  Cancellazione di prestiti (MODULO L) (MODULO L1) e trasferimenti (MODULO I)</w:t>
      </w:r>
      <w:r w:rsidRPr="006F46B1">
        <w:rPr>
          <w:lang w:val="it-IT"/>
        </w:rPr>
        <w:br/>
        <w:t xml:space="preserve">   È possibile richiedere la cancellazione o la modifica della serie di destinazione (entro i</w:t>
      </w:r>
      <w:r w:rsidRPr="006F46B1">
        <w:rPr>
          <w:lang w:val="it-IT"/>
        </w:rPr>
        <w:br/>
        <w:t xml:space="preserve">    termini stabiliti dei trasferimenti) di un prestito, prestito per un campionato e/o trasferimento</w:t>
      </w:r>
      <w:r w:rsidRPr="006F46B1">
        <w:rPr>
          <w:lang w:val="it-IT"/>
        </w:rPr>
        <w:br/>
        <w:t xml:space="preserve">   inviando una dichiarazione firmata su carta intestata, con firma del presidente di entrambe le</w:t>
      </w:r>
      <w:r w:rsidRPr="006F46B1">
        <w:rPr>
          <w:lang w:val="it-IT"/>
        </w:rPr>
        <w:br/>
        <w:t xml:space="preserve">    società coinvolte e dell’atleta. Nel caso di atleta minorenne, la dichiarazione deve essere</w:t>
      </w:r>
      <w:r w:rsidRPr="006F46B1">
        <w:rPr>
          <w:lang w:val="it-IT"/>
        </w:rPr>
        <w:br/>
        <w:t xml:space="preserve">    firmata da chi ne esercita la potestà genitoriale. Non è possibile procedere alla modifica del</w:t>
      </w:r>
      <w:r w:rsidRPr="006F46B1">
        <w:rPr>
          <w:lang w:val="it-IT"/>
        </w:rPr>
        <w:br/>
        <w:t xml:space="preserve">   modulo di prestito o trasferimento ma esclusivamente alla modifica del campionato di</w:t>
      </w:r>
      <w:r w:rsidRPr="006F46B1">
        <w:rPr>
          <w:lang w:val="it-IT"/>
        </w:rPr>
        <w:br/>
        <w:t xml:space="preserve">   destinazione o alla cancellazione dello stesso sempre seguendo le limitazioni inseriti</w:t>
      </w:r>
      <w:r w:rsidRPr="006F46B1">
        <w:rPr>
          <w:lang w:val="it-IT"/>
        </w:rPr>
        <w:br/>
        <w:t xml:space="preserve">    sotto.</w:t>
      </w:r>
      <w:r w:rsidRPr="006F46B1">
        <w:rPr>
          <w:lang w:val="it-IT"/>
        </w:rPr>
        <w:br/>
      </w:r>
      <w:r w:rsidRPr="006F46B1">
        <w:rPr>
          <w:lang w:val="it-IT"/>
        </w:rPr>
        <w:br/>
        <w:t xml:space="preserve">    Tutta    la   documentazione   descritta   dovrà   essere    inviata   via   email   a</w:t>
      </w:r>
      <w:r w:rsidRPr="006F46B1">
        <w:rPr>
          <w:lang w:val="it-IT"/>
        </w:rPr>
        <w:br/>
        <w:t xml:space="preserve">   tesseramento@federvolley.it oppure via PEC a tesseramento.atleti@pec.federvolley.it</w:t>
      </w:r>
      <w:r w:rsidRPr="006F46B1">
        <w:rPr>
          <w:lang w:val="it-IT"/>
        </w:rPr>
        <w:br/>
      </w:r>
      <w:r w:rsidRPr="006F46B1">
        <w:rPr>
          <w:lang w:val="it-IT"/>
        </w:rPr>
        <w:br/>
        <w:t xml:space="preserve">    -  La cancellazione può essere effettuata solo se l’atleta non è mai sceso in campo, in</w:t>
      </w:r>
      <w:r w:rsidRPr="006F46B1">
        <w:rPr>
          <w:lang w:val="it-IT"/>
        </w:rPr>
        <w:br/>
        <w:t xml:space="preserve">        qualsiasi gara, con la società presso cui è stato trasferito o ceduto in prestito.</w:t>
      </w:r>
      <w:r w:rsidRPr="006F46B1">
        <w:rPr>
          <w:lang w:val="it-IT"/>
        </w:rPr>
        <w:br/>
        <w:t xml:space="preserve">    -  La cancellazione può essere richiesta entro il 30 ottobre 2026 dall’effettuazione del</w:t>
      </w:r>
      <w:r w:rsidRPr="006F46B1">
        <w:rPr>
          <w:lang w:val="it-IT"/>
        </w:rPr>
        <w:br/>
        <w:t xml:space="preserve">        trasferimento e/o prestito/ prestito per un campionato.</w:t>
      </w:r>
      <w:r w:rsidRPr="006F46B1">
        <w:rPr>
          <w:lang w:val="it-IT"/>
        </w:rPr>
        <w:br/>
        <w:t xml:space="preserve">    -    Il cambio di serie di destinazione può essere effettuato entro le date limite previste per i</w:t>
      </w:r>
      <w:r w:rsidRPr="006F46B1">
        <w:rPr>
          <w:lang w:val="it-IT"/>
        </w:rPr>
        <w:br/>
        <w:t xml:space="preserve">        trasferimenti e i prestiti nei rispettivi campionati, anche per gli atleti che sono già scesi in</w:t>
      </w:r>
      <w:r w:rsidRPr="006F46B1">
        <w:rPr>
          <w:lang w:val="it-IT"/>
        </w:rPr>
        <w:br/>
        <w:t xml:space="preserve">      campo.</w:t>
      </w:r>
      <w:r w:rsidRPr="006F46B1">
        <w:rPr>
          <w:lang w:val="it-IT"/>
        </w:rPr>
        <w:br/>
        <w:t xml:space="preserve">    -  Fa eccezione il modulo L1, per il quale, se un atleta è già sceso in campo in almeno</w:t>
      </w:r>
      <w:r w:rsidRPr="006F46B1">
        <w:rPr>
          <w:lang w:val="it-IT"/>
        </w:rPr>
        <w:br/>
        <w:t xml:space="preserve">      una gara ufficiale con la società di prestito, non sarà possibile modificare  il</w:t>
      </w:r>
      <w:r w:rsidRPr="006F46B1">
        <w:rPr>
          <w:lang w:val="it-IT"/>
        </w:rPr>
        <w:br/>
        <w:t xml:space="preserve">      campionato di destinazione.</w:t>
      </w:r>
    </w:p>
    <w:p w14:paraId="45225F74" w14:textId="77777777" w:rsidR="000C6670" w:rsidRPr="006F46B1" w:rsidRDefault="000D2623">
      <w:pPr>
        <w:rPr>
          <w:lang w:val="it-IT"/>
        </w:rPr>
      </w:pPr>
      <w:r w:rsidRPr="006F46B1">
        <w:rPr>
          <w:lang w:val="it-IT"/>
        </w:rPr>
        <w:br w:type="page"/>
      </w:r>
    </w:p>
    <w:p w14:paraId="52B4BE01"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CONDIZIONI E TERMINI PER PRESTITI (modulo L) E TRASFERIMENTI (modulo I)</w:t>
      </w:r>
      <w:r w:rsidRPr="006F46B1">
        <w:rPr>
          <w:lang w:val="it-IT"/>
        </w:rPr>
        <w:br/>
        <w:t xml:space="preserve">CAMPIONATO DI DESTINAZIONE: </w:t>
      </w:r>
      <w:proofErr w:type="spellStart"/>
      <w:r w:rsidRPr="006F46B1">
        <w:rPr>
          <w:lang w:val="it-IT"/>
        </w:rPr>
        <w:t>SuperLega</w:t>
      </w:r>
      <w:proofErr w:type="spellEnd"/>
      <w:r w:rsidRPr="006F46B1">
        <w:rPr>
          <w:lang w:val="it-IT"/>
        </w:rPr>
        <w:br/>
        <w:t>AMMESSI PRESTITI E TRASFERIMENTI ANCHE PER ATLETI GIÀ SCESI IN CAMPO.</w:t>
      </w:r>
      <w:r w:rsidRPr="006F46B1">
        <w:rPr>
          <w:lang w:val="it-IT"/>
        </w:rPr>
        <w:br/>
        <w:t>PRIMO PERIODO DI TRASFERIMENTI: dal 1° luglio 2026 e fino alle ore 17.00 del 16 Luglio</w:t>
      </w:r>
      <w:r w:rsidRPr="006F46B1">
        <w:rPr>
          <w:lang w:val="it-IT"/>
        </w:rPr>
        <w:br/>
        <w:t>2026.</w:t>
      </w:r>
      <w:r w:rsidRPr="006F46B1">
        <w:rPr>
          <w:lang w:val="it-IT"/>
        </w:rPr>
        <w:br/>
        <w:t>SECONDO PERIODO DI TRASFERIMENTI E PRESTITI: dalle ore 17:01 del 16 Luglio 2026</w:t>
      </w:r>
      <w:r w:rsidRPr="006F46B1">
        <w:rPr>
          <w:lang w:val="it-IT"/>
        </w:rPr>
        <w:br/>
        <w:t>(con utilizzo dopo la terza giornata) e fino alle ore 12:00 della 6° giornata del girone di ritorno</w:t>
      </w:r>
      <w:r w:rsidRPr="006F46B1">
        <w:rPr>
          <w:lang w:val="it-IT"/>
        </w:rPr>
        <w:br/>
        <w:t>(*).</w:t>
      </w:r>
      <w:r w:rsidRPr="006F46B1">
        <w:rPr>
          <w:lang w:val="it-IT"/>
        </w:rPr>
        <w:br/>
        <w:t>NOTA BENE: Atleti e atlete trasferite in questo secondo periodo di trasferimenti e prestiti</w:t>
      </w:r>
      <w:r w:rsidRPr="006F46B1">
        <w:rPr>
          <w:lang w:val="it-IT"/>
        </w:rPr>
        <w:br/>
        <w:t>possono essere utilizzati/e solamente dopo la terza giornata del girone di andata della</w:t>
      </w:r>
      <w:r w:rsidRPr="006F46B1">
        <w:rPr>
          <w:lang w:val="it-IT"/>
        </w:rPr>
        <w:br/>
      </w:r>
      <w:proofErr w:type="spellStart"/>
      <w:r w:rsidRPr="006F46B1">
        <w:rPr>
          <w:lang w:val="it-IT"/>
        </w:rPr>
        <w:t>SuperLega</w:t>
      </w:r>
      <w:proofErr w:type="spellEnd"/>
      <w:r w:rsidRPr="006F46B1">
        <w:rPr>
          <w:lang w:val="it-IT"/>
        </w:rPr>
        <w:t>).</w:t>
      </w:r>
      <w:r w:rsidRPr="006F46B1">
        <w:rPr>
          <w:lang w:val="it-IT"/>
        </w:rPr>
        <w:br/>
        <w:t>TERZO PERIODO DI TRASFERIMENTI E PRESTITI: dalle ore 12:01 del giorno successivo</w:t>
      </w:r>
      <w:r w:rsidRPr="006F46B1">
        <w:rPr>
          <w:lang w:val="it-IT"/>
        </w:rPr>
        <w:br/>
        <w:t>alla 6° giornata del girone di ritorno e fino alle ore 12:00 del giorno successivo dell’ultima</w:t>
      </w:r>
      <w:r w:rsidRPr="006F46B1">
        <w:rPr>
          <w:lang w:val="it-IT"/>
        </w:rPr>
        <w:br/>
        <w:t>gara della regolar season: massimo n. 1 atleta italiano o straniero mai tesserato e mai</w:t>
      </w:r>
      <w:r w:rsidRPr="006F46B1">
        <w:rPr>
          <w:lang w:val="it-IT"/>
        </w:rPr>
        <w:br/>
        <w:t>sceso in campo nella stagione sportiva in Italia</w:t>
      </w:r>
      <w:r w:rsidRPr="006F46B1">
        <w:rPr>
          <w:lang w:val="it-IT"/>
        </w:rPr>
        <w:br/>
      </w:r>
      <w:r w:rsidRPr="006F46B1">
        <w:rPr>
          <w:lang w:val="it-IT"/>
        </w:rPr>
        <w:br/>
        <w:t>CAMPIONATO DI DESTINAZIONE: A2M</w:t>
      </w:r>
      <w:r w:rsidRPr="006F46B1">
        <w:rPr>
          <w:lang w:val="it-IT"/>
        </w:rPr>
        <w:br/>
        <w:t>AMMESSI PRESTITI E TRASFERIMENTI ANCHE PER ATLETI GIÀ SCESI IN CAMPO.</w:t>
      </w:r>
      <w:r w:rsidRPr="006F46B1">
        <w:rPr>
          <w:lang w:val="it-IT"/>
        </w:rPr>
        <w:br/>
        <w:t>PRIMO PERIODO DI TRASFERIMENTI: dal 1° luglio 2026 e fino alle ore 17.00 del 16 Luglio</w:t>
      </w:r>
      <w:r w:rsidRPr="006F46B1">
        <w:rPr>
          <w:lang w:val="it-IT"/>
        </w:rPr>
        <w:br/>
        <w:t>2026.</w:t>
      </w:r>
      <w:r w:rsidRPr="006F46B1">
        <w:rPr>
          <w:lang w:val="it-IT"/>
        </w:rPr>
        <w:br/>
        <w:t>SECONDO PERIODO DI TRASFERIMENTI: dalle ore 17:01 del 16 Luglio 2026 (con utilizzo</w:t>
      </w:r>
      <w:r w:rsidRPr="006F46B1">
        <w:rPr>
          <w:lang w:val="it-IT"/>
        </w:rPr>
        <w:br/>
        <w:t>dopo la terza giornata) e fino alle ore 12:00 della 6° giornata del girone di ritorno. Non sarà</w:t>
      </w:r>
      <w:r w:rsidRPr="006F46B1">
        <w:rPr>
          <w:lang w:val="it-IT"/>
        </w:rPr>
        <w:br/>
        <w:t>possibile tesserare atleti provenienti dalla Serie A3 dalla data di scadenza della seconda</w:t>
      </w:r>
      <w:r w:rsidRPr="006F46B1">
        <w:rPr>
          <w:lang w:val="it-IT"/>
        </w:rPr>
        <w:br/>
        <w:t>finestra di mercato di quest’ultimo campionato.</w:t>
      </w:r>
      <w:r w:rsidRPr="006F46B1">
        <w:rPr>
          <w:lang w:val="it-IT"/>
        </w:rPr>
        <w:br/>
        <w:t>TERZO PERIODO DI TRASFERIMENTI E PRESTITI: dalle ore 12:01 del giorno successivo</w:t>
      </w:r>
      <w:r w:rsidRPr="006F46B1">
        <w:rPr>
          <w:lang w:val="it-IT"/>
        </w:rPr>
        <w:br/>
        <w:t>alla 6° giornata del girone di ritorno e fino alle ore 12:00 del giorno successivo dell’ultima</w:t>
      </w:r>
      <w:r w:rsidRPr="006F46B1">
        <w:rPr>
          <w:lang w:val="it-IT"/>
        </w:rPr>
        <w:br/>
        <w:t>gara della regolar season: massimo n. 1 atleta italiano o straniero mai tesserato e mai</w:t>
      </w:r>
      <w:r w:rsidRPr="006F46B1">
        <w:rPr>
          <w:lang w:val="it-IT"/>
        </w:rPr>
        <w:br/>
        <w:t>sceso in campo nella stagione sportiva in Italia.</w:t>
      </w:r>
      <w:r w:rsidRPr="006F46B1">
        <w:rPr>
          <w:lang w:val="it-IT"/>
        </w:rPr>
        <w:br/>
      </w:r>
      <w:r w:rsidRPr="006F46B1">
        <w:rPr>
          <w:lang w:val="it-IT"/>
        </w:rPr>
        <w:br/>
        <w:t>CAMPIONATO DI DESTINAZIONE: A3M</w:t>
      </w:r>
      <w:r w:rsidRPr="006F46B1">
        <w:rPr>
          <w:lang w:val="it-IT"/>
        </w:rPr>
        <w:br/>
        <w:t>PRIMO PERIODO DI TRASFERIMENTI: dal 1° luglio 2026 e fino alle ore 17.00 del 16 Luglio</w:t>
      </w:r>
      <w:r w:rsidRPr="006F46B1">
        <w:rPr>
          <w:lang w:val="it-IT"/>
        </w:rPr>
        <w:br/>
        <w:t>2026.</w:t>
      </w:r>
      <w:r w:rsidRPr="006F46B1">
        <w:rPr>
          <w:lang w:val="it-IT"/>
        </w:rPr>
        <w:br/>
        <w:t>SECONDO PERIODO DI TRASFERIMENTI: dalle ore 17:01 del 16 Luglio 2026 (con utilizzo</w:t>
      </w:r>
      <w:r w:rsidRPr="006F46B1">
        <w:rPr>
          <w:lang w:val="it-IT"/>
        </w:rPr>
        <w:br/>
        <w:t>dopo la terza giornata) e fino alle ore 12:00 della 6° giornata del girone di ritorno.</w:t>
      </w:r>
      <w:r w:rsidRPr="006F46B1">
        <w:rPr>
          <w:lang w:val="it-IT"/>
        </w:rPr>
        <w:br/>
        <w:t>TERZO PERIODO DI TRASFERIMENTI E PRESTITI: dalle ore 12:01 del giorno successivo</w:t>
      </w:r>
      <w:r w:rsidRPr="006F46B1">
        <w:rPr>
          <w:lang w:val="it-IT"/>
        </w:rPr>
        <w:br/>
        <w:t>alla 6° giornata del girone di ritorno e fino alle ore 12:00 del giorno successivo dell’ultima</w:t>
      </w:r>
      <w:r w:rsidRPr="006F46B1">
        <w:rPr>
          <w:lang w:val="it-IT"/>
        </w:rPr>
        <w:br/>
        <w:t>gara della regolar season: massimo n. 1 atleta italiano o straniero mai tesserato e mai</w:t>
      </w:r>
      <w:r w:rsidRPr="006F46B1">
        <w:rPr>
          <w:lang w:val="it-IT"/>
        </w:rPr>
        <w:br/>
        <w:t>sceso in campo nella stagione sportiva in Italia.</w:t>
      </w:r>
    </w:p>
    <w:p w14:paraId="7AEA1689" w14:textId="77777777" w:rsidR="000C6670" w:rsidRPr="006F46B1" w:rsidRDefault="000D2623">
      <w:pPr>
        <w:rPr>
          <w:lang w:val="it-IT"/>
        </w:rPr>
      </w:pPr>
      <w:r w:rsidRPr="006F46B1">
        <w:rPr>
          <w:lang w:val="it-IT"/>
        </w:rPr>
        <w:br w:type="page"/>
      </w:r>
    </w:p>
    <w:p w14:paraId="016F6E60"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Il termine è riferito alla data della giornata riportata nel calendario ufficiale.</w:t>
      </w:r>
      <w:r w:rsidRPr="006F46B1">
        <w:rPr>
          <w:lang w:val="it-IT"/>
        </w:rPr>
        <w:br/>
        <w:t>Eventuali variazioni del planning che influiranno sui termini indicati verranno</w:t>
      </w:r>
      <w:r w:rsidRPr="006F46B1">
        <w:rPr>
          <w:lang w:val="it-IT"/>
        </w:rPr>
        <w:br/>
        <w:t>comunicate dalla Lega Pallavolo Serie A Maschile.</w:t>
      </w:r>
      <w:r w:rsidRPr="006F46B1">
        <w:rPr>
          <w:lang w:val="it-IT"/>
        </w:rPr>
        <w:br/>
        <w:t>NOTA BENE: Per tutti i campionati di serie e categoria eventuali anticipi o posticipi di</w:t>
      </w:r>
      <w:r w:rsidRPr="006F46B1">
        <w:rPr>
          <w:lang w:val="it-IT"/>
        </w:rPr>
        <w:br/>
        <w:t>una singola gara non hanno alcuna influenza sul termine medesimo.</w:t>
      </w:r>
      <w:r w:rsidRPr="006F46B1">
        <w:rPr>
          <w:lang w:val="it-IT"/>
        </w:rPr>
        <w:br/>
      </w:r>
      <w:r w:rsidRPr="006F46B1">
        <w:rPr>
          <w:lang w:val="it-IT"/>
        </w:rPr>
        <w:br/>
        <w:t>CAMPIONATO DI DESTINAZIONE: SERIE A1F - A2F</w:t>
      </w:r>
      <w:r w:rsidRPr="006F46B1">
        <w:rPr>
          <w:lang w:val="it-IT"/>
        </w:rPr>
        <w:br/>
        <w:t>Tesseramento per A1 e A2 – italiane e straniere</w:t>
      </w:r>
      <w:r w:rsidRPr="006F46B1">
        <w:rPr>
          <w:lang w:val="it-IT"/>
        </w:rPr>
        <w:br/>
        <w:t>AMMESSI PRESTITI E TRASFERIMENTI ANCHE PER ATLETE GIÀ SCESE IN CAMPO</w:t>
      </w:r>
      <w:r w:rsidRPr="006F46B1">
        <w:rPr>
          <w:lang w:val="it-IT"/>
        </w:rPr>
        <w:br/>
        <w:t>Primo periodo di mercato: *****.</w:t>
      </w:r>
      <w:r w:rsidRPr="006F46B1">
        <w:rPr>
          <w:lang w:val="it-IT"/>
        </w:rPr>
        <w:br/>
        <w:t>Secondo periodo di mercato: *****. In questa finestra sarà possibile trasferire ad altro</w:t>
      </w:r>
      <w:r w:rsidRPr="006F46B1">
        <w:rPr>
          <w:lang w:val="it-IT"/>
        </w:rPr>
        <w:br/>
        <w:t>Club massimo 3 atlete italiane o straniere e tesserare massimo 3 atlete italiane o straniere.</w:t>
      </w:r>
      <w:r w:rsidRPr="006F46B1">
        <w:rPr>
          <w:lang w:val="it-IT"/>
        </w:rPr>
        <w:br/>
        <w:t>Terzo periodo di mercato: *****.</w:t>
      </w:r>
      <w:r w:rsidRPr="006F46B1">
        <w:rPr>
          <w:lang w:val="it-IT"/>
        </w:rPr>
        <w:br/>
      </w:r>
      <w:r w:rsidRPr="006F46B1">
        <w:rPr>
          <w:lang w:val="it-IT"/>
        </w:rPr>
        <w:br/>
        <w:t>****** Le finestre saranno comunicate con la pubblicazione delle formule dei campionati</w:t>
      </w:r>
      <w:r w:rsidRPr="006F46B1">
        <w:rPr>
          <w:lang w:val="it-IT"/>
        </w:rPr>
        <w:br/>
        <w:t>di Serie A Femminile.</w:t>
      </w:r>
      <w:r w:rsidRPr="006F46B1">
        <w:rPr>
          <w:lang w:val="it-IT"/>
        </w:rPr>
        <w:br/>
        <w:t>Ogni Club avrà la possibilità di tesserare due atlete che non abbiano mai giocato in Italia</w:t>
      </w:r>
      <w:r w:rsidRPr="006F46B1">
        <w:rPr>
          <w:lang w:val="it-IT"/>
        </w:rPr>
        <w:br/>
        <w:t>nella corrente stagione, italiane o straniere, fuori dai limiti già previsti.</w:t>
      </w:r>
      <w:r w:rsidRPr="006F46B1">
        <w:rPr>
          <w:lang w:val="it-IT"/>
        </w:rPr>
        <w:br/>
      </w:r>
      <w:r w:rsidRPr="006F46B1">
        <w:rPr>
          <w:lang w:val="it-IT"/>
        </w:rPr>
        <w:br/>
        <w:t>CAMPIONATO DI DESTINAZIONE: SERIE BM - B1F - B2F</w:t>
      </w:r>
      <w:r w:rsidRPr="006F46B1">
        <w:rPr>
          <w:lang w:val="it-IT"/>
        </w:rPr>
        <w:br/>
        <w:t>AMMESSI PRESTITI E TRASFERIMENTI ANCHE PER ATLETI/E GIÀ SCESI/E IN CAMPO</w:t>
      </w:r>
      <w:r w:rsidRPr="006F46B1">
        <w:rPr>
          <w:lang w:val="it-IT"/>
        </w:rPr>
        <w:br/>
        <w:t>PERIODO DI TRASFERIMENTI: dal 1° luglio 2026 alle ore 14:00 di giovedì 11 febbraio</w:t>
      </w:r>
      <w:r w:rsidRPr="006F46B1">
        <w:rPr>
          <w:lang w:val="it-IT"/>
        </w:rPr>
        <w:br/>
        <w:t>2027*</w:t>
      </w:r>
      <w:r w:rsidRPr="006F46B1">
        <w:rPr>
          <w:lang w:val="it-IT"/>
        </w:rPr>
        <w:br/>
      </w:r>
      <w:r w:rsidRPr="006F46B1">
        <w:rPr>
          <w:lang w:val="it-IT"/>
        </w:rPr>
        <w:br/>
        <w:t>Gli/Le atleti/e che sciolgono  il Tesseramento a seguito del ritiro di una squadra nei</w:t>
      </w:r>
      <w:r w:rsidRPr="006F46B1">
        <w:rPr>
          <w:lang w:val="it-IT"/>
        </w:rPr>
        <w:br/>
        <w:t>campionati    nazionali    di    serie   SL-A2M-A3M-A1F-A2F-BM-B1F-B2F   o   per</w:t>
      </w:r>
      <w:r w:rsidRPr="006F46B1">
        <w:rPr>
          <w:lang w:val="it-IT"/>
        </w:rPr>
        <w:br/>
        <w:t>estinzione/cessazione dell’attività dell’associato, entro il termine del girone di andata,</w:t>
      </w:r>
      <w:r w:rsidRPr="006F46B1">
        <w:rPr>
          <w:lang w:val="it-IT"/>
        </w:rPr>
        <w:br/>
        <w:t>possono tesserarsi per altra squadra nei campionati nazionali, limitatamente a quanto</w:t>
      </w:r>
      <w:r w:rsidRPr="006F46B1">
        <w:rPr>
          <w:lang w:val="it-IT"/>
        </w:rPr>
        <w:br/>
        <w:t>previsto:</w:t>
      </w:r>
      <w:r w:rsidRPr="006F46B1">
        <w:rPr>
          <w:lang w:val="it-IT"/>
        </w:rPr>
        <w:br/>
        <w:t>1)   Il nuovo sodalizio può procedere al tesseramento di n.1 atleta appartenente alla</w:t>
      </w:r>
      <w:r w:rsidRPr="006F46B1">
        <w:rPr>
          <w:lang w:val="it-IT"/>
        </w:rPr>
        <w:br/>
        <w:t xml:space="preserve">   società che ha rinunciato o si è ritirata entro  il termine del girone di andata del</w:t>
      </w:r>
      <w:r w:rsidRPr="006F46B1">
        <w:rPr>
          <w:lang w:val="it-IT"/>
        </w:rPr>
        <w:br/>
        <w:t xml:space="preserve">   Campionato per il quale si era iscritta.</w:t>
      </w:r>
      <w:r w:rsidRPr="006F46B1">
        <w:rPr>
          <w:lang w:val="it-IT"/>
        </w:rPr>
        <w:br/>
        <w:t>2)  L’atleta appartenente alla società che ha rinunciato o si è ritirata entro il termine del</w:t>
      </w:r>
      <w:r w:rsidRPr="006F46B1">
        <w:rPr>
          <w:lang w:val="it-IT"/>
        </w:rPr>
        <w:br/>
        <w:t xml:space="preserve">   girone di andata del Campionato per il quale si era iscritta può disputare con il nuovo</w:t>
      </w:r>
      <w:r w:rsidRPr="006F46B1">
        <w:rPr>
          <w:lang w:val="it-IT"/>
        </w:rPr>
        <w:br/>
        <w:t xml:space="preserve">    sodalizio: lo stesso Campionato, il Campionato immediatamente inferiore o un</w:t>
      </w:r>
      <w:r w:rsidRPr="006F46B1">
        <w:rPr>
          <w:lang w:val="it-IT"/>
        </w:rPr>
        <w:br/>
        <w:t xml:space="preserve">   Campionato immediatamente superiore.</w:t>
      </w:r>
      <w:r w:rsidRPr="006F46B1">
        <w:rPr>
          <w:lang w:val="it-IT"/>
        </w:rPr>
        <w:br/>
        <w:t>3)  L’atleta può essere schierato in campo a partire dalla data fissata della prima giornata</w:t>
      </w:r>
      <w:r w:rsidRPr="006F46B1">
        <w:rPr>
          <w:lang w:val="it-IT"/>
        </w:rPr>
        <w:br/>
        <w:t xml:space="preserve">   del girone di ritorno del campionato che disputa il nuovo sodalizio. Prima della data</w:t>
      </w:r>
      <w:r w:rsidRPr="006F46B1">
        <w:rPr>
          <w:lang w:val="it-IT"/>
        </w:rPr>
        <w:br/>
        <w:t xml:space="preserve">   sopra indicata l’atleta non potrà partecipare a nessuna gara, Coppe comprese.</w:t>
      </w:r>
    </w:p>
    <w:p w14:paraId="2AE9FBDE" w14:textId="77777777" w:rsidR="000C6670" w:rsidRPr="006F46B1" w:rsidRDefault="000D2623">
      <w:pPr>
        <w:rPr>
          <w:lang w:val="it-IT"/>
        </w:rPr>
      </w:pPr>
      <w:r w:rsidRPr="006F46B1">
        <w:rPr>
          <w:lang w:val="it-IT"/>
        </w:rPr>
        <w:br w:type="page"/>
      </w:r>
    </w:p>
    <w:p w14:paraId="6D7046D1"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t>NOTA BENE: Gli atleti che sono in prestito o prestito per un campionato, alla società che</w:t>
      </w:r>
      <w:r w:rsidRPr="006F46B1">
        <w:rPr>
          <w:lang w:val="it-IT"/>
        </w:rPr>
        <w:br/>
      </w:r>
      <w:proofErr w:type="gramStart"/>
      <w:r w:rsidRPr="006F46B1">
        <w:rPr>
          <w:lang w:val="it-IT"/>
        </w:rPr>
        <w:t>si  ritira</w:t>
      </w:r>
      <w:proofErr w:type="gramEnd"/>
      <w:r w:rsidRPr="006F46B1">
        <w:rPr>
          <w:lang w:val="it-IT"/>
        </w:rPr>
        <w:t xml:space="preserve"> nei modi e </w:t>
      </w:r>
      <w:proofErr w:type="gramStart"/>
      <w:r w:rsidRPr="006F46B1">
        <w:rPr>
          <w:lang w:val="it-IT"/>
        </w:rPr>
        <w:t>tempi  previsti</w:t>
      </w:r>
      <w:proofErr w:type="gramEnd"/>
      <w:r w:rsidRPr="006F46B1">
        <w:rPr>
          <w:lang w:val="it-IT"/>
        </w:rPr>
        <w:t xml:space="preserve">, a seguito </w:t>
      </w:r>
      <w:proofErr w:type="gramStart"/>
      <w:r w:rsidRPr="006F46B1">
        <w:rPr>
          <w:lang w:val="it-IT"/>
        </w:rPr>
        <w:t>di  ritiro</w:t>
      </w:r>
      <w:proofErr w:type="gramEnd"/>
      <w:r w:rsidRPr="006F46B1">
        <w:rPr>
          <w:lang w:val="it-IT"/>
        </w:rPr>
        <w:t>, torneranno nella società di</w:t>
      </w:r>
      <w:r w:rsidRPr="006F46B1">
        <w:rPr>
          <w:lang w:val="it-IT"/>
        </w:rPr>
        <w:br/>
        <w:t>appartenenza e potranno partecipare al massimo campionato alla quale la società di</w:t>
      </w:r>
      <w:r w:rsidRPr="006F46B1">
        <w:rPr>
          <w:lang w:val="it-IT"/>
        </w:rPr>
        <w:br/>
        <w:t>appartenenza è iscritta. Quest’ultimi dovranno seguire i termini per i trasferimenti e prestiti</w:t>
      </w:r>
      <w:r w:rsidRPr="006F46B1">
        <w:rPr>
          <w:lang w:val="it-IT"/>
        </w:rPr>
        <w:br/>
        <w:t>presenti in guida pratica e non potranno richiedere lo scioglimento del tesseramento.</w:t>
      </w:r>
      <w:r w:rsidRPr="006F46B1">
        <w:rPr>
          <w:lang w:val="it-IT"/>
        </w:rPr>
        <w:br/>
      </w:r>
      <w:r w:rsidRPr="006F46B1">
        <w:rPr>
          <w:lang w:val="it-IT"/>
        </w:rPr>
        <w:br/>
        <w:t>(*) Il termine è riferito alla data della giornata riportata nel calendario ufficiale.</w:t>
      </w:r>
      <w:r w:rsidRPr="006F46B1">
        <w:rPr>
          <w:lang w:val="it-IT"/>
        </w:rPr>
        <w:br/>
      </w:r>
      <w:r w:rsidRPr="006F46B1">
        <w:rPr>
          <w:lang w:val="it-IT"/>
        </w:rPr>
        <w:br/>
        <w:t>CAMPIONATO DI DESTINAZIONE: Serie C - D-1D-2D-3D</w:t>
      </w:r>
      <w:r w:rsidRPr="006F46B1">
        <w:rPr>
          <w:lang w:val="it-IT"/>
        </w:rPr>
        <w:br/>
        <w:t>PERIODO DI TRASFERIMENTI: Dal 1° luglio 2026 a giovedì 11 febbraio 2027 entro le ore</w:t>
      </w:r>
      <w:r w:rsidRPr="006F46B1">
        <w:rPr>
          <w:lang w:val="it-IT"/>
        </w:rPr>
        <w:br/>
        <w:t>14:00.</w:t>
      </w:r>
      <w:r w:rsidRPr="006F46B1">
        <w:rPr>
          <w:lang w:val="it-IT"/>
        </w:rPr>
        <w:br/>
      </w:r>
      <w:r w:rsidRPr="006F46B1">
        <w:rPr>
          <w:lang w:val="it-IT"/>
        </w:rPr>
        <w:br/>
        <w:t>Ammesso il trasferimento definitivo (modulo I) o prestito stagionale (modulo L) per atleti/e</w:t>
      </w:r>
      <w:r w:rsidRPr="006F46B1">
        <w:rPr>
          <w:lang w:val="it-IT"/>
        </w:rPr>
        <w:br/>
        <w:t>scesi/e in campo in massimo 2 gare ufficiali previa verifica dell’effettiva partecipazione</w:t>
      </w:r>
      <w:r w:rsidRPr="006F46B1">
        <w:rPr>
          <w:lang w:val="it-IT"/>
        </w:rPr>
        <w:br/>
        <w:t>(almeno 1 punto giocato) e conferma online del Presidente del Comitato Fipav di</w:t>
      </w:r>
      <w:r w:rsidRPr="006F46B1">
        <w:rPr>
          <w:lang w:val="it-IT"/>
        </w:rPr>
        <w:br/>
        <w:t>riferimento della società rilasciante. Si precisa che per “DUE GARE UFFICIALI” si intende</w:t>
      </w:r>
      <w:r w:rsidRPr="006F46B1">
        <w:rPr>
          <w:lang w:val="it-IT"/>
        </w:rPr>
        <w:br/>
        <w:t>la sommatoria di tutte le gare dei campionati ufficiali disputati).</w:t>
      </w:r>
      <w:r w:rsidRPr="006F46B1">
        <w:rPr>
          <w:lang w:val="it-IT"/>
        </w:rPr>
        <w:br/>
      </w:r>
      <w:r w:rsidRPr="006F46B1">
        <w:rPr>
          <w:lang w:val="it-IT"/>
        </w:rPr>
        <w:br/>
        <w:t>Gli/Le atleti/e che sciolgono il tesseramento a seguito del ritiro di una squadra nei</w:t>
      </w:r>
      <w:r w:rsidRPr="006F46B1">
        <w:rPr>
          <w:lang w:val="it-IT"/>
        </w:rPr>
        <w:br/>
        <w:t>campionati  di  serie  C-D-1D-2D-3D  o  per  estinzione/cessazione  dell’attività</w:t>
      </w:r>
      <w:r w:rsidRPr="006F46B1">
        <w:rPr>
          <w:lang w:val="it-IT"/>
        </w:rPr>
        <w:br/>
        <w:t>dell’associato, entro il termine del girone di andata, possono tesserarsi esclusivamente</w:t>
      </w:r>
      <w:r w:rsidRPr="006F46B1">
        <w:rPr>
          <w:lang w:val="it-IT"/>
        </w:rPr>
        <w:br/>
        <w:t>per altra società limitatamente a quanto previsto:</w:t>
      </w:r>
      <w:r w:rsidRPr="006F46B1">
        <w:rPr>
          <w:lang w:val="it-IT"/>
        </w:rPr>
        <w:br/>
        <w:t>1)  l’atleta appartenente alla società che ha rinunciato o si è ritirata entro il termine del</w:t>
      </w:r>
      <w:r w:rsidRPr="006F46B1">
        <w:rPr>
          <w:lang w:val="it-IT"/>
        </w:rPr>
        <w:br/>
        <w:t xml:space="preserve">   girone di andata del Campionato per il quale si era iscritta può disputare con il nuovo</w:t>
      </w:r>
      <w:r w:rsidRPr="006F46B1">
        <w:rPr>
          <w:lang w:val="it-IT"/>
        </w:rPr>
        <w:br/>
        <w:t xml:space="preserve">   sodalizio: lo stesso Campionato, un Campionato immediatamente inferiore o un</w:t>
      </w:r>
      <w:r w:rsidRPr="006F46B1">
        <w:rPr>
          <w:lang w:val="it-IT"/>
        </w:rPr>
        <w:br/>
        <w:t xml:space="preserve">   Campionato immediatamente superiore;</w:t>
      </w:r>
      <w:r w:rsidRPr="006F46B1">
        <w:rPr>
          <w:lang w:val="it-IT"/>
        </w:rPr>
        <w:br/>
        <w:t>2)   il nuovo sodalizio può procedere al tesseramento di n.1 atleta appartenente alla</w:t>
      </w:r>
      <w:r w:rsidRPr="006F46B1">
        <w:rPr>
          <w:lang w:val="it-IT"/>
        </w:rPr>
        <w:br/>
        <w:t xml:space="preserve">   società che ha rinunciato o si è ritirata entro  il termine del girone di andata del</w:t>
      </w:r>
      <w:r w:rsidRPr="006F46B1">
        <w:rPr>
          <w:lang w:val="it-IT"/>
        </w:rPr>
        <w:br/>
        <w:t xml:space="preserve">   Campionato per il quale si era iscritta;</w:t>
      </w:r>
      <w:r w:rsidRPr="006F46B1">
        <w:rPr>
          <w:lang w:val="it-IT"/>
        </w:rPr>
        <w:br/>
        <w:t>3)  L’atleta può essere schierato in campo a partire dalla data fissata della prima giornata</w:t>
      </w:r>
      <w:r w:rsidRPr="006F46B1">
        <w:rPr>
          <w:lang w:val="it-IT"/>
        </w:rPr>
        <w:br/>
        <w:t xml:space="preserve">   del girone di ritorno del campionato che disputa il nuovo sodalizio. Prima della data</w:t>
      </w:r>
      <w:r w:rsidRPr="006F46B1">
        <w:rPr>
          <w:lang w:val="it-IT"/>
        </w:rPr>
        <w:br/>
        <w:t xml:space="preserve">   sopra indicata l’atleta non potrà partecipare a nessuna gara, Coppe comprese.</w:t>
      </w:r>
      <w:r w:rsidRPr="006F46B1">
        <w:rPr>
          <w:lang w:val="it-IT"/>
        </w:rPr>
        <w:br/>
      </w:r>
      <w:r w:rsidRPr="006F46B1">
        <w:rPr>
          <w:lang w:val="it-IT"/>
        </w:rPr>
        <w:br/>
        <w:t>NOTA BENE: Gli atleti che sono in prestito o prestito per un campionato, alla società che</w:t>
      </w:r>
      <w:r w:rsidRPr="006F46B1">
        <w:rPr>
          <w:lang w:val="it-IT"/>
        </w:rPr>
        <w:br/>
      </w:r>
      <w:proofErr w:type="gramStart"/>
      <w:r w:rsidRPr="006F46B1">
        <w:rPr>
          <w:lang w:val="it-IT"/>
        </w:rPr>
        <w:t>si  ritira</w:t>
      </w:r>
      <w:proofErr w:type="gramEnd"/>
      <w:r w:rsidRPr="006F46B1">
        <w:rPr>
          <w:lang w:val="it-IT"/>
        </w:rPr>
        <w:t xml:space="preserve"> nei modi e </w:t>
      </w:r>
      <w:proofErr w:type="gramStart"/>
      <w:r w:rsidRPr="006F46B1">
        <w:rPr>
          <w:lang w:val="it-IT"/>
        </w:rPr>
        <w:t>tempi  previsti</w:t>
      </w:r>
      <w:proofErr w:type="gramEnd"/>
      <w:r w:rsidRPr="006F46B1">
        <w:rPr>
          <w:lang w:val="it-IT"/>
        </w:rPr>
        <w:t xml:space="preserve">, a seguito </w:t>
      </w:r>
      <w:proofErr w:type="gramStart"/>
      <w:r w:rsidRPr="006F46B1">
        <w:rPr>
          <w:lang w:val="it-IT"/>
        </w:rPr>
        <w:t>di  ritiro</w:t>
      </w:r>
      <w:proofErr w:type="gramEnd"/>
      <w:r w:rsidRPr="006F46B1">
        <w:rPr>
          <w:lang w:val="it-IT"/>
        </w:rPr>
        <w:t>, torneranno nella società di</w:t>
      </w:r>
      <w:r w:rsidRPr="006F46B1">
        <w:rPr>
          <w:lang w:val="it-IT"/>
        </w:rPr>
        <w:br/>
        <w:t>appartenenza e potranno partecipare al massimo campionato alla quale la società di</w:t>
      </w:r>
      <w:r w:rsidRPr="006F46B1">
        <w:rPr>
          <w:lang w:val="it-IT"/>
        </w:rPr>
        <w:br/>
        <w:t>appartenenza è iscritta. Quest’ultimi dovranno seguire i termini per i trasferimenti presenti</w:t>
      </w:r>
      <w:r w:rsidRPr="006F46B1">
        <w:rPr>
          <w:lang w:val="it-IT"/>
        </w:rPr>
        <w:br/>
        <w:t>in guida pratica e non potranno richiedere lo scioglimento del tesseramento.</w:t>
      </w:r>
    </w:p>
    <w:p w14:paraId="0759BD19" w14:textId="77777777" w:rsidR="000C6670" w:rsidRPr="006F46B1" w:rsidRDefault="000D2623">
      <w:pPr>
        <w:rPr>
          <w:lang w:val="it-IT"/>
        </w:rPr>
      </w:pPr>
      <w:r w:rsidRPr="006F46B1">
        <w:rPr>
          <w:lang w:val="it-IT"/>
        </w:rPr>
        <w:br w:type="page"/>
      </w:r>
    </w:p>
    <w:p w14:paraId="18B81903"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CAMPIONATO DI DESTINAZIONE: Campionati di categoria – Esclusi Under 13</w:t>
      </w:r>
      <w:r w:rsidRPr="006F46B1">
        <w:rPr>
          <w:lang w:val="it-IT"/>
        </w:rPr>
        <w:br/>
        <w:t>PERIODO DI TRASFERIMENTI: Dal 1° luglio 2026 a giovedì 11 febbraio 2027 entro le ore</w:t>
      </w:r>
      <w:r w:rsidRPr="006F46B1">
        <w:rPr>
          <w:lang w:val="it-IT"/>
        </w:rPr>
        <w:br/>
        <w:t>14:00</w:t>
      </w:r>
      <w:r w:rsidRPr="006F46B1">
        <w:rPr>
          <w:lang w:val="it-IT"/>
        </w:rPr>
        <w:br/>
        <w:t>Trasferimenti e prestiti ammessi anche per atleti/e già scesi/e in campo IN MASSIMO DUE</w:t>
      </w:r>
      <w:r w:rsidRPr="006F46B1">
        <w:rPr>
          <w:lang w:val="it-IT"/>
        </w:rPr>
        <w:br/>
        <w:t>GARE UFFICIALI (almeno un punto giocato per gara. Si precisa che per “DUE GARE</w:t>
      </w:r>
      <w:r w:rsidRPr="006F46B1">
        <w:rPr>
          <w:lang w:val="it-IT"/>
        </w:rPr>
        <w:br/>
        <w:t>UFFICIALI” si intende la sommatoria di tutte le gare dei campionati ufficiali disputati)</w:t>
      </w:r>
      <w:r w:rsidRPr="006F46B1">
        <w:rPr>
          <w:lang w:val="it-IT"/>
        </w:rPr>
        <w:br/>
        <w:t>previa verifica e conferma online del Presidente del Comitato Fipav di riferimento</w:t>
      </w:r>
      <w:r w:rsidRPr="006F46B1">
        <w:rPr>
          <w:lang w:val="it-IT"/>
        </w:rPr>
        <w:br/>
        <w:t>della società rilasciante.</w:t>
      </w:r>
      <w:r w:rsidRPr="006F46B1">
        <w:rPr>
          <w:lang w:val="it-IT"/>
        </w:rPr>
        <w:br/>
      </w:r>
      <w:r w:rsidRPr="006F46B1">
        <w:rPr>
          <w:lang w:val="it-IT"/>
        </w:rPr>
        <w:br/>
        <w:t>CAMPIONATO DI DESTINAZIONE: Campionato di Categoria Under 13</w:t>
      </w:r>
      <w:r w:rsidRPr="006F46B1">
        <w:rPr>
          <w:lang w:val="it-IT"/>
        </w:rPr>
        <w:br/>
        <w:t>PERIODO DI TRASFERIMENTI: Dal 1° luglio 2026 a venerdì 30 Aprile 2027 entro le ore</w:t>
      </w:r>
      <w:r w:rsidRPr="006F46B1">
        <w:rPr>
          <w:lang w:val="it-IT"/>
        </w:rPr>
        <w:br/>
        <w:t>14:00.</w:t>
      </w:r>
      <w:r w:rsidRPr="006F46B1">
        <w:rPr>
          <w:lang w:val="it-IT"/>
        </w:rPr>
        <w:br/>
        <w:t>Trasferimenti e prestiti ammessi anche per atleti/e già scesi/e in campo IN MASSIMO DUE</w:t>
      </w:r>
      <w:r w:rsidRPr="006F46B1">
        <w:rPr>
          <w:lang w:val="it-IT"/>
        </w:rPr>
        <w:br/>
        <w:t>GARE UFFICIALI (almeno un punto giocato per gara. Si precisa che per “DUE GARE</w:t>
      </w:r>
      <w:r w:rsidRPr="006F46B1">
        <w:rPr>
          <w:lang w:val="it-IT"/>
        </w:rPr>
        <w:br/>
        <w:t>UFFICIALI” si intende la sommatoria di tutte le gare dei campionati ufficiali disputati)</w:t>
      </w:r>
      <w:r w:rsidRPr="006F46B1">
        <w:rPr>
          <w:lang w:val="it-IT"/>
        </w:rPr>
        <w:br/>
        <w:t>previa verifica e conferma online del Presidente del Comitato Fipav di riferimento della</w:t>
      </w:r>
      <w:r w:rsidRPr="006F46B1">
        <w:rPr>
          <w:lang w:val="it-IT"/>
        </w:rPr>
        <w:br/>
        <w:t>società rilasciante</w:t>
      </w:r>
      <w:r w:rsidRPr="006F46B1">
        <w:rPr>
          <w:lang w:val="it-IT"/>
        </w:rPr>
        <w:br/>
      </w:r>
      <w:r w:rsidRPr="006F46B1">
        <w:rPr>
          <w:lang w:val="it-IT"/>
        </w:rPr>
        <w:br/>
        <w:t>NOTA BENE: Per tutti i campionati di serie e categoria eventuali anticipi o posticipi di una</w:t>
      </w:r>
      <w:r w:rsidRPr="006F46B1">
        <w:rPr>
          <w:lang w:val="it-IT"/>
        </w:rPr>
        <w:br/>
        <w:t>singola gara non hanno alcuna influenza sul termine medesimo.</w:t>
      </w:r>
      <w:r w:rsidRPr="006F46B1">
        <w:rPr>
          <w:lang w:val="it-IT"/>
        </w:rPr>
        <w:br/>
      </w:r>
      <w:r w:rsidRPr="006F46B1">
        <w:rPr>
          <w:lang w:val="it-IT"/>
        </w:rPr>
        <w:br/>
        <w:t>SPECIFICHE PER PRESTITO PER UN CAMPIONATO (Modulo L1)</w:t>
      </w:r>
      <w:r w:rsidRPr="006F46B1">
        <w:rPr>
          <w:lang w:val="it-IT"/>
        </w:rPr>
        <w:br/>
        <w:t>Esclusivamente per gli atleti delle categorie giovanili nati negli anni 2008-2009-2010-</w:t>
      </w:r>
      <w:r w:rsidRPr="006F46B1">
        <w:rPr>
          <w:lang w:val="it-IT"/>
        </w:rPr>
        <w:br/>
        <w:t>2011-2012-2013-2014 ed esclusivamente per le atlete nate negli anni 2008-2009-2010-</w:t>
      </w:r>
      <w:r w:rsidRPr="006F46B1">
        <w:rPr>
          <w:lang w:val="it-IT"/>
        </w:rPr>
        <w:br/>
        <w:t>2011-2012-2013-2014 è ammesso il prestito per un solo campionato.</w:t>
      </w:r>
      <w:r w:rsidRPr="006F46B1">
        <w:rPr>
          <w:lang w:val="it-IT"/>
        </w:rPr>
        <w:br/>
      </w:r>
      <w:r w:rsidRPr="006F46B1">
        <w:rPr>
          <w:lang w:val="it-IT"/>
        </w:rPr>
        <w:br/>
        <w:t>Il prestito per un campionato prevede che l’atleta, nel rispetto delle fasce d’età degli stessi</w:t>
      </w:r>
      <w:r w:rsidRPr="006F46B1">
        <w:rPr>
          <w:lang w:val="it-IT"/>
        </w:rPr>
        <w:br/>
        <w:t>campionati, debba:</w:t>
      </w:r>
      <w:r w:rsidRPr="006F46B1">
        <w:rPr>
          <w:lang w:val="it-IT"/>
        </w:rPr>
        <w:br/>
        <w:t xml:space="preserve"> 1) giocare con l’associato di prestito un solo campionato di categoria e disputare con</w:t>
      </w:r>
      <w:r w:rsidRPr="006F46B1">
        <w:rPr>
          <w:lang w:val="it-IT"/>
        </w:rPr>
        <w:br/>
        <w:t xml:space="preserve">    l’associato di appartenenza campionati differenti da quello di prestito sia di categoria</w:t>
      </w:r>
      <w:r w:rsidRPr="006F46B1">
        <w:rPr>
          <w:lang w:val="it-IT"/>
        </w:rPr>
        <w:br/>
        <w:t xml:space="preserve">   che di serie.</w:t>
      </w:r>
      <w:r w:rsidRPr="006F46B1">
        <w:rPr>
          <w:lang w:val="it-IT"/>
        </w:rPr>
        <w:br/>
        <w:t xml:space="preserve">    Es. Se un atleta disputa con la squadra “X” il campionato di under 19 (campionato di</w:t>
      </w:r>
      <w:r w:rsidRPr="006F46B1">
        <w:rPr>
          <w:lang w:val="it-IT"/>
        </w:rPr>
        <w:br/>
        <w:t xml:space="preserve">    categoria), è possibile effettuare un prestito per un campionato (mod. L1) per la serie</w:t>
      </w:r>
      <w:r w:rsidRPr="006F46B1">
        <w:rPr>
          <w:lang w:val="it-IT"/>
        </w:rPr>
        <w:br/>
        <w:t xml:space="preserve">   D (campionato di serie) che disputerò con la società B.</w:t>
      </w:r>
      <w:r w:rsidRPr="006F46B1">
        <w:rPr>
          <w:lang w:val="it-IT"/>
        </w:rPr>
        <w:br/>
      </w:r>
      <w:r w:rsidRPr="006F46B1">
        <w:rPr>
          <w:lang w:val="it-IT"/>
        </w:rPr>
        <w:br/>
        <w:t xml:space="preserve"> 2) giocare con l’associato di prestito un solo campionato di serie (</w:t>
      </w:r>
      <w:proofErr w:type="gramStart"/>
      <w:r w:rsidRPr="006F46B1">
        <w:rPr>
          <w:lang w:val="it-IT"/>
        </w:rPr>
        <w:t>A,B</w:t>
      </w:r>
      <w:proofErr w:type="gramEnd"/>
      <w:r w:rsidRPr="006F46B1">
        <w:rPr>
          <w:lang w:val="it-IT"/>
        </w:rPr>
        <w:t>,</w:t>
      </w:r>
      <w:proofErr w:type="gramStart"/>
      <w:r w:rsidRPr="006F46B1">
        <w:rPr>
          <w:lang w:val="it-IT"/>
        </w:rPr>
        <w:t>C,D</w:t>
      </w:r>
      <w:proofErr w:type="gramEnd"/>
      <w:r w:rsidRPr="006F46B1">
        <w:rPr>
          <w:lang w:val="it-IT"/>
        </w:rPr>
        <w:t>,</w:t>
      </w:r>
      <w:proofErr w:type="gramStart"/>
      <w:r w:rsidRPr="006F46B1">
        <w:rPr>
          <w:lang w:val="it-IT"/>
        </w:rPr>
        <w:t>I,II</w:t>
      </w:r>
      <w:proofErr w:type="gramEnd"/>
      <w:r w:rsidRPr="006F46B1">
        <w:rPr>
          <w:lang w:val="it-IT"/>
        </w:rPr>
        <w:t>,III</w:t>
      </w:r>
      <w:r w:rsidRPr="006F46B1">
        <w:rPr>
          <w:lang w:val="it-IT"/>
        </w:rPr>
        <w:br/>
        <w:t xml:space="preserve">    Divisione) e con la società di appartenenza i campionati di categoria.</w:t>
      </w:r>
      <w:r w:rsidRPr="006F46B1">
        <w:rPr>
          <w:lang w:val="it-IT"/>
        </w:rPr>
        <w:br/>
        <w:t xml:space="preserve">    Es. Qualora un atleta disputi, ad esempio il campionato di Serie D (campionato di serie)</w:t>
      </w:r>
      <w:r w:rsidRPr="006F46B1">
        <w:rPr>
          <w:lang w:val="it-IT"/>
        </w:rPr>
        <w:br/>
        <w:t xml:space="preserve">   con la società di appartenenza “X”, potrà essere concesso in prestito per un</w:t>
      </w:r>
      <w:r w:rsidRPr="006F46B1">
        <w:rPr>
          <w:lang w:val="it-IT"/>
        </w:rPr>
        <w:br/>
        <w:t xml:space="preserve">   campionato presso un’altra società “Y” esclusivamente per la partecipazione a un</w:t>
      </w:r>
      <w:r w:rsidRPr="006F46B1">
        <w:rPr>
          <w:lang w:val="it-IT"/>
        </w:rPr>
        <w:br/>
        <w:t xml:space="preserve">   campionato di categoria (ad esempio, Under 17).</w:t>
      </w:r>
    </w:p>
    <w:p w14:paraId="69A45304" w14:textId="77777777" w:rsidR="000C6670" w:rsidRPr="006F46B1" w:rsidRDefault="000D2623">
      <w:pPr>
        <w:rPr>
          <w:lang w:val="it-IT"/>
        </w:rPr>
      </w:pPr>
      <w:r w:rsidRPr="006F46B1">
        <w:rPr>
          <w:lang w:val="it-IT"/>
        </w:rPr>
        <w:br w:type="page"/>
      </w:r>
    </w:p>
    <w:p w14:paraId="6011B2DE"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r>
      <w:r w:rsidRPr="006F46B1">
        <w:rPr>
          <w:lang w:val="it-IT"/>
        </w:rPr>
        <w:br/>
        <w:t>Con la definizione “giocare” si intende almeno un punto giocato anche in una sola gara del</w:t>
      </w:r>
      <w:r w:rsidRPr="006F46B1">
        <w:rPr>
          <w:lang w:val="it-IT"/>
        </w:rPr>
        <w:br/>
        <w:t>relativo campionato.</w:t>
      </w:r>
      <w:r w:rsidRPr="006F46B1">
        <w:rPr>
          <w:lang w:val="it-IT"/>
        </w:rPr>
        <w:br/>
      </w:r>
      <w:r w:rsidRPr="006F46B1">
        <w:rPr>
          <w:lang w:val="it-IT"/>
        </w:rPr>
        <w:br/>
        <w:t>La richiesta di prestito per il campionato (modulo L1) deve essere presentata, nei termini</w:t>
      </w:r>
      <w:r w:rsidRPr="006F46B1">
        <w:rPr>
          <w:lang w:val="it-IT"/>
        </w:rPr>
        <w:br/>
        <w:t>fissati per i trasferimenti e prestiti del relativo campionato di destinazione, utilizzando</w:t>
      </w:r>
      <w:r w:rsidRPr="006F46B1">
        <w:rPr>
          <w:lang w:val="it-IT"/>
        </w:rPr>
        <w:br/>
        <w:t>il Modulo L1 e indicando nell'apposito spazio il campionato di prestito.</w:t>
      </w:r>
      <w:r w:rsidRPr="006F46B1">
        <w:rPr>
          <w:lang w:val="it-IT"/>
        </w:rPr>
        <w:br/>
      </w:r>
      <w:r w:rsidRPr="006F46B1">
        <w:rPr>
          <w:lang w:val="it-IT"/>
        </w:rPr>
        <w:br/>
        <w:t>LIMITAZIONI:</w:t>
      </w:r>
      <w:r w:rsidRPr="006F46B1">
        <w:rPr>
          <w:lang w:val="it-IT"/>
        </w:rPr>
        <w:br/>
      </w:r>
      <w:r w:rsidRPr="006F46B1">
        <w:rPr>
          <w:lang w:val="it-IT"/>
        </w:rPr>
        <w:br/>
        <w:t>-    Il prestito cessa automaticamente alla fine del campionato a cui  l’atleta ha</w:t>
      </w:r>
      <w:r w:rsidRPr="006F46B1">
        <w:rPr>
          <w:lang w:val="it-IT"/>
        </w:rPr>
        <w:br/>
        <w:t xml:space="preserve">   partecipato.</w:t>
      </w:r>
      <w:r w:rsidRPr="006F46B1">
        <w:rPr>
          <w:lang w:val="it-IT"/>
        </w:rPr>
        <w:br/>
        <w:t>-    Il prestito per un campionato o il recesso dello stesso seguono le scadenze stabilite</w:t>
      </w:r>
      <w:r w:rsidRPr="006F46B1">
        <w:rPr>
          <w:lang w:val="it-IT"/>
        </w:rPr>
        <w:br/>
        <w:t xml:space="preserve">   per prestiti e trasferimenti.</w:t>
      </w:r>
      <w:r w:rsidRPr="006F46B1">
        <w:rPr>
          <w:lang w:val="it-IT"/>
        </w:rPr>
        <w:br/>
        <w:t>-    Il prestito si intende per un solo campionato che è quello indicato nel modulo di</w:t>
      </w:r>
      <w:r w:rsidRPr="006F46B1">
        <w:rPr>
          <w:lang w:val="it-IT"/>
        </w:rPr>
        <w:br/>
        <w:t xml:space="preserve">    prestito L1.</w:t>
      </w:r>
      <w:r w:rsidRPr="006F46B1">
        <w:rPr>
          <w:lang w:val="it-IT"/>
        </w:rPr>
        <w:br/>
        <w:t>-   Gli atleti in prestito per un campionato ad altro sodalizio, con la società di prestito</w:t>
      </w:r>
      <w:r w:rsidRPr="006F46B1">
        <w:rPr>
          <w:lang w:val="it-IT"/>
        </w:rPr>
        <w:br/>
        <w:t xml:space="preserve">   non possono beneficiare delle 10 partecipazioni in deroga previste nel paragrafo</w:t>
      </w:r>
      <w:r w:rsidRPr="006F46B1">
        <w:rPr>
          <w:lang w:val="it-IT"/>
        </w:rPr>
        <w:br/>
        <w:t xml:space="preserve">   “Partecipazione ai diversi campionati”.</w:t>
      </w:r>
      <w:r w:rsidRPr="006F46B1">
        <w:rPr>
          <w:lang w:val="it-IT"/>
        </w:rPr>
        <w:br/>
        <w:t>-  Per un determinato campionato, la società può ricevere e schierare al massimo 2</w:t>
      </w:r>
      <w:r w:rsidRPr="006F46B1">
        <w:rPr>
          <w:lang w:val="it-IT"/>
        </w:rPr>
        <w:br/>
        <w:t xml:space="preserve">    atleti in prestito per un campionato con modulo L1.</w:t>
      </w:r>
      <w:r w:rsidRPr="006F46B1">
        <w:rPr>
          <w:lang w:val="it-IT"/>
        </w:rPr>
        <w:br/>
        <w:t>-    Il prestito è ammesso solo tra società della stessa regione.</w:t>
      </w:r>
      <w:r w:rsidRPr="006F46B1">
        <w:rPr>
          <w:lang w:val="it-IT"/>
        </w:rPr>
        <w:br/>
        <w:t>-    Il recesso da modulo L1 (prestito per un campionato) non libera uno slot per il</w:t>
      </w:r>
      <w:r w:rsidRPr="006F46B1">
        <w:rPr>
          <w:lang w:val="it-IT"/>
        </w:rPr>
        <w:br/>
        <w:t xml:space="preserve">   numero massimo di atleti ricevibili tramite prestito per un campionato.</w:t>
      </w:r>
      <w:r w:rsidRPr="006F46B1">
        <w:rPr>
          <w:lang w:val="it-IT"/>
        </w:rPr>
        <w:br/>
        <w:t>-  Per la categoria UNDER 13 è consentito il prestito L1 sia per il campionato 6x6 sia per</w:t>
      </w:r>
      <w:r w:rsidRPr="006F46B1">
        <w:rPr>
          <w:lang w:val="it-IT"/>
        </w:rPr>
        <w:br/>
        <w:t xml:space="preserve">     il campionato 4x4. I due campionati sono considerati distinti.</w:t>
      </w:r>
      <w:r w:rsidRPr="006F46B1">
        <w:rPr>
          <w:lang w:val="it-IT"/>
        </w:rPr>
        <w:br/>
      </w:r>
      <w:r w:rsidRPr="006F46B1">
        <w:rPr>
          <w:lang w:val="it-IT"/>
        </w:rPr>
        <w:br/>
        <w:t>PRESTITO PER ATTIVITA’ PROMOZIONALE (MODULO L1PR)</w:t>
      </w:r>
      <w:r w:rsidRPr="006F46B1">
        <w:rPr>
          <w:lang w:val="it-IT"/>
        </w:rPr>
        <w:br/>
        <w:t>Possono essere oggetto di Prestito per Attività Promozionale tutti gli atleti regolarmente</w:t>
      </w:r>
      <w:r w:rsidRPr="006F46B1">
        <w:rPr>
          <w:lang w:val="it-IT"/>
        </w:rPr>
        <w:br/>
        <w:t>tesserati per la stagione sportiva in corso.</w:t>
      </w:r>
      <w:r w:rsidRPr="006F46B1">
        <w:rPr>
          <w:lang w:val="it-IT"/>
        </w:rPr>
        <w:br/>
      </w:r>
      <w:r w:rsidRPr="006F46B1">
        <w:rPr>
          <w:lang w:val="it-IT"/>
        </w:rPr>
        <w:br/>
        <w:t>Con il Prestito per Attività Promozionale, l’atleta può partecipare all’attività promozionale</w:t>
      </w:r>
      <w:r w:rsidRPr="006F46B1">
        <w:rPr>
          <w:lang w:val="it-IT"/>
        </w:rPr>
        <w:br/>
        <w:t>con la società di Prestito. In questo modo, quindi, viene data alla società che partecipa ai</w:t>
      </w:r>
      <w:r w:rsidRPr="006F46B1">
        <w:rPr>
          <w:lang w:val="it-IT"/>
        </w:rPr>
        <w:br/>
        <w:t>tornei (coppe comprese) la possibilità di inserire a Camp 3 l’atleta in prestito.</w:t>
      </w:r>
      <w:r w:rsidRPr="006F46B1">
        <w:rPr>
          <w:lang w:val="it-IT"/>
        </w:rPr>
        <w:br/>
        <w:t>Si precisa che:</w:t>
      </w:r>
      <w:r w:rsidRPr="006F46B1">
        <w:rPr>
          <w:lang w:val="it-IT"/>
        </w:rPr>
        <w:br/>
        <w:t>-   L’atleta può essere ceduto, più volte nel corso della stagione, in prestito per attività</w:t>
      </w:r>
      <w:r w:rsidRPr="006F46B1">
        <w:rPr>
          <w:lang w:val="it-IT"/>
        </w:rPr>
        <w:br/>
        <w:t xml:space="preserve">   promozionale purché prima di attivare un nuovo prestito sia concluso il precedente</w:t>
      </w:r>
      <w:r w:rsidRPr="006F46B1">
        <w:rPr>
          <w:lang w:val="it-IT"/>
        </w:rPr>
        <w:br/>
        <w:t xml:space="preserve">    prestito.</w:t>
      </w:r>
      <w:r w:rsidRPr="006F46B1">
        <w:rPr>
          <w:lang w:val="it-IT"/>
        </w:rPr>
        <w:br/>
      </w:r>
      <w:proofErr w:type="gramStart"/>
      <w:r w:rsidRPr="006F46B1">
        <w:rPr>
          <w:lang w:val="it-IT"/>
        </w:rPr>
        <w:t>-  La</w:t>
      </w:r>
      <w:proofErr w:type="gramEnd"/>
      <w:r w:rsidRPr="006F46B1">
        <w:rPr>
          <w:lang w:val="it-IT"/>
        </w:rPr>
        <w:t xml:space="preserve"> società che riceve può ricevere un numero illimitato di prestiti per attività</w:t>
      </w:r>
      <w:r w:rsidRPr="006F46B1">
        <w:rPr>
          <w:lang w:val="it-IT"/>
        </w:rPr>
        <w:br/>
        <w:t xml:space="preserve">   promozionale.</w:t>
      </w:r>
    </w:p>
    <w:p w14:paraId="2207D680" w14:textId="77777777" w:rsidR="000C6670" w:rsidRPr="006F46B1" w:rsidRDefault="000D2623">
      <w:pPr>
        <w:rPr>
          <w:lang w:val="it-IT"/>
        </w:rPr>
      </w:pPr>
      <w:r w:rsidRPr="006F46B1">
        <w:rPr>
          <w:lang w:val="it-IT"/>
        </w:rPr>
        <w:br w:type="page"/>
      </w:r>
    </w:p>
    <w:p w14:paraId="21BCBCE6"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L’atleta già prestato con Modulo L (Prestito per una stagione) ad altra società può</w:t>
      </w:r>
      <w:r w:rsidRPr="006F46B1">
        <w:rPr>
          <w:lang w:val="it-IT"/>
        </w:rPr>
        <w:br/>
        <w:t xml:space="preserve">   ricevere il prestito per attività Promozionale che solo se autorizzato dalla società di</w:t>
      </w:r>
      <w:r w:rsidRPr="006F46B1">
        <w:rPr>
          <w:lang w:val="it-IT"/>
        </w:rPr>
        <w:br/>
        <w:t xml:space="preserve">   prestito (ovvero quella che ha ricevuto l’atleta in prestito per tutta la stagione sportiva</w:t>
      </w:r>
      <w:r w:rsidRPr="006F46B1">
        <w:rPr>
          <w:lang w:val="it-IT"/>
        </w:rPr>
        <w:br/>
        <w:t xml:space="preserve">   con Modulo L).</w:t>
      </w:r>
      <w:r w:rsidRPr="006F46B1">
        <w:rPr>
          <w:lang w:val="it-IT"/>
        </w:rPr>
        <w:br/>
        <w:t>-    Il Prestito per Attività Promozionale ha validità fino al 30 Giugno di ogni stagione</w:t>
      </w:r>
      <w:r w:rsidRPr="006F46B1">
        <w:rPr>
          <w:lang w:val="it-IT"/>
        </w:rPr>
        <w:br/>
        <w:t xml:space="preserve">   oggetto del prestito.</w:t>
      </w:r>
      <w:r w:rsidRPr="006F46B1">
        <w:rPr>
          <w:lang w:val="it-IT"/>
        </w:rPr>
        <w:br/>
        <w:t>-    Il Prestito per Attività Promozionale non ha alcun costo aggiuntivo.</w:t>
      </w:r>
      <w:r w:rsidRPr="006F46B1">
        <w:rPr>
          <w:lang w:val="it-IT"/>
        </w:rPr>
        <w:br/>
      </w:r>
      <w:r w:rsidRPr="006F46B1">
        <w:rPr>
          <w:lang w:val="it-IT"/>
        </w:rPr>
        <w:br/>
        <w:t>Il prestito L1PR può essere concesso da inizio stagione 01/07/2026 fino a mercoledì 23</w:t>
      </w:r>
      <w:r w:rsidRPr="006F46B1">
        <w:rPr>
          <w:lang w:val="it-IT"/>
        </w:rPr>
        <w:br/>
        <w:t>giugno 2027.</w:t>
      </w:r>
      <w:r w:rsidRPr="006F46B1">
        <w:rPr>
          <w:lang w:val="it-IT"/>
        </w:rPr>
        <w:br/>
      </w:r>
      <w:r w:rsidRPr="006F46B1">
        <w:rPr>
          <w:lang w:val="it-IT"/>
        </w:rPr>
        <w:br/>
        <w:t>L’atleta in prestito promozionale presso un’altra società potrà disputare con la stessa, oltre</w:t>
      </w:r>
      <w:r w:rsidRPr="006F46B1">
        <w:rPr>
          <w:lang w:val="it-IT"/>
        </w:rPr>
        <w:br/>
        <w:t>agli allenamenti le seguenti competizioni promozionali:</w:t>
      </w:r>
      <w:r w:rsidRPr="006F46B1">
        <w:rPr>
          <w:lang w:val="it-IT"/>
        </w:rPr>
        <w:br/>
      </w:r>
      <w:r w:rsidRPr="006F46B1">
        <w:rPr>
          <w:lang w:val="it-IT"/>
        </w:rPr>
        <w:br/>
        <w:t>-  Volley S3</w:t>
      </w:r>
      <w:r w:rsidRPr="006F46B1">
        <w:rPr>
          <w:lang w:val="it-IT"/>
        </w:rPr>
        <w:br/>
        <w:t>-  Campionato OPEN</w:t>
      </w:r>
      <w:r w:rsidRPr="006F46B1">
        <w:rPr>
          <w:lang w:val="it-IT"/>
        </w:rPr>
        <w:br/>
        <w:t>-  Torneo organizzato dal CR o CT</w:t>
      </w:r>
      <w:r w:rsidRPr="006F46B1">
        <w:rPr>
          <w:lang w:val="it-IT"/>
        </w:rPr>
        <w:br/>
        <w:t>-  Tornei autorizzati da Fipav Nazionale, CR o CT organizzati da società</w:t>
      </w:r>
      <w:r w:rsidRPr="006F46B1">
        <w:rPr>
          <w:lang w:val="it-IT"/>
        </w:rPr>
        <w:br/>
        <w:t>-  Coppe Territoriali organizzate da Comitati Territoriali con società iscritte ai campionati</w:t>
      </w:r>
      <w:r w:rsidRPr="006F46B1">
        <w:rPr>
          <w:lang w:val="it-IT"/>
        </w:rPr>
        <w:br/>
        <w:t xml:space="preserve">    di categoria</w:t>
      </w:r>
      <w:r w:rsidRPr="006F46B1">
        <w:rPr>
          <w:lang w:val="it-IT"/>
        </w:rPr>
        <w:br/>
        <w:t>-  Coppe Regionali organizzate da Comitati Regionali con società iscritte ai campionati di</w:t>
      </w:r>
      <w:r w:rsidRPr="006F46B1">
        <w:rPr>
          <w:lang w:val="it-IT"/>
        </w:rPr>
        <w:br/>
        <w:t xml:space="preserve">   categoria</w:t>
      </w:r>
      <w:r w:rsidRPr="006F46B1">
        <w:rPr>
          <w:lang w:val="it-IT"/>
        </w:rPr>
        <w:br/>
        <w:t>-  Coppe Territoriali di Divisione organizzate da Comitati Territoriali con società iscritte ai</w:t>
      </w:r>
      <w:r w:rsidRPr="006F46B1">
        <w:rPr>
          <w:lang w:val="it-IT"/>
        </w:rPr>
        <w:br/>
        <w:t xml:space="preserve">   campionati di Prima, Seconda e Terza Divisione</w:t>
      </w:r>
      <w:r w:rsidRPr="006F46B1">
        <w:rPr>
          <w:lang w:val="it-IT"/>
        </w:rPr>
        <w:br/>
        <w:t>-  Coppe Regionali organizzate da Comitati Regionali con società iscritte ai campionati di</w:t>
      </w:r>
      <w:r w:rsidRPr="006F46B1">
        <w:rPr>
          <w:lang w:val="it-IT"/>
        </w:rPr>
        <w:br/>
        <w:t xml:space="preserve">   Serie C e Serie D.</w:t>
      </w:r>
      <w:r w:rsidRPr="006F46B1">
        <w:rPr>
          <w:lang w:val="it-IT"/>
        </w:rPr>
        <w:br/>
      </w:r>
      <w:r w:rsidRPr="006F46B1">
        <w:rPr>
          <w:lang w:val="it-IT"/>
        </w:rPr>
        <w:br/>
      </w:r>
      <w:r w:rsidRPr="006F46B1">
        <w:rPr>
          <w:lang w:val="it-IT"/>
        </w:rPr>
        <w:br/>
        <w:t xml:space="preserve">Si precisa che per ciascun L1PR dovrà essere indicato su </w:t>
      </w:r>
      <w:proofErr w:type="spellStart"/>
      <w:r w:rsidRPr="006F46B1">
        <w:rPr>
          <w:lang w:val="it-IT"/>
        </w:rPr>
        <w:t>TessOnLine</w:t>
      </w:r>
      <w:proofErr w:type="spellEnd"/>
      <w:r w:rsidRPr="006F46B1">
        <w:rPr>
          <w:lang w:val="it-IT"/>
        </w:rPr>
        <w:t xml:space="preserve"> il termine di fine</w:t>
      </w:r>
      <w:r w:rsidRPr="006F46B1">
        <w:rPr>
          <w:lang w:val="it-IT"/>
        </w:rPr>
        <w:br/>
        <w:t>prestito.</w:t>
      </w:r>
      <w:r w:rsidRPr="006F46B1">
        <w:rPr>
          <w:lang w:val="it-IT"/>
        </w:rPr>
        <w:br/>
        <w:t>Non potranno essere “attivati” due L1PR in contemporanea.</w:t>
      </w:r>
      <w:r w:rsidRPr="006F46B1">
        <w:rPr>
          <w:lang w:val="it-IT"/>
        </w:rPr>
        <w:br/>
      </w:r>
      <w:r w:rsidRPr="006F46B1">
        <w:rPr>
          <w:lang w:val="it-IT"/>
        </w:rPr>
        <w:br/>
        <w:t>RECESSO DEL MODULO L-L1 (Modulo L2-L3)</w:t>
      </w:r>
      <w:r w:rsidRPr="006F46B1">
        <w:rPr>
          <w:lang w:val="it-IT"/>
        </w:rPr>
        <w:br/>
        <w:t>Procedura: Tesseramento on line –&gt; Recesso Prestito –&gt; Accettazione Recesso</w:t>
      </w:r>
      <w:r w:rsidRPr="006F46B1">
        <w:rPr>
          <w:lang w:val="it-IT"/>
        </w:rPr>
        <w:br/>
        <w:t>Prestito</w:t>
      </w:r>
      <w:r w:rsidRPr="006F46B1">
        <w:rPr>
          <w:lang w:val="it-IT"/>
        </w:rPr>
        <w:br/>
      </w:r>
      <w:r w:rsidRPr="006F46B1">
        <w:rPr>
          <w:lang w:val="it-IT"/>
        </w:rPr>
        <w:br/>
        <w:t>-    Il recesso dal prestito stagionale (Mod. L) oppure prestito per un campionato (Mod.</w:t>
      </w:r>
      <w:r w:rsidRPr="006F46B1">
        <w:rPr>
          <w:lang w:val="it-IT"/>
        </w:rPr>
        <w:br/>
        <w:t xml:space="preserve">    L1), in tutti i campionati, è possibile se l’atleta ha partecipato a un massimo di 2 gare,</w:t>
      </w:r>
      <w:r w:rsidRPr="006F46B1">
        <w:rPr>
          <w:lang w:val="it-IT"/>
        </w:rPr>
        <w:br/>
        <w:t xml:space="preserve">    le gare sono da considerarsi cumulative, a prescindere dal campionato in cui sono</w:t>
      </w:r>
      <w:r w:rsidRPr="006F46B1">
        <w:rPr>
          <w:lang w:val="it-IT"/>
        </w:rPr>
        <w:br/>
        <w:t xml:space="preserve">   state effettuate, e fino a giovedì 11 Febbraio alle ore 14:00.</w:t>
      </w:r>
    </w:p>
    <w:p w14:paraId="60A79992" w14:textId="77777777" w:rsidR="000C6670" w:rsidRPr="006F46B1" w:rsidRDefault="000D2623">
      <w:pPr>
        <w:rPr>
          <w:lang w:val="it-IT"/>
        </w:rPr>
      </w:pPr>
      <w:r w:rsidRPr="006F46B1">
        <w:rPr>
          <w:lang w:val="it-IT"/>
        </w:rPr>
        <w:br w:type="page"/>
      </w:r>
    </w:p>
    <w:p w14:paraId="18BB63F6"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Qualora  l’atleta partecipi a più di 3 gare,  il recesso dal prestito è consentito</w:t>
      </w:r>
      <w:r w:rsidRPr="006F46B1">
        <w:rPr>
          <w:lang w:val="it-IT"/>
        </w:rPr>
        <w:br/>
        <w:t xml:space="preserve">   esclusivamente nel caso previsto dalla prima casistica della tabella sotto riportata e</w:t>
      </w:r>
      <w:r w:rsidRPr="006F46B1">
        <w:rPr>
          <w:lang w:val="it-IT"/>
        </w:rPr>
        <w:br/>
        <w:t xml:space="preserve">   sempre entro il 11 Febbraio 2026 alle ore 14:00.</w:t>
      </w:r>
      <w:r w:rsidRPr="006F46B1">
        <w:rPr>
          <w:lang w:val="it-IT"/>
        </w:rPr>
        <w:br/>
        <w:t>-    Il termine per il recesso per atleti che non sono mai stati inseriti a CAMP 3 nella</w:t>
      </w:r>
      <w:r w:rsidRPr="006F46B1">
        <w:rPr>
          <w:lang w:val="it-IT"/>
        </w:rPr>
        <w:br/>
        <w:t xml:space="preserve">   stagione in corso è fissato al 30 maggio 2027.</w:t>
      </w:r>
      <w:r w:rsidRPr="006F46B1">
        <w:rPr>
          <w:lang w:val="it-IT"/>
        </w:rPr>
        <w:br/>
      </w:r>
      <w:r w:rsidRPr="006F46B1">
        <w:rPr>
          <w:lang w:val="it-IT"/>
        </w:rPr>
        <w:br/>
      </w:r>
      <w:r w:rsidRPr="006F46B1">
        <w:rPr>
          <w:lang w:val="it-IT"/>
        </w:rPr>
        <w:br/>
        <w:t xml:space="preserve">              Recesso prestito per una stagione sportiva (Mod. L)</w:t>
      </w:r>
      <w:r w:rsidRPr="006F46B1">
        <w:rPr>
          <w:lang w:val="it-IT"/>
        </w:rPr>
        <w:br/>
        <w:t xml:space="preserve">              e recesso da prestito per un campionato (Mod. L1)</w:t>
      </w:r>
      <w:r w:rsidRPr="006F46B1">
        <w:rPr>
          <w:lang w:val="it-IT"/>
        </w:rPr>
        <w:br/>
        <w:t>1. Atleta che ha       Scadenza RECESSO:  È possibile effettuare  il recesso dal</w:t>
      </w:r>
      <w:r w:rsidRPr="006F46B1">
        <w:rPr>
          <w:lang w:val="it-IT"/>
        </w:rPr>
        <w:br/>
        <w:t xml:space="preserve">   partecipato a più   11/02/2027            prestito solo se l’atleta andrà poi a</w:t>
      </w:r>
      <w:r w:rsidRPr="006F46B1">
        <w:rPr>
          <w:lang w:val="it-IT"/>
        </w:rPr>
        <w:br/>
        <w:t xml:space="preserve">    di 2 gare          Ore 14:00            disputare i campionati nazionali di serie</w:t>
      </w:r>
      <w:r w:rsidRPr="006F46B1">
        <w:rPr>
          <w:lang w:val="it-IT"/>
        </w:rPr>
        <w:br/>
        <w:t xml:space="preserve">   cumulative                        A e B, lo stesso non potrà disputare altri</w:t>
      </w:r>
      <w:r w:rsidRPr="006F46B1">
        <w:rPr>
          <w:lang w:val="it-IT"/>
        </w:rPr>
        <w:br/>
        <w:t xml:space="preserve">                                             campionati.</w:t>
      </w:r>
      <w:r w:rsidRPr="006F46B1">
        <w:rPr>
          <w:lang w:val="it-IT"/>
        </w:rPr>
        <w:br/>
      </w:r>
      <w:r w:rsidRPr="006F46B1">
        <w:rPr>
          <w:lang w:val="it-IT"/>
        </w:rPr>
        <w:br/>
        <w:t xml:space="preserve">                                      È possibile effettuare  il recesso ma</w:t>
      </w:r>
      <w:r w:rsidRPr="006F46B1">
        <w:rPr>
          <w:lang w:val="it-IT"/>
        </w:rPr>
        <w:br/>
        <w:t xml:space="preserve">                                                        l’atleta potrà svolgere esclusivamente</w:t>
      </w:r>
      <w:r w:rsidRPr="006F46B1">
        <w:rPr>
          <w:lang w:val="it-IT"/>
        </w:rPr>
        <w:br/>
        <w:t xml:space="preserve">                                                         attività di allenamento e non ufficiale</w:t>
      </w:r>
      <w:r w:rsidRPr="006F46B1">
        <w:rPr>
          <w:lang w:val="it-IT"/>
        </w:rPr>
        <w:br/>
        <w:t xml:space="preserve">                                       con la società in cui ritorna se non</w:t>
      </w:r>
      <w:r w:rsidRPr="006F46B1">
        <w:rPr>
          <w:lang w:val="it-IT"/>
        </w:rPr>
        <w:br/>
        <w:t xml:space="preserve">                                          andrà a disputare la serie B o la serie A</w:t>
      </w:r>
      <w:r w:rsidRPr="006F46B1">
        <w:rPr>
          <w:lang w:val="it-IT"/>
        </w:rPr>
        <w:br/>
        <w:t xml:space="preserve"> 2. Atleta che ha      Scadenza </w:t>
      </w:r>
      <w:proofErr w:type="gramStart"/>
      <w:r w:rsidRPr="006F46B1">
        <w:rPr>
          <w:lang w:val="it-IT"/>
        </w:rPr>
        <w:t xml:space="preserve">RECESSO:   </w:t>
      </w:r>
      <w:proofErr w:type="gramEnd"/>
      <w:r w:rsidRPr="006F46B1">
        <w:rPr>
          <w:lang w:val="it-IT"/>
        </w:rPr>
        <w:t>L’atleta potrà effettuare il recesso dal</w:t>
      </w:r>
      <w:r w:rsidRPr="006F46B1">
        <w:rPr>
          <w:lang w:val="it-IT"/>
        </w:rPr>
        <w:br/>
        <w:t xml:space="preserve">    partecipato a      11/02/2027          </w:t>
      </w:r>
      <w:proofErr w:type="gramStart"/>
      <w:r w:rsidRPr="006F46B1">
        <w:rPr>
          <w:lang w:val="it-IT"/>
        </w:rPr>
        <w:t>tesseramento  e</w:t>
      </w:r>
      <w:proofErr w:type="gramEnd"/>
      <w:r w:rsidRPr="006F46B1">
        <w:rPr>
          <w:lang w:val="it-IT"/>
        </w:rPr>
        <w:t xml:space="preserve">   successivamente</w:t>
      </w:r>
      <w:r w:rsidRPr="006F46B1">
        <w:rPr>
          <w:lang w:val="it-IT"/>
        </w:rPr>
        <w:br/>
        <w:t xml:space="preserve">   massimo 2 gare    Ore 14:00             disputare    qualsiasi   campionato</w:t>
      </w:r>
      <w:r w:rsidRPr="006F46B1">
        <w:rPr>
          <w:lang w:val="it-IT"/>
        </w:rPr>
        <w:br/>
        <w:t xml:space="preserve">    cumulative                          secondo le regole e limitazioni previste</w:t>
      </w:r>
      <w:r w:rsidRPr="006F46B1">
        <w:rPr>
          <w:lang w:val="it-IT"/>
        </w:rPr>
        <w:br/>
        <w:t xml:space="preserve"> 3. Atleta che non è  Scadenza RECESSO:  È possibile effettuare il recesso entro il</w:t>
      </w:r>
      <w:r w:rsidRPr="006F46B1">
        <w:rPr>
          <w:lang w:val="it-IT"/>
        </w:rPr>
        <w:br/>
        <w:t xml:space="preserve">   mai stato inserito  30/05/2027          termine fissato del 30/05/2027 alle ore</w:t>
      </w:r>
      <w:r w:rsidRPr="006F46B1">
        <w:rPr>
          <w:lang w:val="it-IT"/>
        </w:rPr>
        <w:br/>
        <w:t xml:space="preserve">    a CAMP 3  nella  Ore 14:00             14:00.</w:t>
      </w:r>
      <w:r w:rsidRPr="006F46B1">
        <w:rPr>
          <w:lang w:val="it-IT"/>
        </w:rPr>
        <w:br/>
        <w:t xml:space="preserve">    stagione attuale</w:t>
      </w:r>
      <w:r w:rsidRPr="006F46B1">
        <w:rPr>
          <w:lang w:val="it-IT"/>
        </w:rPr>
        <w:br/>
        <w:t xml:space="preserve">                                                    L’atleta potrà effettuare il recesso dal</w:t>
      </w:r>
      <w:r w:rsidRPr="006F46B1">
        <w:rPr>
          <w:lang w:val="it-IT"/>
        </w:rPr>
        <w:br/>
        <w:t xml:space="preserve">                                          tesseramento  e   successivamente</w:t>
      </w:r>
      <w:r w:rsidRPr="006F46B1">
        <w:rPr>
          <w:lang w:val="it-IT"/>
        </w:rPr>
        <w:br/>
        <w:t xml:space="preserve">                                              disputare    qualsiasi   campionato</w:t>
      </w:r>
      <w:r w:rsidRPr="006F46B1">
        <w:rPr>
          <w:lang w:val="it-IT"/>
        </w:rPr>
        <w:br/>
        <w:t xml:space="preserve">                                       secondo le regole e limitazioni previste.</w:t>
      </w:r>
      <w:r w:rsidRPr="006F46B1">
        <w:rPr>
          <w:lang w:val="it-IT"/>
        </w:rPr>
        <w:br/>
      </w:r>
      <w:r w:rsidRPr="006F46B1">
        <w:rPr>
          <w:lang w:val="it-IT"/>
        </w:rPr>
        <w:br/>
        <w:t>A seguito del recesso, l’eventuale schieramento dell’atleta in una serie diversa rispetto</w:t>
      </w:r>
      <w:r w:rsidRPr="006F46B1">
        <w:rPr>
          <w:lang w:val="it-IT"/>
        </w:rPr>
        <w:br/>
        <w:t>a  quanto  consentito  costituisce  violazione  regolamentare  e  può  comportare</w:t>
      </w:r>
      <w:r w:rsidRPr="006F46B1">
        <w:rPr>
          <w:lang w:val="it-IT"/>
        </w:rPr>
        <w:br/>
        <w:t>l’applicazione di sanzioni disciplinari e pecuniarie.</w:t>
      </w:r>
      <w:r w:rsidRPr="006F46B1">
        <w:rPr>
          <w:lang w:val="it-IT"/>
        </w:rPr>
        <w:br/>
      </w:r>
      <w:r w:rsidRPr="006F46B1">
        <w:rPr>
          <w:lang w:val="it-IT"/>
        </w:rPr>
        <w:br/>
        <w:t>La mera operazione di recesso dal prestito non verrà preso in considerazione nel</w:t>
      </w:r>
      <w:r w:rsidRPr="006F46B1">
        <w:rPr>
          <w:lang w:val="it-IT"/>
        </w:rPr>
        <w:br/>
        <w:t>conteggio delle movimentazioni disponibili.</w:t>
      </w:r>
    </w:p>
    <w:p w14:paraId="67F699C0" w14:textId="77777777" w:rsidR="000C6670" w:rsidRPr="006F46B1" w:rsidRDefault="000D2623">
      <w:pPr>
        <w:rPr>
          <w:lang w:val="it-IT"/>
        </w:rPr>
      </w:pPr>
      <w:r w:rsidRPr="006F46B1">
        <w:rPr>
          <w:lang w:val="it-IT"/>
        </w:rPr>
        <w:br w:type="page"/>
      </w:r>
    </w:p>
    <w:p w14:paraId="7A753C3A"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SCIOGLIMENTO DEL TESSERAMENTO</w:t>
      </w:r>
      <w:r w:rsidRPr="006F46B1">
        <w:rPr>
          <w:lang w:val="it-IT"/>
        </w:rPr>
        <w:br/>
      </w:r>
      <w:r w:rsidRPr="006F46B1">
        <w:rPr>
          <w:lang w:val="it-IT"/>
        </w:rPr>
        <w:br/>
        <w:t>1) DI DIRITTO</w:t>
      </w:r>
      <w:r w:rsidRPr="006F46B1">
        <w:rPr>
          <w:lang w:val="it-IT"/>
        </w:rPr>
        <w:br/>
        <w:t xml:space="preserve">    a)  Al termine di ciascuna stagione agonistica ove l’atleta abbia manifestato la</w:t>
      </w:r>
      <w:r w:rsidRPr="006F46B1">
        <w:rPr>
          <w:lang w:val="it-IT"/>
        </w:rPr>
        <w:br/>
        <w:t xml:space="preserve">       propria volontà di recesso nei modi e nei termini di cui all’ articolo 28 del R.A.T.</w:t>
      </w:r>
      <w:r w:rsidRPr="006F46B1">
        <w:rPr>
          <w:lang w:val="it-IT"/>
        </w:rPr>
        <w:br/>
        <w:t xml:space="preserve">    b)  Al termine della durata del contratto di apprendistato o del contratto di lavoro</w:t>
      </w:r>
      <w:r w:rsidRPr="006F46B1">
        <w:rPr>
          <w:lang w:val="it-IT"/>
        </w:rPr>
        <w:br/>
        <w:t xml:space="preserve">       sportivo ove lo stesso non sia stato rinnovato.</w:t>
      </w:r>
      <w:r w:rsidRPr="006F46B1">
        <w:rPr>
          <w:lang w:val="it-IT"/>
        </w:rPr>
        <w:br/>
        <w:t xml:space="preserve">    c) Per estinzione o cessazione dell’attività dell’associato;</w:t>
      </w:r>
      <w:r w:rsidRPr="006F46B1">
        <w:rPr>
          <w:lang w:val="it-IT"/>
        </w:rPr>
        <w:br/>
        <w:t xml:space="preserve">    d) Per consenso dell’associato titolare del tesseramento (riferimento a trasferimento</w:t>
      </w:r>
      <w:r w:rsidRPr="006F46B1">
        <w:rPr>
          <w:lang w:val="it-IT"/>
        </w:rPr>
        <w:br/>
        <w:t xml:space="preserve">      a tempo indeterminato rilasciato da società entro i termini)</w:t>
      </w:r>
      <w:r w:rsidRPr="006F46B1">
        <w:rPr>
          <w:lang w:val="it-IT"/>
        </w:rPr>
        <w:br/>
        <w:t xml:space="preserve">    e) Per mancato rinnovo del tesseramento dell’atleta da parte dell’associato entro il</w:t>
      </w:r>
      <w:r w:rsidRPr="006F46B1">
        <w:rPr>
          <w:lang w:val="it-IT"/>
        </w:rPr>
        <w:br/>
        <w:t xml:space="preserve">      termine annuale;</w:t>
      </w:r>
      <w:r w:rsidRPr="006F46B1">
        <w:rPr>
          <w:lang w:val="it-IT"/>
        </w:rPr>
        <w:br/>
        <w:t xml:space="preserve">     f)  Per mancata partecipazione dell’associato ai campionati di serie o di categoria,</w:t>
      </w:r>
      <w:r w:rsidRPr="006F46B1">
        <w:rPr>
          <w:lang w:val="it-IT"/>
        </w:rPr>
        <w:br/>
        <w:t xml:space="preserve">       questi ultimi avuto riguardo alla fascia di età dell’atleta, tale da non permettere</w:t>
      </w:r>
      <w:r w:rsidRPr="006F46B1">
        <w:rPr>
          <w:lang w:val="it-IT"/>
        </w:rPr>
        <w:br/>
        <w:t xml:space="preserve">       allo stesso di prendervi parte;</w:t>
      </w:r>
      <w:r w:rsidRPr="006F46B1">
        <w:rPr>
          <w:lang w:val="it-IT"/>
        </w:rPr>
        <w:br/>
        <w:t xml:space="preserve">    g)  Per mancata adesione dell’atleta all’assorbimento o alla fusione dell’associato;</w:t>
      </w:r>
      <w:r w:rsidRPr="006F46B1">
        <w:rPr>
          <w:lang w:val="it-IT"/>
        </w:rPr>
        <w:br/>
        <w:t xml:space="preserve">    h) Nei casi di cui all’ articolo 58 del R.A.T.</w:t>
      </w:r>
      <w:r w:rsidRPr="006F46B1">
        <w:rPr>
          <w:lang w:val="it-IT"/>
        </w:rPr>
        <w:br/>
        <w:t xml:space="preserve">      i)  Nel caso di risoluzione consensuale del contratto di apprendistato o del contratto</w:t>
      </w:r>
      <w:r w:rsidRPr="006F46B1">
        <w:rPr>
          <w:lang w:val="it-IT"/>
        </w:rPr>
        <w:br/>
        <w:t xml:space="preserve">       di lavoro sportivo di cui all’ art. 60 del R.A.T.</w:t>
      </w:r>
      <w:r w:rsidRPr="006F46B1">
        <w:rPr>
          <w:lang w:val="it-IT"/>
        </w:rPr>
        <w:br/>
      </w:r>
      <w:r w:rsidRPr="006F46B1">
        <w:rPr>
          <w:lang w:val="it-IT"/>
        </w:rPr>
        <w:br/>
        <w:t>Ipotesi SUB (a)</w:t>
      </w:r>
      <w:r w:rsidRPr="006F46B1">
        <w:rPr>
          <w:lang w:val="it-IT"/>
        </w:rPr>
        <w:br/>
        <w:t>La richiesta di recesso deve essere effettuata entro la data stabilita annualmente dal</w:t>
      </w:r>
      <w:r w:rsidRPr="006F46B1">
        <w:rPr>
          <w:lang w:val="it-IT"/>
        </w:rPr>
        <w:br/>
        <w:t>Consiglio Federale, mediante l’invio di un’apposita comunicazione contenente i dati</w:t>
      </w:r>
      <w:r w:rsidRPr="006F46B1">
        <w:rPr>
          <w:lang w:val="it-IT"/>
        </w:rPr>
        <w:br/>
        <w:t>dell’atleta e l’esplicita manifestazione della volontà di recedere.</w:t>
      </w:r>
      <w:r w:rsidRPr="006F46B1">
        <w:rPr>
          <w:lang w:val="it-IT"/>
        </w:rPr>
        <w:br/>
      </w:r>
      <w:r w:rsidRPr="006F46B1">
        <w:rPr>
          <w:lang w:val="it-IT"/>
        </w:rPr>
        <w:br/>
        <w:t>Ai fini della validità della richiesta, è obbligatorio allegare un documento di identità</w:t>
      </w:r>
      <w:r w:rsidRPr="006F46B1">
        <w:rPr>
          <w:lang w:val="it-IT"/>
        </w:rPr>
        <w:br/>
        <w:t>dell’atleta o di chi esercita la potestà genitoriale, nonché la firma dell’atleta stesso o, in</w:t>
      </w:r>
      <w:r w:rsidRPr="006F46B1">
        <w:rPr>
          <w:lang w:val="it-IT"/>
        </w:rPr>
        <w:br/>
        <w:t>caso di minore, di chi ne esercita la potestà genitoriale.</w:t>
      </w:r>
      <w:r w:rsidRPr="006F46B1">
        <w:rPr>
          <w:lang w:val="it-IT"/>
        </w:rPr>
        <w:br/>
      </w:r>
      <w:r w:rsidRPr="006F46B1">
        <w:rPr>
          <w:lang w:val="it-IT"/>
        </w:rPr>
        <w:br/>
        <w:t>La Federazione mette a disposizione un modulo online per la richiesta di recesso, che</w:t>
      </w:r>
      <w:r w:rsidRPr="006F46B1">
        <w:rPr>
          <w:lang w:val="it-IT"/>
        </w:rPr>
        <w:br/>
        <w:t>può essere compilato in tutti i suoi campi e inviato alla società esclusivamente tramite</w:t>
      </w:r>
      <w:r w:rsidRPr="006F46B1">
        <w:rPr>
          <w:lang w:val="it-IT"/>
        </w:rPr>
        <w:br/>
        <w:t>PEC. L’utilizzo di tale modulo non è obbligatorio, ma garantisce la corretta formulazione</w:t>
      </w:r>
      <w:r w:rsidRPr="006F46B1">
        <w:rPr>
          <w:lang w:val="it-IT"/>
        </w:rPr>
        <w:br/>
        <w:t>della richiesta.</w:t>
      </w:r>
      <w:r w:rsidRPr="006F46B1">
        <w:rPr>
          <w:lang w:val="it-IT"/>
        </w:rPr>
        <w:br/>
      </w:r>
      <w:r w:rsidRPr="006F46B1">
        <w:rPr>
          <w:lang w:val="it-IT"/>
        </w:rPr>
        <w:br/>
        <w:t>Ipotesi SUB (f)</w:t>
      </w:r>
      <w:r w:rsidRPr="006F46B1">
        <w:rPr>
          <w:lang w:val="it-IT"/>
        </w:rPr>
        <w:br/>
      </w:r>
      <w:proofErr w:type="gramStart"/>
      <w:r w:rsidRPr="006F46B1">
        <w:rPr>
          <w:lang w:val="it-IT"/>
        </w:rPr>
        <w:t>La  richiesta</w:t>
      </w:r>
      <w:proofErr w:type="gramEnd"/>
      <w:r w:rsidRPr="006F46B1">
        <w:rPr>
          <w:lang w:val="it-IT"/>
        </w:rPr>
        <w:t xml:space="preserve">  </w:t>
      </w:r>
      <w:proofErr w:type="gramStart"/>
      <w:r w:rsidRPr="006F46B1">
        <w:rPr>
          <w:lang w:val="it-IT"/>
        </w:rPr>
        <w:t>deve  essere</w:t>
      </w:r>
      <w:proofErr w:type="gramEnd"/>
      <w:r w:rsidRPr="006F46B1">
        <w:rPr>
          <w:lang w:val="it-IT"/>
        </w:rPr>
        <w:t xml:space="preserve">  </w:t>
      </w:r>
      <w:proofErr w:type="gramStart"/>
      <w:r w:rsidRPr="006F46B1">
        <w:rPr>
          <w:lang w:val="it-IT"/>
        </w:rPr>
        <w:t>inviata  attraverso</w:t>
      </w:r>
      <w:proofErr w:type="gramEnd"/>
      <w:r w:rsidRPr="006F46B1">
        <w:rPr>
          <w:lang w:val="it-IT"/>
        </w:rPr>
        <w:t xml:space="preserve">  </w:t>
      </w:r>
      <w:proofErr w:type="gramStart"/>
      <w:r w:rsidRPr="006F46B1">
        <w:rPr>
          <w:lang w:val="it-IT"/>
        </w:rPr>
        <w:t>posta  elettronica</w:t>
      </w:r>
      <w:proofErr w:type="gramEnd"/>
      <w:r w:rsidRPr="006F46B1">
        <w:rPr>
          <w:lang w:val="it-IT"/>
        </w:rPr>
        <w:t xml:space="preserve">  certificata o con</w:t>
      </w:r>
      <w:r w:rsidRPr="006F46B1">
        <w:rPr>
          <w:lang w:val="it-IT"/>
        </w:rPr>
        <w:br/>
        <w:t>raccomandata A/R all’Ufficio Tesseramento FIPAV Nazionale di Roma. È necessario</w:t>
      </w:r>
      <w:r w:rsidRPr="006F46B1">
        <w:rPr>
          <w:lang w:val="it-IT"/>
        </w:rPr>
        <w:br/>
        <w:t>allegare le dichiarazioni del Comitato Territoriale e Regionale di competenza che possano</w:t>
      </w:r>
      <w:r w:rsidRPr="006F46B1">
        <w:rPr>
          <w:lang w:val="it-IT"/>
        </w:rPr>
        <w:br/>
        <w:t>attestare la mancata iscrizione o attività a campionati del sodalizio per l’anno sportivo in</w:t>
      </w:r>
      <w:r w:rsidRPr="006F46B1">
        <w:rPr>
          <w:lang w:val="it-IT"/>
        </w:rPr>
        <w:br/>
        <w:t>corso e/o elenchi di campionati a cui partecipa la società sportiva d’appartenenza</w:t>
      </w:r>
      <w:r w:rsidRPr="006F46B1">
        <w:rPr>
          <w:lang w:val="it-IT"/>
        </w:rPr>
        <w:br/>
        <w:t>dell’atleta. Accertata la sussistenza della condizione prevista, l’Ufficio Tesseramento</w:t>
      </w:r>
      <w:r w:rsidRPr="006F46B1">
        <w:rPr>
          <w:lang w:val="it-IT"/>
        </w:rPr>
        <w:br/>
        <w:t>FIPAV Nazionale di Roma provvede direttamente allo scioglimento del tesseramento.</w:t>
      </w:r>
    </w:p>
    <w:p w14:paraId="7E948955" w14:textId="77777777" w:rsidR="000C6670" w:rsidRPr="006F46B1" w:rsidRDefault="000D2623">
      <w:pPr>
        <w:rPr>
          <w:lang w:val="it-IT"/>
        </w:rPr>
      </w:pPr>
      <w:r w:rsidRPr="006F46B1">
        <w:rPr>
          <w:lang w:val="it-IT"/>
        </w:rPr>
        <w:br w:type="page"/>
      </w:r>
    </w:p>
    <w:p w14:paraId="23658348"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Successivamente  alla data  di  tale decisione  l’atleta può  sottoscrivere un primo</w:t>
      </w:r>
      <w:r w:rsidRPr="006F46B1">
        <w:rPr>
          <w:lang w:val="it-IT"/>
        </w:rPr>
        <w:br/>
        <w:t>tesseramento con altro sodalizio.</w:t>
      </w:r>
      <w:r w:rsidRPr="006F46B1">
        <w:rPr>
          <w:lang w:val="it-IT"/>
        </w:rPr>
        <w:br/>
      </w:r>
      <w:r w:rsidRPr="006F46B1">
        <w:rPr>
          <w:lang w:val="it-IT"/>
        </w:rPr>
        <w:br/>
        <w:t>Qualora il tesserato non presti  il suo consenso al tesseramento a seguito delle azioni</w:t>
      </w:r>
      <w:r w:rsidRPr="006F46B1">
        <w:rPr>
          <w:lang w:val="it-IT"/>
        </w:rPr>
        <w:br/>
        <w:t>previste,     sarà     necessario      rivolgersi      al     settore     tesseramento,</w:t>
      </w:r>
      <w:r w:rsidRPr="006F46B1">
        <w:rPr>
          <w:lang w:val="it-IT"/>
        </w:rPr>
        <w:br/>
        <w:t>tesseramento@federvolley.it</w:t>
      </w:r>
      <w:r w:rsidRPr="006F46B1">
        <w:rPr>
          <w:lang w:val="it-IT"/>
        </w:rPr>
        <w:br/>
      </w:r>
      <w:r w:rsidRPr="006F46B1">
        <w:rPr>
          <w:lang w:val="it-IT"/>
        </w:rPr>
        <w:br/>
        <w:t>2) IN VIA COATTIVA</w:t>
      </w:r>
      <w:r w:rsidRPr="006F46B1">
        <w:rPr>
          <w:lang w:val="it-IT"/>
        </w:rPr>
        <w:br/>
        <w:t xml:space="preserve">    a) Per giusta causa secondo quanto previsto dal successivo art.32;</w:t>
      </w:r>
      <w:r w:rsidRPr="006F46B1">
        <w:rPr>
          <w:lang w:val="it-IT"/>
        </w:rPr>
        <w:br/>
        <w:t xml:space="preserve">    b) Per cessione del diritto sportivo o per rinuncia all’iscrizione ad un campionato da</w:t>
      </w:r>
      <w:r w:rsidRPr="006F46B1">
        <w:rPr>
          <w:lang w:val="it-IT"/>
        </w:rPr>
        <w:br/>
        <w:t xml:space="preserve">       parte dell’associato;</w:t>
      </w:r>
      <w:r w:rsidRPr="006F46B1">
        <w:rPr>
          <w:lang w:val="it-IT"/>
        </w:rPr>
        <w:br/>
        <w:t xml:space="preserve">    c) Per ritiro dell’associato titolare da un campionato di serie, effettuato entro il</w:t>
      </w:r>
      <w:r w:rsidRPr="006F46B1">
        <w:rPr>
          <w:lang w:val="it-IT"/>
        </w:rPr>
        <w:br/>
        <w:t xml:space="preserve">      termine del girone di andata;</w:t>
      </w:r>
      <w:r w:rsidRPr="006F46B1">
        <w:rPr>
          <w:lang w:val="it-IT"/>
        </w:rPr>
        <w:br/>
      </w:r>
      <w:r w:rsidRPr="006F46B1">
        <w:rPr>
          <w:lang w:val="it-IT"/>
        </w:rPr>
        <w:br/>
        <w:t>Nel caso delle ipotesi Sub B e SUB C – dovrà essere inviato al settore tesseramento una</w:t>
      </w:r>
      <w:r w:rsidRPr="006F46B1">
        <w:rPr>
          <w:lang w:val="it-IT"/>
        </w:rPr>
        <w:br/>
        <w:t>richiesta  formale  di  scioglimento  del  tesseramento, da  inviare  all’indirizzo PEC</w:t>
      </w:r>
      <w:r w:rsidRPr="006F46B1">
        <w:rPr>
          <w:lang w:val="it-IT"/>
        </w:rPr>
        <w:br/>
        <w:t>tesseramento@pec.federvolley.it oppure via email a tesseramento@federvolley.it</w:t>
      </w:r>
      <w:r w:rsidRPr="006F46B1">
        <w:rPr>
          <w:lang w:val="it-IT"/>
        </w:rPr>
        <w:br/>
      </w:r>
      <w:r w:rsidRPr="006F46B1">
        <w:rPr>
          <w:lang w:val="it-IT"/>
        </w:rPr>
        <w:br/>
        <w:t>3) PER GIUSTA CAUSA</w:t>
      </w:r>
      <w:r w:rsidRPr="006F46B1">
        <w:rPr>
          <w:lang w:val="it-IT"/>
        </w:rPr>
        <w:br/>
        <w:t xml:space="preserve">    Gli atleti possono adire la Commissione Tesseramento per richiedere lo scioglimento</w:t>
      </w:r>
      <w:r w:rsidRPr="006F46B1">
        <w:rPr>
          <w:lang w:val="it-IT"/>
        </w:rPr>
        <w:br/>
        <w:t xml:space="preserve">   coattivo del tesseramento, secondo le norme previste dal R.A.T. e dal Regolamento</w:t>
      </w:r>
      <w:r w:rsidRPr="006F46B1">
        <w:rPr>
          <w:lang w:val="it-IT"/>
        </w:rPr>
        <w:br/>
        <w:t xml:space="preserve">    Giurisdizionale, entro i seguenti termini e a partire dal 1° luglio.</w:t>
      </w:r>
      <w:r w:rsidRPr="006F46B1">
        <w:rPr>
          <w:lang w:val="it-IT"/>
        </w:rPr>
        <w:br/>
      </w:r>
      <w:r w:rsidRPr="006F46B1">
        <w:rPr>
          <w:lang w:val="it-IT"/>
        </w:rPr>
        <w:br/>
        <w:t xml:space="preserve">   Le date costituiscono  il termine ultimo e improrogabile entro  il quale l'atleta deve</w:t>
      </w:r>
      <w:r w:rsidRPr="006F46B1">
        <w:rPr>
          <w:lang w:val="it-IT"/>
        </w:rPr>
        <w:br/>
        <w:t xml:space="preserve">    iniziare la procedura con la costituzione in mora della società, a mezzo di lettera</w:t>
      </w:r>
      <w:r w:rsidRPr="006F46B1">
        <w:rPr>
          <w:lang w:val="it-IT"/>
        </w:rPr>
        <w:br/>
        <w:t xml:space="preserve">   raccomandata con avviso di ricevimento o PEC, che deve contenere, a pena di</w:t>
      </w:r>
      <w:r w:rsidRPr="006F46B1">
        <w:rPr>
          <w:lang w:val="it-IT"/>
        </w:rPr>
        <w:br/>
        <w:t xml:space="preserve">    improcedibilità, l’indicazione succinta dei motivi che determinano la richiesta di</w:t>
      </w:r>
      <w:r w:rsidRPr="006F46B1">
        <w:rPr>
          <w:lang w:val="it-IT"/>
        </w:rPr>
        <w:br/>
        <w:t xml:space="preserve">   scioglimento.</w:t>
      </w:r>
      <w:r w:rsidRPr="006F46B1">
        <w:rPr>
          <w:lang w:val="it-IT"/>
        </w:rPr>
        <w:br/>
        <w:t xml:space="preserve">    Tali motivi dovranno essere approfonditi in sede di istanza alla Commissione, che li</w:t>
      </w:r>
      <w:r w:rsidRPr="006F46B1">
        <w:rPr>
          <w:lang w:val="it-IT"/>
        </w:rPr>
        <w:br/>
        <w:t xml:space="preserve">   valuterà autonomamente ai fini dello scioglimento o meno del tesseramento.</w:t>
      </w:r>
      <w:r w:rsidRPr="006F46B1">
        <w:rPr>
          <w:lang w:val="it-IT"/>
        </w:rPr>
        <w:br/>
        <w:t xml:space="preserve">    Si ricorda che all’istanza inviata alla Commissione Tesseramento l'atleta deve allegare,</w:t>
      </w:r>
      <w:r w:rsidRPr="006F46B1">
        <w:rPr>
          <w:lang w:val="it-IT"/>
        </w:rPr>
        <w:br/>
        <w:t xml:space="preserve">    oltre alla ricevuta del versamento della tassa prescritta, anche la ricevuta della</w:t>
      </w:r>
      <w:r w:rsidRPr="006F46B1">
        <w:rPr>
          <w:lang w:val="it-IT"/>
        </w:rPr>
        <w:br/>
        <w:t xml:space="preserve">   raccomandata A.R., con la quale, sotto la stessa data è stata inviata copia della stessa</w:t>
      </w:r>
      <w:r w:rsidRPr="006F46B1">
        <w:rPr>
          <w:lang w:val="it-IT"/>
        </w:rPr>
        <w:br/>
        <w:t xml:space="preserve">   istanza  alla società  di appartenenza, pena  l'invalidità del procedimento  (vedi</w:t>
      </w:r>
      <w:r w:rsidRPr="006F46B1">
        <w:rPr>
          <w:lang w:val="it-IT"/>
        </w:rPr>
        <w:br/>
        <w:t xml:space="preserve">   Regolamento Giurisdizionale).</w:t>
      </w:r>
      <w:r w:rsidRPr="006F46B1">
        <w:rPr>
          <w:lang w:val="it-IT"/>
        </w:rPr>
        <w:br/>
      </w:r>
      <w:r w:rsidRPr="006F46B1">
        <w:rPr>
          <w:lang w:val="it-IT"/>
        </w:rPr>
        <w:br/>
        <w:t xml:space="preserve">   Entro gli stessi termini e con la stessa procedura sopra richiamata devono essere inviati</w:t>
      </w:r>
      <w:r w:rsidRPr="006F46B1">
        <w:rPr>
          <w:lang w:val="it-IT"/>
        </w:rPr>
        <w:br/>
        <w:t xml:space="preserve">      i ricorsi alle Sezioni Distaccate della Commissione Tesseramento Atleti istituite per:</w:t>
      </w:r>
      <w:r w:rsidRPr="006F46B1">
        <w:rPr>
          <w:lang w:val="it-IT"/>
        </w:rPr>
        <w:br/>
        <w:t xml:space="preserve">  ➢  le Regioni Basilicata, Calabria, Campania, Molise e Puglia presso il CR FIPAV</w:t>
      </w:r>
      <w:r w:rsidRPr="006F46B1">
        <w:rPr>
          <w:lang w:val="it-IT"/>
        </w:rPr>
        <w:br/>
        <w:t xml:space="preserve">     CAMPANIA.</w:t>
      </w:r>
    </w:p>
    <w:p w14:paraId="086A2F4F" w14:textId="77777777" w:rsidR="000C6670" w:rsidRPr="006F46B1" w:rsidRDefault="000D2623">
      <w:pPr>
        <w:rPr>
          <w:lang w:val="it-IT"/>
        </w:rPr>
      </w:pPr>
      <w:r w:rsidRPr="006F46B1">
        <w:rPr>
          <w:lang w:val="it-IT"/>
        </w:rPr>
        <w:br w:type="page"/>
      </w:r>
    </w:p>
    <w:p w14:paraId="6CA5AE7B"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SEDE E CORRISPONDENZA: FIPAV CR Campania - Via Nazionale delle Puglie,</w:t>
      </w:r>
      <w:r w:rsidRPr="006F46B1">
        <w:rPr>
          <w:lang w:val="it-IT"/>
        </w:rPr>
        <w:br/>
        <w:t xml:space="preserve">      151/153 - 80038 - Pomigliano d'Arco.</w:t>
      </w:r>
      <w:r w:rsidRPr="006F46B1">
        <w:rPr>
          <w:lang w:val="it-IT"/>
        </w:rPr>
        <w:br/>
        <w:t xml:space="preserve">        TELEFONO: 081.6124236</w:t>
      </w:r>
      <w:r w:rsidRPr="006F46B1">
        <w:rPr>
          <w:lang w:val="it-IT"/>
        </w:rPr>
        <w:br/>
        <w:t xml:space="preserve">         EMAIL: cta.campania@federvolley.it</w:t>
      </w:r>
      <w:r w:rsidRPr="006F46B1">
        <w:rPr>
          <w:lang w:val="it-IT"/>
        </w:rPr>
        <w:br/>
        <w:t xml:space="preserve">         PEC: cta.fipavcampania@pec.federvolley.it</w:t>
      </w:r>
      <w:r w:rsidRPr="006F46B1">
        <w:rPr>
          <w:lang w:val="it-IT"/>
        </w:rPr>
        <w:br/>
      </w:r>
      <w:r w:rsidRPr="006F46B1">
        <w:rPr>
          <w:lang w:val="it-IT"/>
        </w:rPr>
        <w:br/>
        <w:t xml:space="preserve">  ➢  le Regioni Lombardia, Liguria, Piemonte e Valle D’Aosta presso il CR FIPAV</w:t>
      </w:r>
      <w:r w:rsidRPr="006F46B1">
        <w:rPr>
          <w:lang w:val="it-IT"/>
        </w:rPr>
        <w:br/>
        <w:t xml:space="preserve">      PIEMONTE.</w:t>
      </w:r>
      <w:r w:rsidRPr="006F46B1">
        <w:rPr>
          <w:lang w:val="it-IT"/>
        </w:rPr>
        <w:br/>
        <w:t xml:space="preserve">     SEDE E CORRISPONDENZA: Strada del </w:t>
      </w:r>
      <w:proofErr w:type="spellStart"/>
      <w:r w:rsidRPr="006F46B1">
        <w:rPr>
          <w:lang w:val="it-IT"/>
        </w:rPr>
        <w:t>Meisino</w:t>
      </w:r>
      <w:proofErr w:type="spellEnd"/>
      <w:r w:rsidRPr="006F46B1">
        <w:rPr>
          <w:lang w:val="it-IT"/>
        </w:rPr>
        <w:t xml:space="preserve"> 19- 10132 Torino.</w:t>
      </w:r>
      <w:r w:rsidRPr="006F46B1">
        <w:rPr>
          <w:lang w:val="it-IT"/>
        </w:rPr>
        <w:br/>
        <w:t xml:space="preserve">        TELEFONO: 011.8902002</w:t>
      </w:r>
      <w:r w:rsidRPr="006F46B1">
        <w:rPr>
          <w:lang w:val="it-IT"/>
        </w:rPr>
        <w:br/>
        <w:t xml:space="preserve">         FAX: 011.8905084</w:t>
      </w:r>
      <w:r w:rsidRPr="006F46B1">
        <w:rPr>
          <w:lang w:val="it-IT"/>
        </w:rPr>
        <w:br/>
        <w:t xml:space="preserve">         PEC: cta.piemonte@pec.federvolley.it</w:t>
      </w:r>
      <w:r w:rsidRPr="006F46B1">
        <w:rPr>
          <w:lang w:val="it-IT"/>
        </w:rPr>
        <w:br/>
      </w:r>
      <w:r w:rsidRPr="006F46B1">
        <w:rPr>
          <w:lang w:val="it-IT"/>
        </w:rPr>
        <w:br/>
        <w:t xml:space="preserve">  ➢  le Regioni Friuli-Venezia  Giulia, Veneto e Trentino-Alto Adige (Sezione</w:t>
      </w:r>
      <w:r w:rsidRPr="006F46B1">
        <w:rPr>
          <w:lang w:val="it-IT"/>
        </w:rPr>
        <w:br/>
        <w:t xml:space="preserve">       distaccata del TRIVENETO) presso il CR FIPAV VENETO.</w:t>
      </w:r>
      <w:r w:rsidRPr="006F46B1">
        <w:rPr>
          <w:lang w:val="it-IT"/>
        </w:rPr>
        <w:br/>
        <w:t xml:space="preserve">      SEDE E CORRISPONDENZA: C.P. Aperta 2242172 Ufficio Postale PD 2235135</w:t>
      </w:r>
      <w:r w:rsidRPr="006F46B1">
        <w:rPr>
          <w:lang w:val="it-IT"/>
        </w:rPr>
        <w:br/>
        <w:t xml:space="preserve">       Padova.</w:t>
      </w:r>
      <w:r w:rsidRPr="006F46B1">
        <w:rPr>
          <w:lang w:val="it-IT"/>
        </w:rPr>
        <w:br/>
        <w:t xml:space="preserve">        TELEFONO: 049.8658381.</w:t>
      </w:r>
      <w:r w:rsidRPr="006F46B1">
        <w:rPr>
          <w:lang w:val="it-IT"/>
        </w:rPr>
        <w:br/>
        <w:t xml:space="preserve">         FAX: 049.8658380</w:t>
      </w:r>
      <w:r w:rsidRPr="006F46B1">
        <w:rPr>
          <w:lang w:val="it-IT"/>
        </w:rPr>
        <w:br/>
        <w:t xml:space="preserve">         EMAIL: cta.triveneto@fipavveneto.net</w:t>
      </w:r>
      <w:r w:rsidRPr="006F46B1">
        <w:rPr>
          <w:lang w:val="it-IT"/>
        </w:rPr>
        <w:br/>
      </w:r>
      <w:r w:rsidRPr="006F46B1">
        <w:rPr>
          <w:lang w:val="it-IT"/>
        </w:rPr>
        <w:br/>
        <w:t xml:space="preserve">  ➢  la Regione Sicilia presso il CR FIPAV SICILIA.</w:t>
      </w:r>
      <w:r w:rsidRPr="006F46B1">
        <w:rPr>
          <w:lang w:val="it-IT"/>
        </w:rPr>
        <w:br/>
        <w:t xml:space="preserve">     SEDE E CORRISPONDENZA: Via Camillo Camilliani, 158/A, 90145 Palermo.</w:t>
      </w:r>
      <w:r w:rsidRPr="006F46B1">
        <w:rPr>
          <w:lang w:val="it-IT"/>
        </w:rPr>
        <w:br/>
        <w:t xml:space="preserve">        TELEFONO: 091.6851873</w:t>
      </w:r>
      <w:r w:rsidRPr="006F46B1">
        <w:rPr>
          <w:lang w:val="it-IT"/>
        </w:rPr>
        <w:br/>
        <w:t xml:space="preserve">         FAX: 091.6851827</w:t>
      </w:r>
      <w:r w:rsidRPr="006F46B1">
        <w:rPr>
          <w:lang w:val="it-IT"/>
        </w:rPr>
        <w:br/>
        <w:t xml:space="preserve">         EMAIL: info@fipavsicilia.it</w:t>
      </w:r>
      <w:r w:rsidRPr="006F46B1">
        <w:rPr>
          <w:lang w:val="it-IT"/>
        </w:rPr>
        <w:br/>
      </w:r>
      <w:r w:rsidRPr="006F46B1">
        <w:rPr>
          <w:lang w:val="it-IT"/>
        </w:rPr>
        <w:br/>
        <w:t xml:space="preserve">   Per gli atleti e le atlete partecipanti ai campionati di serie A M e F la competenza a</w:t>
      </w:r>
      <w:r w:rsidRPr="006F46B1">
        <w:rPr>
          <w:lang w:val="it-IT"/>
        </w:rPr>
        <w:br/>
        <w:t xml:space="preserve">   giudicare  sulla  richiesta  di  scioglimento  coattivo  del  vincolo è  in capo  alla</w:t>
      </w:r>
      <w:r w:rsidRPr="006F46B1">
        <w:rPr>
          <w:lang w:val="it-IT"/>
        </w:rPr>
        <w:br/>
        <w:t xml:space="preserve">   Commissione Tesseramento Serie A. La richiesta, tuttavia, va inviata alla Commissione</w:t>
      </w:r>
      <w:r w:rsidRPr="006F46B1">
        <w:rPr>
          <w:lang w:val="it-IT"/>
        </w:rPr>
        <w:br/>
        <w:t xml:space="preserve">   Tesseramento FIPAV - Via Vitorchiano 81-87, 00189 Roma - che ne curerà l’istruttoria</w:t>
      </w:r>
      <w:r w:rsidRPr="006F46B1">
        <w:rPr>
          <w:lang w:val="it-IT"/>
        </w:rPr>
        <w:br/>
        <w:t xml:space="preserve">   con inoltro della pratica alla Commissione Serie A per le decisioni di merito.</w:t>
      </w:r>
      <w:r w:rsidRPr="006F46B1">
        <w:rPr>
          <w:lang w:val="it-IT"/>
        </w:rPr>
        <w:br/>
      </w:r>
      <w:r w:rsidRPr="006F46B1">
        <w:rPr>
          <w:lang w:val="it-IT"/>
        </w:rPr>
        <w:br/>
        <w:t>4) PER MANCATA PARTECIPAZIONE AD UN CAMPIONATO: A1 SUPERLEGA, A2M, A3M</w:t>
      </w:r>
      <w:r w:rsidRPr="006F46B1">
        <w:rPr>
          <w:lang w:val="it-IT"/>
        </w:rPr>
        <w:br/>
        <w:t xml:space="preserve">   e SERIE AF</w:t>
      </w:r>
      <w:r w:rsidRPr="006F46B1">
        <w:rPr>
          <w:lang w:val="it-IT"/>
        </w:rPr>
        <w:br/>
        <w:t xml:space="preserve">    a.  Rinuncia o non ammissione </w:t>
      </w:r>
      <w:proofErr w:type="gramStart"/>
      <w:r w:rsidRPr="006F46B1">
        <w:rPr>
          <w:lang w:val="it-IT"/>
        </w:rPr>
        <w:t>entro  il</w:t>
      </w:r>
      <w:proofErr w:type="gramEnd"/>
      <w:r w:rsidRPr="006F46B1">
        <w:rPr>
          <w:lang w:val="it-IT"/>
        </w:rPr>
        <w:t xml:space="preserve"> termine </w:t>
      </w:r>
      <w:proofErr w:type="gramStart"/>
      <w:r w:rsidRPr="006F46B1">
        <w:rPr>
          <w:lang w:val="it-IT"/>
        </w:rPr>
        <w:t>ultimo  di</w:t>
      </w:r>
      <w:proofErr w:type="gramEnd"/>
      <w:r w:rsidRPr="006F46B1">
        <w:rPr>
          <w:lang w:val="it-IT"/>
        </w:rPr>
        <w:t xml:space="preserve"> </w:t>
      </w:r>
      <w:proofErr w:type="gramStart"/>
      <w:r w:rsidRPr="006F46B1">
        <w:rPr>
          <w:lang w:val="it-IT"/>
        </w:rPr>
        <w:t>ammissione  ai</w:t>
      </w:r>
      <w:proofErr w:type="gramEnd"/>
      <w:r w:rsidRPr="006F46B1">
        <w:rPr>
          <w:lang w:val="it-IT"/>
        </w:rPr>
        <w:br/>
        <w:t xml:space="preserve">      Campionati di Serie A Maschile (SL, A2M e A3M)</w:t>
      </w:r>
      <w:r w:rsidRPr="006F46B1">
        <w:rPr>
          <w:lang w:val="it-IT"/>
        </w:rPr>
        <w:br/>
        <w:t xml:space="preserve">        Gli atleti interessati al campionato rinunciato (desumibili dai referti delle gare della</w:t>
      </w:r>
      <w:r w:rsidRPr="006F46B1">
        <w:rPr>
          <w:lang w:val="it-IT"/>
        </w:rPr>
        <w:br/>
        <w:t xml:space="preserve">       stagione precedente) saranno liberi dal tesseramento in via coattiva, secondo le</w:t>
      </w:r>
      <w:r w:rsidRPr="006F46B1">
        <w:rPr>
          <w:lang w:val="it-IT"/>
        </w:rPr>
        <w:br/>
        <w:t xml:space="preserve">      procedure previste nel Regolamento Giurisdizionale (art. 64 e seguenti). Le società</w:t>
      </w:r>
      <w:r w:rsidRPr="006F46B1">
        <w:rPr>
          <w:lang w:val="it-IT"/>
        </w:rPr>
        <w:br/>
        <w:t xml:space="preserve">      che dovessero rinunciare successivamente all’ammissione saranno retrocesse al</w:t>
      </w:r>
    </w:p>
    <w:p w14:paraId="2B239B26" w14:textId="77777777" w:rsidR="000C6670" w:rsidRPr="006F46B1" w:rsidRDefault="000D2623">
      <w:pPr>
        <w:rPr>
          <w:lang w:val="it-IT"/>
        </w:rPr>
      </w:pPr>
      <w:r w:rsidRPr="006F46B1">
        <w:rPr>
          <w:lang w:val="it-IT"/>
        </w:rPr>
        <w:br w:type="page"/>
      </w:r>
    </w:p>
    <w:p w14:paraId="1003BB07"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primo campionato a libera iscrizione con la perdita di </w:t>
      </w:r>
      <w:proofErr w:type="gramStart"/>
      <w:r w:rsidRPr="006F46B1">
        <w:rPr>
          <w:lang w:val="it-IT"/>
        </w:rPr>
        <w:t>tutti  i</w:t>
      </w:r>
      <w:proofErr w:type="gramEnd"/>
      <w:r w:rsidRPr="006F46B1">
        <w:rPr>
          <w:lang w:val="it-IT"/>
        </w:rPr>
        <w:t xml:space="preserve"> diritti spettanti sui</w:t>
      </w:r>
      <w:r w:rsidRPr="006F46B1">
        <w:rPr>
          <w:lang w:val="it-IT"/>
        </w:rPr>
        <w:br/>
        <w:t xml:space="preserve">        tesserati.</w:t>
      </w:r>
      <w:r w:rsidRPr="006F46B1">
        <w:rPr>
          <w:lang w:val="it-IT"/>
        </w:rPr>
        <w:br/>
      </w:r>
      <w:r w:rsidRPr="006F46B1">
        <w:rPr>
          <w:lang w:val="it-IT"/>
        </w:rPr>
        <w:br/>
        <w:t xml:space="preserve">   b.  Rinuncia o non partecipazione dal giorno successivo al termine ultimo di</w:t>
      </w:r>
      <w:r w:rsidRPr="006F46B1">
        <w:rPr>
          <w:lang w:val="it-IT"/>
        </w:rPr>
        <w:br/>
        <w:t xml:space="preserve">      ammissione ai Campionati di Serie A Maschile (SL, A2M e A3M)</w:t>
      </w:r>
      <w:r w:rsidRPr="006F46B1">
        <w:rPr>
          <w:lang w:val="it-IT"/>
        </w:rPr>
        <w:br/>
        <w:t xml:space="preserve">        Gli atleti interessati al campionato rinunciato (desumibili dai referti delle gare della</w:t>
      </w:r>
      <w:r w:rsidRPr="006F46B1">
        <w:rPr>
          <w:lang w:val="it-IT"/>
        </w:rPr>
        <w:br/>
        <w:t xml:space="preserve">       stagione precedente) saranno liberi dal tesseramento in via coattiva e d'ufficio</w:t>
      </w:r>
      <w:r w:rsidRPr="006F46B1">
        <w:rPr>
          <w:lang w:val="it-IT"/>
        </w:rPr>
        <w:br/>
        <w:t xml:space="preserve">      senza necessità di richiesta da parte degli stessi ove la rinuncia avvenga entro il</w:t>
      </w:r>
      <w:r w:rsidRPr="006F46B1">
        <w:rPr>
          <w:lang w:val="it-IT"/>
        </w:rPr>
        <w:br/>
        <w:t xml:space="preserve">       termine del girone di andata.</w:t>
      </w:r>
      <w:r w:rsidRPr="006F46B1">
        <w:rPr>
          <w:lang w:val="it-IT"/>
        </w:rPr>
        <w:br/>
      </w:r>
      <w:r w:rsidRPr="006F46B1">
        <w:rPr>
          <w:lang w:val="it-IT"/>
        </w:rPr>
        <w:br/>
        <w:t xml:space="preserve">    c.  Rinuncia o non ammissione entro  il termine ultimo  di ammissione  ai</w:t>
      </w:r>
      <w:r w:rsidRPr="006F46B1">
        <w:rPr>
          <w:lang w:val="it-IT"/>
        </w:rPr>
        <w:br/>
        <w:t xml:space="preserve">      Campionati di Serie A Femminile (A1F e A2F)</w:t>
      </w:r>
      <w:r w:rsidRPr="006F46B1">
        <w:rPr>
          <w:lang w:val="it-IT"/>
        </w:rPr>
        <w:br/>
        <w:t xml:space="preserve">      Le atlete interessate al campionato rinunciato (desumibili dai referti delle gare della</w:t>
      </w:r>
      <w:r w:rsidRPr="006F46B1">
        <w:rPr>
          <w:lang w:val="it-IT"/>
        </w:rPr>
        <w:br/>
        <w:t xml:space="preserve">       stagione precedente) saranno libere dal tesseramento in via coattiva, secondo le</w:t>
      </w:r>
      <w:r w:rsidRPr="006F46B1">
        <w:rPr>
          <w:lang w:val="it-IT"/>
        </w:rPr>
        <w:br/>
        <w:t xml:space="preserve">      procedure previste nel R.A.T. e nel Regolamento Giurisdizionale (art. 64 e seguenti).</w:t>
      </w:r>
      <w:r w:rsidRPr="006F46B1">
        <w:rPr>
          <w:lang w:val="it-IT"/>
        </w:rPr>
        <w:br/>
        <w:t xml:space="preserve">      Le società che dovessero rinunciare successivamente all’ammissione saranno</w:t>
      </w:r>
      <w:r w:rsidRPr="006F46B1">
        <w:rPr>
          <w:lang w:val="it-IT"/>
        </w:rPr>
        <w:br/>
        <w:t xml:space="preserve">       retrocesse al primo campionato a libera iscrizione con la perdita di tutti i diritti</w:t>
      </w:r>
      <w:r w:rsidRPr="006F46B1">
        <w:rPr>
          <w:lang w:val="it-IT"/>
        </w:rPr>
        <w:br/>
        <w:t xml:space="preserve">       spettanti sui tesserati.</w:t>
      </w:r>
      <w:r w:rsidRPr="006F46B1">
        <w:rPr>
          <w:lang w:val="it-IT"/>
        </w:rPr>
        <w:br/>
      </w:r>
      <w:r w:rsidRPr="006F46B1">
        <w:rPr>
          <w:lang w:val="it-IT"/>
        </w:rPr>
        <w:br/>
        <w:t xml:space="preserve">   d.  Rinuncia o non partecipazione dal giorno successivo al termine ultimo di</w:t>
      </w:r>
      <w:r w:rsidRPr="006F46B1">
        <w:rPr>
          <w:lang w:val="it-IT"/>
        </w:rPr>
        <w:br/>
        <w:t xml:space="preserve">      ammissione ai Campionati di Serie A Femminile (A1F e A2F)</w:t>
      </w:r>
      <w:r w:rsidRPr="006F46B1">
        <w:rPr>
          <w:lang w:val="it-IT"/>
        </w:rPr>
        <w:br/>
        <w:t xml:space="preserve">      Le atlete interessate al campionato rinunciato (desumibili dai referti delle gare della</w:t>
      </w:r>
      <w:r w:rsidRPr="006F46B1">
        <w:rPr>
          <w:lang w:val="it-IT"/>
        </w:rPr>
        <w:br/>
        <w:t xml:space="preserve">       stagione precedente) saranno libere dal tesseramento in via coattiva e d'ufficio</w:t>
      </w:r>
      <w:r w:rsidRPr="006F46B1">
        <w:rPr>
          <w:lang w:val="it-IT"/>
        </w:rPr>
        <w:br/>
        <w:t xml:space="preserve">      senza necessità di richiesta da parte degli stessi ove la rinuncia avvenga entro il</w:t>
      </w:r>
      <w:r w:rsidRPr="006F46B1">
        <w:rPr>
          <w:lang w:val="it-IT"/>
        </w:rPr>
        <w:br/>
        <w:t xml:space="preserve">       termine del girone di andata.</w:t>
      </w:r>
      <w:r w:rsidRPr="006F46B1">
        <w:rPr>
          <w:lang w:val="it-IT"/>
        </w:rPr>
        <w:br/>
      </w:r>
      <w:r w:rsidRPr="006F46B1">
        <w:rPr>
          <w:lang w:val="it-IT"/>
        </w:rPr>
        <w:br/>
        <w:t>5) PER MANCATA PARTECIPAZIONE AD UN CAMPIONATO:  SERIE B M/F e</w:t>
      </w:r>
      <w:r w:rsidRPr="006F46B1">
        <w:rPr>
          <w:lang w:val="it-IT"/>
        </w:rPr>
        <w:br/>
        <w:t xml:space="preserve">   CAMPIONATI REGIONALI e TERRITORIALI</w:t>
      </w:r>
      <w:r w:rsidRPr="006F46B1">
        <w:rPr>
          <w:lang w:val="it-IT"/>
        </w:rPr>
        <w:br/>
        <w:t xml:space="preserve">   Se la società avente diritto non si iscrive al campionato di propria pertinenza gli atleti</w:t>
      </w:r>
      <w:r w:rsidRPr="006F46B1">
        <w:rPr>
          <w:lang w:val="it-IT"/>
        </w:rPr>
        <w:br/>
        <w:t xml:space="preserve">   possono attivare la procedura prevista per lo scioglimento del tesseramento per giusta</w:t>
      </w:r>
      <w:r w:rsidRPr="006F46B1">
        <w:rPr>
          <w:lang w:val="it-IT"/>
        </w:rPr>
        <w:br/>
        <w:t xml:space="preserve">   causa. Gli atleti appartenenti a sodalizio che dopo l’iscrizione, rinunci al campionato o</w:t>
      </w:r>
      <w:r w:rsidRPr="006F46B1">
        <w:rPr>
          <w:lang w:val="it-IT"/>
        </w:rPr>
        <w:br/>
        <w:t xml:space="preserve">    si ritiri dopo l’inizio dello stesso ma entro la fine del girone di andata, possono attivare</w:t>
      </w:r>
      <w:r w:rsidRPr="006F46B1">
        <w:rPr>
          <w:lang w:val="it-IT"/>
        </w:rPr>
        <w:br/>
        <w:t xml:space="preserve">    la procedura prevista per lo scioglimento del tesseramento per giusta causa.</w:t>
      </w:r>
      <w:r w:rsidRPr="006F46B1">
        <w:rPr>
          <w:lang w:val="it-IT"/>
        </w:rPr>
        <w:br/>
        <w:t xml:space="preserve">   </w:t>
      </w:r>
      <w:proofErr w:type="gramStart"/>
      <w:r w:rsidRPr="006F46B1">
        <w:rPr>
          <w:lang w:val="it-IT"/>
        </w:rPr>
        <w:t>Se  il</w:t>
      </w:r>
      <w:proofErr w:type="gramEnd"/>
      <w:r w:rsidRPr="006F46B1">
        <w:rPr>
          <w:lang w:val="it-IT"/>
        </w:rPr>
        <w:t xml:space="preserve"> termine per </w:t>
      </w:r>
      <w:proofErr w:type="gramStart"/>
      <w:r w:rsidRPr="006F46B1">
        <w:rPr>
          <w:lang w:val="it-IT"/>
        </w:rPr>
        <w:t>inoltrare  il</w:t>
      </w:r>
      <w:proofErr w:type="gramEnd"/>
      <w:r w:rsidRPr="006F46B1">
        <w:rPr>
          <w:lang w:val="it-IT"/>
        </w:rPr>
        <w:t xml:space="preserve"> ricorso fosse scaduto esclusivamente </w:t>
      </w:r>
      <w:proofErr w:type="gramStart"/>
      <w:r w:rsidRPr="006F46B1">
        <w:rPr>
          <w:lang w:val="it-IT"/>
        </w:rPr>
        <w:t>per  il</w:t>
      </w:r>
      <w:proofErr w:type="gramEnd"/>
      <w:r w:rsidRPr="006F46B1">
        <w:rPr>
          <w:lang w:val="it-IT"/>
        </w:rPr>
        <w:t xml:space="preserve"> caso in</w:t>
      </w:r>
      <w:r w:rsidRPr="006F46B1">
        <w:rPr>
          <w:lang w:val="it-IT"/>
        </w:rPr>
        <w:br/>
        <w:t xml:space="preserve">   argomento lo stesso si intende prorogato di giorni 30 a far data dalla decisione ufficiale</w:t>
      </w:r>
      <w:r w:rsidRPr="006F46B1">
        <w:rPr>
          <w:lang w:val="it-IT"/>
        </w:rPr>
        <w:br/>
        <w:t xml:space="preserve">    di rinuncia o di ritiro dal campionato.</w:t>
      </w:r>
    </w:p>
    <w:p w14:paraId="7A2AB42F" w14:textId="77777777" w:rsidR="000C6670" w:rsidRPr="006F46B1" w:rsidRDefault="000D2623">
      <w:pPr>
        <w:rPr>
          <w:lang w:val="it-IT"/>
        </w:rPr>
      </w:pPr>
      <w:r w:rsidRPr="006F46B1">
        <w:rPr>
          <w:lang w:val="it-IT"/>
        </w:rPr>
        <w:br w:type="page"/>
      </w:r>
    </w:p>
    <w:p w14:paraId="534F7B90" w14:textId="77777777" w:rsidR="000C6670" w:rsidRPr="006F46B1" w:rsidRDefault="000D2623">
      <w:pPr>
        <w:spacing w:after="0" w:line="240" w:lineRule="auto"/>
        <w:rPr>
          <w:lang w:val="it-IT"/>
        </w:rPr>
      </w:pPr>
      <w:r w:rsidRPr="006F46B1">
        <w:rPr>
          <w:lang w:val="it-IT"/>
        </w:rPr>
        <w:lastRenderedPageBreak/>
        <w:t xml:space="preserve">                                      TESSERAMENTO</w:t>
      </w:r>
      <w:r w:rsidRPr="006F46B1">
        <w:rPr>
          <w:lang w:val="it-IT"/>
        </w:rPr>
        <w:br/>
      </w:r>
      <w:r w:rsidRPr="006F46B1">
        <w:rPr>
          <w:lang w:val="it-IT"/>
        </w:rPr>
        <w:br/>
      </w:r>
      <w:r w:rsidRPr="006F46B1">
        <w:rPr>
          <w:lang w:val="it-IT"/>
        </w:rPr>
        <w:br/>
      </w:r>
      <w:r w:rsidRPr="006F46B1">
        <w:rPr>
          <w:lang w:val="it-IT"/>
        </w:rPr>
        <w:br/>
        <w:t xml:space="preserve">                     CONTATTI UTILI</w:t>
      </w:r>
      <w:r w:rsidRPr="006F46B1">
        <w:rPr>
          <w:lang w:val="it-IT"/>
        </w:rPr>
        <w:br/>
      </w:r>
      <w:r w:rsidRPr="006F46B1">
        <w:rPr>
          <w:lang w:val="it-IT"/>
        </w:rPr>
        <w:br/>
        <w:t xml:space="preserve">  PEC SETTORE SOCIETÀ E DIRIGENTI              EMAIL SETTORE:</w:t>
      </w:r>
      <w:r w:rsidRPr="006F46B1">
        <w:rPr>
          <w:lang w:val="it-IT"/>
        </w:rPr>
        <w:br/>
        <w:t xml:space="preserve">    tesseramento@pec.federvolley.it             tesseramento@federvolley.it</w:t>
      </w:r>
      <w:r w:rsidRPr="006F46B1">
        <w:rPr>
          <w:lang w:val="it-IT"/>
        </w:rPr>
        <w:br/>
        <w:t xml:space="preserve">       PEC SETTORE ATLETI</w:t>
      </w:r>
      <w:r w:rsidRPr="006F46B1">
        <w:rPr>
          <w:lang w:val="it-IT"/>
        </w:rPr>
        <w:br/>
        <w:t xml:space="preserve"> tesseramento.atleti@pec.federvolley.it</w:t>
      </w:r>
      <w:r w:rsidRPr="006F46B1">
        <w:rPr>
          <w:lang w:val="it-IT"/>
        </w:rPr>
        <w:br/>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r>
      <w:r w:rsidRPr="006F46B1">
        <w:rPr>
          <w:lang w:val="it-IT"/>
        </w:rPr>
        <w:br/>
        <w:t xml:space="preserve">                           La nuova riforma:</w:t>
      </w:r>
      <w:r w:rsidRPr="006F46B1">
        <w:rPr>
          <w:lang w:val="it-IT"/>
        </w:rPr>
        <w:br/>
        <w:t>https://guidapratica.federvolley.it/campionati-indoor/tesseramento/la-nuova-riforma</w:t>
      </w:r>
      <w:r w:rsidRPr="006F46B1">
        <w:rPr>
          <w:lang w:val="it-IT"/>
        </w:rPr>
        <w:br/>
      </w:r>
      <w:r w:rsidRPr="006F46B1">
        <w:rPr>
          <w:lang w:val="it-IT"/>
        </w:rPr>
        <w:br/>
        <w:t xml:space="preserve">            LINK SITO WEB FEDERVOLLEY sezione tesseramento:</w:t>
      </w:r>
      <w:r w:rsidRPr="006F46B1">
        <w:rPr>
          <w:lang w:val="it-IT"/>
        </w:rPr>
        <w:br/>
        <w:t xml:space="preserve">                     https://www.federvolley.it/tesseramento</w:t>
      </w:r>
      <w:r w:rsidRPr="006F46B1">
        <w:rPr>
          <w:lang w:val="it-IT"/>
        </w:rPr>
        <w:br/>
      </w:r>
      <w:r w:rsidRPr="006F46B1">
        <w:rPr>
          <w:lang w:val="it-IT"/>
        </w:rPr>
        <w:br/>
        <w:t xml:space="preserve">                     LINK GUIDE PRATICHE E R.A.T.</w:t>
      </w:r>
      <w:r w:rsidRPr="006F46B1">
        <w:rPr>
          <w:lang w:val="it-IT"/>
        </w:rPr>
        <w:br/>
        <w:t xml:space="preserve">                           https://guidapratica.federvolley.it/</w:t>
      </w:r>
    </w:p>
    <w:p w14:paraId="2B443355" w14:textId="77777777" w:rsidR="000C6670" w:rsidRPr="006F46B1" w:rsidRDefault="000D2623">
      <w:pPr>
        <w:rPr>
          <w:lang w:val="it-IT"/>
        </w:rPr>
      </w:pPr>
      <w:r w:rsidRPr="006F46B1">
        <w:rPr>
          <w:lang w:val="it-IT"/>
        </w:rPr>
        <w:br w:type="page"/>
      </w:r>
    </w:p>
    <w:p w14:paraId="72720C8E" w14:textId="77777777" w:rsidR="000C6670" w:rsidRPr="006F46B1" w:rsidRDefault="000D2623">
      <w:pPr>
        <w:spacing w:after="0" w:line="240" w:lineRule="auto"/>
        <w:rPr>
          <w:lang w:val="it-IT"/>
        </w:rPr>
      </w:pPr>
      <w:r w:rsidRPr="006F46B1">
        <w:rPr>
          <w:lang w:val="it-IT"/>
        </w:rPr>
        <w:lastRenderedPageBreak/>
        <w:t>FEDERAZIONE ITALIANA PALLAVOLO</w:t>
      </w:r>
    </w:p>
    <w:p w14:paraId="1C58AB22" w14:textId="77777777" w:rsidR="000C6670" w:rsidRPr="006F46B1" w:rsidRDefault="000D2623">
      <w:pPr>
        <w:rPr>
          <w:lang w:val="it-IT"/>
        </w:rPr>
      </w:pPr>
      <w:r w:rsidRPr="006F46B1">
        <w:rPr>
          <w:lang w:val="it-IT"/>
        </w:rPr>
        <w:br w:type="page"/>
      </w:r>
    </w:p>
    <w:p w14:paraId="10AA0175" w14:textId="77777777" w:rsidR="000C6670" w:rsidRPr="006F46B1" w:rsidRDefault="000D2623">
      <w:pPr>
        <w:spacing w:after="0" w:line="240" w:lineRule="auto"/>
        <w:rPr>
          <w:lang w:val="it-IT"/>
        </w:rPr>
      </w:pPr>
      <w:r w:rsidRPr="006F46B1">
        <w:rPr>
          <w:lang w:val="it-IT"/>
        </w:rPr>
        <w:lastRenderedPageBreak/>
        <w:t>INDICE</w:t>
      </w:r>
      <w:r w:rsidRPr="006F46B1">
        <w:rPr>
          <w:lang w:val="it-IT"/>
        </w:rPr>
        <w:br/>
      </w:r>
      <w:r w:rsidRPr="006F46B1">
        <w:rPr>
          <w:lang w:val="it-IT"/>
        </w:rPr>
        <w:br/>
        <w:t>PREMESSA ______________________________________________________________________ 3</w:t>
      </w:r>
      <w:r w:rsidRPr="006F46B1">
        <w:rPr>
          <w:lang w:val="it-IT"/>
        </w:rPr>
        <w:br/>
        <w:t>NUOVO ORDINAMENTO FIGURA “ALLIEVO ALLENATORE ON” _____________________ 4</w:t>
      </w:r>
      <w:r w:rsidRPr="006F46B1">
        <w:rPr>
          <w:lang w:val="it-IT"/>
        </w:rPr>
        <w:br/>
        <w:t>INCOMPATIBILITÀ E COMPATIBILITÀ ______________________________________________ 5</w:t>
      </w:r>
      <w:r w:rsidRPr="006F46B1">
        <w:rPr>
          <w:lang w:val="it-IT"/>
        </w:rPr>
        <w:br/>
        <w:t>RINNOVO TESSERAMENTO ALLENATORE _________________________________________ 5</w:t>
      </w:r>
      <w:r w:rsidRPr="006F46B1">
        <w:rPr>
          <w:lang w:val="it-IT"/>
        </w:rPr>
        <w:br/>
        <w:t>QUOTA ASSOCIATIVA TESSERAMENTO ALLENATORE ______________________________ 6</w:t>
      </w:r>
      <w:r w:rsidRPr="006F46B1">
        <w:rPr>
          <w:lang w:val="it-IT"/>
        </w:rPr>
        <w:br/>
        <w:t>ALLENATORI POSTI FUORI QUADRO TEMPORANEO (FQT) PER MANCATA PRESENZA AI</w:t>
      </w:r>
      <w:r w:rsidRPr="006F46B1">
        <w:rPr>
          <w:lang w:val="it-IT"/>
        </w:rPr>
        <w:br/>
        <w:t>CORSI DI AGGIORNAMENTO _____________________________________________________ 6</w:t>
      </w:r>
      <w:r w:rsidRPr="006F46B1">
        <w:rPr>
          <w:lang w:val="it-IT"/>
        </w:rPr>
        <w:br/>
        <w:t>ALLENATORI POSTI FUORI QUADRO TEMPORANEO (FQT) PER MANCATO PAGAMENTO</w:t>
      </w:r>
      <w:r w:rsidRPr="006F46B1">
        <w:rPr>
          <w:lang w:val="it-IT"/>
        </w:rPr>
        <w:br/>
        <w:t>DELLA QUOTA DI TESSERAMENTO ENTRO IL 03.11.2026 ___________________________ 7</w:t>
      </w:r>
      <w:r w:rsidRPr="006F46B1">
        <w:rPr>
          <w:lang w:val="it-IT"/>
        </w:rPr>
        <w:br/>
        <w:t>NORME DI RIAMMISSIONE NEI QUADRI 2026/2027 ________________________________ 8</w:t>
      </w:r>
      <w:r w:rsidRPr="006F46B1">
        <w:rPr>
          <w:lang w:val="it-IT"/>
        </w:rPr>
        <w:br/>
        <w:t>ALLENATORI POSTI FUORI QUADRO TEMPORANEO  (FQT) PER SVOLGIMENTO</w:t>
      </w:r>
      <w:r w:rsidRPr="006F46B1">
        <w:rPr>
          <w:lang w:val="it-IT"/>
        </w:rPr>
        <w:br/>
        <w:t>FUNZIONE ALL'ESTERO __________________________________________________________ 8</w:t>
      </w:r>
      <w:r w:rsidRPr="006F46B1">
        <w:rPr>
          <w:lang w:val="it-IT"/>
        </w:rPr>
        <w:br/>
        <w:t>ALLENATORI POSTI IN FQT PER FUNZIONE DI DIRIGENTE IN SOCIETÀ CHE PARTECIPA</w:t>
      </w:r>
      <w:r w:rsidRPr="006F46B1">
        <w:rPr>
          <w:lang w:val="it-IT"/>
        </w:rPr>
        <w:br/>
        <w:t>A CAMPIONATI REGIONALI E/O NAZIONALI _______________________________________ 9</w:t>
      </w:r>
      <w:r w:rsidRPr="006F46B1">
        <w:rPr>
          <w:lang w:val="it-IT"/>
        </w:rPr>
        <w:br/>
        <w:t>ALLENATORI POSTI IN FQT PER MATERNITÀ _______________________________________ 9</w:t>
      </w:r>
      <w:r w:rsidRPr="006F46B1">
        <w:rPr>
          <w:lang w:val="it-IT"/>
        </w:rPr>
        <w:br/>
        <w:t>ALLENATORI POSTI FUORI QUADRO DEFINITIVO (FQD) ___________________________ 10</w:t>
      </w:r>
      <w:r w:rsidRPr="006F46B1">
        <w:rPr>
          <w:lang w:val="it-IT"/>
        </w:rPr>
        <w:br/>
        <w:t>TESSERAMENTO ALLENATORE GRATUITO ________________________________________ 10</w:t>
      </w:r>
      <w:r w:rsidRPr="006F46B1">
        <w:rPr>
          <w:lang w:val="it-IT"/>
        </w:rPr>
        <w:br/>
        <w:t>VARIAZIONI  ANAGRAFICHE  E  PROCEDURA  TRASFERIMENTO  QUADRO</w:t>
      </w:r>
      <w:r w:rsidRPr="006F46B1">
        <w:rPr>
          <w:lang w:val="it-IT"/>
        </w:rPr>
        <w:br/>
        <w:t>TERRITORIALE _______________________________________________________________ 11</w:t>
      </w:r>
      <w:r w:rsidRPr="006F46B1">
        <w:rPr>
          <w:lang w:val="it-IT"/>
        </w:rPr>
        <w:br/>
        <w:t>PROCEDURA PRIMO TESSERAMENTO PARTECIPANTI AL  CORSO DI ALLIEVO</w:t>
      </w:r>
      <w:r w:rsidRPr="006F46B1">
        <w:rPr>
          <w:lang w:val="it-IT"/>
        </w:rPr>
        <w:br/>
        <w:t>ALLENATORE ON _______________________________________________________________ 11</w:t>
      </w:r>
      <w:r w:rsidRPr="006F46B1">
        <w:rPr>
          <w:lang w:val="it-IT"/>
        </w:rPr>
        <w:br/>
        <w:t>PRIMO TESSERAMENTO TECNICI PER RICONOSCIMENTO TITOLO ACCADEMICO __ 12</w:t>
      </w:r>
      <w:r w:rsidRPr="006F46B1">
        <w:rPr>
          <w:lang w:val="it-IT"/>
        </w:rPr>
        <w:br/>
        <w:t>PROCEDURA PER IL RICONOSCIMENTO DEL TITOLO DI ALLENATORE BENEMERITO 12</w:t>
      </w:r>
      <w:r w:rsidRPr="006F46B1">
        <w:rPr>
          <w:lang w:val="it-IT"/>
        </w:rPr>
        <w:br/>
        <w:t>RICONOSCIMENTO DELLO STATUS DI ALLENATORE (STRANIERI) DELLA FEDERAZIONE</w:t>
      </w:r>
      <w:r w:rsidRPr="006F46B1">
        <w:rPr>
          <w:lang w:val="it-IT"/>
        </w:rPr>
        <w:br/>
        <w:t>ITALIANA PALLAVOLO ___________________________________________________________ 14</w:t>
      </w:r>
      <w:r w:rsidRPr="006F46B1">
        <w:rPr>
          <w:lang w:val="it-IT"/>
        </w:rPr>
        <w:br/>
        <w:t>RICONOSCIMENTO DELLO STATUS DI ALLENATORE PER ATLETI DI NAZIONALITÀ</w:t>
      </w:r>
      <w:r w:rsidRPr="006F46B1">
        <w:rPr>
          <w:lang w:val="it-IT"/>
        </w:rPr>
        <w:br/>
        <w:t>ITALIANA ED ATLETI PROVENIENTI DA FEDERAZIONE STRANIERA _________________ 15</w:t>
      </w:r>
      <w:r w:rsidRPr="006F46B1">
        <w:rPr>
          <w:lang w:val="it-IT"/>
        </w:rPr>
        <w:br/>
        <w:t>POSSIBILITÀ DI ISCRIZIONE AGEVOLATA AI CORSI ALLENATORI PER ATLETI/E O EX</w:t>
      </w:r>
      <w:r w:rsidRPr="006F46B1">
        <w:rPr>
          <w:lang w:val="it-IT"/>
        </w:rPr>
        <w:br/>
        <w:t>ATLETI/E DI SERIE A, B O NAZIONALI SENIORES ITALIANI O STRANIERI ____________ 16</w:t>
      </w:r>
      <w:r w:rsidRPr="006F46B1">
        <w:rPr>
          <w:lang w:val="it-IT"/>
        </w:rPr>
        <w:br/>
        <w:t>VINCOLO SOCIETARIO ALLENATORI DA PARTE DELLE SOCIETÀ ___________________ 16</w:t>
      </w:r>
      <w:r w:rsidRPr="006F46B1">
        <w:rPr>
          <w:lang w:val="it-IT"/>
        </w:rPr>
        <w:br/>
        <w:t>TABELLA INFORMATIVA QUOTA VINCOLO ALLENATORI ___________________________ 17</w:t>
      </w:r>
      <w:r w:rsidRPr="006F46B1">
        <w:rPr>
          <w:lang w:val="it-IT"/>
        </w:rPr>
        <w:br/>
        <w:t>VINCOLO ALLENATORI CON SOCIETÀ CHE SVOLGONO CAMPIONATI NAZIONALI,</w:t>
      </w:r>
      <w:r w:rsidRPr="006F46B1">
        <w:rPr>
          <w:lang w:val="it-IT"/>
        </w:rPr>
        <w:br/>
        <w:t>REGIONALI E TERRITORIALI - OBBLIGATORIETÀ __________________________________ 18</w:t>
      </w:r>
      <w:r w:rsidRPr="006F46B1">
        <w:rPr>
          <w:lang w:val="it-IT"/>
        </w:rPr>
        <w:br/>
        <w:t>COMPATIBILITÀ SUL VINCOLO ALLENATORI _____________________________________ 18</w:t>
      </w:r>
      <w:r w:rsidRPr="006F46B1">
        <w:rPr>
          <w:lang w:val="it-IT"/>
        </w:rPr>
        <w:br/>
        <w:t>OBBLIGO DI AGGIORNAMENTO__________________________________________________ 19</w:t>
      </w:r>
      <w:r w:rsidRPr="006F46B1">
        <w:rPr>
          <w:lang w:val="it-IT"/>
        </w:rPr>
        <w:br/>
        <w:t>ASSICURAZIONE _______________________________________________________________ 20</w:t>
      </w:r>
      <w:r w:rsidRPr="006F46B1">
        <w:rPr>
          <w:lang w:val="it-IT"/>
        </w:rPr>
        <w:br/>
        <w:t>INDIRIZZI UTILI _________________________________________________________________ 20</w:t>
      </w:r>
    </w:p>
    <w:p w14:paraId="6506B1A1" w14:textId="77777777" w:rsidR="000C6670" w:rsidRPr="006F46B1" w:rsidRDefault="000D2623">
      <w:pPr>
        <w:rPr>
          <w:lang w:val="it-IT"/>
        </w:rPr>
      </w:pPr>
      <w:r w:rsidRPr="006F46B1">
        <w:rPr>
          <w:lang w:val="it-IT"/>
        </w:rPr>
        <w:br w:type="page"/>
      </w:r>
    </w:p>
    <w:p w14:paraId="4CD95C4F" w14:textId="77777777" w:rsidR="000C6670" w:rsidRPr="006F46B1" w:rsidRDefault="000D2623">
      <w:pPr>
        <w:spacing w:after="0" w:line="240" w:lineRule="auto"/>
        <w:rPr>
          <w:lang w:val="it-IT"/>
        </w:rPr>
      </w:pPr>
      <w:r w:rsidRPr="006F46B1">
        <w:rPr>
          <w:lang w:val="it-IT"/>
        </w:rPr>
        <w:lastRenderedPageBreak/>
        <w:t xml:space="preserve">                      PREMESSA</w:t>
      </w:r>
      <w:r w:rsidRPr="006F46B1">
        <w:rPr>
          <w:lang w:val="it-IT"/>
        </w:rPr>
        <w:br/>
      </w:r>
      <w:r w:rsidRPr="006F46B1">
        <w:rPr>
          <w:lang w:val="it-IT"/>
        </w:rPr>
        <w:br/>
        <w:t>Il tesseramento dei Tecnici FIPAV è la procedura obbligatoria per poter svolgere attività</w:t>
      </w:r>
      <w:r w:rsidRPr="006F46B1">
        <w:rPr>
          <w:lang w:val="it-IT"/>
        </w:rPr>
        <w:br/>
        <w:t>ufficiale come allenatore di pallavolo in Italia.</w:t>
      </w:r>
      <w:r w:rsidRPr="006F46B1">
        <w:rPr>
          <w:lang w:val="it-IT"/>
        </w:rPr>
        <w:br/>
      </w:r>
      <w:r w:rsidRPr="006F46B1">
        <w:rPr>
          <w:lang w:val="it-IT"/>
        </w:rPr>
        <w:br/>
        <w:t>Attuale struttura del tesseramento TECNICI Indoor:</w:t>
      </w:r>
      <w:r w:rsidRPr="006F46B1">
        <w:rPr>
          <w:lang w:val="it-IT"/>
        </w:rPr>
        <w:br/>
        <w:t>•   Allievo Allenatore ON</w:t>
      </w:r>
      <w:r w:rsidRPr="006F46B1">
        <w:rPr>
          <w:lang w:val="it-IT"/>
        </w:rPr>
        <w:br/>
        <w:t>•  Allenatore di 1° grado</w:t>
      </w:r>
      <w:r w:rsidRPr="006F46B1">
        <w:rPr>
          <w:lang w:val="it-IT"/>
        </w:rPr>
        <w:br/>
        <w:t>•  Allenatore di 2° grado</w:t>
      </w:r>
      <w:r w:rsidRPr="006F46B1">
        <w:rPr>
          <w:lang w:val="it-IT"/>
        </w:rPr>
        <w:br/>
        <w:t>•  Allenatore di 3° grado</w:t>
      </w:r>
      <w:r w:rsidRPr="006F46B1">
        <w:rPr>
          <w:lang w:val="it-IT"/>
        </w:rPr>
        <w:br/>
      </w:r>
      <w:r w:rsidRPr="006F46B1">
        <w:rPr>
          <w:lang w:val="it-IT"/>
        </w:rPr>
        <w:br/>
        <w:t>Periodo di validità</w:t>
      </w:r>
      <w:r w:rsidRPr="006F46B1">
        <w:rPr>
          <w:lang w:val="it-IT"/>
        </w:rPr>
        <w:br/>
        <w:t>•    Il tesseramento è annuale</w:t>
      </w:r>
      <w:r w:rsidRPr="006F46B1">
        <w:rPr>
          <w:lang w:val="it-IT"/>
        </w:rPr>
        <w:br/>
        <w:t>•  Segue la stagione sportiva (1° luglio – 30 giugno)</w:t>
      </w:r>
      <w:r w:rsidRPr="006F46B1">
        <w:rPr>
          <w:lang w:val="it-IT"/>
        </w:rPr>
        <w:br/>
      </w:r>
      <w:r w:rsidRPr="006F46B1">
        <w:rPr>
          <w:lang w:val="it-IT"/>
        </w:rPr>
        <w:br/>
        <w:t>Requisiti principali</w:t>
      </w:r>
      <w:r w:rsidRPr="006F46B1">
        <w:rPr>
          <w:lang w:val="it-IT"/>
        </w:rPr>
        <w:br/>
        <w:t>•  Abilitazione tecnica conseguita tramite corso federale</w:t>
      </w:r>
      <w:r w:rsidRPr="006F46B1">
        <w:rPr>
          <w:lang w:val="it-IT"/>
        </w:rPr>
        <w:br/>
        <w:t>•  Pagamento quota di tesseramento annuale</w:t>
      </w:r>
      <w:r w:rsidRPr="006F46B1">
        <w:rPr>
          <w:lang w:val="it-IT"/>
        </w:rPr>
        <w:br/>
        <w:t>•  Corsi di aggiornamento obbligatori</w:t>
      </w:r>
      <w:r w:rsidRPr="006F46B1">
        <w:rPr>
          <w:lang w:val="it-IT"/>
        </w:rPr>
        <w:br/>
      </w:r>
      <w:r w:rsidRPr="006F46B1">
        <w:rPr>
          <w:lang w:val="it-IT"/>
        </w:rPr>
        <w:br/>
        <w:t>Modalità di tesseramento</w:t>
      </w:r>
      <w:r w:rsidRPr="006F46B1">
        <w:rPr>
          <w:lang w:val="it-IT"/>
        </w:rPr>
        <w:br/>
        <w:t>•  Procedura online tramite il portale FIPAV ONLINE</w:t>
      </w:r>
    </w:p>
    <w:p w14:paraId="49B70EFA" w14:textId="77777777" w:rsidR="000C6670" w:rsidRPr="006F46B1" w:rsidRDefault="000D2623">
      <w:pPr>
        <w:rPr>
          <w:lang w:val="it-IT"/>
        </w:rPr>
      </w:pPr>
      <w:r w:rsidRPr="006F46B1">
        <w:rPr>
          <w:lang w:val="it-IT"/>
        </w:rPr>
        <w:br w:type="page"/>
      </w:r>
    </w:p>
    <w:p w14:paraId="0EC66337" w14:textId="77777777" w:rsidR="000C6670" w:rsidRPr="006F46B1" w:rsidRDefault="000D2623">
      <w:pPr>
        <w:spacing w:after="0" w:line="240" w:lineRule="auto"/>
        <w:rPr>
          <w:lang w:val="it-IT"/>
        </w:rPr>
      </w:pPr>
      <w:r w:rsidRPr="006F46B1">
        <w:rPr>
          <w:lang w:val="it-IT"/>
        </w:rPr>
        <w:lastRenderedPageBreak/>
        <w:t xml:space="preserve">    NUOVO ORDINAMENTO FIGURA “ALLIEVO ALLENATORE ON”</w:t>
      </w:r>
      <w:r w:rsidRPr="006F46B1">
        <w:rPr>
          <w:lang w:val="it-IT"/>
        </w:rPr>
        <w:br/>
      </w:r>
      <w:r w:rsidRPr="006F46B1">
        <w:rPr>
          <w:lang w:val="it-IT"/>
        </w:rPr>
        <w:br/>
        <w:t>• ALLIEVO ALLENATORE – ABILITAZIONE OTTENUTA ENTRO LA S.A.</w:t>
      </w:r>
      <w:r w:rsidRPr="006F46B1">
        <w:rPr>
          <w:lang w:val="it-IT"/>
        </w:rPr>
        <w:br/>
        <w:t xml:space="preserve">  2023/2024</w:t>
      </w:r>
      <w:r w:rsidRPr="006F46B1">
        <w:rPr>
          <w:lang w:val="it-IT"/>
        </w:rPr>
        <w:br/>
        <w:t xml:space="preserve">   Gli Allievi Allenatori che avevano ottenuto la qualifica entro la s.a. 2023/2024</w:t>
      </w:r>
      <w:r w:rsidRPr="006F46B1">
        <w:rPr>
          <w:lang w:val="it-IT"/>
        </w:rPr>
        <w:br/>
        <w:t xml:space="preserve">   dovevano necessariamente frequentare il “Corso di Primo Grado” entro la stagione</w:t>
      </w:r>
      <w:r w:rsidRPr="006F46B1">
        <w:rPr>
          <w:lang w:val="it-IT"/>
        </w:rPr>
        <w:br/>
        <w:t xml:space="preserve">   2025/26 (“Corso di Primo Grado Agevolato” e conseguimento della qualifica di</w:t>
      </w:r>
      <w:r w:rsidRPr="006F46B1">
        <w:rPr>
          <w:lang w:val="it-IT"/>
        </w:rPr>
        <w:br/>
        <w:t xml:space="preserve">   Allenatore di Primo Grado).</w:t>
      </w:r>
      <w:r w:rsidRPr="006F46B1">
        <w:rPr>
          <w:lang w:val="it-IT"/>
        </w:rPr>
        <w:br/>
        <w:t xml:space="preserve">   Gli Allievi Allenatori che non hanno effettuato alcun “Corso di Primo Grado</w:t>
      </w:r>
      <w:r w:rsidRPr="006F46B1">
        <w:rPr>
          <w:lang w:val="it-IT"/>
        </w:rPr>
        <w:br/>
        <w:t xml:space="preserve">   Agevolato”  entro  la  stagione  2025/26  avranno  la  possibilità  di  allenare</w:t>
      </w:r>
      <w:r w:rsidRPr="006F46B1">
        <w:rPr>
          <w:lang w:val="it-IT"/>
        </w:rPr>
        <w:br/>
        <w:t xml:space="preserve">   ESCLUSIVAMENTE i Campionati di Categoria U13 – U14 – U15.</w:t>
      </w:r>
      <w:r w:rsidRPr="006F46B1">
        <w:rPr>
          <w:lang w:val="it-IT"/>
        </w:rPr>
        <w:br/>
        <w:t xml:space="preserve">  A partire dalla s.a. 2026/2027, per regolarizzare la loro abilitazione, dovranno</w:t>
      </w:r>
      <w:r w:rsidRPr="006F46B1">
        <w:rPr>
          <w:lang w:val="it-IT"/>
        </w:rPr>
        <w:br/>
        <w:t xml:space="preserve">   obbligatoriamente frequentare un corso di Primo Grado (non in formula agevolata),</w:t>
      </w:r>
      <w:r w:rsidRPr="006F46B1">
        <w:rPr>
          <w:lang w:val="it-IT"/>
        </w:rPr>
        <w:br/>
        <w:t xml:space="preserve">   ottenendo la relativa qualifica.</w:t>
      </w:r>
      <w:r w:rsidRPr="006F46B1">
        <w:rPr>
          <w:lang w:val="it-IT"/>
        </w:rPr>
        <w:br/>
      </w:r>
      <w:r w:rsidRPr="006F46B1">
        <w:rPr>
          <w:lang w:val="it-IT"/>
        </w:rPr>
        <w:br/>
        <w:t>• ALLIEVO ALLENATORE NUOVO ORDINAMENTO  –  ABILITAZIONE</w:t>
      </w:r>
      <w:r w:rsidRPr="006F46B1">
        <w:rPr>
          <w:lang w:val="it-IT"/>
        </w:rPr>
        <w:br/>
        <w:t xml:space="preserve">  OTTENUTA A PARTIRE DALLA S.A. 2024/2025 (“ALLIEVO ALLENATORE</w:t>
      </w:r>
      <w:r w:rsidRPr="006F46B1">
        <w:rPr>
          <w:lang w:val="it-IT"/>
        </w:rPr>
        <w:br/>
        <w:t xml:space="preserve">  ON”)</w:t>
      </w:r>
      <w:r w:rsidRPr="006F46B1">
        <w:rPr>
          <w:lang w:val="it-IT"/>
        </w:rPr>
        <w:br/>
        <w:t xml:space="preserve">   La figura dell’Allievo Allenatore ha subito delle modifiche a partire dalla s.a.</w:t>
      </w:r>
      <w:r w:rsidRPr="006F46B1">
        <w:rPr>
          <w:lang w:val="it-IT"/>
        </w:rPr>
        <w:br/>
        <w:t xml:space="preserve">   2024/2025.</w:t>
      </w:r>
      <w:r w:rsidRPr="006F46B1">
        <w:rPr>
          <w:lang w:val="it-IT"/>
        </w:rPr>
        <w:br/>
        <w:t xml:space="preserve">   È stata infatti introdotta la figura dell’Allievo Allenatore ON” (Allievo Allenatore –</w:t>
      </w:r>
      <w:r w:rsidRPr="006F46B1">
        <w:rPr>
          <w:lang w:val="it-IT"/>
        </w:rPr>
        <w:br/>
        <w:t xml:space="preserve">   Nuovo Ordinamento”, con durata TEMPORANEA di massimo 2 stagioni agonistiche.</w:t>
      </w:r>
      <w:r w:rsidRPr="006F46B1">
        <w:rPr>
          <w:lang w:val="it-IT"/>
        </w:rPr>
        <w:br/>
        <w:t xml:space="preserve">    L’Allievo Allenatore ON per non perdere la qualifica di Allenatore, sarà OBBLIGATO ad</w:t>
      </w:r>
      <w:r w:rsidRPr="006F46B1">
        <w:rPr>
          <w:lang w:val="it-IT"/>
        </w:rPr>
        <w:br/>
        <w:t xml:space="preserve">    effettuare il corso per ottenere la qualifica di Primo Grado già dalla seconda s.a. in cui</w:t>
      </w:r>
      <w:r w:rsidRPr="006F46B1">
        <w:rPr>
          <w:lang w:val="it-IT"/>
        </w:rPr>
        <w:br/>
        <w:t xml:space="preserve">   ha ottenuto la qualifica di Allievo Allenatore ON.</w:t>
      </w:r>
      <w:r w:rsidRPr="006F46B1">
        <w:rPr>
          <w:lang w:val="it-IT"/>
        </w:rPr>
        <w:br/>
        <w:t xml:space="preserve">    Al termine della terza stagione agonistica di tesseramento, se non avrà effettuato il</w:t>
      </w:r>
      <w:r w:rsidRPr="006F46B1">
        <w:rPr>
          <w:lang w:val="it-IT"/>
        </w:rPr>
        <w:br/>
        <w:t xml:space="preserve">   Corso di Primo Grado e ricevuto la relativa qualifica, la qualifica di Allenatore decadrà.</w:t>
      </w:r>
      <w:r w:rsidRPr="006F46B1">
        <w:rPr>
          <w:lang w:val="it-IT"/>
        </w:rPr>
        <w:br/>
        <w:t xml:space="preserve">   Esempio:</w:t>
      </w:r>
      <w:r w:rsidRPr="006F46B1">
        <w:rPr>
          <w:lang w:val="it-IT"/>
        </w:rPr>
        <w:br/>
        <w:t xml:space="preserve">    s.a. 2024/2025: Partecipazione al Corso di Allievo Allenatore ON, ottenimento relativa</w:t>
      </w:r>
      <w:r w:rsidRPr="006F46B1">
        <w:rPr>
          <w:lang w:val="it-IT"/>
        </w:rPr>
        <w:br/>
        <w:t xml:space="preserve">    qualifica e primo tesseramento.</w:t>
      </w:r>
      <w:r w:rsidRPr="006F46B1">
        <w:rPr>
          <w:lang w:val="it-IT"/>
        </w:rPr>
        <w:br/>
        <w:t xml:space="preserve">    s.a. 2025/2026: </w:t>
      </w:r>
      <w:proofErr w:type="spellStart"/>
      <w:r w:rsidRPr="006F46B1">
        <w:rPr>
          <w:lang w:val="it-IT"/>
        </w:rPr>
        <w:t>Ritesseramento</w:t>
      </w:r>
      <w:proofErr w:type="spellEnd"/>
      <w:r w:rsidRPr="006F46B1">
        <w:rPr>
          <w:lang w:val="it-IT"/>
        </w:rPr>
        <w:t xml:space="preserve"> come  Allievo  Allenatore ON e  possibilità  di</w:t>
      </w:r>
      <w:r w:rsidRPr="006F46B1">
        <w:rPr>
          <w:lang w:val="it-IT"/>
        </w:rPr>
        <w:br/>
        <w:t xml:space="preserve">   partecipazione al Corso di Primo Grado.</w:t>
      </w:r>
      <w:r w:rsidRPr="006F46B1">
        <w:rPr>
          <w:lang w:val="it-IT"/>
        </w:rPr>
        <w:br/>
        <w:t xml:space="preserve">    s.a. 2026/2027: Obbligo di partecipazione al Corso di Primo Grado. Se ciò non dovesse</w:t>
      </w:r>
      <w:r w:rsidRPr="006F46B1">
        <w:rPr>
          <w:lang w:val="it-IT"/>
        </w:rPr>
        <w:br/>
        <w:t xml:space="preserve">   avvenire al termine della stagione 2026/2027 la qualifica di Allievo Allenatore ON</w:t>
      </w:r>
      <w:r w:rsidRPr="006F46B1">
        <w:rPr>
          <w:lang w:val="it-IT"/>
        </w:rPr>
        <w:br/>
        <w:t xml:space="preserve">   decadrà.</w:t>
      </w:r>
    </w:p>
    <w:p w14:paraId="6BD8F903" w14:textId="77777777" w:rsidR="000C6670" w:rsidRPr="006F46B1" w:rsidRDefault="000D2623">
      <w:pPr>
        <w:rPr>
          <w:lang w:val="it-IT"/>
        </w:rPr>
      </w:pPr>
      <w:r w:rsidRPr="006F46B1">
        <w:rPr>
          <w:lang w:val="it-IT"/>
        </w:rPr>
        <w:br w:type="page"/>
      </w:r>
    </w:p>
    <w:p w14:paraId="7DD5E597" w14:textId="77777777" w:rsidR="000C6670" w:rsidRPr="006F46B1" w:rsidRDefault="000D2623">
      <w:pPr>
        <w:spacing w:after="0" w:line="240" w:lineRule="auto"/>
        <w:rPr>
          <w:lang w:val="it-IT"/>
        </w:rPr>
      </w:pPr>
      <w:r w:rsidRPr="006F46B1">
        <w:rPr>
          <w:lang w:val="it-IT"/>
        </w:rPr>
        <w:lastRenderedPageBreak/>
        <w:t xml:space="preserve">               INCOMPATIBILITÀ E COMPATIBILITÀ</w:t>
      </w:r>
      <w:r w:rsidRPr="006F46B1">
        <w:rPr>
          <w:lang w:val="it-IT"/>
        </w:rPr>
        <w:br/>
      </w:r>
      <w:r w:rsidRPr="006F46B1">
        <w:rPr>
          <w:lang w:val="it-IT"/>
        </w:rPr>
        <w:br/>
        <w:t>Il tesseramento di allenatore è INCOMPATIBILE con il tesseramento di:</w:t>
      </w:r>
      <w:r w:rsidRPr="006F46B1">
        <w:rPr>
          <w:lang w:val="it-IT"/>
        </w:rPr>
        <w:br/>
        <w:t>•  Presidente Federale e Vicepresidente Federale.</w:t>
      </w:r>
      <w:r w:rsidRPr="006F46B1">
        <w:rPr>
          <w:lang w:val="it-IT"/>
        </w:rPr>
        <w:br/>
        <w:t>•  Presidente e Vicepresidente del Comitato Regionale FIPAV.</w:t>
      </w:r>
      <w:r w:rsidRPr="006F46B1">
        <w:rPr>
          <w:lang w:val="it-IT"/>
        </w:rPr>
        <w:br/>
        <w:t>•  Presidente e Vicepresidente del Comitato Territoriale FIPAV.</w:t>
      </w:r>
      <w:r w:rsidRPr="006F46B1">
        <w:rPr>
          <w:lang w:val="it-IT"/>
        </w:rPr>
        <w:br/>
        <w:t>•  Componente della Commissione Gare competente per  i campionati ai quali</w:t>
      </w:r>
      <w:r w:rsidRPr="006F46B1">
        <w:rPr>
          <w:lang w:val="it-IT"/>
        </w:rPr>
        <w:br/>
        <w:t xml:space="preserve">   partecipa il sodalizio per il quale è tesserato e/o vincolato.</w:t>
      </w:r>
      <w:r w:rsidRPr="006F46B1">
        <w:rPr>
          <w:lang w:val="it-IT"/>
        </w:rPr>
        <w:br/>
        <w:t>•  Presidente (qualsiasi tipo di associazione affiliata FIPAV).</w:t>
      </w:r>
      <w:r w:rsidRPr="006F46B1">
        <w:rPr>
          <w:lang w:val="it-IT"/>
        </w:rPr>
        <w:br/>
        <w:t>•  Dirigente in società svolgenti attività Nazionale e/o Regionale.</w:t>
      </w:r>
      <w:r w:rsidRPr="006F46B1">
        <w:rPr>
          <w:lang w:val="it-IT"/>
        </w:rPr>
        <w:br/>
        <w:t>•  Atleta che giochi in società diversa svolgente il medesimo campionato.</w:t>
      </w:r>
      <w:r w:rsidRPr="006F46B1">
        <w:rPr>
          <w:lang w:val="it-IT"/>
        </w:rPr>
        <w:br/>
        <w:t>•  Arbitro (qualsiasi serie e/o categoria)</w:t>
      </w:r>
      <w:r w:rsidRPr="006F46B1">
        <w:rPr>
          <w:lang w:val="it-IT"/>
        </w:rPr>
        <w:br/>
      </w:r>
      <w:r w:rsidRPr="006F46B1">
        <w:rPr>
          <w:lang w:val="it-IT"/>
        </w:rPr>
        <w:br/>
        <w:t>Il tesseramento di allenatore è COMPATIBILE con il tesseramento di:</w:t>
      </w:r>
      <w:r w:rsidRPr="006F46B1">
        <w:rPr>
          <w:lang w:val="it-IT"/>
        </w:rPr>
        <w:br/>
        <w:t>•  Dirigente in società svolgenti come massimo campionato attività ESCLUSIVAMENTE</w:t>
      </w:r>
      <w:r w:rsidRPr="006F46B1">
        <w:rPr>
          <w:lang w:val="it-IT"/>
        </w:rPr>
        <w:br/>
        <w:t xml:space="preserve">    Territoriali (Under e Divisioni)</w:t>
      </w:r>
      <w:r w:rsidRPr="006F46B1">
        <w:rPr>
          <w:lang w:val="it-IT"/>
        </w:rPr>
        <w:br/>
        <w:t>•  Atleta in società diverse che svolgono campionati differenti.</w:t>
      </w:r>
      <w:r w:rsidRPr="006F46B1">
        <w:rPr>
          <w:lang w:val="it-IT"/>
        </w:rPr>
        <w:br/>
        <w:t>•  Arbitro Associato.</w:t>
      </w:r>
      <w:r w:rsidRPr="006F46B1">
        <w:rPr>
          <w:lang w:val="it-IT"/>
        </w:rPr>
        <w:br/>
      </w:r>
      <w:r w:rsidRPr="006F46B1">
        <w:rPr>
          <w:lang w:val="it-IT"/>
        </w:rPr>
        <w:br/>
      </w:r>
      <w:r w:rsidRPr="006F46B1">
        <w:rPr>
          <w:lang w:val="it-IT"/>
        </w:rPr>
        <w:br/>
        <w:t xml:space="preserve">           RINNOVO TESSERAMENTO ALLENATORE</w:t>
      </w:r>
      <w:r w:rsidRPr="006F46B1">
        <w:rPr>
          <w:lang w:val="it-IT"/>
        </w:rPr>
        <w:br/>
      </w:r>
      <w:r w:rsidRPr="006F46B1">
        <w:rPr>
          <w:lang w:val="it-IT"/>
        </w:rPr>
        <w:br/>
        <w:t>Un allenatore potrà effettuare  il rinnovo del tesseramento dal 1° LUGLIO 2026 al 3</w:t>
      </w:r>
      <w:r w:rsidRPr="006F46B1">
        <w:rPr>
          <w:lang w:val="it-IT"/>
        </w:rPr>
        <w:br/>
        <w:t>NOVEMBRE 2026 alle ORE 23.59.</w:t>
      </w:r>
      <w:r w:rsidRPr="006F46B1">
        <w:rPr>
          <w:lang w:val="it-IT"/>
        </w:rPr>
        <w:br/>
        <w:t>Per procedere al rinnovo un allenatore, IN REGOLA con pagamenti e/o aggiornamenti,</w:t>
      </w:r>
      <w:r w:rsidRPr="006F46B1">
        <w:rPr>
          <w:lang w:val="it-IT"/>
        </w:rPr>
        <w:br/>
        <w:t>dovrà:</w:t>
      </w:r>
      <w:r w:rsidRPr="006F46B1">
        <w:rPr>
          <w:lang w:val="it-IT"/>
        </w:rPr>
        <w:br/>
        <w:t>•  accedere al sito web www.federvolley.it ed entrare nella sezione "Pallavolo Online</w:t>
      </w:r>
      <w:r w:rsidRPr="006F46B1">
        <w:rPr>
          <w:lang w:val="it-IT"/>
        </w:rPr>
        <w:br/>
        <w:t xml:space="preserve">    --&gt; Tecnici";</w:t>
      </w:r>
      <w:r w:rsidRPr="006F46B1">
        <w:rPr>
          <w:lang w:val="it-IT"/>
        </w:rPr>
        <w:br/>
        <w:t>•  cliccare “Rinnovo tesseramento” --&gt; pagamento online (solo carta di credito.  Il</w:t>
      </w:r>
      <w:r w:rsidRPr="006F46B1">
        <w:rPr>
          <w:lang w:val="it-IT"/>
        </w:rPr>
        <w:br/>
        <w:t xml:space="preserve">   pagamento andrà a buon fine se l'allenatore risulterà in regola </w:t>
      </w:r>
      <w:proofErr w:type="gramStart"/>
      <w:r w:rsidRPr="006F46B1">
        <w:rPr>
          <w:lang w:val="it-IT"/>
        </w:rPr>
        <w:t>con  i</w:t>
      </w:r>
      <w:proofErr w:type="gramEnd"/>
      <w:r w:rsidRPr="006F46B1">
        <w:rPr>
          <w:lang w:val="it-IT"/>
        </w:rPr>
        <w:t xml:space="preserve"> precedenti</w:t>
      </w:r>
      <w:r w:rsidRPr="006F46B1">
        <w:rPr>
          <w:lang w:val="it-IT"/>
        </w:rPr>
        <w:br/>
        <w:t xml:space="preserve">   pagamenti ed i corsi di aggiornamento;</w:t>
      </w:r>
      <w:r w:rsidRPr="006F46B1">
        <w:rPr>
          <w:lang w:val="it-IT"/>
        </w:rPr>
        <w:br/>
      </w:r>
      <w:proofErr w:type="gramStart"/>
      <w:r w:rsidRPr="006F46B1">
        <w:rPr>
          <w:lang w:val="it-IT"/>
        </w:rPr>
        <w:t>•  stampare</w:t>
      </w:r>
      <w:proofErr w:type="gramEnd"/>
      <w:r w:rsidRPr="006F46B1">
        <w:rPr>
          <w:lang w:val="it-IT"/>
        </w:rPr>
        <w:t xml:space="preserve"> certificazione avvenuto tesseramento.</w:t>
      </w:r>
      <w:r w:rsidRPr="006F46B1">
        <w:rPr>
          <w:lang w:val="it-IT"/>
        </w:rPr>
        <w:br/>
      </w:r>
      <w:r w:rsidRPr="006F46B1">
        <w:rPr>
          <w:lang w:val="it-IT"/>
        </w:rPr>
        <w:br/>
        <w:t>Per procedere al rinnovo un allenatore, NON IN REGOLA con pagamenti e/o corsi di</w:t>
      </w:r>
      <w:r w:rsidRPr="006F46B1">
        <w:rPr>
          <w:lang w:val="it-IT"/>
        </w:rPr>
        <w:br/>
        <w:t>aggiornamento, dovrà:</w:t>
      </w:r>
      <w:r w:rsidRPr="006F46B1">
        <w:rPr>
          <w:lang w:val="it-IT"/>
        </w:rPr>
        <w:br/>
      </w:r>
      <w:proofErr w:type="gramStart"/>
      <w:r w:rsidRPr="006F46B1">
        <w:rPr>
          <w:lang w:val="it-IT"/>
        </w:rPr>
        <w:t>•  accedere</w:t>
      </w:r>
      <w:proofErr w:type="gramEnd"/>
      <w:r w:rsidRPr="006F46B1">
        <w:rPr>
          <w:lang w:val="it-IT"/>
        </w:rPr>
        <w:t xml:space="preserve"> al sito web www.federvolley.it ed entrare nella sezione "Pallavolo OnLine</w:t>
      </w:r>
      <w:r w:rsidRPr="006F46B1">
        <w:rPr>
          <w:lang w:val="it-IT"/>
        </w:rPr>
        <w:br/>
        <w:t xml:space="preserve">    --&gt; Tecnici";</w:t>
      </w:r>
      <w:r w:rsidRPr="006F46B1">
        <w:rPr>
          <w:lang w:val="it-IT"/>
        </w:rPr>
        <w:br/>
      </w:r>
      <w:proofErr w:type="gramStart"/>
      <w:r w:rsidRPr="006F46B1">
        <w:rPr>
          <w:lang w:val="it-IT"/>
        </w:rPr>
        <w:t>•  cliccare</w:t>
      </w:r>
      <w:proofErr w:type="gramEnd"/>
      <w:r w:rsidRPr="006F46B1">
        <w:rPr>
          <w:lang w:val="it-IT"/>
        </w:rPr>
        <w:t xml:space="preserve"> “rinnovo tesseramento” --&gt; pagamento online (solo carta di credito).  Il</w:t>
      </w:r>
      <w:r w:rsidRPr="006F46B1">
        <w:rPr>
          <w:lang w:val="it-IT"/>
        </w:rPr>
        <w:br/>
        <w:t xml:space="preserve">   pagamento non andrà a buon fine perché l'allenatore non risulterà in regola con i precedenti</w:t>
      </w:r>
      <w:r w:rsidRPr="006F46B1">
        <w:rPr>
          <w:lang w:val="it-IT"/>
        </w:rPr>
        <w:br/>
        <w:t xml:space="preserve">   pagamenti e/o   </w:t>
      </w:r>
      <w:proofErr w:type="gramStart"/>
      <w:r w:rsidRPr="006F46B1">
        <w:rPr>
          <w:lang w:val="it-IT"/>
        </w:rPr>
        <w:t>i  corsi</w:t>
      </w:r>
      <w:proofErr w:type="gramEnd"/>
      <w:r w:rsidRPr="006F46B1">
        <w:rPr>
          <w:lang w:val="it-IT"/>
        </w:rPr>
        <w:t xml:space="preserve">  di aggiornamento; </w:t>
      </w:r>
      <w:proofErr w:type="gramStart"/>
      <w:r w:rsidRPr="006F46B1">
        <w:rPr>
          <w:lang w:val="it-IT"/>
        </w:rPr>
        <w:t>successivamente  l'allenatore</w:t>
      </w:r>
      <w:proofErr w:type="gramEnd"/>
      <w:r w:rsidRPr="006F46B1">
        <w:rPr>
          <w:lang w:val="it-IT"/>
        </w:rPr>
        <w:t xml:space="preserve">  </w:t>
      </w:r>
      <w:proofErr w:type="gramStart"/>
      <w:r w:rsidRPr="006F46B1">
        <w:rPr>
          <w:lang w:val="it-IT"/>
        </w:rPr>
        <w:t>riceverà  la</w:t>
      </w:r>
      <w:proofErr w:type="gramEnd"/>
      <w:r w:rsidRPr="006F46B1">
        <w:rPr>
          <w:lang w:val="it-IT"/>
        </w:rPr>
        <w:br/>
        <w:t xml:space="preserve">   comunicazione che specifica il tipo di errore riscontrato dal sistema. Si invita quindi a</w:t>
      </w:r>
    </w:p>
    <w:p w14:paraId="11D5DBA7" w14:textId="77777777" w:rsidR="000C6670" w:rsidRPr="006F46B1" w:rsidRDefault="000D2623">
      <w:pPr>
        <w:rPr>
          <w:lang w:val="it-IT"/>
        </w:rPr>
      </w:pPr>
      <w:r w:rsidRPr="006F46B1">
        <w:rPr>
          <w:lang w:val="it-IT"/>
        </w:rPr>
        <w:br w:type="page"/>
      </w:r>
    </w:p>
    <w:p w14:paraId="54584AA4" w14:textId="77777777" w:rsidR="000C6670" w:rsidRPr="006F46B1" w:rsidRDefault="000D2623">
      <w:pPr>
        <w:spacing w:after="0" w:line="240" w:lineRule="auto"/>
        <w:rPr>
          <w:lang w:val="it-IT"/>
        </w:rPr>
      </w:pPr>
      <w:r w:rsidRPr="006F46B1">
        <w:rPr>
          <w:lang w:val="it-IT"/>
        </w:rPr>
        <w:lastRenderedPageBreak/>
        <w:t xml:space="preserve">   contattare  il proprio Comitato Territoriale o Regionale per verificare e regolarizzare  il</w:t>
      </w:r>
      <w:r w:rsidRPr="006F46B1">
        <w:rPr>
          <w:lang w:val="it-IT"/>
        </w:rPr>
        <w:br/>
        <w:t xml:space="preserve">   tesseramento.</w:t>
      </w:r>
      <w:r w:rsidRPr="006F46B1">
        <w:rPr>
          <w:lang w:val="it-IT"/>
        </w:rPr>
        <w:br/>
      </w:r>
      <w:r w:rsidRPr="006F46B1">
        <w:rPr>
          <w:lang w:val="it-IT"/>
        </w:rPr>
        <w:br/>
      </w:r>
      <w:r w:rsidRPr="006F46B1">
        <w:rPr>
          <w:lang w:val="it-IT"/>
        </w:rPr>
        <w:br/>
        <w:t xml:space="preserve">       QUOTA ASSOCIATIVA TESSERAMENTO ALLENATORE</w:t>
      </w:r>
      <w:r w:rsidRPr="006F46B1">
        <w:rPr>
          <w:lang w:val="it-IT"/>
        </w:rPr>
        <w:br/>
      </w:r>
      <w:r w:rsidRPr="006F46B1">
        <w:rPr>
          <w:lang w:val="it-IT"/>
        </w:rPr>
        <w:br/>
        <w:t xml:space="preserve">                     QUALIFICA                         Importo al 03/11</w:t>
      </w:r>
      <w:r w:rsidRPr="006F46B1">
        <w:rPr>
          <w:lang w:val="it-IT"/>
        </w:rPr>
        <w:br/>
        <w:t xml:space="preserve">                        Allievo Allenatore                         € 80,00</w:t>
      </w:r>
      <w:r w:rsidRPr="006F46B1">
        <w:rPr>
          <w:lang w:val="it-IT"/>
        </w:rPr>
        <w:br/>
        <w:t xml:space="preserve">                     Primo Grado                           € 100,00</w:t>
      </w:r>
      <w:r w:rsidRPr="006F46B1">
        <w:rPr>
          <w:lang w:val="it-IT"/>
        </w:rPr>
        <w:br/>
        <w:t xml:space="preserve">                   Secondo Grado                          € 125,00</w:t>
      </w:r>
      <w:r w:rsidRPr="006F46B1">
        <w:rPr>
          <w:lang w:val="it-IT"/>
        </w:rPr>
        <w:br/>
        <w:t xml:space="preserve">                        Terzo Grado                           € 230,00</w:t>
      </w:r>
      <w:r w:rsidRPr="006F46B1">
        <w:rPr>
          <w:lang w:val="it-IT"/>
        </w:rPr>
        <w:br/>
        <w:t xml:space="preserve">                      Terzo Grado (*)                                                       € 230,00 + € 500,00</w:t>
      </w:r>
      <w:r w:rsidRPr="006F46B1">
        <w:rPr>
          <w:lang w:val="it-IT"/>
        </w:rPr>
        <w:br/>
        <w:t xml:space="preserve">          al momento del vincolo con società di Serie A</w:t>
      </w:r>
      <w:r w:rsidRPr="006F46B1">
        <w:rPr>
          <w:lang w:val="it-IT"/>
        </w:rPr>
        <w:br/>
      </w:r>
      <w:r w:rsidRPr="006F46B1">
        <w:rPr>
          <w:lang w:val="it-IT"/>
        </w:rPr>
        <w:br/>
      </w:r>
      <w:r w:rsidRPr="006F46B1">
        <w:rPr>
          <w:lang w:val="it-IT"/>
        </w:rPr>
        <w:br/>
        <w:t>Le quote sono comprensive di Copertura Assicurativa.</w:t>
      </w:r>
      <w:r w:rsidRPr="006F46B1">
        <w:rPr>
          <w:lang w:val="it-IT"/>
        </w:rPr>
        <w:br/>
        <w:t xml:space="preserve"> (*) Gli allenatori di TERZO GRADO che svolgeranno la funzione di 1° allenatore in serie</w:t>
      </w:r>
      <w:r w:rsidRPr="006F46B1">
        <w:rPr>
          <w:lang w:val="it-IT"/>
        </w:rPr>
        <w:br/>
      </w:r>
      <w:proofErr w:type="spellStart"/>
      <w:r w:rsidRPr="006F46B1">
        <w:rPr>
          <w:lang w:val="it-IT"/>
        </w:rPr>
        <w:t>SuperLega</w:t>
      </w:r>
      <w:proofErr w:type="spellEnd"/>
      <w:r w:rsidRPr="006F46B1">
        <w:rPr>
          <w:lang w:val="it-IT"/>
        </w:rPr>
        <w:t xml:space="preserve"> Maschile - A2M - A3M - A1F - A2F, pagheranno la quota associativa in due</w:t>
      </w:r>
      <w:r w:rsidRPr="006F46B1">
        <w:rPr>
          <w:lang w:val="it-IT"/>
        </w:rPr>
        <w:br/>
        <w:t>tranches sul proprio profilo personale online, con carta di credito:</w:t>
      </w:r>
      <w:r w:rsidRPr="006F46B1">
        <w:rPr>
          <w:lang w:val="it-IT"/>
        </w:rPr>
        <w:br/>
        <w:t>Tranche  1: versamento  di € 230,00 entro   il 03.11.2026 come quota associativa</w:t>
      </w:r>
      <w:r w:rsidRPr="006F46B1">
        <w:rPr>
          <w:lang w:val="it-IT"/>
        </w:rPr>
        <w:br/>
        <w:t>tesseramento allenatori.</w:t>
      </w:r>
      <w:r w:rsidRPr="006F46B1">
        <w:rPr>
          <w:lang w:val="it-IT"/>
        </w:rPr>
        <w:br/>
        <w:t>Tranche 2: versamento di € 500,00 dopo avvenuto inserimento del vincolo da 1° allenatore</w:t>
      </w:r>
      <w:r w:rsidRPr="006F46B1">
        <w:rPr>
          <w:lang w:val="it-IT"/>
        </w:rPr>
        <w:br/>
        <w:t xml:space="preserve">nei seguenti campionati Nazionali: </w:t>
      </w:r>
      <w:proofErr w:type="spellStart"/>
      <w:r w:rsidRPr="006F46B1">
        <w:rPr>
          <w:lang w:val="it-IT"/>
        </w:rPr>
        <w:t>SuperLega</w:t>
      </w:r>
      <w:proofErr w:type="spellEnd"/>
      <w:r w:rsidRPr="006F46B1">
        <w:rPr>
          <w:lang w:val="it-IT"/>
        </w:rPr>
        <w:t xml:space="preserve"> - A2M - A3M - A1F - A2F.</w:t>
      </w:r>
      <w:r w:rsidRPr="006F46B1">
        <w:rPr>
          <w:lang w:val="it-IT"/>
        </w:rPr>
        <w:br/>
        <w:t>N.B.: L’unico pagamento possibile è con Carta di Credito (Visa e Mastercard). Non sarà</w:t>
      </w:r>
      <w:r w:rsidRPr="006F46B1">
        <w:rPr>
          <w:lang w:val="it-IT"/>
        </w:rPr>
        <w:br/>
        <w:t>più possibile effettuare bollettini postali.</w:t>
      </w:r>
      <w:r w:rsidRPr="006F46B1">
        <w:rPr>
          <w:lang w:val="it-IT"/>
        </w:rPr>
        <w:br/>
      </w:r>
      <w:r w:rsidRPr="006F46B1">
        <w:rPr>
          <w:lang w:val="it-IT"/>
        </w:rPr>
        <w:br/>
      </w:r>
      <w:r w:rsidRPr="006F46B1">
        <w:rPr>
          <w:lang w:val="it-IT"/>
        </w:rPr>
        <w:br/>
        <w:t>ALLENATORI POSTI FUORI QUADRO TEMPORANEO (FQT) PER MANCATA</w:t>
      </w:r>
      <w:r w:rsidRPr="006F46B1">
        <w:rPr>
          <w:lang w:val="it-IT"/>
        </w:rPr>
        <w:br/>
        <w:t xml:space="preserve">           PRESENZA AI CORSI DI AGGIORNAMENTO</w:t>
      </w:r>
      <w:r w:rsidRPr="006F46B1">
        <w:rPr>
          <w:lang w:val="it-IT"/>
        </w:rPr>
        <w:br/>
      </w:r>
      <w:r w:rsidRPr="006F46B1">
        <w:rPr>
          <w:lang w:val="it-IT"/>
        </w:rPr>
        <w:br/>
        <w:t>L'allenatore posto Fuori Quadro Temporaneo (FQT) conserva diritti e doveri della</w:t>
      </w:r>
      <w:r w:rsidRPr="006F46B1">
        <w:rPr>
          <w:lang w:val="it-IT"/>
        </w:rPr>
        <w:br/>
        <w:t>qualifica acquisita, ma non può esercitare la sua funzione.</w:t>
      </w:r>
      <w:r w:rsidRPr="006F46B1">
        <w:rPr>
          <w:lang w:val="it-IT"/>
        </w:rPr>
        <w:br/>
        <w:t>Viene posto Fuori Quadro Temporaneo l'allenatore che, entro il 03.11.2026, non partecipa</w:t>
      </w:r>
      <w:r w:rsidRPr="006F46B1">
        <w:rPr>
          <w:lang w:val="it-IT"/>
        </w:rPr>
        <w:br/>
        <w:t>ai corsi di aggiornamento tecnici previsti dalla normativa in vigore.</w:t>
      </w:r>
    </w:p>
    <w:p w14:paraId="5A345F87" w14:textId="77777777" w:rsidR="000C6670" w:rsidRPr="006F46B1" w:rsidRDefault="000D2623">
      <w:pPr>
        <w:rPr>
          <w:lang w:val="it-IT"/>
        </w:rPr>
      </w:pPr>
      <w:r w:rsidRPr="006F46B1">
        <w:rPr>
          <w:lang w:val="it-IT"/>
        </w:rPr>
        <w:br w:type="page"/>
      </w:r>
    </w:p>
    <w:p w14:paraId="264191BD" w14:textId="77777777" w:rsidR="000C6670" w:rsidRPr="006F46B1" w:rsidRDefault="000D2623">
      <w:pPr>
        <w:spacing w:after="0" w:line="240" w:lineRule="auto"/>
        <w:rPr>
          <w:lang w:val="it-IT"/>
        </w:rPr>
      </w:pPr>
      <w:r w:rsidRPr="006F46B1">
        <w:rPr>
          <w:lang w:val="it-IT"/>
        </w:rPr>
        <w:lastRenderedPageBreak/>
        <w:t xml:space="preserve">                       MODALITÀ DI REINTEGRO</w:t>
      </w:r>
      <w:r w:rsidRPr="006F46B1">
        <w:rPr>
          <w:lang w:val="it-IT"/>
        </w:rPr>
        <w:br/>
      </w:r>
      <w:r w:rsidRPr="006F46B1">
        <w:rPr>
          <w:lang w:val="it-IT"/>
        </w:rPr>
        <w:br/>
        <w:t xml:space="preserve">                      Importo Mora       Importo Mora       Importo Mora</w:t>
      </w:r>
      <w:r w:rsidRPr="006F46B1">
        <w:rPr>
          <w:lang w:val="it-IT"/>
        </w:rPr>
        <w:br/>
        <w:t xml:space="preserve">      Qualifica</w:t>
      </w:r>
      <w:r w:rsidRPr="006F46B1">
        <w:rPr>
          <w:lang w:val="it-IT"/>
        </w:rPr>
        <w:br/>
        <w:t xml:space="preserve">                      dal 03/11 al 30/11   dal 01/12 al 31/12     dal 01/01/2026</w:t>
      </w:r>
      <w:r w:rsidRPr="006F46B1">
        <w:rPr>
          <w:lang w:val="it-IT"/>
        </w:rPr>
        <w:br/>
        <w:t xml:space="preserve">  Allievo Allenatore       € 95,00            € 120,00           € 170,00</w:t>
      </w:r>
      <w:r w:rsidRPr="006F46B1">
        <w:rPr>
          <w:lang w:val="it-IT"/>
        </w:rPr>
        <w:br/>
        <w:t xml:space="preserve">    Primo Grado         € 110,00           € 140,00           € 190,00</w:t>
      </w:r>
      <w:r w:rsidRPr="006F46B1">
        <w:rPr>
          <w:lang w:val="it-IT"/>
        </w:rPr>
        <w:br/>
        <w:t xml:space="preserve">  Secondo Grado        € 150,00           € 180,00           € 250,00</w:t>
      </w:r>
      <w:r w:rsidRPr="006F46B1">
        <w:rPr>
          <w:lang w:val="it-IT"/>
        </w:rPr>
        <w:br/>
        <w:t xml:space="preserve">    Terzo Grado         € 260,00           € 300,00           € 450,00</w:t>
      </w:r>
      <w:r w:rsidRPr="006F46B1">
        <w:rPr>
          <w:lang w:val="it-IT"/>
        </w:rPr>
        <w:br/>
      </w:r>
      <w:r w:rsidRPr="006F46B1">
        <w:rPr>
          <w:lang w:val="it-IT"/>
        </w:rPr>
        <w:br/>
        <w:t xml:space="preserve"> -  Allievo Allenatore: dovrà partecipare al numero di corsi corrispondente a quelli non</w:t>
      </w:r>
      <w:r w:rsidRPr="006F46B1">
        <w:rPr>
          <w:lang w:val="it-IT"/>
        </w:rPr>
        <w:br/>
        <w:t xml:space="preserve">    frequentati nella stagione precedente, come recupero per  il debito formativo</w:t>
      </w:r>
      <w:r w:rsidRPr="006F46B1">
        <w:rPr>
          <w:lang w:val="it-IT"/>
        </w:rPr>
        <w:br/>
        <w:t xml:space="preserve">    pregresso più n. 4 corsi di aggiornamento per la stagione sportiva in corso.</w:t>
      </w:r>
      <w:r w:rsidRPr="006F46B1">
        <w:rPr>
          <w:lang w:val="it-IT"/>
        </w:rPr>
        <w:br/>
        <w:t xml:space="preserve"> -  Allenatore Primo Grado - Allenatore Secondo Grado – Allenatore Terzo Grado:</w:t>
      </w:r>
      <w:r w:rsidRPr="006F46B1">
        <w:rPr>
          <w:lang w:val="it-IT"/>
        </w:rPr>
        <w:br/>
        <w:t xml:space="preserve">    dovrà partecipare al numero di corsi corrispondente a quelli non frequentati nella</w:t>
      </w:r>
      <w:r w:rsidRPr="006F46B1">
        <w:rPr>
          <w:lang w:val="it-IT"/>
        </w:rPr>
        <w:br/>
        <w:t xml:space="preserve">    stagione precedente, come recupero per il debito formativo pregresso più n. 2 corsi</w:t>
      </w:r>
      <w:r w:rsidRPr="006F46B1">
        <w:rPr>
          <w:lang w:val="it-IT"/>
        </w:rPr>
        <w:br/>
        <w:t xml:space="preserve">    di aggiornamento per la stagione sportiva in corso.</w:t>
      </w:r>
      <w:r w:rsidRPr="006F46B1">
        <w:rPr>
          <w:lang w:val="it-IT"/>
        </w:rPr>
        <w:br/>
        <w:t>Il tesseramento tornerà possibile solo dopo la partecipazione al numero di corsi</w:t>
      </w:r>
      <w:r w:rsidRPr="006F46B1">
        <w:rPr>
          <w:lang w:val="it-IT"/>
        </w:rPr>
        <w:br/>
        <w:t>recuperati, ovvero nel momento in cui l'allenatore estinguerà il proprio debito formativo</w:t>
      </w:r>
      <w:r w:rsidRPr="006F46B1">
        <w:rPr>
          <w:lang w:val="it-IT"/>
        </w:rPr>
        <w:br/>
        <w:t>pregresso.</w:t>
      </w:r>
      <w:r w:rsidRPr="006F46B1">
        <w:rPr>
          <w:lang w:val="it-IT"/>
        </w:rPr>
        <w:br/>
        <w:t>Per  i tecnici che effettueranno  i corsi di aggiornamento di “recupero” nel periodo</w:t>
      </w:r>
      <w:r w:rsidRPr="006F46B1">
        <w:rPr>
          <w:lang w:val="it-IT"/>
        </w:rPr>
        <w:br/>
        <w:t>successivo al termine della stagione agonistica precedente (dopo il 30 giugno) dovranno</w:t>
      </w:r>
      <w:r w:rsidRPr="006F46B1">
        <w:rPr>
          <w:lang w:val="it-IT"/>
        </w:rPr>
        <w:br/>
        <w:t>corrispondere il 50% in più della quota prevista per ciascun modulo di aggiornamento</w:t>
      </w:r>
      <w:r w:rsidRPr="006F46B1">
        <w:rPr>
          <w:lang w:val="it-IT"/>
        </w:rPr>
        <w:br/>
        <w:t>(60€).</w:t>
      </w:r>
      <w:r w:rsidRPr="006F46B1">
        <w:rPr>
          <w:lang w:val="it-IT"/>
        </w:rPr>
        <w:br/>
        <w:t>L'allenatore effettua il pagamento del doppio della quota per ciascuna stagione sportiva</w:t>
      </w:r>
      <w:r w:rsidRPr="006F46B1">
        <w:rPr>
          <w:lang w:val="it-IT"/>
        </w:rPr>
        <w:br/>
        <w:t>trascorsa nella posizione di Fuori Quadro Temporaneo.</w:t>
      </w:r>
      <w:r w:rsidRPr="006F46B1">
        <w:rPr>
          <w:lang w:val="it-IT"/>
        </w:rPr>
        <w:br/>
      </w:r>
      <w:r w:rsidRPr="006F46B1">
        <w:rPr>
          <w:lang w:val="it-IT"/>
        </w:rPr>
        <w:br/>
      </w:r>
      <w:r w:rsidRPr="006F46B1">
        <w:rPr>
          <w:lang w:val="it-IT"/>
        </w:rPr>
        <w:br/>
        <w:t>ALLENATORI POSTI FUORI QUADRO TEMPORANEO (FQT) PER MANCATO</w:t>
      </w:r>
      <w:r w:rsidRPr="006F46B1">
        <w:rPr>
          <w:lang w:val="it-IT"/>
        </w:rPr>
        <w:br/>
        <w:t xml:space="preserve"> PAGAMENTO DELLA QUOTA DI TESSERAMENTO ENTRO IL 03.11.2026</w:t>
      </w:r>
      <w:r w:rsidRPr="006F46B1">
        <w:rPr>
          <w:lang w:val="it-IT"/>
        </w:rPr>
        <w:br/>
      </w:r>
      <w:r w:rsidRPr="006F46B1">
        <w:rPr>
          <w:lang w:val="it-IT"/>
        </w:rPr>
        <w:br/>
        <w:t xml:space="preserve">                       MODALITÀ DI REINTEGRO</w:t>
      </w:r>
      <w:r w:rsidRPr="006F46B1">
        <w:rPr>
          <w:lang w:val="it-IT"/>
        </w:rPr>
        <w:br/>
        <w:t>Si precisa, comunque, che  i tecnici non in regola con  i Corsi di Aggiornamento non</w:t>
      </w:r>
      <w:r w:rsidRPr="006F46B1">
        <w:rPr>
          <w:lang w:val="it-IT"/>
        </w:rPr>
        <w:br/>
        <w:t>potranno regolarizzare la propria posizione e "</w:t>
      </w:r>
      <w:proofErr w:type="spellStart"/>
      <w:r w:rsidRPr="006F46B1">
        <w:rPr>
          <w:lang w:val="it-IT"/>
        </w:rPr>
        <w:t>ritesserarsi</w:t>
      </w:r>
      <w:proofErr w:type="spellEnd"/>
      <w:r w:rsidRPr="006F46B1">
        <w:rPr>
          <w:lang w:val="it-IT"/>
        </w:rPr>
        <w:t>" fino a quando non sarà stato</w:t>
      </w:r>
      <w:r w:rsidRPr="006F46B1">
        <w:rPr>
          <w:lang w:val="it-IT"/>
        </w:rPr>
        <w:br/>
        <w:t>colmato il debito formativo.</w:t>
      </w:r>
    </w:p>
    <w:p w14:paraId="3C80D561" w14:textId="77777777" w:rsidR="000C6670" w:rsidRPr="006F46B1" w:rsidRDefault="000D2623">
      <w:pPr>
        <w:rPr>
          <w:lang w:val="it-IT"/>
        </w:rPr>
      </w:pPr>
      <w:r w:rsidRPr="006F46B1">
        <w:rPr>
          <w:lang w:val="it-IT"/>
        </w:rPr>
        <w:br w:type="page"/>
      </w:r>
    </w:p>
    <w:p w14:paraId="3586BC49" w14:textId="77777777" w:rsidR="000C6670" w:rsidRPr="006F46B1" w:rsidRDefault="000D2623">
      <w:pPr>
        <w:spacing w:after="0" w:line="240" w:lineRule="auto"/>
        <w:rPr>
          <w:lang w:val="it-IT"/>
        </w:rPr>
      </w:pPr>
      <w:r w:rsidRPr="006F46B1">
        <w:rPr>
          <w:lang w:val="it-IT"/>
        </w:rPr>
        <w:lastRenderedPageBreak/>
        <w:t xml:space="preserve">       NORME DI RIAMMISSIONE NEI QUADRI 2026/2027</w:t>
      </w:r>
      <w:r w:rsidRPr="006F46B1">
        <w:rPr>
          <w:lang w:val="it-IT"/>
        </w:rPr>
        <w:br/>
      </w:r>
      <w:r w:rsidRPr="006F46B1">
        <w:rPr>
          <w:lang w:val="it-IT"/>
        </w:rPr>
        <w:br/>
        <w:t xml:space="preserve">                                           Ultimo Tesseramento Regolare s.a.</w:t>
      </w:r>
      <w:r w:rsidRPr="006F46B1">
        <w:rPr>
          <w:lang w:val="it-IT"/>
        </w:rPr>
        <w:br/>
        <w:t xml:space="preserve">                                 Qualifica</w:t>
      </w:r>
      <w:r w:rsidRPr="006F46B1">
        <w:rPr>
          <w:lang w:val="it-IT"/>
        </w:rPr>
        <w:br/>
        <w:t xml:space="preserve">                                         2025/2026   2024/2025   2023/2024</w:t>
      </w:r>
      <w:r w:rsidRPr="006F46B1">
        <w:rPr>
          <w:lang w:val="it-IT"/>
        </w:rPr>
        <w:br/>
        <w:t xml:space="preserve">                         Allievo Allenatore                   -    € 240,00    € 400,00    Reintegro entro il</w:t>
      </w:r>
      <w:r w:rsidRPr="006F46B1">
        <w:rPr>
          <w:lang w:val="it-IT"/>
        </w:rPr>
        <w:br/>
        <w:t xml:space="preserve">         03/11/2026       Primo Grado                   -    € 270,00    € 450,00</w:t>
      </w:r>
      <w:r w:rsidRPr="006F46B1">
        <w:rPr>
          <w:lang w:val="it-IT"/>
        </w:rPr>
        <w:br/>
        <w:t xml:space="preserve">                     Secondo Grado                   -    € 360,00    € 600,00</w:t>
      </w:r>
      <w:r w:rsidRPr="006F46B1">
        <w:rPr>
          <w:lang w:val="it-IT"/>
        </w:rPr>
        <w:br/>
        <w:t xml:space="preserve">                            Terzo Grado                   -    € 650,00   € 1.100,00</w:t>
      </w:r>
      <w:r w:rsidRPr="006F46B1">
        <w:rPr>
          <w:lang w:val="it-IT"/>
        </w:rPr>
        <w:br/>
      </w:r>
      <w:r w:rsidRPr="006F46B1">
        <w:rPr>
          <w:lang w:val="it-IT"/>
        </w:rPr>
        <w:br/>
        <w:t xml:space="preserve">                                         Ultimo Tesseramento Regolare s.a.</w:t>
      </w:r>
      <w:r w:rsidRPr="006F46B1">
        <w:rPr>
          <w:lang w:val="it-IT"/>
        </w:rPr>
        <w:br/>
        <w:t xml:space="preserve">                           Qualifica</w:t>
      </w:r>
      <w:r w:rsidRPr="006F46B1">
        <w:rPr>
          <w:lang w:val="it-IT"/>
        </w:rPr>
        <w:br/>
        <w:t xml:space="preserve">                                         2025/2026  2024/2025  2023/2024       Reintegro dal</w:t>
      </w:r>
      <w:r w:rsidRPr="006F46B1">
        <w:rPr>
          <w:lang w:val="it-IT"/>
        </w:rPr>
        <w:br/>
        <w:t xml:space="preserve">                         Allievo Allenatore       € 95,00    € 240,00    € 420,00         03/11/2026</w:t>
      </w:r>
      <w:r w:rsidRPr="006F46B1">
        <w:rPr>
          <w:lang w:val="it-IT"/>
        </w:rPr>
        <w:br/>
        <w:t xml:space="preserve">                     al       Primo Grado      € 110,00    € 270,00    € 470,00</w:t>
      </w:r>
      <w:r w:rsidRPr="006F46B1">
        <w:rPr>
          <w:lang w:val="it-IT"/>
        </w:rPr>
        <w:br/>
        <w:t xml:space="preserve">         30/11/2026    Secondo Grado      € 150,00    € 370,00    € 630,00</w:t>
      </w:r>
      <w:r w:rsidRPr="006F46B1">
        <w:rPr>
          <w:lang w:val="it-IT"/>
        </w:rPr>
        <w:br/>
        <w:t xml:space="preserve">                           Terzo Grado      € 260,00    € 680,00   € 1.200,00</w:t>
      </w:r>
      <w:r w:rsidRPr="006F46B1">
        <w:rPr>
          <w:lang w:val="it-IT"/>
        </w:rPr>
        <w:br/>
      </w:r>
      <w:r w:rsidRPr="006F46B1">
        <w:rPr>
          <w:lang w:val="it-IT"/>
        </w:rPr>
        <w:br/>
        <w:t xml:space="preserve">                                         Ultimo Tesseramento Regolare s.a.</w:t>
      </w:r>
      <w:r w:rsidRPr="006F46B1">
        <w:rPr>
          <w:lang w:val="it-IT"/>
        </w:rPr>
        <w:br/>
        <w:t xml:space="preserve">                           Qualifica</w:t>
      </w:r>
      <w:r w:rsidRPr="006F46B1">
        <w:rPr>
          <w:lang w:val="it-IT"/>
        </w:rPr>
        <w:br/>
        <w:t xml:space="preserve">                                         2025/2026  2024/2025   2023/2024       Reintegro dal</w:t>
      </w:r>
      <w:r w:rsidRPr="006F46B1">
        <w:rPr>
          <w:lang w:val="it-IT"/>
        </w:rPr>
        <w:br/>
        <w:t xml:space="preserve">                         Allievo Allenatore      € 110,00    € 270,00    € 450,00         01/12/2026</w:t>
      </w:r>
      <w:r w:rsidRPr="006F46B1">
        <w:rPr>
          <w:lang w:val="it-IT"/>
        </w:rPr>
        <w:br/>
        <w:t xml:space="preserve">                    al       Primo Grado      € 130,00    € 300,00    € 500,00</w:t>
      </w:r>
      <w:r w:rsidRPr="006F46B1">
        <w:rPr>
          <w:lang w:val="it-IT"/>
        </w:rPr>
        <w:br/>
        <w:t xml:space="preserve">         31/12/2026    Secondo Grado      € 180,00    € 400,00    € 660,00</w:t>
      </w:r>
      <w:r w:rsidRPr="006F46B1">
        <w:rPr>
          <w:lang w:val="it-IT"/>
        </w:rPr>
        <w:br/>
        <w:t xml:space="preserve">                           Terzo Grado      € 300,00    € 800,00   € 1.300,00</w:t>
      </w:r>
      <w:r w:rsidRPr="006F46B1">
        <w:rPr>
          <w:lang w:val="it-IT"/>
        </w:rPr>
        <w:br/>
      </w:r>
      <w:r w:rsidRPr="006F46B1">
        <w:rPr>
          <w:lang w:val="it-IT"/>
        </w:rPr>
        <w:br/>
        <w:t xml:space="preserve">                                        Ultimo Tesseramento Regolare s.a.</w:t>
      </w:r>
      <w:r w:rsidRPr="006F46B1">
        <w:rPr>
          <w:lang w:val="it-IT"/>
        </w:rPr>
        <w:br/>
        <w:t xml:space="preserve">                                Qualifica</w:t>
      </w:r>
      <w:r w:rsidRPr="006F46B1">
        <w:rPr>
          <w:lang w:val="it-IT"/>
        </w:rPr>
        <w:br/>
        <w:t xml:space="preserve">                                         2025/2026   2024/2025  2023/2024</w:t>
      </w:r>
      <w:r w:rsidRPr="006F46B1">
        <w:rPr>
          <w:lang w:val="it-IT"/>
        </w:rPr>
        <w:br/>
        <w:t xml:space="preserve">                        Allievo Allenatore       € 160,00    € 300,00    € 480,00       Reintegro dal</w:t>
      </w:r>
      <w:r w:rsidRPr="006F46B1">
        <w:rPr>
          <w:lang w:val="it-IT"/>
        </w:rPr>
        <w:br/>
        <w:t xml:space="preserve">         01/01/2027       Primo Grado       € 180,00    € 340,00    € 520,00</w:t>
      </w:r>
      <w:r w:rsidRPr="006F46B1">
        <w:rPr>
          <w:lang w:val="it-IT"/>
        </w:rPr>
        <w:br/>
        <w:t xml:space="preserve">                    Secondo Grado       € 250,00    € 460,00    € 700,00</w:t>
      </w:r>
      <w:r w:rsidRPr="006F46B1">
        <w:rPr>
          <w:lang w:val="it-IT"/>
        </w:rPr>
        <w:br/>
        <w:t xml:space="preserve">                           Terzo Grado       € 420,00    € 850,00   € 1.400,00</w:t>
      </w:r>
      <w:r w:rsidRPr="006F46B1">
        <w:rPr>
          <w:lang w:val="it-IT"/>
        </w:rPr>
        <w:br/>
      </w:r>
      <w:r w:rsidRPr="006F46B1">
        <w:rPr>
          <w:lang w:val="it-IT"/>
        </w:rPr>
        <w:br/>
      </w:r>
      <w:r w:rsidRPr="006F46B1">
        <w:rPr>
          <w:lang w:val="it-IT"/>
        </w:rPr>
        <w:br/>
        <w:t xml:space="preserve">    ALLENATORI POSTI FUORI QUADRO TEMPORANEO (FQT) PER</w:t>
      </w:r>
      <w:r w:rsidRPr="006F46B1">
        <w:rPr>
          <w:lang w:val="it-IT"/>
        </w:rPr>
        <w:br/>
        <w:t xml:space="preserve">            SVOLGIMENTO FUNZIONE ALL'ESTERO</w:t>
      </w:r>
      <w:r w:rsidRPr="006F46B1">
        <w:rPr>
          <w:lang w:val="it-IT"/>
        </w:rPr>
        <w:br/>
      </w:r>
      <w:r w:rsidRPr="006F46B1">
        <w:rPr>
          <w:lang w:val="it-IT"/>
        </w:rPr>
        <w:br/>
        <w:t>L'allenatore che vuole svolgere la sua funzione in una nazione estera dovrà comunicare la</w:t>
      </w:r>
      <w:r w:rsidRPr="006F46B1">
        <w:rPr>
          <w:lang w:val="it-IT"/>
        </w:rPr>
        <w:br/>
        <w:t>sua volontà  al Settore Formazione FIPAV, tramite e-mail, prima di effettuare  il</w:t>
      </w:r>
      <w:r w:rsidRPr="006F46B1">
        <w:rPr>
          <w:lang w:val="it-IT"/>
        </w:rPr>
        <w:br/>
        <w:t>trasferimento ad altro Stato Estero.</w:t>
      </w:r>
      <w:r w:rsidRPr="006F46B1">
        <w:rPr>
          <w:lang w:val="it-IT"/>
        </w:rPr>
        <w:br/>
        <w:t>Il Settore Formazione FIPAV procederà al collocamento della qualifica dell'allenatore in</w:t>
      </w:r>
      <w:r w:rsidRPr="006F46B1">
        <w:rPr>
          <w:lang w:val="it-IT"/>
        </w:rPr>
        <w:br/>
        <w:t>FQT - E (Fuori Quadro Temporaneo - Estero).</w:t>
      </w:r>
    </w:p>
    <w:p w14:paraId="0CF21264" w14:textId="77777777" w:rsidR="000C6670" w:rsidRPr="006F46B1" w:rsidRDefault="000D2623">
      <w:pPr>
        <w:rPr>
          <w:lang w:val="it-IT"/>
        </w:rPr>
      </w:pPr>
      <w:r w:rsidRPr="006F46B1">
        <w:rPr>
          <w:lang w:val="it-IT"/>
        </w:rPr>
        <w:br w:type="page"/>
      </w:r>
    </w:p>
    <w:p w14:paraId="3DB83FF3" w14:textId="77777777" w:rsidR="000C6670" w:rsidRPr="006F46B1" w:rsidRDefault="000D2623">
      <w:pPr>
        <w:spacing w:after="0" w:line="240" w:lineRule="auto"/>
        <w:rPr>
          <w:lang w:val="it-IT"/>
        </w:rPr>
      </w:pPr>
      <w:r w:rsidRPr="006F46B1">
        <w:rPr>
          <w:lang w:val="it-IT"/>
        </w:rPr>
        <w:lastRenderedPageBreak/>
        <w:t xml:space="preserve">L'allenatore, successivamente, prima </w:t>
      </w:r>
      <w:proofErr w:type="gramStart"/>
      <w:r w:rsidRPr="006F46B1">
        <w:rPr>
          <w:lang w:val="it-IT"/>
        </w:rPr>
        <w:t>del  rientro</w:t>
      </w:r>
      <w:proofErr w:type="gramEnd"/>
      <w:r w:rsidRPr="006F46B1">
        <w:rPr>
          <w:lang w:val="it-IT"/>
        </w:rPr>
        <w:t xml:space="preserve"> nei </w:t>
      </w:r>
      <w:proofErr w:type="gramStart"/>
      <w:r w:rsidRPr="006F46B1">
        <w:rPr>
          <w:lang w:val="it-IT"/>
        </w:rPr>
        <w:t>quadri  federali</w:t>
      </w:r>
      <w:proofErr w:type="gramEnd"/>
      <w:r w:rsidRPr="006F46B1">
        <w:rPr>
          <w:lang w:val="it-IT"/>
        </w:rPr>
        <w:t xml:space="preserve">, </w:t>
      </w:r>
      <w:proofErr w:type="gramStart"/>
      <w:r w:rsidRPr="006F46B1">
        <w:rPr>
          <w:lang w:val="it-IT"/>
        </w:rPr>
        <w:t>procederà  al</w:t>
      </w:r>
      <w:proofErr w:type="gramEnd"/>
      <w:r w:rsidRPr="006F46B1">
        <w:rPr>
          <w:lang w:val="it-IT"/>
        </w:rPr>
        <w:br/>
        <w:t>pagamento della quota forfettaria pari a:</w:t>
      </w:r>
      <w:r w:rsidRPr="006F46B1">
        <w:rPr>
          <w:lang w:val="it-IT"/>
        </w:rPr>
        <w:br/>
      </w:r>
      <w:proofErr w:type="gramStart"/>
      <w:r w:rsidRPr="006F46B1">
        <w:rPr>
          <w:lang w:val="it-IT"/>
        </w:rPr>
        <w:t>-  €</w:t>
      </w:r>
      <w:proofErr w:type="gramEnd"/>
      <w:r w:rsidRPr="006F46B1">
        <w:rPr>
          <w:lang w:val="it-IT"/>
        </w:rPr>
        <w:t xml:space="preserve"> 2.500,00 se rientra ed allena in Serie A</w:t>
      </w:r>
      <w:r w:rsidRPr="006F46B1">
        <w:rPr>
          <w:lang w:val="it-IT"/>
        </w:rPr>
        <w:br/>
      </w:r>
      <w:proofErr w:type="gramStart"/>
      <w:r w:rsidRPr="006F46B1">
        <w:rPr>
          <w:lang w:val="it-IT"/>
        </w:rPr>
        <w:t>-  €</w:t>
      </w:r>
      <w:proofErr w:type="gramEnd"/>
      <w:r w:rsidRPr="006F46B1">
        <w:rPr>
          <w:lang w:val="it-IT"/>
        </w:rPr>
        <w:t xml:space="preserve"> 1.500,00 se rientra ed allena in Serie B</w:t>
      </w:r>
      <w:r w:rsidRPr="006F46B1">
        <w:rPr>
          <w:lang w:val="it-IT"/>
        </w:rPr>
        <w:br/>
      </w:r>
      <w:proofErr w:type="gramStart"/>
      <w:r w:rsidRPr="006F46B1">
        <w:rPr>
          <w:lang w:val="it-IT"/>
        </w:rPr>
        <w:t>-  €</w:t>
      </w:r>
      <w:proofErr w:type="gramEnd"/>
      <w:r w:rsidRPr="006F46B1">
        <w:rPr>
          <w:lang w:val="it-IT"/>
        </w:rPr>
        <w:t xml:space="preserve"> 1.000,00 se rientra ed allena in Serie Regionale</w:t>
      </w:r>
      <w:r w:rsidRPr="006F46B1">
        <w:rPr>
          <w:lang w:val="it-IT"/>
        </w:rPr>
        <w:br/>
      </w:r>
      <w:proofErr w:type="gramStart"/>
      <w:r w:rsidRPr="006F46B1">
        <w:rPr>
          <w:lang w:val="it-IT"/>
        </w:rPr>
        <w:t>-  €</w:t>
      </w:r>
      <w:proofErr w:type="gramEnd"/>
      <w:r w:rsidRPr="006F46B1">
        <w:rPr>
          <w:lang w:val="it-IT"/>
        </w:rPr>
        <w:t xml:space="preserve"> 500,00 se rientra ed allena in Serie Territoriale</w:t>
      </w:r>
      <w:r w:rsidRPr="006F46B1">
        <w:rPr>
          <w:lang w:val="it-IT"/>
        </w:rPr>
        <w:br/>
      </w:r>
      <w:r w:rsidRPr="006F46B1">
        <w:rPr>
          <w:lang w:val="it-IT"/>
        </w:rPr>
        <w:br/>
        <w:t xml:space="preserve">Eventuali upgrade di serie </w:t>
      </w:r>
      <w:proofErr w:type="gramStart"/>
      <w:r w:rsidRPr="006F46B1">
        <w:rPr>
          <w:lang w:val="it-IT"/>
        </w:rPr>
        <w:t>richiederanno  il</w:t>
      </w:r>
      <w:proofErr w:type="gramEnd"/>
      <w:r w:rsidRPr="006F46B1">
        <w:rPr>
          <w:lang w:val="it-IT"/>
        </w:rPr>
        <w:t xml:space="preserve"> pagamento della differenza. La richiesta di</w:t>
      </w:r>
      <w:r w:rsidRPr="006F46B1">
        <w:rPr>
          <w:lang w:val="it-IT"/>
        </w:rPr>
        <w:br/>
        <w:t>upgrade dovrà essere inviata al Settore Formazione FIPAV. Il vincolo societario allenatori</w:t>
      </w:r>
      <w:r w:rsidRPr="006F46B1">
        <w:rPr>
          <w:lang w:val="it-IT"/>
        </w:rPr>
        <w:br/>
        <w:t>non potrà essere aggiornato con la nuova serie di vincolo fino a quando il pagamento non</w:t>
      </w:r>
      <w:r w:rsidRPr="006F46B1">
        <w:rPr>
          <w:lang w:val="it-IT"/>
        </w:rPr>
        <w:br/>
        <w:t>sarà avvenuto.</w:t>
      </w:r>
      <w:r w:rsidRPr="006F46B1">
        <w:rPr>
          <w:lang w:val="it-IT"/>
        </w:rPr>
        <w:br/>
      </w:r>
      <w:r w:rsidRPr="006F46B1">
        <w:rPr>
          <w:lang w:val="it-IT"/>
        </w:rPr>
        <w:br/>
        <w:t>L'allenatore posto in FQT - E per aver svolto la sua funzione all'estero, dovrà pagare la quota</w:t>
      </w:r>
      <w:r w:rsidRPr="006F46B1">
        <w:rPr>
          <w:lang w:val="it-IT"/>
        </w:rPr>
        <w:br/>
        <w:t>di tesseramento stagionale in base al grado di qualifica, moltiplicato per  il numero di</w:t>
      </w:r>
      <w:r w:rsidRPr="006F46B1">
        <w:rPr>
          <w:lang w:val="it-IT"/>
        </w:rPr>
        <w:br/>
        <w:t>stagioni in cui ha svolto la propria funzione all'estero.</w:t>
      </w:r>
      <w:r w:rsidRPr="006F46B1">
        <w:rPr>
          <w:lang w:val="it-IT"/>
        </w:rPr>
        <w:br/>
      </w:r>
      <w:r w:rsidRPr="006F46B1">
        <w:rPr>
          <w:lang w:val="it-IT"/>
        </w:rPr>
        <w:br/>
      </w:r>
      <w:r w:rsidRPr="006F46B1">
        <w:rPr>
          <w:lang w:val="it-IT"/>
        </w:rPr>
        <w:br/>
        <w:t xml:space="preserve"> ALLENATORI POSTI IN FQT PER FUNZIONE DI DIRIGENTE IN SOCIETÀ</w:t>
      </w:r>
      <w:r w:rsidRPr="006F46B1">
        <w:rPr>
          <w:lang w:val="it-IT"/>
        </w:rPr>
        <w:br/>
        <w:t xml:space="preserve">    CHE PARTECIPA A CAMPIONATI REGIONALI E/O NAZIONALI</w:t>
      </w:r>
      <w:r w:rsidRPr="006F46B1">
        <w:rPr>
          <w:lang w:val="it-IT"/>
        </w:rPr>
        <w:br/>
      </w:r>
      <w:r w:rsidRPr="006F46B1">
        <w:rPr>
          <w:lang w:val="it-IT"/>
        </w:rPr>
        <w:br/>
        <w:t>L'allenatore che svolge la funzione di dirigente in società che partecipano a campionati</w:t>
      </w:r>
      <w:r w:rsidRPr="006F46B1">
        <w:rPr>
          <w:lang w:val="it-IT"/>
        </w:rPr>
        <w:br/>
        <w:t>Regionali e/o Nazionali viene posto Fuori Quadro Temporaneo inviando richiesta a:</w:t>
      </w:r>
      <w:r w:rsidRPr="006F46B1">
        <w:rPr>
          <w:lang w:val="it-IT"/>
        </w:rPr>
        <w:br/>
        <w:t>tesseramento@federvolley.it.</w:t>
      </w:r>
      <w:r w:rsidRPr="006F46B1">
        <w:rPr>
          <w:lang w:val="it-IT"/>
        </w:rPr>
        <w:br/>
      </w:r>
      <w:r w:rsidRPr="006F46B1">
        <w:rPr>
          <w:lang w:val="it-IT"/>
        </w:rPr>
        <w:br/>
        <w:t>N.B.: Il Tecnico non ha possibilità di effettuare alcun corso di aggiornamento e/o corso</w:t>
      </w:r>
      <w:r w:rsidRPr="006F46B1">
        <w:rPr>
          <w:lang w:val="it-IT"/>
        </w:rPr>
        <w:br/>
        <w:t>per l’ottenimento di una qualifica superiore nella s.a. in cui risulta essere posto in</w:t>
      </w:r>
      <w:r w:rsidRPr="006F46B1">
        <w:rPr>
          <w:lang w:val="it-IT"/>
        </w:rPr>
        <w:br/>
        <w:t>posizione di FQT Incompatibilità.</w:t>
      </w:r>
      <w:r w:rsidRPr="006F46B1">
        <w:rPr>
          <w:lang w:val="it-IT"/>
        </w:rPr>
        <w:br/>
        <w:t xml:space="preserve">                       MODALITÀ DI REINTEGRO</w:t>
      </w:r>
      <w:r w:rsidRPr="006F46B1">
        <w:rPr>
          <w:lang w:val="it-IT"/>
        </w:rPr>
        <w:br/>
        <w:t>L'allenatore posto in FQT per aver svolto la funzione di dirigente in società che partecipa a</w:t>
      </w:r>
      <w:r w:rsidRPr="006F46B1">
        <w:rPr>
          <w:lang w:val="it-IT"/>
        </w:rPr>
        <w:br/>
        <w:t>campionati   Regionali   e/o   Nazionali   dovrà   inviare  una   e-mail   all'indirizzo</w:t>
      </w:r>
      <w:r w:rsidRPr="006F46B1">
        <w:rPr>
          <w:lang w:val="it-IT"/>
        </w:rPr>
        <w:br/>
        <w:t>tesseramento@federvolley.it con la richiesta di reintegro della propria posizione nei</w:t>
      </w:r>
      <w:r w:rsidRPr="006F46B1">
        <w:rPr>
          <w:lang w:val="it-IT"/>
        </w:rPr>
        <w:br/>
        <w:t>quadri tecnici federali precedentemente posta in FQT.</w:t>
      </w:r>
      <w:r w:rsidRPr="006F46B1">
        <w:rPr>
          <w:lang w:val="it-IT"/>
        </w:rPr>
        <w:br/>
        <w:t>Se la richiesta di reintegro dovesse avvenire dopo 3 stagioni in FQT l’allenatore dovrà</w:t>
      </w:r>
      <w:r w:rsidRPr="006F46B1">
        <w:rPr>
          <w:lang w:val="it-IT"/>
        </w:rPr>
        <w:br/>
        <w:t>frequentare 4 corsi di aggiornamento per il proprio grado e versare una quota forfettaria di</w:t>
      </w:r>
      <w:r w:rsidRPr="006F46B1">
        <w:rPr>
          <w:lang w:val="it-IT"/>
        </w:rPr>
        <w:br/>
        <w:t>€ 100,00.</w:t>
      </w:r>
      <w:r w:rsidRPr="006F46B1">
        <w:rPr>
          <w:lang w:val="it-IT"/>
        </w:rPr>
        <w:br/>
      </w:r>
      <w:r w:rsidRPr="006F46B1">
        <w:rPr>
          <w:lang w:val="it-IT"/>
        </w:rPr>
        <w:br/>
      </w:r>
      <w:r w:rsidRPr="006F46B1">
        <w:rPr>
          <w:lang w:val="it-IT"/>
        </w:rPr>
        <w:br/>
        <w:t xml:space="preserve">           ALLENATORI POSTI IN FQT PER MATERNITÀ</w:t>
      </w:r>
      <w:r w:rsidRPr="006F46B1">
        <w:rPr>
          <w:lang w:val="it-IT"/>
        </w:rPr>
        <w:br/>
      </w:r>
      <w:r w:rsidRPr="006F46B1">
        <w:rPr>
          <w:lang w:val="it-IT"/>
        </w:rPr>
        <w:br/>
        <w:t>Le allenatrici in "Maternità" (si comprende  il periodo che va dall'accertamento della</w:t>
      </w:r>
      <w:r w:rsidRPr="006F46B1">
        <w:rPr>
          <w:lang w:val="it-IT"/>
        </w:rPr>
        <w:br/>
        <w:t>gravidanza al compimento del primo anno d'età del figlio) dovranno far richiesta al proprio</w:t>
      </w:r>
    </w:p>
    <w:p w14:paraId="607A1AE7" w14:textId="77777777" w:rsidR="000C6670" w:rsidRPr="006F46B1" w:rsidRDefault="000D2623">
      <w:pPr>
        <w:rPr>
          <w:lang w:val="it-IT"/>
        </w:rPr>
      </w:pPr>
      <w:r w:rsidRPr="006F46B1">
        <w:rPr>
          <w:lang w:val="it-IT"/>
        </w:rPr>
        <w:br w:type="page"/>
      </w:r>
    </w:p>
    <w:p w14:paraId="4766F0A6" w14:textId="77777777" w:rsidR="000C6670" w:rsidRPr="006F46B1" w:rsidRDefault="000D2623">
      <w:pPr>
        <w:spacing w:after="0" w:line="240" w:lineRule="auto"/>
        <w:rPr>
          <w:lang w:val="it-IT"/>
        </w:rPr>
      </w:pPr>
      <w:r w:rsidRPr="006F46B1">
        <w:rPr>
          <w:lang w:val="it-IT"/>
        </w:rPr>
        <w:lastRenderedPageBreak/>
        <w:t>Comitato Territoriale, Comitato Regionale o al Settore Formazione FIPAV di posizionare il</w:t>
      </w:r>
      <w:r w:rsidRPr="006F46B1">
        <w:rPr>
          <w:lang w:val="it-IT"/>
        </w:rPr>
        <w:br/>
        <w:t>proprio grado di qualifica in FQT per Maternità.</w:t>
      </w:r>
      <w:r w:rsidRPr="006F46B1">
        <w:rPr>
          <w:lang w:val="it-IT"/>
        </w:rPr>
        <w:br/>
      </w:r>
      <w:r w:rsidRPr="006F46B1">
        <w:rPr>
          <w:lang w:val="it-IT"/>
        </w:rPr>
        <w:br/>
        <w:t xml:space="preserve">                       MODALITÀ DI REINTEGRO</w:t>
      </w:r>
      <w:r w:rsidRPr="006F46B1">
        <w:rPr>
          <w:lang w:val="it-IT"/>
        </w:rPr>
        <w:br/>
        <w:t>Le allenatrici poste in FQT per Maternità dovranno inviare una e-mail  all'indirizzo</w:t>
      </w:r>
      <w:r w:rsidRPr="006F46B1">
        <w:rPr>
          <w:lang w:val="it-IT"/>
        </w:rPr>
        <w:br/>
        <w:t>tesseramento@federvolley.it con la richiesta di reintegro della propria posizione nei</w:t>
      </w:r>
      <w:r w:rsidRPr="006F46B1">
        <w:rPr>
          <w:lang w:val="it-IT"/>
        </w:rPr>
        <w:br/>
        <w:t>quadri tecnici federali allo scadere del primo anno d’età del figlio.</w:t>
      </w:r>
      <w:r w:rsidRPr="006F46B1">
        <w:rPr>
          <w:lang w:val="it-IT"/>
        </w:rPr>
        <w:br/>
      </w:r>
      <w:r w:rsidRPr="006F46B1">
        <w:rPr>
          <w:lang w:val="it-IT"/>
        </w:rPr>
        <w:br/>
      </w:r>
      <w:r w:rsidRPr="006F46B1">
        <w:rPr>
          <w:lang w:val="it-IT"/>
        </w:rPr>
        <w:br/>
        <w:t xml:space="preserve">       ALLENATORI POSTI FUORI QUADRO DEFINITIVO (FQD)</w:t>
      </w:r>
      <w:r w:rsidRPr="006F46B1">
        <w:rPr>
          <w:lang w:val="it-IT"/>
        </w:rPr>
        <w:br/>
      </w:r>
      <w:r w:rsidRPr="006F46B1">
        <w:rPr>
          <w:lang w:val="it-IT"/>
        </w:rPr>
        <w:br/>
        <w:t>Gli allenatori vengono posti Fuori Quadro Definitivo (FQD) dopo n. 3 stagioni di permanenza</w:t>
      </w:r>
      <w:r w:rsidRPr="006F46B1">
        <w:rPr>
          <w:lang w:val="it-IT"/>
        </w:rPr>
        <w:br/>
        <w:t>nella posizione di Fuori Quadro Temporaneo (FQT) e/o per mancato pagamento della quota</w:t>
      </w:r>
      <w:r w:rsidRPr="006F46B1">
        <w:rPr>
          <w:lang w:val="it-IT"/>
        </w:rPr>
        <w:br/>
        <w:t>annuale e/o per mancata partecipazione ai corsi di aggiornamento.</w:t>
      </w:r>
      <w:r w:rsidRPr="006F46B1">
        <w:rPr>
          <w:lang w:val="it-IT"/>
        </w:rPr>
        <w:br/>
      </w:r>
      <w:r w:rsidRPr="006F46B1">
        <w:rPr>
          <w:lang w:val="it-IT"/>
        </w:rPr>
        <w:br/>
        <w:t xml:space="preserve">                    MODALITÀ DI REINTEGRO DA FQD</w:t>
      </w:r>
      <w:r w:rsidRPr="006F46B1">
        <w:rPr>
          <w:lang w:val="it-IT"/>
        </w:rPr>
        <w:br/>
        <w:t>-  Primo Grado:</w:t>
      </w:r>
      <w:r w:rsidRPr="006F46B1">
        <w:rPr>
          <w:lang w:val="it-IT"/>
        </w:rPr>
        <w:br/>
        <w:t xml:space="preserve">  o  Modalità 1 - Dovrà ripetere nuovamente TUTTI i gradi di qualifica e partire da Allievo</w:t>
      </w:r>
      <w:r w:rsidRPr="006F46B1">
        <w:rPr>
          <w:lang w:val="it-IT"/>
        </w:rPr>
        <w:br/>
        <w:t xml:space="preserve">       Allenatore.</w:t>
      </w:r>
      <w:r w:rsidRPr="006F46B1">
        <w:rPr>
          <w:lang w:val="it-IT"/>
        </w:rPr>
        <w:br/>
        <w:t xml:space="preserve">  o  Modalità 2 - Dovrà ripetere  il corso di Allenatore Primo Grado e versare un</w:t>
      </w:r>
      <w:r w:rsidRPr="006F46B1">
        <w:rPr>
          <w:lang w:val="it-IT"/>
        </w:rPr>
        <w:br/>
        <w:t xml:space="preserve">       contributo forfettario di € 550,00.</w:t>
      </w:r>
      <w:r w:rsidRPr="006F46B1">
        <w:rPr>
          <w:lang w:val="it-IT"/>
        </w:rPr>
        <w:br/>
        <w:t>-  Secondo Grado:</w:t>
      </w:r>
      <w:r w:rsidRPr="006F46B1">
        <w:rPr>
          <w:lang w:val="it-IT"/>
        </w:rPr>
        <w:br/>
        <w:t xml:space="preserve">  o  Modalità 1 - Dovrà ripetere nuovamente TUTTI i gradi di qualifica e partire da</w:t>
      </w:r>
      <w:r w:rsidRPr="006F46B1">
        <w:rPr>
          <w:lang w:val="it-IT"/>
        </w:rPr>
        <w:br/>
        <w:t xml:space="preserve">       Allievo Allenatore.</w:t>
      </w:r>
      <w:r w:rsidRPr="006F46B1">
        <w:rPr>
          <w:lang w:val="it-IT"/>
        </w:rPr>
        <w:br/>
        <w:t xml:space="preserve">  o  Modalità 2 - Dovrà ripetere il corso di Allenatore Secondo Grado e versare un</w:t>
      </w:r>
      <w:r w:rsidRPr="006F46B1">
        <w:rPr>
          <w:lang w:val="it-IT"/>
        </w:rPr>
        <w:br/>
        <w:t xml:space="preserve">      contributo forfettario di € 750,00.</w:t>
      </w:r>
      <w:r w:rsidRPr="006F46B1">
        <w:rPr>
          <w:lang w:val="it-IT"/>
        </w:rPr>
        <w:br/>
        <w:t>-  Terzo Grado:</w:t>
      </w:r>
      <w:r w:rsidRPr="006F46B1">
        <w:rPr>
          <w:lang w:val="it-IT"/>
        </w:rPr>
        <w:br/>
        <w:t xml:space="preserve">  o  Modalità 1 - Dovrà ripetere nuovamente TUTTI i gradi di qualifica e partire da</w:t>
      </w:r>
      <w:r w:rsidRPr="006F46B1">
        <w:rPr>
          <w:lang w:val="it-IT"/>
        </w:rPr>
        <w:br/>
        <w:t xml:space="preserve">       Allievo Allenatore.</w:t>
      </w:r>
      <w:r w:rsidRPr="006F46B1">
        <w:rPr>
          <w:lang w:val="it-IT"/>
        </w:rPr>
        <w:br/>
        <w:t xml:space="preserve">  o  Modalità 2 - Dovrà ripetere il corso di Allenatore Terzo Grado e versare un</w:t>
      </w:r>
      <w:r w:rsidRPr="006F46B1">
        <w:rPr>
          <w:lang w:val="it-IT"/>
        </w:rPr>
        <w:br/>
        <w:t xml:space="preserve">      contributo forfettario di € 1.400,00.</w:t>
      </w:r>
      <w:r w:rsidRPr="006F46B1">
        <w:rPr>
          <w:lang w:val="it-IT"/>
        </w:rPr>
        <w:br/>
      </w:r>
      <w:r w:rsidRPr="006F46B1">
        <w:rPr>
          <w:lang w:val="it-IT"/>
        </w:rPr>
        <w:br/>
      </w:r>
      <w:r w:rsidRPr="006F46B1">
        <w:rPr>
          <w:lang w:val="it-IT"/>
        </w:rPr>
        <w:br/>
        <w:t xml:space="preserve">           TESSERAMENTO ALLENATORE GRATUITO</w:t>
      </w:r>
      <w:r w:rsidRPr="006F46B1">
        <w:rPr>
          <w:lang w:val="it-IT"/>
        </w:rPr>
        <w:br/>
      </w:r>
      <w:r w:rsidRPr="006F46B1">
        <w:rPr>
          <w:lang w:val="it-IT"/>
        </w:rPr>
        <w:br/>
        <w:t xml:space="preserve"> Il tesseramento è GRATUITO con l'esonero del pagamento della quota tesseramento e</w:t>
      </w:r>
      <w:r w:rsidRPr="006F46B1">
        <w:rPr>
          <w:lang w:val="it-IT"/>
        </w:rPr>
        <w:br/>
        <w:t>l'esonero della partecipazione ai corsi di aggiornamento per:</w:t>
      </w:r>
      <w:r w:rsidRPr="006F46B1">
        <w:rPr>
          <w:lang w:val="it-IT"/>
        </w:rPr>
        <w:br/>
        <w:t>•   Allenatori con qualifica di "Benemerito" e non in attività;</w:t>
      </w:r>
      <w:r w:rsidRPr="006F46B1">
        <w:rPr>
          <w:lang w:val="it-IT"/>
        </w:rPr>
        <w:br/>
        <w:t>•   Allenatori facenti parte dello staff delle Squadre Nazionali;</w:t>
      </w:r>
      <w:r w:rsidRPr="006F46B1">
        <w:rPr>
          <w:lang w:val="it-IT"/>
        </w:rPr>
        <w:br/>
        <w:t>•   Allenatori facenti parte dello staff SETTORE FORMAZIONE, PROMOZIONE, SITTING</w:t>
      </w:r>
      <w:r w:rsidRPr="006F46B1">
        <w:rPr>
          <w:lang w:val="it-IT"/>
        </w:rPr>
        <w:br/>
        <w:t xml:space="preserve">   VOLLEY, BEACH VOLLEY;</w:t>
      </w:r>
    </w:p>
    <w:p w14:paraId="532AFD40" w14:textId="77777777" w:rsidR="000C6670" w:rsidRPr="006F46B1" w:rsidRDefault="000D2623">
      <w:pPr>
        <w:rPr>
          <w:lang w:val="it-IT"/>
        </w:rPr>
      </w:pPr>
      <w:r w:rsidRPr="006F46B1">
        <w:rPr>
          <w:lang w:val="it-IT"/>
        </w:rPr>
        <w:br w:type="page"/>
      </w:r>
    </w:p>
    <w:p w14:paraId="33425E23" w14:textId="77777777" w:rsidR="000C6670" w:rsidRPr="006F46B1" w:rsidRDefault="000D2623">
      <w:pPr>
        <w:spacing w:after="0" w:line="240" w:lineRule="auto"/>
        <w:rPr>
          <w:lang w:val="it-IT"/>
        </w:rPr>
      </w:pPr>
      <w:r w:rsidRPr="006F46B1">
        <w:rPr>
          <w:lang w:val="it-IT"/>
        </w:rPr>
        <w:lastRenderedPageBreak/>
        <w:t>•  Allenatori-Coordinatori Tecnici Regionali.</w:t>
      </w:r>
      <w:r w:rsidRPr="006F46B1">
        <w:rPr>
          <w:lang w:val="it-IT"/>
        </w:rPr>
        <w:br/>
      </w:r>
      <w:r w:rsidRPr="006F46B1">
        <w:rPr>
          <w:lang w:val="it-IT"/>
        </w:rPr>
        <w:br/>
        <w:t>Il tesseramento è GRATUITO con l’esonero del pagamento della quota tesseramento e con</w:t>
      </w:r>
      <w:r w:rsidRPr="006F46B1">
        <w:rPr>
          <w:lang w:val="it-IT"/>
        </w:rPr>
        <w:br/>
        <w:t>obbligo di partecipazione ai corsi di aggiornamento in base all’attività svolta per:</w:t>
      </w:r>
      <w:r w:rsidRPr="006F46B1">
        <w:rPr>
          <w:lang w:val="it-IT"/>
        </w:rPr>
        <w:br/>
        <w:t>•   Allenatori con qualifica di “Benemerito” e in attività.</w:t>
      </w:r>
      <w:r w:rsidRPr="006F46B1">
        <w:rPr>
          <w:lang w:val="it-IT"/>
        </w:rPr>
        <w:br/>
      </w:r>
      <w:r w:rsidRPr="006F46B1">
        <w:rPr>
          <w:lang w:val="it-IT"/>
        </w:rPr>
        <w:br/>
      </w:r>
      <w:r w:rsidRPr="006F46B1">
        <w:rPr>
          <w:lang w:val="it-IT"/>
        </w:rPr>
        <w:br/>
        <w:t xml:space="preserve"> VARIAZIONI ANAGRAFICHE E PROCEDURA TRASFERIMENTO QUADRO</w:t>
      </w:r>
      <w:r w:rsidRPr="006F46B1">
        <w:rPr>
          <w:lang w:val="it-IT"/>
        </w:rPr>
        <w:br/>
        <w:t xml:space="preserve">                        TERRITORIALE</w:t>
      </w:r>
      <w:r w:rsidRPr="006F46B1">
        <w:rPr>
          <w:lang w:val="it-IT"/>
        </w:rPr>
        <w:br/>
      </w:r>
      <w:r w:rsidRPr="006F46B1">
        <w:rPr>
          <w:lang w:val="it-IT"/>
        </w:rPr>
        <w:br/>
        <w:t>•  Residenza e/o domicilio dell'allenatore potranno essere modificati facendo richiesta</w:t>
      </w:r>
      <w:r w:rsidRPr="006F46B1">
        <w:rPr>
          <w:lang w:val="it-IT"/>
        </w:rPr>
        <w:br/>
        <w:t xml:space="preserve">    al CT di appartenenza che procederà attraverso il tesseramento online;</w:t>
      </w:r>
      <w:r w:rsidRPr="006F46B1">
        <w:rPr>
          <w:lang w:val="it-IT"/>
        </w:rPr>
        <w:br/>
        <w:t>•  Trascrizione errate di tesseramento e/o codice fiscale potranno essere modificati</w:t>
      </w:r>
      <w:r w:rsidRPr="006F46B1">
        <w:rPr>
          <w:lang w:val="it-IT"/>
        </w:rPr>
        <w:br/>
        <w:t xml:space="preserve">   facendo richiesta al Settore Formazione FIPAV;</w:t>
      </w:r>
      <w:r w:rsidRPr="006F46B1">
        <w:rPr>
          <w:lang w:val="it-IT"/>
        </w:rPr>
        <w:br/>
        <w:t>•  Dati anagrafici, quali indirizzo, recapito telefonico, e-mail ecc. potranno essere</w:t>
      </w:r>
      <w:r w:rsidRPr="006F46B1">
        <w:rPr>
          <w:lang w:val="it-IT"/>
        </w:rPr>
        <w:br/>
        <w:t xml:space="preserve">    modificati direttamente dall'allenatore utilizzando la procedura del tesseramento tecnico</w:t>
      </w:r>
      <w:r w:rsidRPr="006F46B1">
        <w:rPr>
          <w:lang w:val="it-IT"/>
        </w:rPr>
        <w:br/>
        <w:t xml:space="preserve">   on line;</w:t>
      </w:r>
      <w:r w:rsidRPr="006F46B1">
        <w:rPr>
          <w:lang w:val="it-IT"/>
        </w:rPr>
        <w:br/>
        <w:t>•  Trasferimento Quadro Territoriale: l'allenatore dovrà inviare la richiesta al CT di</w:t>
      </w:r>
      <w:r w:rsidRPr="006F46B1">
        <w:rPr>
          <w:lang w:val="it-IT"/>
        </w:rPr>
        <w:br/>
        <w:t xml:space="preserve">   appartenenza ---&gt; il CT di appartenenza invierà il modulo X al Settore Tesseramento, il</w:t>
      </w:r>
      <w:r w:rsidRPr="006F46B1">
        <w:rPr>
          <w:lang w:val="it-IT"/>
        </w:rPr>
        <w:br/>
        <w:t xml:space="preserve">   quale comunicherà, poi, al CT di origine ed al nuovo CT l'avvenuto trasferimento.</w:t>
      </w:r>
      <w:r w:rsidRPr="006F46B1">
        <w:rPr>
          <w:lang w:val="it-IT"/>
        </w:rPr>
        <w:br/>
      </w:r>
      <w:r w:rsidRPr="006F46B1">
        <w:rPr>
          <w:lang w:val="it-IT"/>
        </w:rPr>
        <w:br/>
      </w:r>
      <w:r w:rsidRPr="006F46B1">
        <w:rPr>
          <w:lang w:val="it-IT"/>
        </w:rPr>
        <w:br/>
        <w:t xml:space="preserve">      PROCEDURA PRIMO TESSERAMENTO PARTECIPANTI AL</w:t>
      </w:r>
      <w:r w:rsidRPr="006F46B1">
        <w:rPr>
          <w:lang w:val="it-IT"/>
        </w:rPr>
        <w:br/>
        <w:t xml:space="preserve">            CORSO DI ALLIEVO ALLENATORE ON</w:t>
      </w:r>
      <w:r w:rsidRPr="006F46B1">
        <w:rPr>
          <w:lang w:val="it-IT"/>
        </w:rPr>
        <w:br/>
      </w:r>
      <w:r w:rsidRPr="006F46B1">
        <w:rPr>
          <w:lang w:val="it-IT"/>
        </w:rPr>
        <w:br/>
        <w:t>Il partecipante al Corso di Allievo Allenatore ON dovrà inoltrare la richiesta di iscrizione</w:t>
      </w:r>
      <w:r w:rsidRPr="006F46B1">
        <w:rPr>
          <w:lang w:val="it-IT"/>
        </w:rPr>
        <w:br/>
        <w:t>al proprio CT (via e-mail o di persona):</w:t>
      </w:r>
      <w:r w:rsidRPr="006F46B1">
        <w:rPr>
          <w:lang w:val="it-IT"/>
        </w:rPr>
        <w:br/>
        <w:t>•    Il CT inserisce online i dati anagrafici degli iscritti completando per ciascuno il Modello</w:t>
      </w:r>
      <w:r w:rsidRPr="006F46B1">
        <w:rPr>
          <w:lang w:val="it-IT"/>
        </w:rPr>
        <w:br/>
        <w:t xml:space="preserve">  M online per l'assegnazione della matricola temporanea;</w:t>
      </w:r>
      <w:r w:rsidRPr="006F46B1">
        <w:rPr>
          <w:lang w:val="it-IT"/>
        </w:rPr>
        <w:br/>
        <w:t>•    il CT inoltra al Settore Tesseramento Fipav, l'elenco e l'autorizzazione del corso da</w:t>
      </w:r>
      <w:r w:rsidRPr="006F46B1">
        <w:rPr>
          <w:lang w:val="it-IT"/>
        </w:rPr>
        <w:br/>
        <w:t xml:space="preserve">   parte del CR e del CT per l'attivazione delle matricole temporanee;</w:t>
      </w:r>
      <w:r w:rsidRPr="006F46B1">
        <w:rPr>
          <w:lang w:val="it-IT"/>
        </w:rPr>
        <w:br/>
        <w:t>•    il candidato procede al pagamento di € 30,00 con Carta di Credito;</w:t>
      </w:r>
      <w:r w:rsidRPr="006F46B1">
        <w:rPr>
          <w:lang w:val="it-IT"/>
        </w:rPr>
        <w:br/>
        <w:t>•   l’allievo allenatore praticante partecipa ai corsi didattici e svolge attività di tirocinio</w:t>
      </w:r>
      <w:r w:rsidRPr="006F46B1">
        <w:rPr>
          <w:lang w:val="it-IT"/>
        </w:rPr>
        <w:br/>
        <w:t xml:space="preserve">   presso Società FIPAV (facoltativo); l’allievo allenatore praticante potrà ricoprire  il</w:t>
      </w:r>
      <w:r w:rsidRPr="006F46B1">
        <w:rPr>
          <w:lang w:val="it-IT"/>
        </w:rPr>
        <w:br/>
        <w:t xml:space="preserve">   ruolo di Primo Allenatore nei campionati di Under 13 e Under 14;</w:t>
      </w:r>
      <w:r w:rsidRPr="006F46B1">
        <w:rPr>
          <w:lang w:val="it-IT"/>
        </w:rPr>
        <w:br/>
        <w:t>•  Esame Finale per ottenere la Qualifica di Allievo Allenatore;</w:t>
      </w:r>
      <w:r w:rsidRPr="006F46B1">
        <w:rPr>
          <w:lang w:val="it-IT"/>
        </w:rPr>
        <w:br/>
        <w:t>•    il CT inoltra al CR la documentazione per la ratifica del corso e dell'esame finale;</w:t>
      </w:r>
      <w:r w:rsidRPr="006F46B1">
        <w:rPr>
          <w:lang w:val="it-IT"/>
        </w:rPr>
        <w:br/>
        <w:t>•    il CR invia a Settore Tesseramento Fipav e al Settore Formazione FIPAV  la</w:t>
      </w:r>
      <w:r w:rsidRPr="006F46B1">
        <w:rPr>
          <w:lang w:val="it-IT"/>
        </w:rPr>
        <w:br/>
        <w:t xml:space="preserve">   documentazione con parere favorevole;</w:t>
      </w:r>
      <w:r w:rsidRPr="006F46B1">
        <w:rPr>
          <w:lang w:val="it-IT"/>
        </w:rPr>
        <w:br/>
        <w:t>•    il Settore Formazione FIPAV ratifica ed il Settore Tesseramento FIPAV omologa gli</w:t>
      </w:r>
      <w:r w:rsidRPr="006F46B1">
        <w:rPr>
          <w:lang w:val="it-IT"/>
        </w:rPr>
        <w:br/>
        <w:t xml:space="preserve">   idonei alla qualifica di Allievo Allenatore.</w:t>
      </w:r>
    </w:p>
    <w:p w14:paraId="14222F0C" w14:textId="77777777" w:rsidR="000C6670" w:rsidRPr="006F46B1" w:rsidRDefault="000D2623">
      <w:pPr>
        <w:rPr>
          <w:lang w:val="it-IT"/>
        </w:rPr>
      </w:pPr>
      <w:r w:rsidRPr="006F46B1">
        <w:rPr>
          <w:lang w:val="it-IT"/>
        </w:rPr>
        <w:br w:type="page"/>
      </w:r>
    </w:p>
    <w:p w14:paraId="7E739A06" w14:textId="77777777" w:rsidR="000C6670" w:rsidRPr="006F46B1" w:rsidRDefault="000D2623">
      <w:pPr>
        <w:spacing w:after="0" w:line="240" w:lineRule="auto"/>
        <w:rPr>
          <w:lang w:val="it-IT"/>
        </w:rPr>
      </w:pPr>
      <w:r w:rsidRPr="006F46B1">
        <w:rPr>
          <w:lang w:val="it-IT"/>
        </w:rPr>
        <w:lastRenderedPageBreak/>
        <w:t>N.B.: in caso di non idoneità all'esame finale NON verrà rimborsata la quota d'iscrizione.</w:t>
      </w:r>
      <w:r w:rsidRPr="006F46B1">
        <w:rPr>
          <w:lang w:val="it-IT"/>
        </w:rPr>
        <w:br/>
        <w:t>Le società che consentiranno all’allievo allenatore praticante di svolgere  il tirocinio</w:t>
      </w:r>
      <w:r w:rsidRPr="006F46B1">
        <w:rPr>
          <w:lang w:val="it-IT"/>
        </w:rPr>
        <w:br/>
        <w:t>dovranno effettuare la procedura di default per  il vincolo online degli allenatori che</w:t>
      </w:r>
      <w:r w:rsidRPr="006F46B1">
        <w:rPr>
          <w:lang w:val="it-IT"/>
        </w:rPr>
        <w:br/>
        <w:t>risulterà essere GRATUITO.</w:t>
      </w:r>
      <w:r w:rsidRPr="006F46B1">
        <w:rPr>
          <w:lang w:val="it-IT"/>
        </w:rPr>
        <w:br/>
      </w:r>
      <w:r w:rsidRPr="006F46B1">
        <w:rPr>
          <w:lang w:val="it-IT"/>
        </w:rPr>
        <w:br/>
      </w:r>
      <w:r w:rsidRPr="006F46B1">
        <w:rPr>
          <w:lang w:val="it-IT"/>
        </w:rPr>
        <w:br/>
        <w:t xml:space="preserve">   PRIMO TESSERAMENTO TECNICI PER RICONOSCIMENTO TITOLO</w:t>
      </w:r>
      <w:r w:rsidRPr="006F46B1">
        <w:rPr>
          <w:lang w:val="it-IT"/>
        </w:rPr>
        <w:br/>
        <w:t xml:space="preserve">                    ACCADEMICO</w:t>
      </w:r>
      <w:r w:rsidRPr="006F46B1">
        <w:rPr>
          <w:lang w:val="it-IT"/>
        </w:rPr>
        <w:br/>
      </w:r>
      <w:r w:rsidRPr="006F46B1">
        <w:rPr>
          <w:lang w:val="it-IT"/>
        </w:rPr>
        <w:br/>
        <w:t>In base ai vigenti regolamenti è previsto  il riconoscimento della qualifica di Allievo</w:t>
      </w:r>
      <w:r w:rsidRPr="006F46B1">
        <w:rPr>
          <w:lang w:val="it-IT"/>
        </w:rPr>
        <w:br/>
        <w:t>Allenatore ON nei seguenti casi:</w:t>
      </w:r>
      <w:r w:rsidRPr="006F46B1">
        <w:rPr>
          <w:lang w:val="it-IT"/>
        </w:rPr>
        <w:br/>
        <w:t>•  studenti delle facoltà Universitarie di Scienze Motorie che abbiano superato, entro</w:t>
      </w:r>
      <w:r w:rsidRPr="006F46B1">
        <w:rPr>
          <w:lang w:val="it-IT"/>
        </w:rPr>
        <w:br/>
        <w:t xml:space="preserve">      i due anni precedenti, l'esame di Pallavolo (o giochi sportivi parte di pallavolo), con</w:t>
      </w:r>
      <w:r w:rsidRPr="006F46B1">
        <w:rPr>
          <w:lang w:val="it-IT"/>
        </w:rPr>
        <w:br/>
        <w:t xml:space="preserve">   valutazione pari o superiore a 27/30 oppure, per le Università che non inseriscono il</w:t>
      </w:r>
      <w:r w:rsidRPr="006F46B1">
        <w:rPr>
          <w:lang w:val="it-IT"/>
        </w:rPr>
        <w:br/>
        <w:t xml:space="preserve">   voto specifico per la sola parte di “Pallavolo”, farà fede l’IDONEITÀ;</w:t>
      </w:r>
      <w:r w:rsidRPr="006F46B1">
        <w:rPr>
          <w:lang w:val="it-IT"/>
        </w:rPr>
        <w:br/>
        <w:t>•    i Diplomati ISEF o laureati in Scienze Motorie (senza alcun limite di tempo).</w:t>
      </w:r>
      <w:r w:rsidRPr="006F46B1">
        <w:rPr>
          <w:lang w:val="it-IT"/>
        </w:rPr>
        <w:br/>
      </w:r>
      <w:r w:rsidRPr="006F46B1">
        <w:rPr>
          <w:lang w:val="it-IT"/>
        </w:rPr>
        <w:br/>
        <w:t>PROCEDURA  DI  PRIMO  TESSERAMENTO  PER  RICONOSCIMENTO  TITOLO</w:t>
      </w:r>
      <w:r w:rsidRPr="006F46B1">
        <w:rPr>
          <w:lang w:val="it-IT"/>
        </w:rPr>
        <w:br/>
        <w:t>ACCADEMICO</w:t>
      </w:r>
      <w:r w:rsidRPr="006F46B1">
        <w:rPr>
          <w:lang w:val="it-IT"/>
        </w:rPr>
        <w:br/>
        <w:t>•    Il candidato dovrà inviare il certificato d'esame o diploma/laurea, dati anagrafici,</w:t>
      </w:r>
      <w:r w:rsidRPr="006F46B1">
        <w:rPr>
          <w:lang w:val="it-IT"/>
        </w:rPr>
        <w:br/>
        <w:t xml:space="preserve">   documento d'identità al CT di appartenenza;</w:t>
      </w:r>
      <w:r w:rsidRPr="006F46B1">
        <w:rPr>
          <w:lang w:val="it-IT"/>
        </w:rPr>
        <w:br/>
        <w:t>•    il CT ricevuto il certificato di qualifica degli studi, i dati richiesti inoltra al candidato il</w:t>
      </w:r>
      <w:r w:rsidRPr="006F46B1">
        <w:rPr>
          <w:lang w:val="it-IT"/>
        </w:rPr>
        <w:br/>
        <w:t xml:space="preserve">   Modello M per la compilazione;</w:t>
      </w:r>
      <w:r w:rsidRPr="006F46B1">
        <w:rPr>
          <w:lang w:val="it-IT"/>
        </w:rPr>
        <w:br/>
        <w:t>•    il candidato compila il Modello M e lo inoltra al proprio CT di appartenenza;</w:t>
      </w:r>
      <w:r w:rsidRPr="006F46B1">
        <w:rPr>
          <w:lang w:val="it-IT"/>
        </w:rPr>
        <w:br/>
        <w:t>•    il CT procede con l'inserimento on line del candidato indicando, successivamente, con</w:t>
      </w:r>
      <w:r w:rsidRPr="006F46B1">
        <w:rPr>
          <w:lang w:val="it-IT"/>
        </w:rPr>
        <w:br/>
        <w:t xml:space="preserve">    "I" o "D" nel campo note il titolo riconosciuto;</w:t>
      </w:r>
      <w:r w:rsidRPr="006F46B1">
        <w:rPr>
          <w:lang w:val="it-IT"/>
        </w:rPr>
        <w:br/>
        <w:t>•    il Candidato effettua il pagamento della quota di primo tesseramento pari a € 80,00</w:t>
      </w:r>
      <w:r w:rsidRPr="006F46B1">
        <w:rPr>
          <w:lang w:val="it-IT"/>
        </w:rPr>
        <w:br/>
        <w:t xml:space="preserve">   con Carta di Credito;</w:t>
      </w:r>
      <w:r w:rsidRPr="006F46B1">
        <w:rPr>
          <w:lang w:val="it-IT"/>
        </w:rPr>
        <w:br/>
        <w:t>•    il CT inoltra al Settore Tesseramento Fipav la documentazione completa;</w:t>
      </w:r>
      <w:r w:rsidRPr="006F46B1">
        <w:rPr>
          <w:lang w:val="it-IT"/>
        </w:rPr>
        <w:br/>
        <w:t>•    il Settore Tesseramento Fipav, verificata la documentazione, omologa la richiesta di</w:t>
      </w:r>
      <w:r w:rsidRPr="006F46B1">
        <w:rPr>
          <w:lang w:val="it-IT"/>
        </w:rPr>
        <w:br/>
        <w:t xml:space="preserve">   qualifica per riconoscimento titolo accademico.</w:t>
      </w:r>
      <w:r w:rsidRPr="006F46B1">
        <w:rPr>
          <w:lang w:val="it-IT"/>
        </w:rPr>
        <w:br/>
        <w:t>N.B.: Nella s.a. in cui si effettua il Primo Tesseramento Tecnico per riconoscimento del</w:t>
      </w:r>
      <w:r w:rsidRPr="006F46B1">
        <w:rPr>
          <w:lang w:val="it-IT"/>
        </w:rPr>
        <w:br/>
        <w:t>Titolo Accademico,  il Tecnico dovrà svolgere  i moduli di aggiornamento utili per</w:t>
      </w:r>
      <w:r w:rsidRPr="006F46B1">
        <w:rPr>
          <w:lang w:val="it-IT"/>
        </w:rPr>
        <w:br/>
        <w:t>effettuare il tesseramento nella s.a. successiva.</w:t>
      </w:r>
      <w:r w:rsidRPr="006F46B1">
        <w:rPr>
          <w:lang w:val="it-IT"/>
        </w:rPr>
        <w:br/>
      </w:r>
      <w:r w:rsidRPr="006F46B1">
        <w:rPr>
          <w:lang w:val="it-IT"/>
        </w:rPr>
        <w:br/>
      </w:r>
      <w:r w:rsidRPr="006F46B1">
        <w:rPr>
          <w:lang w:val="it-IT"/>
        </w:rPr>
        <w:br/>
        <w:t xml:space="preserve"> PROCEDURA PER IL RICONOSCIMENTO DEL TITOLO DI ALLENATORE</w:t>
      </w:r>
      <w:r w:rsidRPr="006F46B1">
        <w:rPr>
          <w:lang w:val="it-IT"/>
        </w:rPr>
        <w:br/>
        <w:t xml:space="preserve">                      BENEMERITO</w:t>
      </w:r>
      <w:r w:rsidRPr="006F46B1">
        <w:rPr>
          <w:lang w:val="it-IT"/>
        </w:rPr>
        <w:br/>
      </w:r>
      <w:r w:rsidRPr="006F46B1">
        <w:rPr>
          <w:lang w:val="it-IT"/>
        </w:rPr>
        <w:br/>
        <w:t>La qualifica di Allenatore Benemerito della Federazione Italiana Pallavolo (FIPAV)</w:t>
      </w:r>
      <w:r w:rsidRPr="006F46B1">
        <w:rPr>
          <w:lang w:val="it-IT"/>
        </w:rPr>
        <w:br/>
        <w:t>rappresenta una  delle massime  onorificenze che  la  Federazione può  conferire,</w:t>
      </w:r>
    </w:p>
    <w:p w14:paraId="33E8E100" w14:textId="77777777" w:rsidR="000C6670" w:rsidRPr="006F46B1" w:rsidRDefault="000D2623">
      <w:pPr>
        <w:rPr>
          <w:lang w:val="it-IT"/>
        </w:rPr>
      </w:pPr>
      <w:r w:rsidRPr="006F46B1">
        <w:rPr>
          <w:lang w:val="it-IT"/>
        </w:rPr>
        <w:br w:type="page"/>
      </w:r>
    </w:p>
    <w:p w14:paraId="080C8A8E" w14:textId="77777777" w:rsidR="000C6670" w:rsidRPr="006F46B1" w:rsidRDefault="000D2623">
      <w:pPr>
        <w:spacing w:after="0" w:line="240" w:lineRule="auto"/>
        <w:rPr>
          <w:lang w:val="it-IT"/>
        </w:rPr>
      </w:pPr>
      <w:r w:rsidRPr="006F46B1">
        <w:rPr>
          <w:lang w:val="it-IT"/>
        </w:rPr>
        <w:lastRenderedPageBreak/>
        <w:t>riconoscendo un percorso professionale eccezionale e di lunga data all'interno del</w:t>
      </w:r>
      <w:r w:rsidRPr="006F46B1">
        <w:rPr>
          <w:lang w:val="it-IT"/>
        </w:rPr>
        <w:br/>
        <w:t>movimento pallavolistico.</w:t>
      </w:r>
      <w:r w:rsidRPr="006F46B1">
        <w:rPr>
          <w:lang w:val="it-IT"/>
        </w:rPr>
        <w:br/>
        <w:t>Vengono create due principali categorie di riconoscimento, entrambe finalizzate a</w:t>
      </w:r>
      <w:r w:rsidRPr="006F46B1">
        <w:rPr>
          <w:lang w:val="it-IT"/>
        </w:rPr>
        <w:br/>
        <w:t>celebrare l'eccellenza tecnica e il contributo allo sviluppo della pallavolo.</w:t>
      </w:r>
      <w:r w:rsidRPr="006F46B1">
        <w:rPr>
          <w:lang w:val="it-IT"/>
        </w:rPr>
        <w:br/>
        <w:t>In entrambi i casi, l'ottenimento della qualifica occorre avere la qualifica di Allenatore di</w:t>
      </w:r>
      <w:r w:rsidRPr="006F46B1">
        <w:rPr>
          <w:lang w:val="it-IT"/>
        </w:rPr>
        <w:br/>
        <w:t>Terzo Grado.</w:t>
      </w:r>
      <w:r w:rsidRPr="006F46B1">
        <w:rPr>
          <w:lang w:val="it-IT"/>
        </w:rPr>
        <w:br/>
      </w:r>
      <w:r w:rsidRPr="006F46B1">
        <w:rPr>
          <w:lang w:val="it-IT"/>
        </w:rPr>
        <w:br/>
        <w:t>Allenatore Benemerito FIPAV</w:t>
      </w:r>
      <w:r w:rsidRPr="006F46B1">
        <w:rPr>
          <w:lang w:val="it-IT"/>
        </w:rPr>
        <w:br/>
        <w:t>Il titolo di Allenatore Benemerito FIPAV è destinato ai tecnici che hanno dedicato gran parte</w:t>
      </w:r>
      <w:r w:rsidRPr="006F46B1">
        <w:rPr>
          <w:lang w:val="it-IT"/>
        </w:rPr>
        <w:br/>
        <w:t>della loro vita all'attività sportiva, distinguendosi per impegno e risultati a livello sia</w:t>
      </w:r>
      <w:r w:rsidRPr="006F46B1">
        <w:rPr>
          <w:lang w:val="it-IT"/>
        </w:rPr>
        <w:br/>
        <w:t>nazionale che regionale.</w:t>
      </w:r>
      <w:r w:rsidRPr="006F46B1">
        <w:rPr>
          <w:lang w:val="it-IT"/>
        </w:rPr>
        <w:br/>
        <w:t>Per aspirare a questo prestigioso riconoscimento,  il candidato deve innanzitutto aver</w:t>
      </w:r>
      <w:r w:rsidRPr="006F46B1">
        <w:rPr>
          <w:lang w:val="it-IT"/>
        </w:rPr>
        <w:br/>
        <w:t>raggiunto  i 65 anni di età e dimostrare di aver svolto un'attività meritoria sul territorio</w:t>
      </w:r>
      <w:r w:rsidRPr="006F46B1">
        <w:rPr>
          <w:lang w:val="it-IT"/>
        </w:rPr>
        <w:br/>
        <w:t>Nazionale e/o Regionale per un periodo non inferiore ai 25 anni. Un requisito fondamentale</w:t>
      </w:r>
      <w:r w:rsidRPr="006F46B1">
        <w:rPr>
          <w:lang w:val="it-IT"/>
        </w:rPr>
        <w:br/>
        <w:t>è anche l'aver favorito l'immagine, lo sviluppo e la promozione della FIPAV attraverso la</w:t>
      </w:r>
      <w:r w:rsidRPr="006F46B1">
        <w:rPr>
          <w:lang w:val="it-IT"/>
        </w:rPr>
        <w:br/>
        <w:t>propria opera.</w:t>
      </w:r>
      <w:r w:rsidRPr="006F46B1">
        <w:rPr>
          <w:lang w:val="it-IT"/>
        </w:rPr>
        <w:br/>
        <w:t>Il processo di nomina non avviene su iniziativa individuale, ma deve essere proposto dal</w:t>
      </w:r>
      <w:r w:rsidRPr="006F46B1">
        <w:rPr>
          <w:lang w:val="it-IT"/>
        </w:rPr>
        <w:br/>
        <w:t>Comitato Regionale FIPAV di appartenenza, che ne attesta il merito. Successivamente, la</w:t>
      </w:r>
      <w:r w:rsidRPr="006F46B1">
        <w:rPr>
          <w:lang w:val="it-IT"/>
        </w:rPr>
        <w:br/>
        <w:t>proposta viene sottoposta all'approvazione del Consiglio Federale FIPAV.</w:t>
      </w:r>
      <w:r w:rsidRPr="006F46B1">
        <w:rPr>
          <w:lang w:val="it-IT"/>
        </w:rPr>
        <w:br/>
        <w:t>La FIPAV pone un limite selettivo a questo riconoscimento. il Consiglio Federale FIPAV può</w:t>
      </w:r>
      <w:r w:rsidRPr="006F46B1">
        <w:rPr>
          <w:lang w:val="it-IT"/>
        </w:rPr>
        <w:br/>
        <w:t>conferire un massimo  di due  onorificenze  di Benemerito  all'anno, sottolineando</w:t>
      </w:r>
      <w:r w:rsidRPr="006F46B1">
        <w:rPr>
          <w:lang w:val="it-IT"/>
        </w:rPr>
        <w:br/>
        <w:t>l'eccezionalità del premio.</w:t>
      </w:r>
      <w:r w:rsidRPr="006F46B1">
        <w:rPr>
          <w:lang w:val="it-IT"/>
        </w:rPr>
        <w:br/>
        <w:t>La qualifica di Allenatore Benemerito, comporta la gratuità dal pagamento della quota di</w:t>
      </w:r>
      <w:r w:rsidRPr="006F46B1">
        <w:rPr>
          <w:lang w:val="it-IT"/>
        </w:rPr>
        <w:br/>
        <w:t>tesseramento; in caso di inattività, sarà esonerato dalla partecipazione ai Corsi di</w:t>
      </w:r>
      <w:r w:rsidRPr="006F46B1">
        <w:rPr>
          <w:lang w:val="it-IT"/>
        </w:rPr>
        <w:br/>
        <w:t>Aggiornamento; in caso di attività con società di ogni ordine e grado, il tecnico con qualifica</w:t>
      </w:r>
      <w:r w:rsidRPr="006F46B1">
        <w:rPr>
          <w:lang w:val="it-IT"/>
        </w:rPr>
        <w:br/>
        <w:t>di Allenatore Benemerito resta obbligato alla partecipazione ai Corsi di Aggiornamento,</w:t>
      </w:r>
      <w:r w:rsidRPr="006F46B1">
        <w:rPr>
          <w:lang w:val="it-IT"/>
        </w:rPr>
        <w:br/>
        <w:t>secondo quanto previsto dalle normative vigenti per i tecnici di Terzo Grado.</w:t>
      </w:r>
      <w:r w:rsidRPr="006F46B1">
        <w:rPr>
          <w:lang w:val="it-IT"/>
        </w:rPr>
        <w:br/>
      </w:r>
      <w:r w:rsidRPr="006F46B1">
        <w:rPr>
          <w:lang w:val="it-IT"/>
        </w:rPr>
        <w:br/>
        <w:t>Allenatore Benemerito Nazionale FIPAV</w:t>
      </w:r>
      <w:r w:rsidRPr="006F46B1">
        <w:rPr>
          <w:lang w:val="it-IT"/>
        </w:rPr>
        <w:br/>
        <w:t>Questa qualifica è di natura ancora più selettiva e premia in modo specifico il successo</w:t>
      </w:r>
      <w:r w:rsidRPr="006F46B1">
        <w:rPr>
          <w:lang w:val="it-IT"/>
        </w:rPr>
        <w:br/>
        <w:t>raggiunto ai massimi livelli della pallavolo internazionale.</w:t>
      </w:r>
      <w:r w:rsidRPr="006F46B1">
        <w:rPr>
          <w:lang w:val="it-IT"/>
        </w:rPr>
        <w:br/>
        <w:t>La qualifica di Allenatore Benemerito Nazionale FIPAV viene rilasciata ai tecnici delle</w:t>
      </w:r>
      <w:r w:rsidRPr="006F46B1">
        <w:rPr>
          <w:lang w:val="it-IT"/>
        </w:rPr>
        <w:br/>
        <w:t>Squadre Nazionali che, in qualità di Primo Allenatore, vincano una manifestazione</w:t>
      </w:r>
      <w:r w:rsidRPr="006F46B1">
        <w:rPr>
          <w:lang w:val="it-IT"/>
        </w:rPr>
        <w:br/>
        <w:t>continentale o mondiale o abbiano ottenuto una medaglia alle Olimpiadi.</w:t>
      </w:r>
      <w:r w:rsidRPr="006F46B1">
        <w:rPr>
          <w:lang w:val="it-IT"/>
        </w:rPr>
        <w:br/>
        <w:t>La qualifica di Allenatore Benemerito Nazionale, comporta la gratuità dal pagamento della</w:t>
      </w:r>
      <w:r w:rsidRPr="006F46B1">
        <w:rPr>
          <w:lang w:val="it-IT"/>
        </w:rPr>
        <w:br/>
        <w:t>quota di tesseramento e l’esonero dei moduli di aggiornamento previsti da Obblighi di</w:t>
      </w:r>
      <w:r w:rsidRPr="006F46B1">
        <w:rPr>
          <w:lang w:val="it-IT"/>
        </w:rPr>
        <w:br/>
        <w:t>aggiornamento Guida pratica.</w:t>
      </w:r>
      <w:r w:rsidRPr="006F46B1">
        <w:rPr>
          <w:lang w:val="it-IT"/>
        </w:rPr>
        <w:br/>
      </w:r>
      <w:r w:rsidRPr="006F46B1">
        <w:rPr>
          <w:lang w:val="it-IT"/>
        </w:rPr>
        <w:br/>
        <w:t>Informazioni sulle Tempistiche</w:t>
      </w:r>
      <w:r w:rsidRPr="006F46B1">
        <w:rPr>
          <w:lang w:val="it-IT"/>
        </w:rPr>
        <w:br/>
        <w:t>L'assegnazione della qualifica di Allenatore Benemerito Nazionale FIPAV è automatica.</w:t>
      </w:r>
    </w:p>
    <w:p w14:paraId="642C1CFC" w14:textId="77777777" w:rsidR="000C6670" w:rsidRPr="006F46B1" w:rsidRDefault="000D2623">
      <w:pPr>
        <w:rPr>
          <w:lang w:val="it-IT"/>
        </w:rPr>
      </w:pPr>
      <w:r w:rsidRPr="006F46B1">
        <w:rPr>
          <w:lang w:val="it-IT"/>
        </w:rPr>
        <w:br w:type="page"/>
      </w:r>
    </w:p>
    <w:p w14:paraId="0B60E09E" w14:textId="77777777" w:rsidR="000C6670" w:rsidRPr="006F46B1" w:rsidRDefault="000D2623">
      <w:pPr>
        <w:spacing w:after="0" w:line="240" w:lineRule="auto"/>
        <w:rPr>
          <w:lang w:val="it-IT"/>
        </w:rPr>
      </w:pPr>
      <w:r w:rsidRPr="006F46B1">
        <w:rPr>
          <w:lang w:val="it-IT"/>
        </w:rPr>
        <w:lastRenderedPageBreak/>
        <w:t>La raccolta di tutte le richieste e le proposte avviene in un periodo definito, da gennaio a</w:t>
      </w:r>
      <w:r w:rsidRPr="006F46B1">
        <w:rPr>
          <w:lang w:val="it-IT"/>
        </w:rPr>
        <w:br/>
        <w:t>ottobre. Successivamente, la delibera ufficiale dei nominativi dei tecnici che ottengono la</w:t>
      </w:r>
      <w:r w:rsidRPr="006F46B1">
        <w:rPr>
          <w:lang w:val="it-IT"/>
        </w:rPr>
        <w:br/>
        <w:t>qualifica di Allenatore Benemerito FIPAV viene effettuata e approvata durante l'ultimo</w:t>
      </w:r>
      <w:r w:rsidRPr="006F46B1">
        <w:rPr>
          <w:lang w:val="it-IT"/>
        </w:rPr>
        <w:br/>
        <w:t>Consiglio Federale FIPAV annuale.</w:t>
      </w:r>
      <w:r w:rsidRPr="006F46B1">
        <w:rPr>
          <w:lang w:val="it-IT"/>
        </w:rPr>
        <w:br/>
      </w:r>
      <w:r w:rsidRPr="006F46B1">
        <w:rPr>
          <w:lang w:val="it-IT"/>
        </w:rPr>
        <w:br/>
      </w:r>
      <w:r w:rsidRPr="006F46B1">
        <w:rPr>
          <w:lang w:val="it-IT"/>
        </w:rPr>
        <w:br/>
        <w:t>RICONOSCIMENTO DELLO STATUS DI ALLENATORE (STRANIERI) DELLA</w:t>
      </w:r>
      <w:r w:rsidRPr="006F46B1">
        <w:rPr>
          <w:lang w:val="it-IT"/>
        </w:rPr>
        <w:br/>
        <w:t xml:space="preserve">             FEDERAZIONE ITALIANA PALLAVOLO</w:t>
      </w:r>
      <w:r w:rsidRPr="006F46B1">
        <w:rPr>
          <w:lang w:val="it-IT"/>
        </w:rPr>
        <w:br/>
      </w:r>
      <w:r w:rsidRPr="006F46B1">
        <w:rPr>
          <w:lang w:val="it-IT"/>
        </w:rPr>
        <w:br/>
        <w:t>Le società che intendono richiedere  il riconoscimento dello status di allenatore della</w:t>
      </w:r>
      <w:r w:rsidRPr="006F46B1">
        <w:rPr>
          <w:lang w:val="it-IT"/>
        </w:rPr>
        <w:br/>
        <w:t>Federazione Italiana Pallavolo per allenatori stranieri, devono per prima cosa inviare il CV</w:t>
      </w:r>
      <w:r w:rsidRPr="006F46B1">
        <w:rPr>
          <w:lang w:val="it-IT"/>
        </w:rPr>
        <w:br/>
        <w:t>del tecnico al Settore Tesseramento FIPAV, chiedendo la valutazione dei titoli e l’eventuale</w:t>
      </w:r>
      <w:r w:rsidRPr="006F46B1">
        <w:rPr>
          <w:lang w:val="it-IT"/>
        </w:rPr>
        <w:br/>
        <w:t>riconoscimento dello status di allenatore della FIPAV.</w:t>
      </w:r>
      <w:r w:rsidRPr="006F46B1">
        <w:rPr>
          <w:lang w:val="it-IT"/>
        </w:rPr>
        <w:br/>
        <w:t>Una volta ottenuto ufficialmente il riconoscimento dello status di allenatore FIPAV, qualora</w:t>
      </w:r>
      <w:r w:rsidRPr="006F46B1">
        <w:rPr>
          <w:lang w:val="it-IT"/>
        </w:rPr>
        <w:br/>
        <w:t>si trattasse di allenatore con cittadinanza NON comunitaria, e che quindi necessita di</w:t>
      </w:r>
      <w:r w:rsidRPr="006F46B1">
        <w:rPr>
          <w:lang w:val="it-IT"/>
        </w:rPr>
        <w:br/>
        <w:t>permesso di soggiorno per la permanenza in Italia, la società dovrà assolvere a tutti gli</w:t>
      </w:r>
      <w:r w:rsidRPr="006F46B1">
        <w:rPr>
          <w:lang w:val="it-IT"/>
        </w:rPr>
        <w:br/>
        <w:t>obblighi di legge e avviare le procedure di richiesta relative al visto e al permesso di</w:t>
      </w:r>
      <w:r w:rsidRPr="006F46B1">
        <w:rPr>
          <w:lang w:val="it-IT"/>
        </w:rPr>
        <w:br/>
        <w:t>soggiorno per attività sportiva contattando sempre il Settore Tesseramento FIPAV.</w:t>
      </w:r>
      <w:r w:rsidRPr="006F46B1">
        <w:rPr>
          <w:lang w:val="it-IT"/>
        </w:rPr>
        <w:br/>
      </w:r>
      <w:r w:rsidRPr="006F46B1">
        <w:rPr>
          <w:lang w:val="it-IT"/>
        </w:rPr>
        <w:br/>
        <w:t>RICONOSCIMENTO QUALIFICA ALLIEVO ALLENATORE ON</w:t>
      </w:r>
      <w:r w:rsidRPr="006F46B1">
        <w:rPr>
          <w:lang w:val="it-IT"/>
        </w:rPr>
        <w:br/>
        <w:t>Disputa di almeno n. 3 incontri con la squadra nazionale assoluta del proprio Paese.</w:t>
      </w:r>
      <w:r w:rsidRPr="006F46B1">
        <w:rPr>
          <w:lang w:val="it-IT"/>
        </w:rPr>
        <w:br/>
      </w:r>
      <w:r w:rsidRPr="006F46B1">
        <w:rPr>
          <w:lang w:val="it-IT"/>
        </w:rPr>
        <w:br/>
        <w:t>RICONOSCIMENTO QUALIFICA PRIMO GRADO</w:t>
      </w:r>
      <w:r w:rsidRPr="006F46B1">
        <w:rPr>
          <w:lang w:val="it-IT"/>
        </w:rPr>
        <w:br/>
        <w:t>Primo allenatore di squadre di Club di Serie A in campionati stranieri, maschile e/o</w:t>
      </w:r>
      <w:r w:rsidRPr="006F46B1">
        <w:rPr>
          <w:lang w:val="it-IT"/>
        </w:rPr>
        <w:br/>
        <w:t>femminile, per almeno uno degli ultimi otto anni con seguente piazzamento in classifica:</w:t>
      </w:r>
      <w:r w:rsidRPr="006F46B1">
        <w:rPr>
          <w:lang w:val="it-IT"/>
        </w:rPr>
        <w:br/>
        <w:t>campionato nazionale dalla 1° alla 3° posizione; Disputa di almeno no. 20 incontri con la</w:t>
      </w:r>
      <w:r w:rsidRPr="006F46B1">
        <w:rPr>
          <w:lang w:val="it-IT"/>
        </w:rPr>
        <w:br/>
        <w:t>squadra nazionale assoluta.</w:t>
      </w:r>
      <w:r w:rsidRPr="006F46B1">
        <w:rPr>
          <w:lang w:val="it-IT"/>
        </w:rPr>
        <w:br/>
      </w:r>
      <w:r w:rsidRPr="006F46B1">
        <w:rPr>
          <w:lang w:val="it-IT"/>
        </w:rPr>
        <w:br/>
        <w:t>RICONOSCIMENTO QUALIFICA SECONDO GRADO</w:t>
      </w:r>
      <w:r w:rsidRPr="006F46B1">
        <w:rPr>
          <w:lang w:val="it-IT"/>
        </w:rPr>
        <w:br/>
        <w:t>Secondo allenatore di rappresentative nazionali assolute, maschile e/o femminile, per</w:t>
      </w:r>
      <w:r w:rsidRPr="006F46B1">
        <w:rPr>
          <w:lang w:val="it-IT"/>
        </w:rPr>
        <w:br/>
        <w:t>almeno uno degli ultimi otto anni con seguente piazzamento in classifica: campionati</w:t>
      </w:r>
      <w:r w:rsidRPr="006F46B1">
        <w:rPr>
          <w:lang w:val="it-IT"/>
        </w:rPr>
        <w:br/>
        <w:t>mondiali dalla 1° alla 8° posizione; giochi olimpici dalla 1° alla 8° posizione; campionati</w:t>
      </w:r>
      <w:r w:rsidRPr="006F46B1">
        <w:rPr>
          <w:lang w:val="it-IT"/>
        </w:rPr>
        <w:br/>
        <w:t>continentali dalla 1° alla 3° posizione in classifica; primo allenatore rappresentative</w:t>
      </w:r>
      <w:r w:rsidRPr="006F46B1">
        <w:rPr>
          <w:lang w:val="it-IT"/>
        </w:rPr>
        <w:br/>
        <w:t>nazionali U16-U17-U18 maschile e/o femminile per almeno uno degli ultimi otto anni con</w:t>
      </w:r>
      <w:r w:rsidRPr="006F46B1">
        <w:rPr>
          <w:lang w:val="it-IT"/>
        </w:rPr>
        <w:br/>
        <w:t>seguente piazzamento in classifica: campionati mondiali dalla 1° alla 3° posizione;</w:t>
      </w:r>
      <w:r w:rsidRPr="006F46B1">
        <w:rPr>
          <w:lang w:val="it-IT"/>
        </w:rPr>
        <w:br/>
        <w:t>campionati continentali dalla 1° alla 3° posizione.</w:t>
      </w:r>
      <w:r w:rsidRPr="006F46B1">
        <w:rPr>
          <w:lang w:val="it-IT"/>
        </w:rPr>
        <w:br/>
      </w:r>
      <w:r w:rsidRPr="006F46B1">
        <w:rPr>
          <w:lang w:val="it-IT"/>
        </w:rPr>
        <w:br/>
        <w:t>RICONOSCIMENTO QUALIFICA TERZO GRADO</w:t>
      </w:r>
      <w:r w:rsidRPr="006F46B1">
        <w:rPr>
          <w:lang w:val="it-IT"/>
        </w:rPr>
        <w:br/>
        <w:t>Primo allenatore rappresentative nazionali assolute, maschile e/o femminile, per almeno</w:t>
      </w:r>
      <w:r w:rsidRPr="006F46B1">
        <w:rPr>
          <w:lang w:val="it-IT"/>
        </w:rPr>
        <w:br/>
        <w:t>uno degli ultimi otto anni con seguente piazzamento in classifica: campionati mondiali</w:t>
      </w:r>
      <w:r w:rsidRPr="006F46B1">
        <w:rPr>
          <w:lang w:val="it-IT"/>
        </w:rPr>
        <w:br/>
        <w:t>dalla 1° alla 8° posizione; giochi olimpici dalla 1° alla 8° posizione; campionati continentali</w:t>
      </w:r>
    </w:p>
    <w:p w14:paraId="1E95C48C" w14:textId="77777777" w:rsidR="000C6670" w:rsidRPr="006F46B1" w:rsidRDefault="000D2623">
      <w:pPr>
        <w:rPr>
          <w:lang w:val="it-IT"/>
        </w:rPr>
      </w:pPr>
      <w:r w:rsidRPr="006F46B1">
        <w:rPr>
          <w:lang w:val="it-IT"/>
        </w:rPr>
        <w:br w:type="page"/>
      </w:r>
    </w:p>
    <w:p w14:paraId="72A1FCB5" w14:textId="77777777" w:rsidR="000C6670" w:rsidRPr="006F46B1" w:rsidRDefault="000D2623">
      <w:pPr>
        <w:spacing w:after="0" w:line="240" w:lineRule="auto"/>
        <w:rPr>
          <w:lang w:val="it-IT"/>
        </w:rPr>
      </w:pPr>
      <w:r w:rsidRPr="006F46B1">
        <w:rPr>
          <w:lang w:val="it-IT"/>
        </w:rPr>
        <w:lastRenderedPageBreak/>
        <w:t xml:space="preserve">dalla </w:t>
      </w:r>
      <w:proofErr w:type="gramStart"/>
      <w:r w:rsidRPr="006F46B1">
        <w:rPr>
          <w:lang w:val="it-IT"/>
        </w:rPr>
        <w:t>1°</w:t>
      </w:r>
      <w:proofErr w:type="gramEnd"/>
      <w:r w:rsidRPr="006F46B1">
        <w:rPr>
          <w:lang w:val="it-IT"/>
        </w:rPr>
        <w:t xml:space="preserve"> alla </w:t>
      </w:r>
      <w:proofErr w:type="gramStart"/>
      <w:r w:rsidRPr="006F46B1">
        <w:rPr>
          <w:lang w:val="it-IT"/>
        </w:rPr>
        <w:t>3°</w:t>
      </w:r>
      <w:proofErr w:type="gramEnd"/>
      <w:r w:rsidRPr="006F46B1">
        <w:rPr>
          <w:lang w:val="it-IT"/>
        </w:rPr>
        <w:t xml:space="preserve"> posizione in classifica. primo allenatore rappresentative nazionali U19-U20-</w:t>
      </w:r>
      <w:r w:rsidRPr="006F46B1">
        <w:rPr>
          <w:lang w:val="it-IT"/>
        </w:rPr>
        <w:br/>
        <w:t>U21-U22, maschile e/o femminile, per almeno uno degli ultimi otto anni con seguente</w:t>
      </w:r>
      <w:r w:rsidRPr="006F46B1">
        <w:rPr>
          <w:lang w:val="it-IT"/>
        </w:rPr>
        <w:br/>
        <w:t>piazzamento in classifica: campionati mondiali dalla 1° alla 3° posizione; campionati</w:t>
      </w:r>
      <w:r w:rsidRPr="006F46B1">
        <w:rPr>
          <w:lang w:val="it-IT"/>
        </w:rPr>
        <w:br/>
        <w:t>continentali dalla 1° alla 3° posizione.</w:t>
      </w:r>
      <w:r w:rsidRPr="006F46B1">
        <w:rPr>
          <w:lang w:val="it-IT"/>
        </w:rPr>
        <w:br/>
      </w:r>
      <w:r w:rsidRPr="006F46B1">
        <w:rPr>
          <w:lang w:val="it-IT"/>
        </w:rPr>
        <w:br/>
      </w:r>
      <w:r w:rsidRPr="006F46B1">
        <w:rPr>
          <w:lang w:val="it-IT"/>
        </w:rPr>
        <w:br/>
        <w:t xml:space="preserve">  RICONOSCIMENTO DELLO STATUS DI ALLENATORE PER ATLETI DI</w:t>
      </w:r>
      <w:r w:rsidRPr="006F46B1">
        <w:rPr>
          <w:lang w:val="it-IT"/>
        </w:rPr>
        <w:br/>
        <w:t xml:space="preserve">  NAZIONALITÀ ITALIANA ED ATLETI PROVENIENTI DA FEDERAZIONE</w:t>
      </w:r>
      <w:r w:rsidRPr="006F46B1">
        <w:rPr>
          <w:lang w:val="it-IT"/>
        </w:rPr>
        <w:br/>
        <w:t xml:space="preserve">                       STRANIERA</w:t>
      </w:r>
      <w:r w:rsidRPr="006F46B1">
        <w:rPr>
          <w:lang w:val="it-IT"/>
        </w:rPr>
        <w:br/>
      </w:r>
      <w:r w:rsidRPr="006F46B1">
        <w:rPr>
          <w:lang w:val="it-IT"/>
        </w:rPr>
        <w:br/>
        <w:t>Gli atleti di nazionalità italiana possono richiedere:</w:t>
      </w:r>
      <w:r w:rsidRPr="006F46B1">
        <w:rPr>
          <w:lang w:val="it-IT"/>
        </w:rPr>
        <w:br/>
        <w:t xml:space="preserve"> •  Riconoscimento Qualifica di "2° Grado", se atleti vincitori, con la propria squadra</w:t>
      </w:r>
      <w:r w:rsidRPr="006F46B1">
        <w:rPr>
          <w:lang w:val="it-IT"/>
        </w:rPr>
        <w:br/>
        <w:t xml:space="preserve">    nazionale assoluta, di campionati mondiali, continentali o giochi olimpici;</w:t>
      </w:r>
      <w:r w:rsidRPr="006F46B1">
        <w:rPr>
          <w:lang w:val="it-IT"/>
        </w:rPr>
        <w:br/>
        <w:t xml:space="preserve"> •  Riconoscimento Qualifica di "1° Grado", se hanno disputato almeno venti incontri</w:t>
      </w:r>
      <w:r w:rsidRPr="006F46B1">
        <w:rPr>
          <w:lang w:val="it-IT"/>
        </w:rPr>
        <w:br/>
        <w:t xml:space="preserve">   con la squadra nazionale assoluta;</w:t>
      </w:r>
      <w:r w:rsidRPr="006F46B1">
        <w:rPr>
          <w:lang w:val="it-IT"/>
        </w:rPr>
        <w:br/>
        <w:t xml:space="preserve"> •  Riconoscimento Qualifica di "Allievo Allenatore ON", se hanno disputato almeno</w:t>
      </w:r>
      <w:r w:rsidRPr="006F46B1">
        <w:rPr>
          <w:lang w:val="it-IT"/>
        </w:rPr>
        <w:br/>
        <w:t xml:space="preserve">     tre incontri con la squadra nazionale assoluta.</w:t>
      </w:r>
      <w:r w:rsidRPr="006F46B1">
        <w:rPr>
          <w:lang w:val="it-IT"/>
        </w:rPr>
        <w:br/>
      </w:r>
      <w:r w:rsidRPr="006F46B1">
        <w:rPr>
          <w:lang w:val="it-IT"/>
        </w:rPr>
        <w:br/>
        <w:t>Gli atleti di nazionalità straniera possono richiedere:</w:t>
      </w:r>
      <w:r w:rsidRPr="006F46B1">
        <w:rPr>
          <w:lang w:val="it-IT"/>
        </w:rPr>
        <w:br/>
        <w:t xml:space="preserve"> •  Riconoscimento Qualifica di "2° Grado ", se atleti vincitori, con la propria squadra</w:t>
      </w:r>
      <w:r w:rsidRPr="006F46B1">
        <w:rPr>
          <w:lang w:val="it-IT"/>
        </w:rPr>
        <w:br/>
        <w:t xml:space="preserve">    nazionale assoluta, di campionati mondiali, continentali o giochi olimpici;</w:t>
      </w:r>
      <w:r w:rsidRPr="006F46B1">
        <w:rPr>
          <w:lang w:val="it-IT"/>
        </w:rPr>
        <w:br/>
        <w:t xml:space="preserve"> •  Riconoscimento Qualifica di "1° Grado ", se hanno disputato almeno venti incontri</w:t>
      </w:r>
      <w:r w:rsidRPr="006F46B1">
        <w:rPr>
          <w:lang w:val="it-IT"/>
        </w:rPr>
        <w:br/>
        <w:t xml:space="preserve">   con la squadra nazionale assoluta;</w:t>
      </w:r>
      <w:r w:rsidRPr="006F46B1">
        <w:rPr>
          <w:lang w:val="it-IT"/>
        </w:rPr>
        <w:br/>
        <w:t xml:space="preserve"> •  Riconoscimento Qualifica di "Allievo Allenatore ON", se hanno disputato almeno</w:t>
      </w:r>
      <w:r w:rsidRPr="006F46B1">
        <w:rPr>
          <w:lang w:val="it-IT"/>
        </w:rPr>
        <w:br/>
        <w:t xml:space="preserve">     tre incontri con la squadra nazionale assoluta.</w:t>
      </w:r>
      <w:r w:rsidRPr="006F46B1">
        <w:rPr>
          <w:lang w:val="it-IT"/>
        </w:rPr>
        <w:br/>
      </w:r>
      <w:r w:rsidRPr="006F46B1">
        <w:rPr>
          <w:lang w:val="it-IT"/>
        </w:rPr>
        <w:br/>
        <w:t>Gli  Atleti/e o ex  Atleti/e  di Squadra Nazionale Seniores che hanno  richiesto   il</w:t>
      </w:r>
      <w:r w:rsidRPr="006F46B1">
        <w:rPr>
          <w:lang w:val="it-IT"/>
        </w:rPr>
        <w:br/>
        <w:t>riconoscimento della qualifica di 1° o 2° Grado dovranno partecipare come TUTOR ad</w:t>
      </w:r>
      <w:r w:rsidRPr="006F46B1">
        <w:rPr>
          <w:lang w:val="it-IT"/>
        </w:rPr>
        <w:br/>
        <w:t>almeno 3 moduli tecnico pratici del corso per cui richiedono il Grado.</w:t>
      </w:r>
      <w:r w:rsidRPr="006F46B1">
        <w:rPr>
          <w:lang w:val="it-IT"/>
        </w:rPr>
        <w:br/>
      </w:r>
      <w:r w:rsidRPr="006F46B1">
        <w:rPr>
          <w:lang w:val="it-IT"/>
        </w:rPr>
        <w:br/>
        <w:t xml:space="preserve">                PROCEDURA DI PRIMO TESSERAMENTO</w:t>
      </w:r>
      <w:r w:rsidRPr="006F46B1">
        <w:rPr>
          <w:lang w:val="it-IT"/>
        </w:rPr>
        <w:br/>
        <w:t>Per entrambi i casi sopra elencati si rimanda alla procedura di primo tesseramento e a</w:t>
      </w:r>
      <w:r w:rsidRPr="006F46B1">
        <w:rPr>
          <w:lang w:val="it-IT"/>
        </w:rPr>
        <w:br/>
        <w:t>quanto previsto nell'apposito capito "Primo Tesseramento Tecnici per riconoscimento</w:t>
      </w:r>
      <w:r w:rsidRPr="006F46B1">
        <w:rPr>
          <w:lang w:val="it-IT"/>
        </w:rPr>
        <w:br/>
        <w:t>Meriti Sportivi".</w:t>
      </w:r>
    </w:p>
    <w:p w14:paraId="4B68A164" w14:textId="77777777" w:rsidR="000C6670" w:rsidRPr="006F46B1" w:rsidRDefault="000D2623">
      <w:pPr>
        <w:rPr>
          <w:lang w:val="it-IT"/>
        </w:rPr>
      </w:pPr>
      <w:r w:rsidRPr="006F46B1">
        <w:rPr>
          <w:lang w:val="it-IT"/>
        </w:rPr>
        <w:br w:type="page"/>
      </w:r>
    </w:p>
    <w:p w14:paraId="08045A10" w14:textId="77777777" w:rsidR="000C6670" w:rsidRPr="006F46B1" w:rsidRDefault="000D2623">
      <w:pPr>
        <w:spacing w:after="0" w:line="240" w:lineRule="auto"/>
        <w:rPr>
          <w:lang w:val="it-IT"/>
        </w:rPr>
      </w:pPr>
      <w:r w:rsidRPr="006F46B1">
        <w:rPr>
          <w:lang w:val="it-IT"/>
        </w:rPr>
        <w:lastRenderedPageBreak/>
        <w:t xml:space="preserve">  POSSIBILITÀ DI ISCRIZIONE AGEVOLATA AI CORSI ALLENATORI PER</w:t>
      </w:r>
      <w:r w:rsidRPr="006F46B1">
        <w:rPr>
          <w:lang w:val="it-IT"/>
        </w:rPr>
        <w:br/>
        <w:t xml:space="preserve"> ATLETI/E O EX ATLETI/E DI SERIE A, B O NAZIONALI SENIORES ITALIANI</w:t>
      </w:r>
      <w:r w:rsidRPr="006F46B1">
        <w:rPr>
          <w:lang w:val="it-IT"/>
        </w:rPr>
        <w:br/>
        <w:t xml:space="preserve">                  O STRANIERI</w:t>
      </w:r>
      <w:r w:rsidRPr="006F46B1">
        <w:rPr>
          <w:lang w:val="it-IT"/>
        </w:rPr>
        <w:br/>
      </w:r>
      <w:r w:rsidRPr="006F46B1">
        <w:rPr>
          <w:lang w:val="it-IT"/>
        </w:rPr>
        <w:br/>
        <w:t>Atleti/e o ex Atleti/e di serie Nazionale B (B1 Femminile – B2 Femminile – B Maschile – A3</w:t>
      </w:r>
      <w:r w:rsidRPr="006F46B1">
        <w:rPr>
          <w:lang w:val="it-IT"/>
        </w:rPr>
        <w:br/>
        <w:t>Maschile) possono richiedere:</w:t>
      </w:r>
      <w:r w:rsidRPr="006F46B1">
        <w:rPr>
          <w:lang w:val="it-IT"/>
        </w:rPr>
        <w:br/>
        <w:t xml:space="preserve"> •  Iscrizione al Corso di 1° Grado, se atleti/e con un minimo di 40 presenze in</w:t>
      </w:r>
      <w:r w:rsidRPr="006F46B1">
        <w:rPr>
          <w:lang w:val="it-IT"/>
        </w:rPr>
        <w:br/>
        <w:t xml:space="preserve">   campo nelle categorie soprariportate.</w:t>
      </w:r>
      <w:r w:rsidRPr="006F46B1">
        <w:rPr>
          <w:lang w:val="it-IT"/>
        </w:rPr>
        <w:br/>
      </w:r>
      <w:r w:rsidRPr="006F46B1">
        <w:rPr>
          <w:lang w:val="it-IT"/>
        </w:rPr>
        <w:br/>
        <w:t xml:space="preserve"> •   Atleti/e o ex Atleti/e di serie Nazionale A (A1 Femminile – A2 Femminile – A1 Maschile –</w:t>
      </w:r>
      <w:r w:rsidRPr="006F46B1">
        <w:rPr>
          <w:lang w:val="it-IT"/>
        </w:rPr>
        <w:br/>
        <w:t xml:space="preserve">   A2 Maschile) possono richiedere:</w:t>
      </w:r>
      <w:r w:rsidRPr="006F46B1">
        <w:rPr>
          <w:lang w:val="it-IT"/>
        </w:rPr>
        <w:br/>
        <w:t xml:space="preserve"> •  Iscrizione al Corso di 2° Grado, se atleti/e con un minimo di 40 presenze in</w:t>
      </w:r>
      <w:r w:rsidRPr="006F46B1">
        <w:rPr>
          <w:lang w:val="it-IT"/>
        </w:rPr>
        <w:br/>
        <w:t xml:space="preserve">   campo nelle categorie soprariportate.</w:t>
      </w:r>
      <w:r w:rsidRPr="006F46B1">
        <w:rPr>
          <w:lang w:val="it-IT"/>
        </w:rPr>
        <w:br/>
      </w:r>
      <w:r w:rsidRPr="006F46B1">
        <w:rPr>
          <w:lang w:val="it-IT"/>
        </w:rPr>
        <w:br/>
        <w:t xml:space="preserve"> •   Atleti/e o ex Atleti/e di Squadre Nazionali Seniores possono richiedere:</w:t>
      </w:r>
      <w:r w:rsidRPr="006F46B1">
        <w:rPr>
          <w:lang w:val="it-IT"/>
        </w:rPr>
        <w:br/>
        <w:t xml:space="preserve"> •  Iscrizione al Corso di 3°Grado, se  atleti/e con un minimo di 30 presenze in</w:t>
      </w:r>
      <w:r w:rsidRPr="006F46B1">
        <w:rPr>
          <w:lang w:val="it-IT"/>
        </w:rPr>
        <w:br/>
        <w:t xml:space="preserve">   campo nelle categorie soprariportate.</w:t>
      </w:r>
      <w:r w:rsidRPr="006F46B1">
        <w:rPr>
          <w:lang w:val="it-IT"/>
        </w:rPr>
        <w:br/>
      </w:r>
      <w:r w:rsidRPr="006F46B1">
        <w:rPr>
          <w:lang w:val="it-IT"/>
        </w:rPr>
        <w:br/>
        <w:t xml:space="preserve">                PROCEDURA PER IL RICONOSCIMENTO</w:t>
      </w:r>
      <w:r w:rsidRPr="006F46B1">
        <w:rPr>
          <w:lang w:val="it-IT"/>
        </w:rPr>
        <w:br/>
        <w:t>Per tutti i casi sopra elencati l’atleta è tenuto ad inoltrare la richiesta all’indirizzo di posta</w:t>
      </w:r>
      <w:r w:rsidRPr="006F46B1">
        <w:rPr>
          <w:lang w:val="it-IT"/>
        </w:rPr>
        <w:br/>
        <w:t>elettronica tesseramento@federvolley.it  al  fine  di effettuare   i dovuti  controlli su</w:t>
      </w:r>
      <w:r w:rsidRPr="006F46B1">
        <w:rPr>
          <w:lang w:val="it-IT"/>
        </w:rPr>
        <w:br/>
        <w:t>piattaforma del Tesseramento Fipav Online. Il Settore Tecnico Fipav provvederà ad inviare</w:t>
      </w:r>
      <w:r w:rsidRPr="006F46B1">
        <w:rPr>
          <w:lang w:val="it-IT"/>
        </w:rPr>
        <w:br/>
        <w:t>al relativo Comitato Territoriale e Regionale una comunicazione riguardo alla verifica</w:t>
      </w:r>
      <w:r w:rsidRPr="006F46B1">
        <w:rPr>
          <w:lang w:val="it-IT"/>
        </w:rPr>
        <w:br/>
        <w:t>effettuata.</w:t>
      </w:r>
      <w:r w:rsidRPr="006F46B1">
        <w:rPr>
          <w:lang w:val="it-IT"/>
        </w:rPr>
        <w:br/>
        <w:t>N.B.: L’atleta è tenuto ad iscriversi, frequentare e a sostenere il relativo esame di idoneità</w:t>
      </w:r>
      <w:r w:rsidRPr="006F46B1">
        <w:rPr>
          <w:lang w:val="it-IT"/>
        </w:rPr>
        <w:br/>
        <w:t>del corso al quale ha provveduto al pagamento, secondo le modalità presenti nelle relative</w:t>
      </w:r>
      <w:r w:rsidRPr="006F46B1">
        <w:rPr>
          <w:lang w:val="it-IT"/>
        </w:rPr>
        <w:br/>
        <w:t>indizioni Regionali / Territoriali.</w:t>
      </w:r>
      <w:r w:rsidRPr="006F46B1">
        <w:rPr>
          <w:lang w:val="it-IT"/>
        </w:rPr>
        <w:br/>
      </w:r>
      <w:r w:rsidRPr="006F46B1">
        <w:rPr>
          <w:lang w:val="it-IT"/>
        </w:rPr>
        <w:br/>
      </w:r>
      <w:r w:rsidRPr="006F46B1">
        <w:rPr>
          <w:lang w:val="it-IT"/>
        </w:rPr>
        <w:br/>
        <w:t xml:space="preserve">   VINCOLO SOCIETARIO ALLENATORI DA PARTE DELLE SOCIETÀ</w:t>
      </w:r>
      <w:r w:rsidRPr="006F46B1">
        <w:rPr>
          <w:lang w:val="it-IT"/>
        </w:rPr>
        <w:br/>
      </w:r>
      <w:r w:rsidRPr="006F46B1">
        <w:rPr>
          <w:lang w:val="it-IT"/>
        </w:rPr>
        <w:br/>
        <w:t>Un Allievo Allenatore ON (qualifica ottenuta a partire dalla s.a. 2024/2025) è ABILITATO</w:t>
      </w:r>
      <w:r w:rsidRPr="006F46B1">
        <w:rPr>
          <w:lang w:val="it-IT"/>
        </w:rPr>
        <w:br/>
        <w:t>a svolgere le seguenti funzioni:</w:t>
      </w:r>
      <w:r w:rsidRPr="006F46B1">
        <w:rPr>
          <w:lang w:val="it-IT"/>
        </w:rPr>
        <w:br/>
        <w:t>•  PRIMO ALLENATORE nei campionati di 2° e 3° Divisione ed ESCLUSIVAMENTE nei</w:t>
      </w:r>
      <w:r w:rsidRPr="006F46B1">
        <w:rPr>
          <w:lang w:val="it-IT"/>
        </w:rPr>
        <w:br/>
        <w:t xml:space="preserve">   campionati di Categoria U12 - U13 – U14 – U15;</w:t>
      </w:r>
      <w:r w:rsidRPr="006F46B1">
        <w:rPr>
          <w:lang w:val="it-IT"/>
        </w:rPr>
        <w:br/>
        <w:t>•  SECONDO ALLENATORE nei campionati di 1°, 2° e 3° Divisione ed in TUTTI i campionati</w:t>
      </w:r>
      <w:r w:rsidRPr="006F46B1">
        <w:rPr>
          <w:lang w:val="it-IT"/>
        </w:rPr>
        <w:br/>
        <w:t xml:space="preserve">    di Categoria.</w:t>
      </w:r>
      <w:r w:rsidRPr="006F46B1">
        <w:rPr>
          <w:lang w:val="it-IT"/>
        </w:rPr>
        <w:br/>
      </w:r>
      <w:r w:rsidRPr="006F46B1">
        <w:rPr>
          <w:lang w:val="it-IT"/>
        </w:rPr>
        <w:br/>
        <w:t>Un Allenatore di Primo Grado è ABILITATO a svolgere le seguenti funzioni:</w:t>
      </w:r>
      <w:r w:rsidRPr="006F46B1">
        <w:rPr>
          <w:lang w:val="it-IT"/>
        </w:rPr>
        <w:br/>
        <w:t>•  PRIMO ALLENATORE nei campionati di 1°, 2° e 3° Divisione ed in TUTTI i campionati di</w:t>
      </w:r>
      <w:r w:rsidRPr="006F46B1">
        <w:rPr>
          <w:lang w:val="it-IT"/>
        </w:rPr>
        <w:br/>
        <w:t xml:space="preserve">   Categoria;</w:t>
      </w:r>
    </w:p>
    <w:p w14:paraId="29FFDE66" w14:textId="77777777" w:rsidR="000C6670" w:rsidRPr="006F46B1" w:rsidRDefault="000D2623">
      <w:pPr>
        <w:rPr>
          <w:lang w:val="it-IT"/>
        </w:rPr>
      </w:pPr>
      <w:r w:rsidRPr="006F46B1">
        <w:rPr>
          <w:lang w:val="it-IT"/>
        </w:rPr>
        <w:br w:type="page"/>
      </w:r>
    </w:p>
    <w:p w14:paraId="5803A693" w14:textId="77777777" w:rsidR="000C6670" w:rsidRPr="006F46B1" w:rsidRDefault="000D2623">
      <w:pPr>
        <w:spacing w:after="0" w:line="240" w:lineRule="auto"/>
        <w:rPr>
          <w:lang w:val="it-IT"/>
        </w:rPr>
      </w:pPr>
      <w:r w:rsidRPr="006F46B1">
        <w:rPr>
          <w:lang w:val="it-IT"/>
        </w:rPr>
        <w:lastRenderedPageBreak/>
        <w:t>•  SECONDO ALLENATORE nei campionati di Serie B2F, C, D, 1°, 2° e 3° Divisione ed in</w:t>
      </w:r>
      <w:r w:rsidRPr="006F46B1">
        <w:rPr>
          <w:lang w:val="it-IT"/>
        </w:rPr>
        <w:br/>
        <w:t xml:space="preserve">   TUTTI i campionati di Categoria.</w:t>
      </w:r>
      <w:r w:rsidRPr="006F46B1">
        <w:rPr>
          <w:lang w:val="it-IT"/>
        </w:rPr>
        <w:br/>
      </w:r>
      <w:r w:rsidRPr="006F46B1">
        <w:rPr>
          <w:lang w:val="it-IT"/>
        </w:rPr>
        <w:br/>
        <w:t>Un Allenatore di Secondo Grado è ABILITATO a svolgere le seguenti funzioni:</w:t>
      </w:r>
      <w:r w:rsidRPr="006F46B1">
        <w:rPr>
          <w:lang w:val="it-IT"/>
        </w:rPr>
        <w:br/>
        <w:t>•  PRIMO ALLENATORE nei campionati di Serie B2F, C, D, 1°, 2° e 3° Divisione ed in TUTTI</w:t>
      </w:r>
      <w:r w:rsidRPr="006F46B1">
        <w:rPr>
          <w:lang w:val="it-IT"/>
        </w:rPr>
        <w:br/>
        <w:t xml:space="preserve">      i campionati di Categoria;</w:t>
      </w:r>
      <w:r w:rsidRPr="006F46B1">
        <w:rPr>
          <w:lang w:val="it-IT"/>
        </w:rPr>
        <w:br/>
        <w:t xml:space="preserve">•  SECONDO ALLENATORE nei campionati di </w:t>
      </w:r>
      <w:proofErr w:type="spellStart"/>
      <w:r w:rsidRPr="006F46B1">
        <w:rPr>
          <w:lang w:val="it-IT"/>
        </w:rPr>
        <w:t>SuperLega</w:t>
      </w:r>
      <w:proofErr w:type="spellEnd"/>
      <w:r w:rsidRPr="006F46B1">
        <w:rPr>
          <w:lang w:val="it-IT"/>
        </w:rPr>
        <w:t xml:space="preserve"> M, di Serie A1F, A2M, A2F, A3M,</w:t>
      </w:r>
      <w:r w:rsidRPr="006F46B1">
        <w:rPr>
          <w:lang w:val="it-IT"/>
        </w:rPr>
        <w:br/>
        <w:t xml:space="preserve">   A3F, BM, B1F, B2F, C, D, 1°, 2° e 3° Divisione ed in TUTTI i campionati di Categoria.</w:t>
      </w:r>
      <w:r w:rsidRPr="006F46B1">
        <w:rPr>
          <w:lang w:val="it-IT"/>
        </w:rPr>
        <w:br/>
      </w:r>
      <w:r w:rsidRPr="006F46B1">
        <w:rPr>
          <w:lang w:val="it-IT"/>
        </w:rPr>
        <w:br/>
        <w:t>Un Allenatore di Terzo Grado è ABILITATO a svolgere le seguenti funzioni:</w:t>
      </w:r>
      <w:r w:rsidRPr="006F46B1">
        <w:rPr>
          <w:lang w:val="it-IT"/>
        </w:rPr>
        <w:br/>
        <w:t xml:space="preserve">•  PRIMO ALLENATORE nei campionati di </w:t>
      </w:r>
      <w:proofErr w:type="spellStart"/>
      <w:r w:rsidRPr="006F46B1">
        <w:rPr>
          <w:lang w:val="it-IT"/>
        </w:rPr>
        <w:t>SuperLega</w:t>
      </w:r>
      <w:proofErr w:type="spellEnd"/>
      <w:r w:rsidRPr="006F46B1">
        <w:rPr>
          <w:lang w:val="it-IT"/>
        </w:rPr>
        <w:t xml:space="preserve"> M, di Serie A1F, A2M, A2F, A3M, A3F,</w:t>
      </w:r>
      <w:r w:rsidRPr="006F46B1">
        <w:rPr>
          <w:lang w:val="it-IT"/>
        </w:rPr>
        <w:br/>
        <w:t xml:space="preserve">   BM, B1F, B2F, C, D, 1°, 2° e 3° Divisione ed in TUTTI i campionati di Categoria;</w:t>
      </w:r>
      <w:r w:rsidRPr="006F46B1">
        <w:rPr>
          <w:lang w:val="it-IT"/>
        </w:rPr>
        <w:br/>
        <w:t xml:space="preserve">•  SECONDO ALLENATORE nei campionati di </w:t>
      </w:r>
      <w:proofErr w:type="spellStart"/>
      <w:r w:rsidRPr="006F46B1">
        <w:rPr>
          <w:lang w:val="it-IT"/>
        </w:rPr>
        <w:t>SuperLega</w:t>
      </w:r>
      <w:proofErr w:type="spellEnd"/>
      <w:r w:rsidRPr="006F46B1">
        <w:rPr>
          <w:lang w:val="it-IT"/>
        </w:rPr>
        <w:t xml:space="preserve"> M, di Serie A1F, A2M, A2F, A3M,</w:t>
      </w:r>
      <w:r w:rsidRPr="006F46B1">
        <w:rPr>
          <w:lang w:val="it-IT"/>
        </w:rPr>
        <w:br/>
        <w:t xml:space="preserve">   A3F, BM, B1F, B2F, C, D, 1°, 2° e 3° Divisione ed in TUTTI i campionati di Categoria.</w:t>
      </w:r>
      <w:r w:rsidRPr="006F46B1">
        <w:rPr>
          <w:lang w:val="it-IT"/>
        </w:rPr>
        <w:br/>
      </w:r>
      <w:r w:rsidRPr="006F46B1">
        <w:rPr>
          <w:lang w:val="it-IT"/>
        </w:rPr>
        <w:br/>
      </w:r>
      <w:r w:rsidRPr="006F46B1">
        <w:rPr>
          <w:lang w:val="it-IT"/>
        </w:rPr>
        <w:br/>
        <w:t xml:space="preserve">       TABELLA INFORMATIVA QUOTA VINCOLO ALLENATORI</w:t>
      </w:r>
      <w:r w:rsidRPr="006F46B1">
        <w:rPr>
          <w:lang w:val="it-IT"/>
        </w:rPr>
        <w:br/>
      </w:r>
      <w:r w:rsidRPr="006F46B1">
        <w:rPr>
          <w:lang w:val="it-IT"/>
        </w:rPr>
        <w:br/>
        <w:t>Il tecnico dovrà prima avere compiuto la procedura di tesseramento individuale annuale.</w:t>
      </w:r>
      <w:r w:rsidRPr="006F46B1">
        <w:rPr>
          <w:lang w:val="it-IT"/>
        </w:rPr>
        <w:br/>
        <w:t>La società dovrà effettuare il vincolo societario allenatori su "Pallavolo on line", firmare il</w:t>
      </w:r>
      <w:r w:rsidRPr="006F46B1">
        <w:rPr>
          <w:lang w:val="it-IT"/>
        </w:rPr>
        <w:br/>
        <w:t>"Modello P" e conservare la copia originale nei propri archivi.</w:t>
      </w:r>
      <w:r w:rsidRPr="006F46B1">
        <w:rPr>
          <w:lang w:val="it-IT"/>
        </w:rPr>
        <w:br/>
      </w:r>
      <w:r w:rsidRPr="006F46B1">
        <w:rPr>
          <w:lang w:val="it-IT"/>
        </w:rPr>
        <w:br/>
      </w:r>
      <w:r w:rsidRPr="006F46B1">
        <w:rPr>
          <w:lang w:val="it-IT"/>
        </w:rPr>
        <w:br/>
        <w:t>Effettuare il pagamento della quota come da tabella sotto riportata:</w:t>
      </w:r>
      <w:r w:rsidRPr="006F46B1">
        <w:rPr>
          <w:lang w:val="it-IT"/>
        </w:rPr>
        <w:br/>
      </w:r>
      <w:r w:rsidRPr="006F46B1">
        <w:rPr>
          <w:lang w:val="it-IT"/>
        </w:rPr>
        <w:br/>
        <w:t xml:space="preserve">                             Qualifica                         Importo</w:t>
      </w:r>
      <w:r w:rsidRPr="006F46B1">
        <w:rPr>
          <w:lang w:val="it-IT"/>
        </w:rPr>
        <w:br/>
        <w:t xml:space="preserve">         Allenatori </w:t>
      </w:r>
      <w:proofErr w:type="spellStart"/>
      <w:r w:rsidRPr="006F46B1">
        <w:rPr>
          <w:lang w:val="it-IT"/>
        </w:rPr>
        <w:t>SuperLega</w:t>
      </w:r>
      <w:proofErr w:type="spellEnd"/>
      <w:r w:rsidRPr="006F46B1">
        <w:rPr>
          <w:lang w:val="it-IT"/>
        </w:rPr>
        <w:t xml:space="preserve"> M- A2M – A3M – A1F – A2F, A3F       € 800,00</w:t>
      </w:r>
      <w:r w:rsidRPr="006F46B1">
        <w:rPr>
          <w:lang w:val="it-IT"/>
        </w:rPr>
        <w:br/>
        <w:t xml:space="preserve">                    Allenatori Serie BM, B1F e B2F                € 250,00</w:t>
      </w:r>
      <w:r w:rsidRPr="006F46B1">
        <w:rPr>
          <w:lang w:val="it-IT"/>
        </w:rPr>
        <w:br/>
        <w:t xml:space="preserve">                     Allenatori Serie C e Serie D                  € 80,00</w:t>
      </w:r>
      <w:r w:rsidRPr="006F46B1">
        <w:rPr>
          <w:lang w:val="it-IT"/>
        </w:rPr>
        <w:br/>
        <w:t xml:space="preserve">                   Allenatori altre serie e categorie                € 40,00</w:t>
      </w:r>
      <w:r w:rsidRPr="006F46B1">
        <w:rPr>
          <w:lang w:val="it-IT"/>
        </w:rPr>
        <w:br/>
        <w:t xml:space="preserve">                   Allenatore Campionati Open                 € 20,00</w:t>
      </w:r>
    </w:p>
    <w:p w14:paraId="1F1A4619" w14:textId="77777777" w:rsidR="000C6670" w:rsidRPr="006F46B1" w:rsidRDefault="000D2623">
      <w:pPr>
        <w:rPr>
          <w:lang w:val="it-IT"/>
        </w:rPr>
      </w:pPr>
      <w:r w:rsidRPr="006F46B1">
        <w:rPr>
          <w:lang w:val="it-IT"/>
        </w:rPr>
        <w:br w:type="page"/>
      </w:r>
    </w:p>
    <w:p w14:paraId="4DFFE7C0" w14:textId="77777777" w:rsidR="000C6670" w:rsidRPr="006F46B1" w:rsidRDefault="000D2623">
      <w:pPr>
        <w:spacing w:after="0" w:line="240" w:lineRule="auto"/>
        <w:rPr>
          <w:lang w:val="it-IT"/>
        </w:rPr>
      </w:pPr>
      <w:r w:rsidRPr="006F46B1">
        <w:rPr>
          <w:lang w:val="it-IT"/>
        </w:rPr>
        <w:lastRenderedPageBreak/>
        <w:t xml:space="preserve"> VINCOLO ALLENATORI CON SOCIETÀ CHE SVOLGONO CAMPIONATI</w:t>
      </w:r>
      <w:r w:rsidRPr="006F46B1">
        <w:rPr>
          <w:lang w:val="it-IT"/>
        </w:rPr>
        <w:br/>
        <w:t xml:space="preserve">     NAZIONALI, REGIONALI E TERRITORIALI - OBBLIGATORIETÀ</w:t>
      </w:r>
      <w:r w:rsidRPr="006F46B1">
        <w:rPr>
          <w:lang w:val="it-IT"/>
        </w:rPr>
        <w:br/>
      </w:r>
      <w:r w:rsidRPr="006F46B1">
        <w:rPr>
          <w:lang w:val="it-IT"/>
        </w:rPr>
        <w:br/>
        <w:t>Obbligo presenza allenatori in panchina in campionati nazionali, regionali e territoriali:</w:t>
      </w:r>
      <w:r w:rsidRPr="006F46B1">
        <w:rPr>
          <w:lang w:val="it-IT"/>
        </w:rPr>
        <w:br/>
      </w:r>
      <w:r w:rsidRPr="006F46B1">
        <w:rPr>
          <w:lang w:val="it-IT"/>
        </w:rPr>
        <w:br/>
        <w:t xml:space="preserve">   Serie: </w:t>
      </w:r>
      <w:proofErr w:type="spellStart"/>
      <w:r w:rsidRPr="006F46B1">
        <w:rPr>
          <w:lang w:val="it-IT"/>
        </w:rPr>
        <w:t>SuperLega</w:t>
      </w:r>
      <w:proofErr w:type="spellEnd"/>
      <w:r w:rsidRPr="006F46B1">
        <w:rPr>
          <w:lang w:val="it-IT"/>
        </w:rPr>
        <w:t xml:space="preserve"> M – A2M – A3M –    Obbligo presenza in panchina 1° allenatore</w:t>
      </w:r>
      <w:r w:rsidRPr="006F46B1">
        <w:rPr>
          <w:lang w:val="it-IT"/>
        </w:rPr>
        <w:br/>
        <w:t xml:space="preserve">          A1F – A2F – A3F            Obbligo presenza in panchina 2° allenatore</w:t>
      </w:r>
      <w:r w:rsidRPr="006F46B1">
        <w:rPr>
          <w:lang w:val="it-IT"/>
        </w:rPr>
        <w:br/>
        <w:t xml:space="preserve">          Serie: BM – B1F – B2F         Obbligo presenza in panchina 1° allenatore</w:t>
      </w:r>
      <w:r w:rsidRPr="006F46B1">
        <w:rPr>
          <w:lang w:val="it-IT"/>
        </w:rPr>
        <w:br/>
        <w:t xml:space="preserve">      Tutti i campionati di Serie e/o</w:t>
      </w:r>
      <w:r w:rsidRPr="006F46B1">
        <w:rPr>
          <w:lang w:val="it-IT"/>
        </w:rPr>
        <w:br/>
        <w:t xml:space="preserve">                                      Obbligo presenza in panchina 1° allenatore              Categoria</w:t>
      </w:r>
      <w:r w:rsidRPr="006F46B1">
        <w:rPr>
          <w:lang w:val="it-IT"/>
        </w:rPr>
        <w:br/>
      </w:r>
      <w:r w:rsidRPr="006F46B1">
        <w:rPr>
          <w:lang w:val="it-IT"/>
        </w:rPr>
        <w:br/>
        <w:t>Le società di tutti i campionati di serie e categoria che vincola un allenatore che svolge</w:t>
      </w:r>
      <w:r w:rsidRPr="006F46B1">
        <w:rPr>
          <w:lang w:val="it-IT"/>
        </w:rPr>
        <w:br/>
        <w:t>attività in squadre di diversa serie, anche nella medesima società, deve pagare  il</w:t>
      </w:r>
      <w:r w:rsidRPr="006F46B1">
        <w:rPr>
          <w:lang w:val="it-IT"/>
        </w:rPr>
        <w:br/>
        <w:t>contributo tassa vincolo allenatore riferito al campionato maggiore.</w:t>
      </w:r>
      <w:r w:rsidRPr="006F46B1">
        <w:rPr>
          <w:lang w:val="it-IT"/>
        </w:rPr>
        <w:br/>
        <w:t>Se il 1° allenatore e/o 2° allenatore partecipa a qualsiasi gara essendo iscritto a referto ma</w:t>
      </w:r>
      <w:r w:rsidRPr="006F46B1">
        <w:rPr>
          <w:lang w:val="it-IT"/>
        </w:rPr>
        <w:br/>
        <w:t>non essendo presente nel modello CAMP 3, l'allenatore sarà vincolato d'ufficio e la</w:t>
      </w:r>
      <w:r w:rsidRPr="006F46B1">
        <w:rPr>
          <w:lang w:val="it-IT"/>
        </w:rPr>
        <w:br/>
        <w:t>società incorrerà in una sanzione amministrativa pari al doppio della tassa di vincolo</w:t>
      </w:r>
      <w:r w:rsidRPr="006F46B1">
        <w:rPr>
          <w:lang w:val="it-IT"/>
        </w:rPr>
        <w:br/>
        <w:t>dell'allenatore.</w:t>
      </w:r>
      <w:r w:rsidRPr="006F46B1">
        <w:rPr>
          <w:lang w:val="it-IT"/>
        </w:rPr>
        <w:br/>
        <w:t>N.B.: Si comunica che per effettuare il vincolo tecnico da 3° Allenatore di Serie A, e</w:t>
      </w:r>
      <w:r w:rsidRPr="006F46B1">
        <w:rPr>
          <w:lang w:val="it-IT"/>
        </w:rPr>
        <w:br/>
        <w:t>quindi inserirlo a Camp 3 alla voce “3° allenatore”, la società dovrà vincolarlo come 2°</w:t>
      </w:r>
      <w:r w:rsidRPr="006F46B1">
        <w:rPr>
          <w:lang w:val="it-IT"/>
        </w:rPr>
        <w:br/>
        <w:t>Allenatore di Serie A.</w:t>
      </w:r>
      <w:r w:rsidRPr="006F46B1">
        <w:rPr>
          <w:lang w:val="it-IT"/>
        </w:rPr>
        <w:br/>
        <w:t>La società vincolante l'allenatore dovrà entro la gara successiva effettuare la procedura di</w:t>
      </w:r>
      <w:r w:rsidRPr="006F46B1">
        <w:rPr>
          <w:lang w:val="it-IT"/>
        </w:rPr>
        <w:br/>
        <w:t>"Tesseramento on line".</w:t>
      </w:r>
      <w:r w:rsidRPr="006F46B1">
        <w:rPr>
          <w:lang w:val="it-IT"/>
        </w:rPr>
        <w:br/>
      </w:r>
      <w:r w:rsidRPr="006F46B1">
        <w:rPr>
          <w:lang w:val="it-IT"/>
        </w:rPr>
        <w:br/>
        <w:t>Sanzioni assenza Allenatore in panchina dopo il terzo richiamo:</w:t>
      </w:r>
      <w:r w:rsidRPr="006F46B1">
        <w:rPr>
          <w:lang w:val="it-IT"/>
        </w:rPr>
        <w:br/>
      </w:r>
      <w:r w:rsidRPr="006F46B1">
        <w:rPr>
          <w:lang w:val="it-IT"/>
        </w:rPr>
        <w:br/>
        <w:t xml:space="preserve">                                                 Assenza 1° Allen. € 1200,00      </w:t>
      </w:r>
      <w:proofErr w:type="spellStart"/>
      <w:r w:rsidRPr="006F46B1">
        <w:rPr>
          <w:lang w:val="it-IT"/>
        </w:rPr>
        <w:t>SuperLega</w:t>
      </w:r>
      <w:proofErr w:type="spellEnd"/>
      <w:r w:rsidRPr="006F46B1">
        <w:rPr>
          <w:lang w:val="it-IT"/>
        </w:rPr>
        <w:t xml:space="preserve"> M- A2M – A3M – A1F – A2F – A3F</w:t>
      </w:r>
      <w:r w:rsidRPr="006F46B1">
        <w:rPr>
          <w:lang w:val="it-IT"/>
        </w:rPr>
        <w:br/>
        <w:t xml:space="preserve">                                                 Assenza 2° Allen. € 700,00</w:t>
      </w:r>
      <w:r w:rsidRPr="006F46B1">
        <w:rPr>
          <w:lang w:val="it-IT"/>
        </w:rPr>
        <w:br/>
        <w:t xml:space="preserve">                 Serie BM, B1F e B2F                Assenza 1° Allen. € 500,00</w:t>
      </w:r>
      <w:r w:rsidRPr="006F46B1">
        <w:rPr>
          <w:lang w:val="it-IT"/>
        </w:rPr>
        <w:br/>
        <w:t xml:space="preserve">                   Serie C e Serie D                  Assenza 1° Allen. € 150,00</w:t>
      </w:r>
      <w:r w:rsidRPr="006F46B1">
        <w:rPr>
          <w:lang w:val="it-IT"/>
        </w:rPr>
        <w:br/>
        <w:t xml:space="preserve">   Tutti i campionati di Serie (Divisioni) e/o Categoria   Assenza 1° Allen. € 80,00</w:t>
      </w:r>
      <w:r w:rsidRPr="006F46B1">
        <w:rPr>
          <w:lang w:val="it-IT"/>
        </w:rPr>
        <w:br/>
      </w:r>
      <w:r w:rsidRPr="006F46B1">
        <w:rPr>
          <w:lang w:val="it-IT"/>
        </w:rPr>
        <w:br/>
      </w:r>
      <w:r w:rsidRPr="006F46B1">
        <w:rPr>
          <w:lang w:val="it-IT"/>
        </w:rPr>
        <w:br/>
        <w:t xml:space="preserve">            COMPATIBILITÀ SUL VINCOLO ALLENATORI</w:t>
      </w:r>
      <w:r w:rsidRPr="006F46B1">
        <w:rPr>
          <w:lang w:val="it-IT"/>
        </w:rPr>
        <w:br/>
      </w:r>
      <w:r w:rsidRPr="006F46B1">
        <w:rPr>
          <w:lang w:val="it-IT"/>
        </w:rPr>
        <w:br/>
        <w:t>Allenatore in attività in Campionati Nazionali:</w:t>
      </w:r>
      <w:r w:rsidRPr="006F46B1">
        <w:rPr>
          <w:lang w:val="it-IT"/>
        </w:rPr>
        <w:br/>
        <w:t xml:space="preserve"> •   L'allenatore può allenare qualsiasi squadra all'interno della stessa società in cui risulta</w:t>
      </w:r>
      <w:r w:rsidRPr="006F46B1">
        <w:rPr>
          <w:lang w:val="it-IT"/>
        </w:rPr>
        <w:br/>
        <w:t xml:space="preserve">     vincolato.</w:t>
      </w:r>
      <w:r w:rsidRPr="006F46B1">
        <w:rPr>
          <w:lang w:val="it-IT"/>
        </w:rPr>
        <w:br/>
        <w:t xml:space="preserve"> </w:t>
      </w:r>
      <w:proofErr w:type="gramStart"/>
      <w:r w:rsidRPr="006F46B1">
        <w:rPr>
          <w:lang w:val="it-IT"/>
        </w:rPr>
        <w:t>•  L'allenatore</w:t>
      </w:r>
      <w:proofErr w:type="gramEnd"/>
      <w:r w:rsidRPr="006F46B1">
        <w:rPr>
          <w:lang w:val="it-IT"/>
        </w:rPr>
        <w:t xml:space="preserve"> può allenare in un campionato regionale, territoriale e/o di categoria</w:t>
      </w:r>
      <w:r w:rsidRPr="006F46B1">
        <w:rPr>
          <w:lang w:val="it-IT"/>
        </w:rPr>
        <w:br/>
        <w:t xml:space="preserve"> </w:t>
      </w:r>
      <w:proofErr w:type="gramStart"/>
      <w:r w:rsidRPr="006F46B1">
        <w:rPr>
          <w:lang w:val="it-IT"/>
        </w:rPr>
        <w:t xml:space="preserve">   (</w:t>
      </w:r>
      <w:proofErr w:type="gramEnd"/>
      <w:r w:rsidRPr="006F46B1">
        <w:rPr>
          <w:lang w:val="it-IT"/>
        </w:rPr>
        <w:t xml:space="preserve">Under) anche in </w:t>
      </w:r>
      <w:proofErr w:type="spellStart"/>
      <w:r w:rsidRPr="006F46B1">
        <w:rPr>
          <w:lang w:val="it-IT"/>
        </w:rPr>
        <w:t>altra</w:t>
      </w:r>
      <w:proofErr w:type="spellEnd"/>
      <w:r w:rsidRPr="006F46B1">
        <w:rPr>
          <w:lang w:val="it-IT"/>
        </w:rPr>
        <w:t xml:space="preserve"> società diversa dalla società con la quale risulta avere il primo</w:t>
      </w:r>
      <w:r w:rsidRPr="006F46B1">
        <w:rPr>
          <w:lang w:val="it-IT"/>
        </w:rPr>
        <w:br/>
        <w:t xml:space="preserve">    vincolo per la stagione in corso purché non partecipino al medesimo campionato.</w:t>
      </w:r>
    </w:p>
    <w:p w14:paraId="6D6A9334" w14:textId="77777777" w:rsidR="000C6670" w:rsidRPr="006F46B1" w:rsidRDefault="000D2623">
      <w:pPr>
        <w:rPr>
          <w:lang w:val="it-IT"/>
        </w:rPr>
      </w:pPr>
      <w:r w:rsidRPr="006F46B1">
        <w:rPr>
          <w:lang w:val="it-IT"/>
        </w:rPr>
        <w:br w:type="page"/>
      </w:r>
    </w:p>
    <w:p w14:paraId="2C9E25A8" w14:textId="77777777" w:rsidR="000C6670" w:rsidRPr="006F46B1" w:rsidRDefault="000D2623">
      <w:pPr>
        <w:spacing w:after="0" w:line="240" w:lineRule="auto"/>
        <w:rPr>
          <w:lang w:val="it-IT"/>
        </w:rPr>
      </w:pPr>
      <w:r w:rsidRPr="006F46B1">
        <w:rPr>
          <w:lang w:val="it-IT"/>
        </w:rPr>
        <w:lastRenderedPageBreak/>
        <w:t xml:space="preserve"> •  L'allenatore può avere un nuovo vincolo con una nuova società che disputa un</w:t>
      </w:r>
      <w:r w:rsidRPr="006F46B1">
        <w:rPr>
          <w:lang w:val="it-IT"/>
        </w:rPr>
        <w:br/>
        <w:t xml:space="preserve">   campionato Nazionale (A e B) solo dopo lo scioglimento consensuale del vincolo già</w:t>
      </w:r>
      <w:r w:rsidRPr="006F46B1">
        <w:rPr>
          <w:lang w:val="it-IT"/>
        </w:rPr>
        <w:br/>
        <w:t xml:space="preserve">    esistente con la società d'appartenenza entro il 30 Aprile 2027.</w:t>
      </w:r>
      <w:r w:rsidRPr="006F46B1">
        <w:rPr>
          <w:lang w:val="it-IT"/>
        </w:rPr>
        <w:br/>
      </w:r>
      <w:r w:rsidRPr="006F46B1">
        <w:rPr>
          <w:lang w:val="it-IT"/>
        </w:rPr>
        <w:br/>
        <w:t>Allenatore in attività in Campionati Regionali e/o Territoriali:</w:t>
      </w:r>
      <w:r w:rsidRPr="006F46B1">
        <w:rPr>
          <w:lang w:val="it-IT"/>
        </w:rPr>
        <w:br/>
        <w:t xml:space="preserve"> •   L'allenatore può allenare in un campionato regionale, territoriale e/o di categoria,</w:t>
      </w:r>
      <w:r w:rsidRPr="006F46B1">
        <w:rPr>
          <w:lang w:val="it-IT"/>
        </w:rPr>
        <w:br/>
        <w:t xml:space="preserve">    contemporaneamente in società diverse purché esse non partecipino allo stesso</w:t>
      </w:r>
      <w:r w:rsidRPr="006F46B1">
        <w:rPr>
          <w:lang w:val="it-IT"/>
        </w:rPr>
        <w:br/>
        <w:t xml:space="preserve">    campionato.</w:t>
      </w:r>
      <w:r w:rsidRPr="006F46B1">
        <w:rPr>
          <w:lang w:val="it-IT"/>
        </w:rPr>
        <w:br/>
      </w:r>
      <w:r w:rsidRPr="006F46B1">
        <w:rPr>
          <w:lang w:val="it-IT"/>
        </w:rPr>
        <w:br/>
        <w:t>N.B.: Si informa che lo scioglimento di ogni vincolo tecnico (NAZIONALE – REGIONALE –</w:t>
      </w:r>
      <w:r w:rsidRPr="006F46B1">
        <w:rPr>
          <w:lang w:val="it-IT"/>
        </w:rPr>
        <w:br/>
        <w:t>TERRITORIALE – GIOVANILE) sarà consentito ESCLUSIVAMENTE entro e non oltre il 30 Aprile</w:t>
      </w:r>
      <w:r w:rsidRPr="006F46B1">
        <w:rPr>
          <w:lang w:val="it-IT"/>
        </w:rPr>
        <w:br/>
        <w:t>2027. Si ricorda che lo scioglimento del vincolo avverrà esclusivamente tramite ricezione di</w:t>
      </w:r>
      <w:r w:rsidRPr="006F46B1">
        <w:rPr>
          <w:lang w:val="it-IT"/>
        </w:rPr>
        <w:br/>
        <w:t>una comunicazione scritta su carta intestata della Società a firma congiunta del Presidente</w:t>
      </w:r>
      <w:r w:rsidRPr="006F46B1">
        <w:rPr>
          <w:lang w:val="it-IT"/>
        </w:rPr>
        <w:br/>
        <w:t>del   Sodalizio  e   del   Tecnico   interessato  da   inoltrare   tramite   e-mail  a</w:t>
      </w:r>
      <w:r w:rsidRPr="006F46B1">
        <w:rPr>
          <w:lang w:val="it-IT"/>
        </w:rPr>
        <w:br/>
        <w:t>tesseramento@federvolley.it.</w:t>
      </w:r>
      <w:r w:rsidRPr="006F46B1">
        <w:rPr>
          <w:lang w:val="it-IT"/>
        </w:rPr>
        <w:br/>
      </w:r>
      <w:r w:rsidRPr="006F46B1">
        <w:rPr>
          <w:lang w:val="it-IT"/>
        </w:rPr>
        <w:br/>
      </w:r>
      <w:r w:rsidRPr="006F46B1">
        <w:rPr>
          <w:lang w:val="it-IT"/>
        </w:rPr>
        <w:br/>
        <w:t xml:space="preserve">               OBBLIGO DI AGGIORNAMENTO</w:t>
      </w:r>
      <w:r w:rsidRPr="006F46B1">
        <w:rPr>
          <w:lang w:val="it-IT"/>
        </w:rPr>
        <w:br/>
      </w:r>
      <w:r w:rsidRPr="006F46B1">
        <w:rPr>
          <w:lang w:val="it-IT"/>
        </w:rPr>
        <w:br/>
        <w:t>Allievo Allenatore: Dovrà frequentare ogni anno 4 Corsi di Aggiornamento organizzati dal</w:t>
      </w:r>
      <w:r w:rsidRPr="006F46B1">
        <w:rPr>
          <w:lang w:val="it-IT"/>
        </w:rPr>
        <w:br/>
        <w:t>Comitato Territoriale FIPAV, di cui 2 corsi obbligatoriamente incentrati su tematiche legate</w:t>
      </w:r>
      <w:r w:rsidRPr="006F46B1">
        <w:rPr>
          <w:lang w:val="it-IT"/>
        </w:rPr>
        <w:br/>
        <w:t>alla pallavolo giovanile.</w:t>
      </w:r>
      <w:r w:rsidRPr="006F46B1">
        <w:rPr>
          <w:lang w:val="it-IT"/>
        </w:rPr>
        <w:br/>
      </w:r>
      <w:r w:rsidRPr="006F46B1">
        <w:rPr>
          <w:lang w:val="it-IT"/>
        </w:rPr>
        <w:br/>
        <w:t>Primo Grado: Dovrà frequentare ogni anno 2 Corsi di Aggiornamento organizzati dal</w:t>
      </w:r>
      <w:r w:rsidRPr="006F46B1">
        <w:rPr>
          <w:lang w:val="it-IT"/>
        </w:rPr>
        <w:br/>
        <w:t>Comitato Territoriale FIPAV, salvo diversa indicazione proveniente dalle Consulte Regionali.</w:t>
      </w:r>
      <w:r w:rsidRPr="006F46B1">
        <w:rPr>
          <w:lang w:val="it-IT"/>
        </w:rPr>
        <w:br/>
      </w:r>
      <w:r w:rsidRPr="006F46B1">
        <w:rPr>
          <w:lang w:val="it-IT"/>
        </w:rPr>
        <w:br/>
        <w:t>Secondo Grado: Dovrà frequentare ogni anno 2 Corsi di Aggiornamento organizzati dal</w:t>
      </w:r>
      <w:r w:rsidRPr="006F46B1">
        <w:rPr>
          <w:lang w:val="it-IT"/>
        </w:rPr>
        <w:br/>
        <w:t>Comitato Regionale FIPAV. Potrà iscriversi al Corso di Terzo Grado dalla seconda stagione</w:t>
      </w:r>
      <w:r w:rsidRPr="006F46B1">
        <w:rPr>
          <w:lang w:val="it-IT"/>
        </w:rPr>
        <w:br/>
        <w:t>successiva a quella di conseguimento della qualifica di "Allenatore di Secondo Grado".</w:t>
      </w:r>
      <w:r w:rsidRPr="006F46B1">
        <w:rPr>
          <w:lang w:val="it-IT"/>
        </w:rPr>
        <w:br/>
      </w:r>
      <w:r w:rsidRPr="006F46B1">
        <w:rPr>
          <w:lang w:val="it-IT"/>
        </w:rPr>
        <w:br/>
        <w:t>Secondo Grado  –  1°  allenatore  in  serie B2F: Dovrà  frequentare un Corso  di</w:t>
      </w:r>
      <w:r w:rsidRPr="006F46B1">
        <w:rPr>
          <w:lang w:val="it-IT"/>
        </w:rPr>
        <w:br/>
        <w:t>Aggiornamento Nazionale o  un'iniziativa organizzata dal Settore Formazione FIPAV</w:t>
      </w:r>
      <w:r w:rsidRPr="006F46B1">
        <w:rPr>
          <w:lang w:val="it-IT"/>
        </w:rPr>
        <w:br/>
        <w:t>(Workshop, ecc..) ed un Corso di Aggiornamento Regionale.</w:t>
      </w:r>
      <w:r w:rsidRPr="006F46B1">
        <w:rPr>
          <w:lang w:val="it-IT"/>
        </w:rPr>
        <w:br/>
      </w:r>
      <w:r w:rsidRPr="006F46B1">
        <w:rPr>
          <w:lang w:val="it-IT"/>
        </w:rPr>
        <w:br/>
        <w:t xml:space="preserve">Secondo Grado – 2° o 3° allenatore </w:t>
      </w:r>
      <w:proofErr w:type="spellStart"/>
      <w:r w:rsidRPr="006F46B1">
        <w:rPr>
          <w:lang w:val="it-IT"/>
        </w:rPr>
        <w:t>SuperLega</w:t>
      </w:r>
      <w:proofErr w:type="spellEnd"/>
      <w:r w:rsidRPr="006F46B1">
        <w:rPr>
          <w:lang w:val="it-IT"/>
        </w:rPr>
        <w:t>, A1F, A2F, A2M, A3M e A3F: Dovrà</w:t>
      </w:r>
      <w:r w:rsidRPr="006F46B1">
        <w:rPr>
          <w:lang w:val="it-IT"/>
        </w:rPr>
        <w:br/>
        <w:t>frequentare un Corso di Aggiornamento Nazionale o un'iniziativa organizzata dal Settore</w:t>
      </w:r>
      <w:r w:rsidRPr="006F46B1">
        <w:rPr>
          <w:lang w:val="it-IT"/>
        </w:rPr>
        <w:br/>
        <w:t>Formazione FIPAV (Workshop, ecc.).</w:t>
      </w:r>
      <w:r w:rsidRPr="006F46B1">
        <w:rPr>
          <w:lang w:val="it-IT"/>
        </w:rPr>
        <w:br/>
      </w:r>
      <w:r w:rsidRPr="006F46B1">
        <w:rPr>
          <w:lang w:val="it-IT"/>
        </w:rPr>
        <w:br/>
        <w:t>Terzo Grado – Attività Regionale e/o Territoriale: Dovrà frequentare, ogni anno, 2 Corsi di</w:t>
      </w:r>
      <w:r w:rsidRPr="006F46B1">
        <w:rPr>
          <w:lang w:val="it-IT"/>
        </w:rPr>
        <w:br/>
        <w:t>Aggiornamento organizzati dal Comitato Regionale FIPAV.</w:t>
      </w:r>
      <w:r w:rsidRPr="006F46B1">
        <w:rPr>
          <w:lang w:val="it-IT"/>
        </w:rPr>
        <w:br/>
      </w:r>
      <w:r w:rsidRPr="006F46B1">
        <w:rPr>
          <w:lang w:val="it-IT"/>
        </w:rPr>
        <w:br/>
        <w:t>Terzo Grado – 1° Allenatore in Serie BM, B1F e B2F: Dovrà frequentare un Corso di</w:t>
      </w:r>
      <w:r w:rsidRPr="006F46B1">
        <w:rPr>
          <w:lang w:val="it-IT"/>
        </w:rPr>
        <w:br/>
        <w:t>Aggiornamento Nazionale o  un'iniziativa organizzata dal Settore Formazione FIPAV</w:t>
      </w:r>
      <w:r w:rsidRPr="006F46B1">
        <w:rPr>
          <w:lang w:val="it-IT"/>
        </w:rPr>
        <w:br/>
        <w:t>(Workshop, ecc..) ed un Corso di Aggiornamento Regionale.</w:t>
      </w:r>
    </w:p>
    <w:p w14:paraId="4A1769EF" w14:textId="77777777" w:rsidR="000C6670" w:rsidRPr="006F46B1" w:rsidRDefault="000D2623">
      <w:pPr>
        <w:rPr>
          <w:lang w:val="it-IT"/>
        </w:rPr>
      </w:pPr>
      <w:r w:rsidRPr="006F46B1">
        <w:rPr>
          <w:lang w:val="it-IT"/>
        </w:rPr>
        <w:br w:type="page"/>
      </w:r>
    </w:p>
    <w:p w14:paraId="7F47CFBC" w14:textId="77777777" w:rsidR="000C6670" w:rsidRPr="006F46B1" w:rsidRDefault="000D2623">
      <w:pPr>
        <w:spacing w:after="0" w:line="240" w:lineRule="auto"/>
        <w:rPr>
          <w:lang w:val="it-IT"/>
        </w:rPr>
      </w:pPr>
      <w:r w:rsidRPr="006F46B1">
        <w:rPr>
          <w:lang w:val="it-IT"/>
        </w:rPr>
        <w:lastRenderedPageBreak/>
        <w:t>Terzo Grado – 2° Allenatore in Serie BM, B1F e B2F: Dovrà frequentare, ogni anno, 2 Corsi</w:t>
      </w:r>
      <w:r w:rsidRPr="006F46B1">
        <w:rPr>
          <w:lang w:val="it-IT"/>
        </w:rPr>
        <w:br/>
        <w:t>di Aggiornamento organizzati dal Comitato Regionale FIPAV.</w:t>
      </w:r>
      <w:r w:rsidRPr="006F46B1">
        <w:rPr>
          <w:lang w:val="it-IT"/>
        </w:rPr>
        <w:br/>
      </w:r>
      <w:r w:rsidRPr="006F46B1">
        <w:rPr>
          <w:lang w:val="it-IT"/>
        </w:rPr>
        <w:br/>
        <w:t xml:space="preserve">Terzo Grado – 2° e 3° Allenatore in Serie </w:t>
      </w:r>
      <w:proofErr w:type="spellStart"/>
      <w:r w:rsidRPr="006F46B1">
        <w:rPr>
          <w:lang w:val="it-IT"/>
        </w:rPr>
        <w:t>SuperLega</w:t>
      </w:r>
      <w:proofErr w:type="spellEnd"/>
      <w:r w:rsidRPr="006F46B1">
        <w:rPr>
          <w:lang w:val="it-IT"/>
        </w:rPr>
        <w:t xml:space="preserve"> M, A1F, A2M, A2F, A3M e A3F: Dovrà</w:t>
      </w:r>
      <w:r w:rsidRPr="006F46B1">
        <w:rPr>
          <w:lang w:val="it-IT"/>
        </w:rPr>
        <w:br/>
        <w:t>frequentare un Corso di Aggiornamento Nazionale o un'iniziativa organizzata dal Settore</w:t>
      </w:r>
      <w:r w:rsidRPr="006F46B1">
        <w:rPr>
          <w:lang w:val="it-IT"/>
        </w:rPr>
        <w:br/>
        <w:t>Formazione FIPAV (Workshop, ecc..).</w:t>
      </w:r>
      <w:r w:rsidRPr="006F46B1">
        <w:rPr>
          <w:lang w:val="it-IT"/>
        </w:rPr>
        <w:br/>
      </w:r>
      <w:r w:rsidRPr="006F46B1">
        <w:rPr>
          <w:lang w:val="it-IT"/>
        </w:rPr>
        <w:br/>
        <w:t xml:space="preserve">Terzo Grado – 1° Allenatore in Serie </w:t>
      </w:r>
      <w:proofErr w:type="spellStart"/>
      <w:r w:rsidRPr="006F46B1">
        <w:rPr>
          <w:lang w:val="it-IT"/>
        </w:rPr>
        <w:t>SuperLega</w:t>
      </w:r>
      <w:proofErr w:type="spellEnd"/>
      <w:r w:rsidRPr="006F46B1">
        <w:rPr>
          <w:lang w:val="it-IT"/>
        </w:rPr>
        <w:t xml:space="preserve"> M, A1F, A2M, A2F e A3M: Sarà esonerato</w:t>
      </w:r>
      <w:r w:rsidRPr="006F46B1">
        <w:rPr>
          <w:lang w:val="it-IT"/>
        </w:rPr>
        <w:br/>
        <w:t>dall'obbligo di aggiornamento e sarà invitato a partecipare a un Corso di Aggiornamento</w:t>
      </w:r>
      <w:r w:rsidRPr="006F46B1">
        <w:rPr>
          <w:lang w:val="it-IT"/>
        </w:rPr>
        <w:br/>
        <w:t>Nazionale o un'iniziativa organizzata dal Settore Formazione FIPAV (Workshop, ecc..).</w:t>
      </w:r>
      <w:r w:rsidRPr="006F46B1">
        <w:rPr>
          <w:lang w:val="it-IT"/>
        </w:rPr>
        <w:br/>
      </w:r>
      <w:r w:rsidRPr="006F46B1">
        <w:rPr>
          <w:lang w:val="it-IT"/>
        </w:rPr>
        <w:br/>
        <w:t>Si precisa che  gli allenatori che hanno svolto le funzioni di 1° Allenatore nei</w:t>
      </w:r>
      <w:r w:rsidRPr="006F46B1">
        <w:rPr>
          <w:lang w:val="it-IT"/>
        </w:rPr>
        <w:br/>
        <w:t>Campionati Nazionali di serie B maschile, Serie B1 e B2 femminile, e di 2° e 3°</w:t>
      </w:r>
      <w:r w:rsidRPr="006F46B1">
        <w:rPr>
          <w:lang w:val="it-IT"/>
        </w:rPr>
        <w:br/>
        <w:t>Allenatore nei Campionati Nazionali di serie A dovranno fare il corso di aggiornamento</w:t>
      </w:r>
      <w:r w:rsidRPr="006F46B1">
        <w:rPr>
          <w:lang w:val="it-IT"/>
        </w:rPr>
        <w:br/>
        <w:t>Nazionale al raggiungimento delle tre presenze nei suddetti campionati.</w:t>
      </w:r>
      <w:r w:rsidRPr="006F46B1">
        <w:rPr>
          <w:lang w:val="it-IT"/>
        </w:rPr>
        <w:br/>
      </w:r>
      <w:r w:rsidRPr="006F46B1">
        <w:rPr>
          <w:lang w:val="it-IT"/>
        </w:rPr>
        <w:br/>
      </w:r>
      <w:r w:rsidRPr="006F46B1">
        <w:rPr>
          <w:lang w:val="it-IT"/>
        </w:rPr>
        <w:br/>
        <w:t xml:space="preserve">                     ASSICURAZIONE</w:t>
      </w:r>
      <w:r w:rsidRPr="006F46B1">
        <w:rPr>
          <w:lang w:val="it-IT"/>
        </w:rPr>
        <w:br/>
      </w:r>
      <w:r w:rsidRPr="006F46B1">
        <w:rPr>
          <w:lang w:val="it-IT"/>
        </w:rPr>
        <w:br/>
        <w:t>Nella sezione "Settore Tecnico Allenatori e Atleti - Circolari di quest'anno" è disponibile</w:t>
      </w:r>
      <w:r w:rsidRPr="006F46B1">
        <w:rPr>
          <w:lang w:val="it-IT"/>
        </w:rPr>
        <w:br/>
        <w:t>il Vademecum assicurativo per allenatori e fisioterapisti. Si ricorda che la validità della</w:t>
      </w:r>
      <w:r w:rsidRPr="006F46B1">
        <w:rPr>
          <w:lang w:val="it-IT"/>
        </w:rPr>
        <w:br/>
        <w:t>copertura assicurativa è strettamente legata al tesseramento annuale, con inizio dalla data</w:t>
      </w:r>
      <w:r w:rsidRPr="006F46B1">
        <w:rPr>
          <w:lang w:val="it-IT"/>
        </w:rPr>
        <w:br/>
        <w:t>di esecuzione del rinnovo del tesseramento annuale e termine  il 30 giugno dell'anno</w:t>
      </w:r>
      <w:r w:rsidRPr="006F46B1">
        <w:rPr>
          <w:lang w:val="it-IT"/>
        </w:rPr>
        <w:br/>
        <w:t>successivo.</w:t>
      </w:r>
      <w:r w:rsidRPr="006F46B1">
        <w:rPr>
          <w:lang w:val="it-IT"/>
        </w:rPr>
        <w:br/>
      </w:r>
      <w:r w:rsidRPr="006F46B1">
        <w:rPr>
          <w:lang w:val="it-IT"/>
        </w:rPr>
        <w:br/>
      </w:r>
      <w:r w:rsidRPr="006F46B1">
        <w:rPr>
          <w:lang w:val="it-IT"/>
        </w:rPr>
        <w:br/>
        <w:t xml:space="preserve">                          INDIRIZZI UTILI</w:t>
      </w:r>
      <w:r w:rsidRPr="006F46B1">
        <w:rPr>
          <w:lang w:val="it-IT"/>
        </w:rPr>
        <w:br/>
      </w:r>
      <w:r w:rsidRPr="006F46B1">
        <w:rPr>
          <w:lang w:val="it-IT"/>
        </w:rPr>
        <w:br/>
        <w:t xml:space="preserve">          PEC SETTORE:                       EMAIL SETTORE:</w:t>
      </w:r>
      <w:r w:rsidRPr="006F46B1">
        <w:rPr>
          <w:lang w:val="it-IT"/>
        </w:rPr>
        <w:br/>
        <w:t xml:space="preserve">     tesseramento@pec.federvolley.it              tesseramento@federvolley.it</w:t>
      </w:r>
      <w:r w:rsidRPr="006F46B1">
        <w:rPr>
          <w:lang w:val="it-IT"/>
        </w:rPr>
        <w:br/>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t xml:space="preserve">             LINK SITO WEB FEDERVOLLEY sezione tesseramento:</w:t>
      </w:r>
      <w:r w:rsidRPr="006F46B1">
        <w:rPr>
          <w:lang w:val="it-IT"/>
        </w:rPr>
        <w:br/>
        <w:t xml:space="preserve">                       https://www.federvolley.it/tesseramento</w:t>
      </w:r>
      <w:r w:rsidRPr="006F46B1">
        <w:rPr>
          <w:lang w:val="it-IT"/>
        </w:rPr>
        <w:br/>
      </w:r>
      <w:r w:rsidRPr="006F46B1">
        <w:rPr>
          <w:lang w:val="it-IT"/>
        </w:rPr>
        <w:br/>
        <w:t xml:space="preserve">                       LINK GUIDE PRATICHE E R.A.T.</w:t>
      </w:r>
      <w:r w:rsidRPr="006F46B1">
        <w:rPr>
          <w:lang w:val="it-IT"/>
        </w:rPr>
        <w:br/>
        <w:t xml:space="preserve">                             https://guidapratica.federvolley.it/</w:t>
      </w:r>
    </w:p>
    <w:p w14:paraId="00F95E4E" w14:textId="77777777" w:rsidR="000C6670" w:rsidRPr="006F46B1" w:rsidRDefault="000D2623">
      <w:pPr>
        <w:rPr>
          <w:lang w:val="it-IT"/>
        </w:rPr>
      </w:pPr>
      <w:r w:rsidRPr="006F46B1">
        <w:rPr>
          <w:lang w:val="it-IT"/>
        </w:rPr>
        <w:br w:type="page"/>
      </w:r>
    </w:p>
    <w:p w14:paraId="79A38550" w14:textId="77777777" w:rsidR="000C6670" w:rsidRPr="006F46B1" w:rsidRDefault="000D2623">
      <w:pPr>
        <w:spacing w:after="0" w:line="240" w:lineRule="auto"/>
        <w:rPr>
          <w:lang w:val="it-IT"/>
        </w:rPr>
      </w:pPr>
      <w:r w:rsidRPr="006F46B1">
        <w:rPr>
          <w:lang w:val="it-IT"/>
        </w:rPr>
        <w:lastRenderedPageBreak/>
        <w:t>Guida Pratica</w:t>
      </w:r>
      <w:r w:rsidRPr="006F46B1">
        <w:rPr>
          <w:lang w:val="it-IT"/>
        </w:rPr>
        <w:br/>
        <w:t xml:space="preserve">       Ufficiali di Gara</w:t>
      </w:r>
      <w:r w:rsidRPr="006F46B1">
        <w:rPr>
          <w:lang w:val="it-IT"/>
        </w:rPr>
        <w:br/>
      </w:r>
      <w:r w:rsidRPr="006F46B1">
        <w:rPr>
          <w:lang w:val="it-IT"/>
        </w:rPr>
        <w:br/>
      </w:r>
      <w:r w:rsidRPr="006F46B1">
        <w:rPr>
          <w:lang w:val="it-IT"/>
        </w:rPr>
        <w:br/>
        <w:t xml:space="preserve">      Stagione sportiva 2026/2027</w:t>
      </w:r>
      <w:r w:rsidRPr="006F46B1">
        <w:rPr>
          <w:lang w:val="it-IT"/>
        </w:rPr>
        <w:br/>
        <w:t xml:space="preserve">             Pubblicazione del 7.04.2026</w:t>
      </w:r>
      <w:r w:rsidRPr="006F46B1">
        <w:rPr>
          <w:lang w:val="it-IT"/>
        </w:rPr>
        <w:br/>
      </w:r>
      <w:r w:rsidRPr="006F46B1">
        <w:rPr>
          <w:lang w:val="it-IT"/>
        </w:rPr>
        <w:br/>
      </w:r>
      <w:r w:rsidRPr="006F46B1">
        <w:rPr>
          <w:lang w:val="it-IT"/>
        </w:rPr>
        <w:br/>
      </w:r>
      <w:r w:rsidRPr="006F46B1">
        <w:rPr>
          <w:lang w:val="it-IT"/>
        </w:rPr>
        <w:br/>
        <w:t xml:space="preserve">       FEDERAZIONE ITALIANA PALLAVOLO</w:t>
      </w:r>
    </w:p>
    <w:p w14:paraId="113E4A00" w14:textId="77777777" w:rsidR="000C6670" w:rsidRPr="006F46B1" w:rsidRDefault="000D2623">
      <w:pPr>
        <w:rPr>
          <w:lang w:val="it-IT"/>
        </w:rPr>
      </w:pPr>
      <w:r w:rsidRPr="006F46B1">
        <w:rPr>
          <w:lang w:val="it-IT"/>
        </w:rPr>
        <w:br w:type="page"/>
      </w:r>
    </w:p>
    <w:p w14:paraId="1DA98B4A"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t>INDICE</w:t>
      </w:r>
      <w:r w:rsidRPr="006F46B1">
        <w:rPr>
          <w:lang w:val="it-IT"/>
        </w:rPr>
        <w:br/>
      </w:r>
      <w:r w:rsidRPr="006F46B1">
        <w:rPr>
          <w:lang w:val="it-IT"/>
        </w:rPr>
        <w:br/>
        <w:t>REGOLAMENTO STRUTTURA TECNICA ____________________________________________ 3</w:t>
      </w:r>
      <w:r w:rsidRPr="006F46B1">
        <w:rPr>
          <w:lang w:val="it-IT"/>
        </w:rPr>
        <w:br/>
        <w:t>DEROGHE ANAGRAFICHE PER SEGNAPUNTI ASSOCIATO, ARBITRO ASSOCIATO,</w:t>
      </w:r>
      <w:r w:rsidRPr="006F46B1">
        <w:rPr>
          <w:lang w:val="it-IT"/>
        </w:rPr>
        <w:br/>
        <w:t>ARBITRO TERRITORIALE, ARBITRO REGIONALE, OSSERVATORE MASTER REGIONALE ___ 3</w:t>
      </w:r>
      <w:r w:rsidRPr="006F46B1">
        <w:rPr>
          <w:lang w:val="it-IT"/>
        </w:rPr>
        <w:br/>
        <w:t>QUOTA ASSOCIATIVA DI TESSERAMENTO _________________________________________ 4</w:t>
      </w:r>
      <w:r w:rsidRPr="006F46B1">
        <w:rPr>
          <w:lang w:val="it-IT"/>
        </w:rPr>
        <w:br/>
        <w:t>PRIMO TESSERAMENTO ARBITRI E SEGNAPUNTI __________________________________ 4</w:t>
      </w:r>
      <w:r w:rsidRPr="006F46B1">
        <w:rPr>
          <w:lang w:val="it-IT"/>
        </w:rPr>
        <w:br/>
        <w:t>PRIMO TESSERAMENTO DELEGATI ARBITRALI _____________________________________ 5</w:t>
      </w:r>
      <w:r w:rsidRPr="006F46B1">
        <w:rPr>
          <w:lang w:val="it-IT"/>
        </w:rPr>
        <w:br/>
        <w:t>PRIMO TESSERAMENTO OSSERVATORI (REGIONALI) _______________________________ 5</w:t>
      </w:r>
      <w:r w:rsidRPr="006F46B1">
        <w:rPr>
          <w:lang w:val="it-IT"/>
        </w:rPr>
        <w:br/>
        <w:t>RINNOVO TESSERAMENTO UFFICIALI DI GARA ____________________________________ 6</w:t>
      </w:r>
      <w:r w:rsidRPr="006F46B1">
        <w:rPr>
          <w:lang w:val="it-IT"/>
        </w:rPr>
        <w:br/>
        <w:t>VARIAZIONI ANAGRAFICHE ______________________________________________________ 7</w:t>
      </w:r>
      <w:r w:rsidRPr="006F46B1">
        <w:rPr>
          <w:lang w:val="it-IT"/>
        </w:rPr>
        <w:br/>
        <w:t>UFFICIALI DI GARA: INQUADRAMENTO TERRITORIALE _____________________________ 7</w:t>
      </w:r>
      <w:r w:rsidRPr="006F46B1">
        <w:rPr>
          <w:lang w:val="it-IT"/>
        </w:rPr>
        <w:br/>
        <w:t>CONTATTI UTILI __________________________________________________________________ 8</w:t>
      </w:r>
    </w:p>
    <w:p w14:paraId="0C514C95" w14:textId="77777777" w:rsidR="000C6670" w:rsidRPr="006F46B1" w:rsidRDefault="000D2623">
      <w:pPr>
        <w:rPr>
          <w:lang w:val="it-IT"/>
        </w:rPr>
      </w:pPr>
      <w:r w:rsidRPr="006F46B1">
        <w:rPr>
          <w:lang w:val="it-IT"/>
        </w:rPr>
        <w:br w:type="page"/>
      </w:r>
    </w:p>
    <w:p w14:paraId="25F3BA89"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 xml:space="preserve">            REGOLAMENTO STRUTTURA TECNICA</w:t>
      </w:r>
      <w:r w:rsidRPr="006F46B1">
        <w:rPr>
          <w:lang w:val="it-IT"/>
        </w:rPr>
        <w:br/>
      </w:r>
      <w:r w:rsidRPr="006F46B1">
        <w:rPr>
          <w:lang w:val="it-IT"/>
        </w:rPr>
        <w:br/>
        <w:t>Il Regolamento Struttura Tecnica (aggiornamento Libro Secondo - Settore Ufficiali di</w:t>
      </w:r>
      <w:r w:rsidRPr="006F46B1">
        <w:rPr>
          <w:lang w:val="it-IT"/>
        </w:rPr>
        <w:br/>
        <w:t>Gara) deliberato dal C.F. con decorrenza 1° agosto 2025 è pubblicato sul sito federale</w:t>
      </w:r>
      <w:r w:rsidRPr="006F46B1">
        <w:rPr>
          <w:lang w:val="it-IT"/>
        </w:rPr>
        <w:br/>
        <w:t>www.federvolley.it nella sezione “FIPAV” e poi “Carte Federali”.</w:t>
      </w:r>
      <w:r w:rsidRPr="006F46B1">
        <w:rPr>
          <w:lang w:val="it-IT"/>
        </w:rPr>
        <w:br/>
      </w:r>
      <w:r w:rsidRPr="006F46B1">
        <w:rPr>
          <w:lang w:val="it-IT"/>
        </w:rPr>
        <w:br/>
      </w:r>
      <w:r w:rsidRPr="006F46B1">
        <w:rPr>
          <w:lang w:val="it-IT"/>
        </w:rPr>
        <w:br/>
        <w:t xml:space="preserve">  DEROGHE ANAGRAFICHE PER SEGNAPUNTI ASSOCIATO, ARBITRO</w:t>
      </w:r>
      <w:r w:rsidRPr="006F46B1">
        <w:rPr>
          <w:lang w:val="it-IT"/>
        </w:rPr>
        <w:br/>
        <w:t xml:space="preserve">     ASSOCIATO, ARBITRO TERRITORIALE, ARBITRO REGIONALE,</w:t>
      </w:r>
      <w:r w:rsidRPr="006F46B1">
        <w:rPr>
          <w:lang w:val="it-IT"/>
        </w:rPr>
        <w:br/>
        <w:t xml:space="preserve">             OSSERVATORE MASTER REGIONALE</w:t>
      </w:r>
      <w:r w:rsidRPr="006F46B1">
        <w:rPr>
          <w:lang w:val="it-IT"/>
        </w:rPr>
        <w:br/>
      </w:r>
      <w:r w:rsidRPr="006F46B1">
        <w:rPr>
          <w:lang w:val="it-IT"/>
        </w:rPr>
        <w:br/>
        <w:t>I Comitati Periferici, per particolari esigenze locali, potranno assumere delibere annuali</w:t>
      </w:r>
      <w:r w:rsidRPr="006F46B1">
        <w:rPr>
          <w:lang w:val="it-IT"/>
        </w:rPr>
        <w:br/>
        <w:t>per la concessione di deroghe anagrafiche degli Ufficiali di Gara, rispetto a quanto previsto</w:t>
      </w:r>
      <w:r w:rsidRPr="006F46B1">
        <w:rPr>
          <w:lang w:val="it-IT"/>
        </w:rPr>
        <w:br/>
        <w:t>dal vigente Regolamento Struttura Tecnica, nel rispetto dei limiti indicati nelle tabelle di</w:t>
      </w:r>
      <w:r w:rsidRPr="006F46B1">
        <w:rPr>
          <w:lang w:val="it-IT"/>
        </w:rPr>
        <w:br/>
        <w:t>seguito riportate:</w:t>
      </w:r>
      <w:r w:rsidRPr="006F46B1">
        <w:rPr>
          <w:lang w:val="it-IT"/>
        </w:rPr>
        <w:br/>
      </w:r>
      <w:r w:rsidRPr="006F46B1">
        <w:rPr>
          <w:lang w:val="it-IT"/>
        </w:rPr>
        <w:br/>
        <w:t xml:space="preserve">                     COMITATI REGIONALI</w:t>
      </w:r>
      <w:r w:rsidRPr="006F46B1">
        <w:rPr>
          <w:lang w:val="it-IT"/>
        </w:rPr>
        <w:br/>
        <w:t xml:space="preserve">                                         Età Massima         Età Massima            Ufficiale di Gara</w:t>
      </w:r>
      <w:r w:rsidRPr="006F46B1">
        <w:rPr>
          <w:lang w:val="it-IT"/>
        </w:rPr>
        <w:br/>
        <w:t xml:space="preserve">                                           prevista dal RST       con deroga*</w:t>
      </w:r>
      <w:r w:rsidRPr="006F46B1">
        <w:rPr>
          <w:lang w:val="it-IT"/>
        </w:rPr>
        <w:br/>
        <w:t xml:space="preserve">            Arbitro Regionale                   65                 75</w:t>
      </w:r>
      <w:r w:rsidRPr="006F46B1">
        <w:rPr>
          <w:lang w:val="it-IT"/>
        </w:rPr>
        <w:br/>
        <w:t xml:space="preserve">     Osservatore Master Regionale              70                 75</w:t>
      </w:r>
      <w:r w:rsidRPr="006F46B1">
        <w:rPr>
          <w:lang w:val="it-IT"/>
        </w:rPr>
        <w:br/>
        <w:t xml:space="preserve">         Segnapunti Associato                 65                  80**</w:t>
      </w:r>
      <w:r w:rsidRPr="006F46B1">
        <w:rPr>
          <w:lang w:val="it-IT"/>
        </w:rPr>
        <w:br/>
      </w:r>
      <w:r w:rsidRPr="006F46B1">
        <w:rPr>
          <w:lang w:val="it-IT"/>
        </w:rPr>
        <w:br/>
        <w:t xml:space="preserve">                    COMITATI TERRITORIALI</w:t>
      </w:r>
      <w:r w:rsidRPr="006F46B1">
        <w:rPr>
          <w:lang w:val="it-IT"/>
        </w:rPr>
        <w:br/>
        <w:t xml:space="preserve">                                         Età Massima         Età Massima            Ufficiale di Gara</w:t>
      </w:r>
      <w:r w:rsidRPr="006F46B1">
        <w:rPr>
          <w:lang w:val="it-IT"/>
        </w:rPr>
        <w:br/>
        <w:t xml:space="preserve">                                          prevista dal RST       con deroga*</w:t>
      </w:r>
      <w:r w:rsidRPr="006F46B1">
        <w:rPr>
          <w:lang w:val="it-IT"/>
        </w:rPr>
        <w:br/>
        <w:t xml:space="preserve">            Arbitro Territoriale                  65                 75</w:t>
      </w:r>
      <w:r w:rsidRPr="006F46B1">
        <w:rPr>
          <w:lang w:val="it-IT"/>
        </w:rPr>
        <w:br/>
        <w:t xml:space="preserve">        Segnapunti Associato                 65                  80**</w:t>
      </w:r>
      <w:r w:rsidRPr="006F46B1">
        <w:rPr>
          <w:lang w:val="it-IT"/>
        </w:rPr>
        <w:br/>
        <w:t xml:space="preserve">            Arbitro Associato                   65                 75</w:t>
      </w:r>
      <w:r w:rsidRPr="006F46B1">
        <w:rPr>
          <w:lang w:val="it-IT"/>
        </w:rPr>
        <w:br/>
      </w:r>
      <w:r w:rsidRPr="006F46B1">
        <w:rPr>
          <w:lang w:val="it-IT"/>
        </w:rPr>
        <w:br/>
        <w:t>(*) –  il limite di età è da intendersi riferito alla data di compimento dell’età massima</w:t>
      </w:r>
      <w:r w:rsidRPr="006F46B1">
        <w:rPr>
          <w:lang w:val="it-IT"/>
        </w:rPr>
        <w:br/>
        <w:t>prevista dalla deroga.</w:t>
      </w:r>
      <w:r w:rsidRPr="006F46B1">
        <w:rPr>
          <w:lang w:val="it-IT"/>
        </w:rPr>
        <w:br/>
      </w:r>
      <w:r w:rsidRPr="006F46B1">
        <w:rPr>
          <w:lang w:val="it-IT"/>
        </w:rPr>
        <w:br/>
        <w:t>(**) dal compimento di 75° anno di età le funzioni potranno essere svolte solamente nelle</w:t>
      </w:r>
      <w:r w:rsidRPr="006F46B1">
        <w:rPr>
          <w:lang w:val="it-IT"/>
        </w:rPr>
        <w:br/>
        <w:t>gare dei campionati territoriali e regionali.</w:t>
      </w:r>
      <w:r w:rsidRPr="006F46B1">
        <w:rPr>
          <w:lang w:val="it-IT"/>
        </w:rPr>
        <w:br/>
      </w:r>
      <w:r w:rsidRPr="006F46B1">
        <w:rPr>
          <w:lang w:val="it-IT"/>
        </w:rPr>
        <w:br/>
        <w:t xml:space="preserve">                          Età Minima     Età Minima    Ufficiale di Gara                                  Campionati Interessati</w:t>
      </w:r>
      <w:r w:rsidRPr="006F46B1">
        <w:rPr>
          <w:lang w:val="it-IT"/>
        </w:rPr>
        <w:br/>
        <w:t xml:space="preserve">                         prevista dal RST   con deroga</w:t>
      </w:r>
      <w:r w:rsidRPr="006F46B1">
        <w:rPr>
          <w:lang w:val="it-IT"/>
        </w:rPr>
        <w:br/>
        <w:t xml:space="preserve">  Segnapunti Associato        16            14        Campionati Territoriali</w:t>
      </w:r>
      <w:r w:rsidRPr="006F46B1">
        <w:rPr>
          <w:lang w:val="it-IT"/>
        </w:rPr>
        <w:br/>
        <w:t xml:space="preserve">                                                               Stessi limiti previsti dal</w:t>
      </w:r>
      <w:r w:rsidRPr="006F46B1">
        <w:rPr>
          <w:lang w:val="it-IT"/>
        </w:rPr>
        <w:br/>
        <w:t xml:space="preserve">     Arbitro Associato          16            14                                                  RST per Arbitro Federale</w:t>
      </w:r>
    </w:p>
    <w:p w14:paraId="1247DB69" w14:textId="77777777" w:rsidR="000C6670" w:rsidRPr="006F46B1" w:rsidRDefault="000D2623">
      <w:pPr>
        <w:rPr>
          <w:lang w:val="it-IT"/>
        </w:rPr>
      </w:pPr>
      <w:r w:rsidRPr="006F46B1">
        <w:rPr>
          <w:lang w:val="it-IT"/>
        </w:rPr>
        <w:br w:type="page"/>
      </w:r>
    </w:p>
    <w:p w14:paraId="69B9031D"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 xml:space="preserve">           QUOTA ASSOCIATIVA DI TESSERAMENTO</w:t>
      </w:r>
      <w:r w:rsidRPr="006F46B1">
        <w:rPr>
          <w:lang w:val="it-IT"/>
        </w:rPr>
        <w:br/>
      </w:r>
      <w:r w:rsidRPr="006F46B1">
        <w:rPr>
          <w:lang w:val="it-IT"/>
        </w:rPr>
        <w:br/>
      </w:r>
      <w:r w:rsidRPr="006F46B1">
        <w:rPr>
          <w:lang w:val="it-IT"/>
        </w:rPr>
        <w:br/>
        <w:t xml:space="preserve">                 Qualifica                            Importo</w:t>
      </w:r>
      <w:r w:rsidRPr="006F46B1">
        <w:rPr>
          <w:lang w:val="it-IT"/>
        </w:rPr>
        <w:br/>
      </w:r>
      <w:r w:rsidRPr="006F46B1">
        <w:rPr>
          <w:lang w:val="it-IT"/>
        </w:rPr>
        <w:br/>
        <w:t xml:space="preserve">                   Arbitri indoor Ruolo A                 250,00 euro</w:t>
      </w:r>
      <w:r w:rsidRPr="006F46B1">
        <w:rPr>
          <w:lang w:val="it-IT"/>
        </w:rPr>
        <w:br/>
      </w:r>
      <w:r w:rsidRPr="006F46B1">
        <w:rPr>
          <w:lang w:val="it-IT"/>
        </w:rPr>
        <w:br/>
        <w:t xml:space="preserve">                   Arbitri indoor Ruolo B                  80,00 euro</w:t>
      </w:r>
      <w:r w:rsidRPr="006F46B1">
        <w:rPr>
          <w:lang w:val="it-IT"/>
        </w:rPr>
        <w:br/>
      </w:r>
      <w:r w:rsidRPr="006F46B1">
        <w:rPr>
          <w:lang w:val="it-IT"/>
        </w:rPr>
        <w:br/>
        <w:t xml:space="preserve">                   Arbitri indoor Categoria Regionale      25,00 euro</w:t>
      </w:r>
      <w:r w:rsidRPr="006F46B1">
        <w:rPr>
          <w:lang w:val="it-IT"/>
        </w:rPr>
        <w:br/>
      </w:r>
      <w:r w:rsidRPr="006F46B1">
        <w:rPr>
          <w:lang w:val="it-IT"/>
        </w:rPr>
        <w:br/>
        <w:t xml:space="preserve">                   Arbitri indoor Categoria Territoriale     20,00 euro</w:t>
      </w:r>
      <w:r w:rsidRPr="006F46B1">
        <w:rPr>
          <w:lang w:val="it-IT"/>
        </w:rPr>
        <w:br/>
      </w:r>
      <w:r w:rsidRPr="006F46B1">
        <w:rPr>
          <w:lang w:val="it-IT"/>
        </w:rPr>
        <w:br/>
        <w:t xml:space="preserve">               Segnapunti Federali                   20,00 euro</w:t>
      </w:r>
      <w:r w:rsidRPr="006F46B1">
        <w:rPr>
          <w:lang w:val="it-IT"/>
        </w:rPr>
        <w:br/>
      </w:r>
      <w:r w:rsidRPr="006F46B1">
        <w:rPr>
          <w:lang w:val="it-IT"/>
        </w:rPr>
        <w:br/>
        <w:t xml:space="preserve">                   Arbitri Beach 1° e 2° Livello             40,00 euro</w:t>
      </w:r>
      <w:r w:rsidRPr="006F46B1">
        <w:rPr>
          <w:lang w:val="it-IT"/>
        </w:rPr>
        <w:br/>
      </w:r>
      <w:r w:rsidRPr="006F46B1">
        <w:rPr>
          <w:lang w:val="it-IT"/>
        </w:rPr>
        <w:br/>
        <w:t xml:space="preserve">                   Arbitri Beach 3° Livello                 25,00 euro</w:t>
      </w:r>
      <w:r w:rsidRPr="006F46B1">
        <w:rPr>
          <w:lang w:val="it-IT"/>
        </w:rPr>
        <w:br/>
      </w:r>
      <w:r w:rsidRPr="006F46B1">
        <w:rPr>
          <w:lang w:val="it-IT"/>
        </w:rPr>
        <w:br/>
        <w:t xml:space="preserve">                Delegati Arbitrali                      70,00 euro</w:t>
      </w:r>
      <w:r w:rsidRPr="006F46B1">
        <w:rPr>
          <w:lang w:val="it-IT"/>
        </w:rPr>
        <w:br/>
      </w:r>
      <w:r w:rsidRPr="006F46B1">
        <w:rPr>
          <w:lang w:val="it-IT"/>
        </w:rPr>
        <w:br/>
        <w:t xml:space="preserve">               Docenti Regionali U.G.                 25,00 euro</w:t>
      </w:r>
      <w:r w:rsidRPr="006F46B1">
        <w:rPr>
          <w:lang w:val="it-IT"/>
        </w:rPr>
        <w:br/>
      </w:r>
      <w:r w:rsidRPr="006F46B1">
        <w:rPr>
          <w:lang w:val="it-IT"/>
        </w:rPr>
        <w:br/>
        <w:t xml:space="preserve">               Osservatore Regionale                 25,00 euro</w:t>
      </w:r>
      <w:r w:rsidRPr="006F46B1">
        <w:rPr>
          <w:lang w:val="it-IT"/>
        </w:rPr>
        <w:br/>
      </w:r>
      <w:r w:rsidRPr="006F46B1">
        <w:rPr>
          <w:lang w:val="it-IT"/>
        </w:rPr>
        <w:br/>
      </w:r>
      <w:r w:rsidRPr="006F46B1">
        <w:rPr>
          <w:lang w:val="it-IT"/>
        </w:rPr>
        <w:br/>
        <w:t xml:space="preserve">         PRIMO TESSERAMENTO ARBITRI E SEGNAPUNTI</w:t>
      </w:r>
      <w:r w:rsidRPr="006F46B1">
        <w:rPr>
          <w:lang w:val="it-IT"/>
        </w:rPr>
        <w:br/>
        <w:t xml:space="preserve">                         Modulo M</w:t>
      </w:r>
      <w:r w:rsidRPr="006F46B1">
        <w:rPr>
          <w:lang w:val="it-IT"/>
        </w:rPr>
        <w:br/>
      </w:r>
      <w:r w:rsidRPr="006F46B1">
        <w:rPr>
          <w:lang w:val="it-IT"/>
        </w:rPr>
        <w:br/>
        <w:t>Il Primo Tesseramento per  gli  Arbitri Indoor e per   i Segnapunti Federali, dopo  il</w:t>
      </w:r>
      <w:r w:rsidRPr="006F46B1">
        <w:rPr>
          <w:lang w:val="it-IT"/>
        </w:rPr>
        <w:br/>
        <w:t>superamento della prova teorica del corso di abilitazione, segue l’iter di seguito riportato.</w:t>
      </w:r>
      <w:r w:rsidRPr="006F46B1">
        <w:rPr>
          <w:lang w:val="it-IT"/>
        </w:rPr>
        <w:br/>
        <w:t>I Responsabili Territoriali UG, dopo  il superamento della parte teorica dell’esame,</w:t>
      </w:r>
      <w:r w:rsidRPr="006F46B1">
        <w:rPr>
          <w:lang w:val="it-IT"/>
        </w:rPr>
        <w:br/>
        <w:t>faranno  firmare  agli  interessati   il modulo M che rimarrà  agli  atti del Comitato,</w:t>
      </w:r>
      <w:r w:rsidRPr="006F46B1">
        <w:rPr>
          <w:lang w:val="it-IT"/>
        </w:rPr>
        <w:br/>
        <w:t>immetteranno quindi i loro nominativi nell’applicazione del Tesseramento on-line, ai fini</w:t>
      </w:r>
      <w:r w:rsidRPr="006F46B1">
        <w:rPr>
          <w:lang w:val="it-IT"/>
        </w:rPr>
        <w:br/>
        <w:t>dell’omologa del tesseramento, e tramite il Portale del Territorio invieranno al Responsabile</w:t>
      </w:r>
      <w:r w:rsidRPr="006F46B1">
        <w:rPr>
          <w:lang w:val="it-IT"/>
        </w:rPr>
        <w:br/>
        <w:t>Regionale UG l’apposito modulo (Mod. 36) per la necessaria ratifica. Solo dopo l’avvenuta</w:t>
      </w:r>
      <w:r w:rsidRPr="006F46B1">
        <w:rPr>
          <w:lang w:val="it-IT"/>
        </w:rPr>
        <w:br/>
        <w:t>ratifica da parte del Responsabile Regionale e la successiva omologa da parte della</w:t>
      </w:r>
      <w:r w:rsidRPr="006F46B1">
        <w:rPr>
          <w:lang w:val="it-IT"/>
        </w:rPr>
        <w:br/>
        <w:t>Funzione di Staff Rapporti con il Territorio, i candidati potranno procedere ad effettuare la</w:t>
      </w:r>
      <w:r w:rsidRPr="006F46B1">
        <w:rPr>
          <w:lang w:val="it-IT"/>
        </w:rPr>
        <w:br/>
        <w:t>parte pratica dell’esame.</w:t>
      </w:r>
      <w:r w:rsidRPr="006F46B1">
        <w:rPr>
          <w:lang w:val="it-IT"/>
        </w:rPr>
        <w:br/>
        <w:t>Qualora un candidato al termine del corso non dovesse risultare idoneo, sarà cura della</w:t>
      </w:r>
      <w:r w:rsidRPr="006F46B1">
        <w:rPr>
          <w:lang w:val="it-IT"/>
        </w:rPr>
        <w:br/>
        <w:t>Funzione di Staff Rapporti con il Territorio, su segnalazione del Responsabile Territoriale al</w:t>
      </w:r>
      <w:r w:rsidRPr="006F46B1">
        <w:rPr>
          <w:lang w:val="it-IT"/>
        </w:rPr>
        <w:br/>
        <w:t>Responsabile Regionale ed alla Funzione di Staff Rapporti con  il Territorio stessa,</w:t>
      </w:r>
      <w:r w:rsidRPr="006F46B1">
        <w:rPr>
          <w:lang w:val="it-IT"/>
        </w:rPr>
        <w:br/>
        <w:t>provvedere alla cancellazione degli interessati dall’archivio federale.</w:t>
      </w:r>
      <w:r w:rsidRPr="006F46B1">
        <w:rPr>
          <w:lang w:val="it-IT"/>
        </w:rPr>
        <w:br/>
      </w:r>
      <w:r w:rsidRPr="006F46B1">
        <w:rPr>
          <w:lang w:val="it-IT"/>
        </w:rPr>
        <w:br/>
        <w:t>Per gli arbitri abilitati nella stagione 2025/2026 il periodo di gratuità del tesseramento</w:t>
      </w:r>
      <w:r w:rsidRPr="006F46B1">
        <w:rPr>
          <w:lang w:val="it-IT"/>
        </w:rPr>
        <w:br/>
        <w:t>scadrà  il 30 giugno 2027; gli stessi, quindi, saranno tenuti a versare la quota di</w:t>
      </w:r>
      <w:r w:rsidRPr="006F46B1">
        <w:rPr>
          <w:lang w:val="it-IT"/>
        </w:rPr>
        <w:br/>
        <w:t>tesseramento a partire dalla stagione 2027/2028. Gli arbitri abilitati nella stagione</w:t>
      </w:r>
    </w:p>
    <w:p w14:paraId="79B963AC" w14:textId="77777777" w:rsidR="000C6670" w:rsidRPr="006F46B1" w:rsidRDefault="000D2623">
      <w:pPr>
        <w:rPr>
          <w:lang w:val="it-IT"/>
        </w:rPr>
      </w:pPr>
      <w:r w:rsidRPr="006F46B1">
        <w:rPr>
          <w:lang w:val="it-IT"/>
        </w:rPr>
        <w:br w:type="page"/>
      </w:r>
    </w:p>
    <w:p w14:paraId="5831AC27"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2024/2025 dovranno invece versare la quota di tesseramento per la stagione</w:t>
      </w:r>
      <w:r w:rsidRPr="006F46B1">
        <w:rPr>
          <w:lang w:val="it-IT"/>
        </w:rPr>
        <w:br/>
        <w:t>2026/2027.</w:t>
      </w:r>
      <w:r w:rsidRPr="006F46B1">
        <w:rPr>
          <w:lang w:val="it-IT"/>
        </w:rPr>
        <w:br/>
      </w:r>
      <w:r w:rsidRPr="006F46B1">
        <w:rPr>
          <w:lang w:val="it-IT"/>
        </w:rPr>
        <w:br/>
        <w:t>Nel caso di partecipanti al corso per la nomina ad Arbitro Beach, dopo il superamento</w:t>
      </w:r>
      <w:r w:rsidRPr="006F46B1">
        <w:rPr>
          <w:lang w:val="it-IT"/>
        </w:rPr>
        <w:br/>
        <w:t>della parte teorica dell’esame i Responsabili Regionali UG comunicheranno alle singole</w:t>
      </w:r>
      <w:r w:rsidRPr="006F46B1">
        <w:rPr>
          <w:lang w:val="it-IT"/>
        </w:rPr>
        <w:br/>
        <w:t>Commissioni Territoriali i nominativi dei partecipanti che hanno superato la parte teorica,</w:t>
      </w:r>
      <w:r w:rsidRPr="006F46B1">
        <w:rPr>
          <w:lang w:val="it-IT"/>
        </w:rPr>
        <w:br/>
        <w:t>faranno immettere   i nominativi  (solo per  quelli non  Arbitri indoor) dei candidati</w:t>
      </w:r>
      <w:r w:rsidRPr="006F46B1">
        <w:rPr>
          <w:lang w:val="it-IT"/>
        </w:rPr>
        <w:br/>
        <w:t>nell’applicazione del Tesseramento on-line e successivamente, mediante il Portale del</w:t>
      </w:r>
      <w:r w:rsidRPr="006F46B1">
        <w:rPr>
          <w:lang w:val="it-IT"/>
        </w:rPr>
        <w:br/>
        <w:t>Territorio invieranno alla Funzione di Staff Rapporti con Territorio  il previsto modulo</w:t>
      </w:r>
      <w:r w:rsidRPr="006F46B1">
        <w:rPr>
          <w:lang w:val="it-IT"/>
        </w:rPr>
        <w:br/>
        <w:t>Mod.36.</w:t>
      </w:r>
      <w:r w:rsidRPr="006F46B1">
        <w:rPr>
          <w:lang w:val="it-IT"/>
        </w:rPr>
        <w:br/>
        <w:t>Le Commissioni Territoriali faranno firmare agli interessati il modulo M che rimarrà agli atti</w:t>
      </w:r>
      <w:r w:rsidRPr="006F46B1">
        <w:rPr>
          <w:lang w:val="it-IT"/>
        </w:rPr>
        <w:br/>
        <w:t>del Comitato. Dopo l’avvenuta ratifica ed omologa da parte della Funzione di Staff Rapporti</w:t>
      </w:r>
      <w:r w:rsidRPr="006F46B1">
        <w:rPr>
          <w:lang w:val="it-IT"/>
        </w:rPr>
        <w:br/>
        <w:t>con il Territorio, i candidati potranno proseguire con la prova pratica del corso solo dopo</w:t>
      </w:r>
      <w:r w:rsidRPr="006F46B1">
        <w:rPr>
          <w:lang w:val="it-IT"/>
        </w:rPr>
        <w:br/>
        <w:t>aver pagato la quota associativa tramite Carta di Credito e sarà cura della Commissione</w:t>
      </w:r>
      <w:r w:rsidRPr="006F46B1">
        <w:rPr>
          <w:lang w:val="it-IT"/>
        </w:rPr>
        <w:br/>
        <w:t>Regionale Ufficiali di Gara verificare l’avvenuto tesseramento.</w:t>
      </w:r>
      <w:r w:rsidRPr="006F46B1">
        <w:rPr>
          <w:lang w:val="it-IT"/>
        </w:rPr>
        <w:br/>
        <w:t>Qualora un candidato al termine del corso non dovesse risultare idoneo, sarà cura della</w:t>
      </w:r>
      <w:r w:rsidRPr="006F46B1">
        <w:rPr>
          <w:lang w:val="it-IT"/>
        </w:rPr>
        <w:br/>
        <w:t>Funzione di Staff Rapporti con Territorio, su segnalazione del Responsabile Regionale,</w:t>
      </w:r>
      <w:r w:rsidRPr="006F46B1">
        <w:rPr>
          <w:lang w:val="it-IT"/>
        </w:rPr>
        <w:br/>
        <w:t>provvedere alla cancellazione degli interessati dall’archivio federale.</w:t>
      </w:r>
      <w:r w:rsidRPr="006F46B1">
        <w:rPr>
          <w:lang w:val="it-IT"/>
        </w:rPr>
        <w:br/>
      </w:r>
      <w:r w:rsidRPr="006F46B1">
        <w:rPr>
          <w:lang w:val="it-IT"/>
        </w:rPr>
        <w:br/>
      </w:r>
      <w:r w:rsidRPr="006F46B1">
        <w:rPr>
          <w:lang w:val="it-IT"/>
        </w:rPr>
        <w:br/>
        <w:t xml:space="preserve">          PRIMO TESSERAMENTO DELEGATI ARBITRALI</w:t>
      </w:r>
      <w:r w:rsidRPr="006F46B1">
        <w:rPr>
          <w:lang w:val="it-IT"/>
        </w:rPr>
        <w:br/>
        <w:t xml:space="preserve">                         Modulo M</w:t>
      </w:r>
      <w:r w:rsidRPr="006F46B1">
        <w:rPr>
          <w:lang w:val="it-IT"/>
        </w:rPr>
        <w:br/>
      </w:r>
      <w:r w:rsidRPr="006F46B1">
        <w:rPr>
          <w:lang w:val="it-IT"/>
        </w:rPr>
        <w:br/>
        <w:t>Il primo tesseramento per i Delegati Arbitrali che hanno superato, con esito positivo, il</w:t>
      </w:r>
      <w:r w:rsidRPr="006F46B1">
        <w:rPr>
          <w:lang w:val="it-IT"/>
        </w:rPr>
        <w:br/>
        <w:t>corso selettivo segue l’iter di seguito riportato.</w:t>
      </w:r>
      <w:r w:rsidRPr="006F46B1">
        <w:rPr>
          <w:lang w:val="it-IT"/>
        </w:rPr>
        <w:br/>
        <w:t>La Commissione Delegati Arbitrali invierà al Responsabile Nazionale le risultanze del</w:t>
      </w:r>
      <w:r w:rsidRPr="006F46B1">
        <w:rPr>
          <w:lang w:val="it-IT"/>
        </w:rPr>
        <w:br/>
        <w:t>Corso; una volta approvati i ruoli da parte del Consiglio Federale, i nominativi dei candidati</w:t>
      </w:r>
      <w:r w:rsidRPr="006F46B1">
        <w:rPr>
          <w:lang w:val="it-IT"/>
        </w:rPr>
        <w:br/>
        <w:t>verranno immessi nell’applicazione del Tesseramento on-line nella Categoria Nazionale</w:t>
      </w:r>
      <w:r w:rsidRPr="006F46B1">
        <w:rPr>
          <w:lang w:val="it-IT"/>
        </w:rPr>
        <w:br/>
        <w:t>dei Delegati Arbitrali e sarà cura del Settore Nazionale Ufficiali di Gara verificare</w:t>
      </w:r>
      <w:r w:rsidRPr="006F46B1">
        <w:rPr>
          <w:lang w:val="it-IT"/>
        </w:rPr>
        <w:br/>
        <w:t>l’avvenuto tesseramento.</w:t>
      </w:r>
      <w:r w:rsidRPr="006F46B1">
        <w:rPr>
          <w:lang w:val="it-IT"/>
        </w:rPr>
        <w:br/>
      </w:r>
      <w:r w:rsidRPr="006F46B1">
        <w:rPr>
          <w:lang w:val="it-IT"/>
        </w:rPr>
        <w:br/>
      </w:r>
      <w:r w:rsidRPr="006F46B1">
        <w:rPr>
          <w:lang w:val="it-IT"/>
        </w:rPr>
        <w:br/>
        <w:t xml:space="preserve">       PRIMO TESSERAMENTO OSSERVATORI (REGIONALI)</w:t>
      </w:r>
      <w:r w:rsidRPr="006F46B1">
        <w:rPr>
          <w:lang w:val="it-IT"/>
        </w:rPr>
        <w:br/>
        <w:t xml:space="preserve">                         Modulo M</w:t>
      </w:r>
      <w:r w:rsidRPr="006F46B1">
        <w:rPr>
          <w:lang w:val="it-IT"/>
        </w:rPr>
        <w:br/>
      </w:r>
      <w:r w:rsidRPr="006F46B1">
        <w:rPr>
          <w:lang w:val="it-IT"/>
        </w:rPr>
        <w:br/>
        <w:t>Il primo tesseramento per gli osservatori Regionali, dopo  il superamento della parte</w:t>
      </w:r>
      <w:r w:rsidRPr="006F46B1">
        <w:rPr>
          <w:lang w:val="it-IT"/>
        </w:rPr>
        <w:br/>
        <w:t>teorica dell’esame di abilitazione, segue l’iter di seguito riportato.</w:t>
      </w:r>
      <w:r w:rsidRPr="006F46B1">
        <w:rPr>
          <w:lang w:val="it-IT"/>
        </w:rPr>
        <w:br/>
        <w:t>I Responsabili Regionali UG comunicheranno alle singole Commissioni  Territoriali  i</w:t>
      </w:r>
      <w:r w:rsidRPr="006F46B1">
        <w:rPr>
          <w:lang w:val="it-IT"/>
        </w:rPr>
        <w:br/>
        <w:t>nominativi dei partecipanti che hanno superato la parte teorica, faranno immettere  i</w:t>
      </w:r>
      <w:r w:rsidRPr="006F46B1">
        <w:rPr>
          <w:lang w:val="it-IT"/>
        </w:rPr>
        <w:br/>
        <w:t>nominativi dei candidati nell’applicazione del Tesseramento on-line e successivamente,</w:t>
      </w:r>
      <w:r w:rsidRPr="006F46B1">
        <w:rPr>
          <w:lang w:val="it-IT"/>
        </w:rPr>
        <w:br/>
        <w:t>mediante il Portale del Territorio invieranno alla Funzione di Staff Rapporti con Territorio il</w:t>
      </w:r>
      <w:r w:rsidRPr="006F46B1">
        <w:rPr>
          <w:lang w:val="it-IT"/>
        </w:rPr>
        <w:br/>
        <w:t>previsto modulo Mod.36. Le Commissioni Territoriali faranno firmare agli interessati il</w:t>
      </w:r>
      <w:r w:rsidRPr="006F46B1">
        <w:rPr>
          <w:lang w:val="it-IT"/>
        </w:rPr>
        <w:br/>
        <w:t>modulo M che rimarrà agli atti del Comitato.</w:t>
      </w:r>
    </w:p>
    <w:p w14:paraId="04A638F3" w14:textId="77777777" w:rsidR="000C6670" w:rsidRPr="006F46B1" w:rsidRDefault="000D2623">
      <w:pPr>
        <w:rPr>
          <w:lang w:val="it-IT"/>
        </w:rPr>
      </w:pPr>
      <w:r w:rsidRPr="006F46B1">
        <w:rPr>
          <w:lang w:val="it-IT"/>
        </w:rPr>
        <w:br w:type="page"/>
      </w:r>
    </w:p>
    <w:p w14:paraId="77E38184"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Dopo l’avvenuta ratifica ed omologa da parte della Funzione di Staff Rapporti con Territorio,</w:t>
      </w:r>
      <w:r w:rsidRPr="006F46B1">
        <w:rPr>
          <w:lang w:val="it-IT"/>
        </w:rPr>
        <w:br/>
        <w:t>i candidati abilitati potranno pagare la quota associativa tramite Carta di Credito e sarà</w:t>
      </w:r>
      <w:r w:rsidRPr="006F46B1">
        <w:rPr>
          <w:lang w:val="it-IT"/>
        </w:rPr>
        <w:br/>
        <w:t>cura della Commissione Regionale Ufficiali di Gara verificare l’avvenuto tesseramento e</w:t>
      </w:r>
      <w:r w:rsidRPr="006F46B1">
        <w:rPr>
          <w:lang w:val="it-IT"/>
        </w:rPr>
        <w:br/>
        <w:t>proseguire con la prova pratica dell’esame.</w:t>
      </w:r>
      <w:r w:rsidRPr="006F46B1">
        <w:rPr>
          <w:lang w:val="it-IT"/>
        </w:rPr>
        <w:br/>
        <w:t>Qualora al termine del corso un candidato non dovesse risultare idoneo, sarà cura della</w:t>
      </w:r>
      <w:r w:rsidRPr="006F46B1">
        <w:rPr>
          <w:lang w:val="it-IT"/>
        </w:rPr>
        <w:br/>
        <w:t>Commissione  Funzione  di  Staff  Rapporti con   il  Territorio, su  segnalazione  del</w:t>
      </w:r>
      <w:r w:rsidRPr="006F46B1">
        <w:rPr>
          <w:lang w:val="it-IT"/>
        </w:rPr>
        <w:br/>
        <w:t>Responsabile Regionale, provvedere alla cancellazione degli interessati dall’archivio</w:t>
      </w:r>
      <w:r w:rsidRPr="006F46B1">
        <w:rPr>
          <w:lang w:val="it-IT"/>
        </w:rPr>
        <w:br/>
        <w:t>federale.</w:t>
      </w:r>
      <w:r w:rsidRPr="006F46B1">
        <w:rPr>
          <w:lang w:val="it-IT"/>
        </w:rPr>
        <w:br/>
      </w:r>
      <w:r w:rsidRPr="006F46B1">
        <w:rPr>
          <w:lang w:val="it-IT"/>
        </w:rPr>
        <w:br/>
      </w:r>
      <w:r w:rsidRPr="006F46B1">
        <w:rPr>
          <w:lang w:val="it-IT"/>
        </w:rPr>
        <w:br/>
        <w:t xml:space="preserve">         RINNOVO TESSERAMENTO UFFICIALI DI GARA</w:t>
      </w:r>
      <w:r w:rsidRPr="006F46B1">
        <w:rPr>
          <w:lang w:val="it-IT"/>
        </w:rPr>
        <w:br/>
      </w:r>
      <w:r w:rsidRPr="006F46B1">
        <w:rPr>
          <w:lang w:val="it-IT"/>
        </w:rPr>
        <w:br/>
        <w:t>Per il pagamento dei contributi dovuti per lo svolgimento dell’attività sportiva i Tecnici di</w:t>
      </w:r>
      <w:r w:rsidRPr="006F46B1">
        <w:rPr>
          <w:lang w:val="it-IT"/>
        </w:rPr>
        <w:br/>
        <w:t>ogni ruolo e grado sono obbligati all’utilizzo della Carta di Credito (Visa e Mastercard).</w:t>
      </w:r>
      <w:r w:rsidRPr="006F46B1">
        <w:rPr>
          <w:lang w:val="it-IT"/>
        </w:rPr>
        <w:br/>
      </w:r>
      <w:r w:rsidRPr="006F46B1">
        <w:rPr>
          <w:lang w:val="it-IT"/>
        </w:rPr>
        <w:br/>
        <w:t>Tutti gli Ufficiali di Gara per il rinnovo del tesseramento dovranno effettuare il versamento,</w:t>
      </w:r>
      <w:r w:rsidRPr="006F46B1">
        <w:rPr>
          <w:lang w:val="it-IT"/>
        </w:rPr>
        <w:br/>
        <w:t>utilizzando la carta di credito, accedendo al sito www.federvolley.it ed entrare nella</w:t>
      </w:r>
      <w:r w:rsidRPr="006F46B1">
        <w:rPr>
          <w:lang w:val="it-IT"/>
        </w:rPr>
        <w:br/>
        <w:t>sezione "Pallavolo Online ---&gt; Tecnici".</w:t>
      </w:r>
      <w:r w:rsidRPr="006F46B1">
        <w:rPr>
          <w:lang w:val="it-IT"/>
        </w:rPr>
        <w:br/>
      </w:r>
      <w:r w:rsidRPr="006F46B1">
        <w:rPr>
          <w:lang w:val="it-IT"/>
        </w:rPr>
        <w:br/>
        <w:t>Gli Ufficiali di Gara che hanno già rinnovato il tesseramento sono già in possesso delle</w:t>
      </w:r>
      <w:r w:rsidRPr="006F46B1">
        <w:rPr>
          <w:lang w:val="it-IT"/>
        </w:rPr>
        <w:br/>
        <w:t>credenziali di accesso. Per gli Ufficiali di Gara che effettuano il rinnovo del tesseramento</w:t>
      </w:r>
      <w:r w:rsidRPr="006F46B1">
        <w:rPr>
          <w:lang w:val="it-IT"/>
        </w:rPr>
        <w:br/>
        <w:t>per la prima volta, alla domanda del sistema: “Sei già registrato e disponi della password</w:t>
      </w:r>
      <w:r w:rsidRPr="006F46B1">
        <w:rPr>
          <w:lang w:val="it-IT"/>
        </w:rPr>
        <w:br/>
        <w:t>per accedere?” e alla successiva risposta “NO”, il sistema permetterà la richiesta di una</w:t>
      </w:r>
      <w:r w:rsidRPr="006F46B1">
        <w:rPr>
          <w:lang w:val="it-IT"/>
        </w:rPr>
        <w:br/>
        <w:t>password provvisoria che, servirà successivamente per procedere alla generazione della</w:t>
      </w:r>
      <w:r w:rsidRPr="006F46B1">
        <w:rPr>
          <w:lang w:val="it-IT"/>
        </w:rPr>
        <w:br/>
        <w:t>password definitiva ed effettuare l’accesso.</w:t>
      </w:r>
      <w:r w:rsidRPr="006F46B1">
        <w:rPr>
          <w:lang w:val="it-IT"/>
        </w:rPr>
        <w:br/>
      </w:r>
      <w:r w:rsidRPr="006F46B1">
        <w:rPr>
          <w:lang w:val="it-IT"/>
        </w:rPr>
        <w:br/>
        <w:t>Per fare ciò, una volta ricevuta la mail con la password provvisoria, è necessario accedere</w:t>
      </w:r>
      <w:r w:rsidRPr="006F46B1">
        <w:rPr>
          <w:lang w:val="it-IT"/>
        </w:rPr>
        <w:br/>
        <w:t>nuovamente al portale, selezionare "SI" alla domanda “Sei già registrato e disponi della</w:t>
      </w:r>
      <w:r w:rsidRPr="006F46B1">
        <w:rPr>
          <w:lang w:val="it-IT"/>
        </w:rPr>
        <w:br/>
        <w:t>password per accedere?” e inserire i dati richiesti.</w:t>
      </w:r>
      <w:r w:rsidRPr="006F46B1">
        <w:rPr>
          <w:lang w:val="it-IT"/>
        </w:rPr>
        <w:br/>
      </w:r>
      <w:r w:rsidRPr="006F46B1">
        <w:rPr>
          <w:lang w:val="it-IT"/>
        </w:rPr>
        <w:br/>
        <w:t>Il  rinnovo  del  tesseramento  degli  Ufficiali  di  Gara  deve  avvenire  al massimo</w:t>
      </w:r>
      <w:r w:rsidRPr="006F46B1">
        <w:rPr>
          <w:lang w:val="it-IT"/>
        </w:rPr>
        <w:br/>
        <w:t>contestualmente all'inizio dell'attività (per inizio dell’attività si intende prima di svolgere la</w:t>
      </w:r>
      <w:r w:rsidRPr="006F46B1">
        <w:rPr>
          <w:lang w:val="it-IT"/>
        </w:rPr>
        <w:br/>
        <w:t>propria mansione di Ufficiale di gara in qualsiasi evento sportivo, compresi gare amichevoli</w:t>
      </w:r>
      <w:r w:rsidRPr="006F46B1">
        <w:rPr>
          <w:lang w:val="it-IT"/>
        </w:rPr>
        <w:br/>
        <w:t>e/o raduni) e comunque:</w:t>
      </w:r>
      <w:r w:rsidRPr="006F46B1">
        <w:rPr>
          <w:lang w:val="it-IT"/>
        </w:rPr>
        <w:br/>
      </w:r>
      <w:r w:rsidRPr="006F46B1">
        <w:rPr>
          <w:lang w:val="it-IT"/>
        </w:rPr>
        <w:br/>
        <w:t>•  per gli Ufficiali di Gara delle Categorie Nazionali, ivi compresi gli Arbitri della Categoria</w:t>
      </w:r>
      <w:r w:rsidRPr="006F46B1">
        <w:rPr>
          <w:lang w:val="it-IT"/>
        </w:rPr>
        <w:br/>
        <w:t xml:space="preserve">   Regionale che verranno  inseriti  nell’elenco  dei Segnapunti  addetti  al Referto</w:t>
      </w:r>
      <w:r w:rsidRPr="006F46B1">
        <w:rPr>
          <w:lang w:val="it-IT"/>
        </w:rPr>
        <w:br/>
        <w:t xml:space="preserve">   Elettronico e degli Addetti al Video Check nei Campionati di Serie A1, A2 e A3 Maschile</w:t>
      </w:r>
      <w:r w:rsidRPr="006F46B1">
        <w:rPr>
          <w:lang w:val="it-IT"/>
        </w:rPr>
        <w:br/>
        <w:t xml:space="preserve">   e Femminile il termine ultimo non prorogabile, è fissato per il giorno 31 agosto 2026. In</w:t>
      </w:r>
      <w:r w:rsidRPr="006F46B1">
        <w:rPr>
          <w:lang w:val="it-IT"/>
        </w:rPr>
        <w:br/>
        <w:t xml:space="preserve">   proposito si comunica che coloro i quali non provvederanno al tesseramento entro tale</w:t>
      </w:r>
      <w:r w:rsidRPr="006F46B1">
        <w:rPr>
          <w:lang w:val="it-IT"/>
        </w:rPr>
        <w:br/>
        <w:t xml:space="preserve">   termine saranno esclusi dalla rispettiva categoria nazionale.</w:t>
      </w:r>
      <w:r w:rsidRPr="006F46B1">
        <w:rPr>
          <w:lang w:val="it-IT"/>
        </w:rPr>
        <w:br/>
      </w:r>
      <w:proofErr w:type="gramStart"/>
      <w:r w:rsidRPr="006F46B1">
        <w:rPr>
          <w:lang w:val="it-IT"/>
        </w:rPr>
        <w:t>•  per</w:t>
      </w:r>
      <w:proofErr w:type="gramEnd"/>
      <w:r w:rsidRPr="006F46B1">
        <w:rPr>
          <w:lang w:val="it-IT"/>
        </w:rPr>
        <w:t xml:space="preserve"> gli Ufficiali di Gara della Categoria Regionale, esclusi gli Arbitri di cui sopra per i</w:t>
      </w:r>
      <w:r w:rsidRPr="006F46B1">
        <w:rPr>
          <w:lang w:val="it-IT"/>
        </w:rPr>
        <w:br/>
        <w:t xml:space="preserve">   quali vale quanto riportato a precedente punto, il termine ultimo, non prorogabile, è</w:t>
      </w:r>
    </w:p>
    <w:p w14:paraId="6DEC8A7A" w14:textId="77777777" w:rsidR="000C6670" w:rsidRPr="006F46B1" w:rsidRDefault="000D2623">
      <w:pPr>
        <w:rPr>
          <w:lang w:val="it-IT"/>
        </w:rPr>
      </w:pPr>
      <w:r w:rsidRPr="006F46B1">
        <w:rPr>
          <w:lang w:val="it-IT"/>
        </w:rPr>
        <w:br w:type="page"/>
      </w:r>
    </w:p>
    <w:p w14:paraId="26896F52"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 xml:space="preserve">    fissato </w:t>
      </w:r>
      <w:proofErr w:type="gramStart"/>
      <w:r w:rsidRPr="006F46B1">
        <w:rPr>
          <w:lang w:val="it-IT"/>
        </w:rPr>
        <w:t>per  il</w:t>
      </w:r>
      <w:proofErr w:type="gramEnd"/>
      <w:r w:rsidRPr="006F46B1">
        <w:rPr>
          <w:lang w:val="it-IT"/>
        </w:rPr>
        <w:t xml:space="preserve"> giorno 30 settembre 2026 per gli Ufficiali di Gara della Categoria</w:t>
      </w:r>
      <w:r w:rsidRPr="006F46B1">
        <w:rPr>
          <w:lang w:val="it-IT"/>
        </w:rPr>
        <w:br/>
        <w:t xml:space="preserve">    Territoriale il termine ultimo, non prorogabile, è fissato per il giorno 31 ottobre 2026.</w:t>
      </w:r>
      <w:r w:rsidRPr="006F46B1">
        <w:rPr>
          <w:lang w:val="it-IT"/>
        </w:rPr>
        <w:br/>
      </w:r>
      <w:r w:rsidRPr="006F46B1">
        <w:rPr>
          <w:lang w:val="it-IT"/>
        </w:rPr>
        <w:br/>
        <w:t>In proposito si comunica che coloro i quali non provvederanno al tesseramento entro tale</w:t>
      </w:r>
      <w:r w:rsidRPr="006F46B1">
        <w:rPr>
          <w:lang w:val="it-IT"/>
        </w:rPr>
        <w:br/>
        <w:t>termine, ai sensi dell’art. 46 del Regolamento Struttura Tecnica, verranno esclusi</w:t>
      </w:r>
      <w:r w:rsidRPr="006F46B1">
        <w:rPr>
          <w:lang w:val="it-IT"/>
        </w:rPr>
        <w:br/>
        <w:t>definitivamente e cesseranno la propria appartenenza alla FIPAV.  I tecnici una volta</w:t>
      </w:r>
      <w:r w:rsidRPr="006F46B1">
        <w:rPr>
          <w:lang w:val="it-IT"/>
        </w:rPr>
        <w:br/>
        <w:t>effettuato  il pagamento attraverso  la carta di credito on  line potranno portare a</w:t>
      </w:r>
      <w:r w:rsidRPr="006F46B1">
        <w:rPr>
          <w:lang w:val="it-IT"/>
        </w:rPr>
        <w:br/>
        <w:t>compimento la procedura fino alla stampa della certificazione di avvenuto tesseramento.</w:t>
      </w:r>
      <w:r w:rsidRPr="006F46B1">
        <w:rPr>
          <w:lang w:val="it-IT"/>
        </w:rPr>
        <w:br/>
      </w:r>
      <w:r w:rsidRPr="006F46B1">
        <w:rPr>
          <w:lang w:val="it-IT"/>
        </w:rPr>
        <w:br/>
      </w:r>
      <w:r w:rsidRPr="006F46B1">
        <w:rPr>
          <w:lang w:val="it-IT"/>
        </w:rPr>
        <w:br/>
        <w:t xml:space="preserve">                   VARIAZIONI ANAGRAFICHE</w:t>
      </w:r>
      <w:r w:rsidRPr="006F46B1">
        <w:rPr>
          <w:lang w:val="it-IT"/>
        </w:rPr>
        <w:br/>
      </w:r>
      <w:r w:rsidRPr="006F46B1">
        <w:rPr>
          <w:lang w:val="it-IT"/>
        </w:rPr>
        <w:br/>
        <w:t>Gli Ufficiali di Gara potranno effettuare tramite la procedura del tesseramento “On line”</w:t>
      </w:r>
      <w:r w:rsidRPr="006F46B1">
        <w:rPr>
          <w:lang w:val="it-IT"/>
        </w:rPr>
        <w:br/>
        <w:t>l’aggiornamento di alcuni dati anagrafici (cambio di indirizzo ma solo nella stessa</w:t>
      </w:r>
      <w:r w:rsidRPr="006F46B1">
        <w:rPr>
          <w:lang w:val="it-IT"/>
        </w:rPr>
        <w:br/>
        <w:t>provincia, telefono, email) direttamente attraverso il portale federale.</w:t>
      </w:r>
      <w:r w:rsidRPr="006F46B1">
        <w:rPr>
          <w:lang w:val="it-IT"/>
        </w:rPr>
        <w:br/>
        <w:t>Se altri dati anagrafici subiscono variazioni o qualora si riscontrassero inesattezze nelle</w:t>
      </w:r>
      <w:r w:rsidRPr="006F46B1">
        <w:rPr>
          <w:lang w:val="it-IT"/>
        </w:rPr>
        <w:br/>
        <w:t>trascrizioni sul certificato di tesseramento (nome, cognome, codice fiscale, data di</w:t>
      </w:r>
      <w:r w:rsidRPr="006F46B1">
        <w:rPr>
          <w:lang w:val="it-IT"/>
        </w:rPr>
        <w:br/>
        <w:t xml:space="preserve">nascita, </w:t>
      </w:r>
      <w:proofErr w:type="spellStart"/>
      <w:r w:rsidRPr="006F46B1">
        <w:rPr>
          <w:lang w:val="it-IT"/>
        </w:rPr>
        <w:t>ecc</w:t>
      </w:r>
      <w:proofErr w:type="spellEnd"/>
      <w:r w:rsidRPr="006F46B1">
        <w:rPr>
          <w:lang w:val="it-IT"/>
        </w:rPr>
        <w:t>) le stesse dovranno essere segnalate per  il tramite del Responsabile</w:t>
      </w:r>
      <w:r w:rsidRPr="006F46B1">
        <w:rPr>
          <w:lang w:val="it-IT"/>
        </w:rPr>
        <w:br/>
        <w:t>Territoriale alla Funzione di Staff Rapporti con il Territorio per l’aggiornamento.</w:t>
      </w:r>
      <w:r w:rsidRPr="006F46B1">
        <w:rPr>
          <w:lang w:val="it-IT"/>
        </w:rPr>
        <w:br/>
      </w:r>
      <w:r w:rsidRPr="006F46B1">
        <w:rPr>
          <w:lang w:val="it-IT"/>
        </w:rPr>
        <w:br/>
      </w:r>
      <w:r w:rsidRPr="006F46B1">
        <w:rPr>
          <w:lang w:val="it-IT"/>
        </w:rPr>
        <w:br/>
        <w:t xml:space="preserve">        UFFICIALI DI GARA: INQUADRAMENTO TERRITORIALE</w:t>
      </w:r>
      <w:r w:rsidRPr="006F46B1">
        <w:rPr>
          <w:lang w:val="it-IT"/>
        </w:rPr>
        <w:br/>
        <w:t xml:space="preserve">                         Modulo X</w:t>
      </w:r>
      <w:r w:rsidRPr="006F46B1">
        <w:rPr>
          <w:lang w:val="it-IT"/>
        </w:rPr>
        <w:br/>
      </w:r>
      <w:r w:rsidRPr="006F46B1">
        <w:rPr>
          <w:lang w:val="it-IT"/>
        </w:rPr>
        <w:br/>
        <w:t>L’art. 45 comma 1 del Regolamento Struttura Tecnica prevede che gli Ufficiali di Gara</w:t>
      </w:r>
      <w:r w:rsidRPr="006F46B1">
        <w:rPr>
          <w:lang w:val="it-IT"/>
        </w:rPr>
        <w:br/>
        <w:t>siano inseriti nel quadro del territorio in cui si trova il comune presso il quale hanno la</w:t>
      </w:r>
      <w:r w:rsidRPr="006F46B1">
        <w:rPr>
          <w:lang w:val="it-IT"/>
        </w:rPr>
        <w:br/>
        <w:t>residenza o il domicilio.</w:t>
      </w:r>
      <w:r w:rsidRPr="006F46B1">
        <w:rPr>
          <w:lang w:val="it-IT"/>
        </w:rPr>
        <w:br/>
      </w:r>
      <w:r w:rsidRPr="006F46B1">
        <w:rPr>
          <w:lang w:val="it-IT"/>
        </w:rPr>
        <w:br/>
        <w:t>Il Responsabile del Comitato Territoriale nei cui quadri l’Ufficiale di Gara è inserito</w:t>
      </w:r>
      <w:r w:rsidRPr="006F46B1">
        <w:rPr>
          <w:lang w:val="it-IT"/>
        </w:rPr>
        <w:br/>
        <w:t>provvederà alla pratica di trasferimento, compilando in ogni sua parte l’apposito modulo X</w:t>
      </w:r>
      <w:r w:rsidRPr="006F46B1">
        <w:rPr>
          <w:lang w:val="it-IT"/>
        </w:rPr>
        <w:br/>
        <w:t>mediante  il Portale del Territorio allegando  il fascicolo personale, che verrà inviato al</w:t>
      </w:r>
      <w:r w:rsidRPr="006F46B1">
        <w:rPr>
          <w:lang w:val="it-IT"/>
        </w:rPr>
        <w:br/>
        <w:t>Responsabile della Commissione Territoriale di destinazione per la ratifica. Il trasferimento</w:t>
      </w:r>
      <w:r w:rsidRPr="006F46B1">
        <w:rPr>
          <w:lang w:val="it-IT"/>
        </w:rPr>
        <w:br/>
        <w:t>risulterà effettivo solo dopo l’avvenuta ratifica e la successiva omologa da parte della</w:t>
      </w:r>
      <w:r w:rsidRPr="006F46B1">
        <w:rPr>
          <w:lang w:val="it-IT"/>
        </w:rPr>
        <w:br/>
        <w:t>Funzione di Staff Rapporti con il Territorio.</w:t>
      </w:r>
    </w:p>
    <w:p w14:paraId="01806027" w14:textId="77777777" w:rsidR="000C6670" w:rsidRPr="006F46B1" w:rsidRDefault="000D2623">
      <w:pPr>
        <w:rPr>
          <w:lang w:val="it-IT"/>
        </w:rPr>
      </w:pPr>
      <w:r w:rsidRPr="006F46B1">
        <w:rPr>
          <w:lang w:val="it-IT"/>
        </w:rPr>
        <w:br w:type="page"/>
      </w:r>
    </w:p>
    <w:p w14:paraId="34F576F5" w14:textId="77777777" w:rsidR="000C6670" w:rsidRPr="006F46B1" w:rsidRDefault="000D2623">
      <w:pPr>
        <w:spacing w:after="0" w:line="240" w:lineRule="auto"/>
        <w:rPr>
          <w:lang w:val="it-IT"/>
        </w:rPr>
      </w:pPr>
      <w:r w:rsidRPr="006F46B1">
        <w:rPr>
          <w:lang w:val="it-IT"/>
        </w:rPr>
        <w:lastRenderedPageBreak/>
        <w:t xml:space="preserve">                                         UFFICIALI DI GARA</w:t>
      </w:r>
      <w:r w:rsidRPr="006F46B1">
        <w:rPr>
          <w:lang w:val="it-IT"/>
        </w:rPr>
        <w:br/>
      </w:r>
      <w:r w:rsidRPr="006F46B1">
        <w:rPr>
          <w:lang w:val="it-IT"/>
        </w:rPr>
        <w:br/>
      </w:r>
      <w:r w:rsidRPr="006F46B1">
        <w:rPr>
          <w:lang w:val="it-IT"/>
        </w:rPr>
        <w:br/>
      </w:r>
      <w:r w:rsidRPr="006F46B1">
        <w:rPr>
          <w:lang w:val="it-IT"/>
        </w:rPr>
        <w:br/>
        <w:t xml:space="preserve">                 CONTATTI UTILI</w:t>
      </w:r>
      <w:r w:rsidRPr="006F46B1">
        <w:rPr>
          <w:lang w:val="it-IT"/>
        </w:rPr>
        <w:br/>
      </w:r>
      <w:r w:rsidRPr="006F46B1">
        <w:rPr>
          <w:lang w:val="it-IT"/>
        </w:rPr>
        <w:br/>
        <w:t xml:space="preserve">      PEC SETTORE:                     EMAIL SETTORE:</w:t>
      </w:r>
      <w:r w:rsidRPr="006F46B1">
        <w:rPr>
          <w:lang w:val="it-IT"/>
        </w:rPr>
        <w:br/>
        <w:t>tesseramento@pec.federvolley.it            tesseramento@federvolley.it –</w:t>
      </w:r>
      <w:r w:rsidRPr="006F46B1">
        <w:rPr>
          <w:lang w:val="it-IT"/>
        </w:rPr>
        <w:br/>
        <w:t xml:space="preserve">                                                 ufficialidigara@federvolley.it</w:t>
      </w:r>
      <w:r w:rsidRPr="006F46B1">
        <w:rPr>
          <w:lang w:val="it-IT"/>
        </w:rPr>
        <w:br/>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r>
      <w:r w:rsidRPr="006F46B1">
        <w:rPr>
          <w:lang w:val="it-IT"/>
        </w:rPr>
        <w:br/>
        <w:t xml:space="preserve">        LINK SITO WEB FEDERVOLLEY sezione tesseramento:</w:t>
      </w:r>
      <w:r w:rsidRPr="006F46B1">
        <w:rPr>
          <w:lang w:val="it-IT"/>
        </w:rPr>
        <w:br/>
        <w:t xml:space="preserve">                 https://www.federvolley.it/tesseramento</w:t>
      </w:r>
      <w:r w:rsidRPr="006F46B1">
        <w:rPr>
          <w:lang w:val="it-IT"/>
        </w:rPr>
        <w:br/>
      </w:r>
      <w:r w:rsidRPr="006F46B1">
        <w:rPr>
          <w:lang w:val="it-IT"/>
        </w:rPr>
        <w:br/>
        <w:t xml:space="preserve">                 LINK GUIDE PRATICHE E R.A.T.</w:t>
      </w:r>
      <w:r w:rsidRPr="006F46B1">
        <w:rPr>
          <w:lang w:val="it-IT"/>
        </w:rPr>
        <w:br/>
        <w:t xml:space="preserve">                      https://guidapratica.federvolley.it/</w:t>
      </w:r>
      <w:r w:rsidRPr="006F46B1">
        <w:rPr>
          <w:lang w:val="it-IT"/>
        </w:rPr>
        <w:br/>
      </w:r>
      <w:r w:rsidRPr="006F46B1">
        <w:rPr>
          <w:lang w:val="it-IT"/>
        </w:rPr>
        <w:br/>
        <w:t xml:space="preserve">                  LINK RST e REGOLE DI GIOCO:</w:t>
      </w:r>
      <w:r w:rsidRPr="006F46B1">
        <w:rPr>
          <w:lang w:val="it-IT"/>
        </w:rPr>
        <w:br/>
        <w:t xml:space="preserve">                https://www.federvolley.it/documenti-UG</w:t>
      </w:r>
    </w:p>
    <w:p w14:paraId="47E17716" w14:textId="77777777" w:rsidR="000C6670" w:rsidRPr="006F46B1" w:rsidRDefault="000D2623">
      <w:pPr>
        <w:rPr>
          <w:lang w:val="it-IT"/>
        </w:rPr>
      </w:pPr>
      <w:r w:rsidRPr="006F46B1">
        <w:rPr>
          <w:lang w:val="it-IT"/>
        </w:rPr>
        <w:br w:type="page"/>
      </w:r>
    </w:p>
    <w:p w14:paraId="2FA2636B" w14:textId="77777777" w:rsidR="000C6670" w:rsidRPr="006F46B1" w:rsidRDefault="000D2623">
      <w:pPr>
        <w:spacing w:after="0" w:line="240" w:lineRule="auto"/>
        <w:rPr>
          <w:lang w:val="it-IT"/>
        </w:rPr>
      </w:pPr>
      <w:r w:rsidRPr="006F46B1">
        <w:rPr>
          <w:lang w:val="it-IT"/>
        </w:rPr>
        <w:lastRenderedPageBreak/>
        <w:t>ORGANICI</w:t>
      </w:r>
      <w:r w:rsidRPr="006F46B1">
        <w:rPr>
          <w:lang w:val="it-IT"/>
        </w:rPr>
        <w:br/>
        <w:t xml:space="preserve">  BM – B1F – B2F</w:t>
      </w:r>
      <w:r w:rsidRPr="006F46B1">
        <w:rPr>
          <w:lang w:val="it-IT"/>
        </w:rPr>
        <w:br/>
      </w:r>
      <w:r w:rsidRPr="006F46B1">
        <w:rPr>
          <w:lang w:val="it-IT"/>
        </w:rPr>
        <w:br/>
      </w:r>
      <w:r w:rsidRPr="006F46B1">
        <w:rPr>
          <w:lang w:val="it-IT"/>
        </w:rPr>
        <w:br/>
        <w:t xml:space="preserve">  Stagione sportiva 2026/2027</w:t>
      </w:r>
      <w:r w:rsidRPr="006F46B1">
        <w:rPr>
          <w:lang w:val="it-IT"/>
        </w:rPr>
        <w:br/>
        <w:t xml:space="preserve">       Pubblicazione del 20.07.2026</w:t>
      </w:r>
      <w:r w:rsidRPr="006F46B1">
        <w:rPr>
          <w:lang w:val="it-IT"/>
        </w:rPr>
        <w:br/>
      </w:r>
      <w:r w:rsidRPr="006F46B1">
        <w:rPr>
          <w:lang w:val="it-IT"/>
        </w:rPr>
        <w:br/>
      </w:r>
      <w:r w:rsidRPr="006F46B1">
        <w:rPr>
          <w:lang w:val="it-IT"/>
        </w:rPr>
        <w:br/>
        <w:t xml:space="preserve">  FEDERAZIONE ITALIANA PALLAVOLO</w:t>
      </w:r>
    </w:p>
    <w:p w14:paraId="03CCC88E" w14:textId="77777777" w:rsidR="000C6670" w:rsidRPr="006F46B1" w:rsidRDefault="000D2623">
      <w:pPr>
        <w:rPr>
          <w:lang w:val="it-IT"/>
        </w:rPr>
      </w:pPr>
      <w:r w:rsidRPr="006F46B1">
        <w:rPr>
          <w:lang w:val="it-IT"/>
        </w:rPr>
        <w:br w:type="page"/>
      </w:r>
    </w:p>
    <w:p w14:paraId="6236AA67" w14:textId="77777777" w:rsidR="000C6670" w:rsidRDefault="000D2623">
      <w:pPr>
        <w:spacing w:after="0" w:line="240" w:lineRule="auto"/>
      </w:pPr>
      <w:r w:rsidRPr="006F46B1">
        <w:rPr>
          <w:lang w:val="it-IT"/>
        </w:rPr>
        <w:lastRenderedPageBreak/>
        <w:t xml:space="preserve">                                                                                                                                             INDOOR                                                                                                                                                                                                                                                   CAMPIONATI</w:t>
      </w:r>
      <w:r w:rsidRPr="006F46B1">
        <w:rPr>
          <w:lang w:val="it-IT"/>
        </w:rPr>
        <w:br/>
      </w:r>
      <w:r w:rsidRPr="006F46B1">
        <w:rPr>
          <w:lang w:val="it-IT"/>
        </w:rPr>
        <w:br/>
      </w:r>
      <w:r w:rsidRPr="006F46B1">
        <w:rPr>
          <w:lang w:val="it-IT"/>
        </w:rPr>
        <w:br/>
        <w:t xml:space="preserve">                   ORGANICO SERIE B MASCHILE</w:t>
      </w:r>
      <w:r w:rsidRPr="006F46B1">
        <w:rPr>
          <w:lang w:val="it-IT"/>
        </w:rPr>
        <w:br/>
        <w:t xml:space="preserve">      Codice                                            </w:t>
      </w:r>
      <w:proofErr w:type="spellStart"/>
      <w:r w:rsidRPr="006F46B1">
        <w:rPr>
          <w:lang w:val="it-IT"/>
        </w:rPr>
        <w:t>Codice</w:t>
      </w:r>
      <w:proofErr w:type="spellEnd"/>
      <w:r w:rsidRPr="006F46B1">
        <w:rPr>
          <w:lang w:val="it-IT"/>
        </w:rPr>
        <w:br/>
        <w:t xml:space="preserve">       Fipav    Denominazione società                        Fipav    Denominazione società</w:t>
      </w:r>
      <w:r w:rsidRPr="006F46B1">
        <w:rPr>
          <w:lang w:val="it-IT"/>
        </w:rPr>
        <w:br/>
        <w:t>1    01.001.0009   A.S. NOVI PALLAVOLO DILETTANT.           51   09.042.</w:t>
      </w:r>
      <w:proofErr w:type="gramStart"/>
      <w:r w:rsidRPr="006F46B1">
        <w:rPr>
          <w:lang w:val="it-IT"/>
        </w:rPr>
        <w:t>0109  VOLLEY</w:t>
      </w:r>
      <w:proofErr w:type="gramEnd"/>
      <w:r w:rsidRPr="006F46B1">
        <w:rPr>
          <w:lang w:val="it-IT"/>
        </w:rPr>
        <w:t xml:space="preserve"> LIBERTAS OSIMO</w:t>
      </w:r>
      <w:r w:rsidRPr="006F46B1">
        <w:rPr>
          <w:lang w:val="it-IT"/>
        </w:rPr>
        <w:br/>
        <w:t>2    01.005.</w:t>
      </w:r>
      <w:proofErr w:type="gramStart"/>
      <w:r w:rsidRPr="006F46B1">
        <w:rPr>
          <w:lang w:val="it-IT"/>
        </w:rPr>
        <w:t>0036  S.ANNA</w:t>
      </w:r>
      <w:proofErr w:type="gramEnd"/>
      <w:r w:rsidRPr="006F46B1">
        <w:rPr>
          <w:lang w:val="it-IT"/>
        </w:rPr>
        <w:t xml:space="preserve"> PESCATORI SSD S.R.L.              52   </w:t>
      </w:r>
      <w:proofErr w:type="gramStart"/>
      <w:r w:rsidRPr="006F46B1">
        <w:rPr>
          <w:lang w:val="it-IT"/>
        </w:rPr>
        <w:t>09.042.0245  ASD</w:t>
      </w:r>
      <w:proofErr w:type="gramEnd"/>
      <w:r w:rsidRPr="006F46B1">
        <w:rPr>
          <w:lang w:val="it-IT"/>
        </w:rPr>
        <w:t xml:space="preserve"> VOLLEY GAME</w:t>
      </w:r>
      <w:r w:rsidRPr="006F46B1">
        <w:rPr>
          <w:lang w:val="it-IT"/>
        </w:rPr>
        <w:br/>
        <w:t xml:space="preserve">3    </w:t>
      </w:r>
      <w:proofErr w:type="gramStart"/>
      <w:r w:rsidRPr="006F46B1">
        <w:rPr>
          <w:lang w:val="it-IT"/>
        </w:rPr>
        <w:t>01.005.0363  ASD</w:t>
      </w:r>
      <w:proofErr w:type="gramEnd"/>
      <w:r w:rsidRPr="006F46B1">
        <w:rPr>
          <w:lang w:val="it-IT"/>
        </w:rPr>
        <w:t xml:space="preserve"> PALLAVOLO VAL CHISONE              53   </w:t>
      </w:r>
      <w:proofErr w:type="gramStart"/>
      <w:r w:rsidRPr="006F46B1">
        <w:rPr>
          <w:lang w:val="it-IT"/>
        </w:rPr>
        <w:t>09.042.0259  NOVA</w:t>
      </w:r>
      <w:proofErr w:type="gramEnd"/>
      <w:r w:rsidRPr="006F46B1">
        <w:rPr>
          <w:lang w:val="it-IT"/>
        </w:rPr>
        <w:t xml:space="preserve"> VOLLEY LORETO 2014 SRLSSD</w:t>
      </w:r>
      <w:r w:rsidRPr="006F46B1">
        <w:rPr>
          <w:lang w:val="it-IT"/>
        </w:rPr>
        <w:br/>
        <w:t xml:space="preserve">4    </w:t>
      </w:r>
      <w:proofErr w:type="gramStart"/>
      <w:r w:rsidRPr="006F46B1">
        <w:rPr>
          <w:lang w:val="it-IT"/>
        </w:rPr>
        <w:t>01.097.0003  SCUOLA</w:t>
      </w:r>
      <w:proofErr w:type="gramEnd"/>
      <w:r w:rsidRPr="006F46B1">
        <w:rPr>
          <w:lang w:val="it-IT"/>
        </w:rPr>
        <w:t xml:space="preserve"> PALLAVOLO BIELLESE ASD          54   09.042.0280   JV &amp; SPORT S.S.D. A R.L.</w:t>
      </w:r>
      <w:r w:rsidRPr="006F46B1">
        <w:rPr>
          <w:lang w:val="it-IT"/>
        </w:rPr>
        <w:br/>
        <w:t>5    03.011.0021   AS.DIL.VOLLEY BALL CLUB SAVONA          55   09.044.0041   S. SEVERINO VOLLEY</w:t>
      </w:r>
      <w:r w:rsidRPr="006F46B1">
        <w:rPr>
          <w:lang w:val="it-IT"/>
        </w:rPr>
        <w:br/>
        <w:t xml:space="preserve">6    </w:t>
      </w:r>
      <w:proofErr w:type="gramStart"/>
      <w:r w:rsidRPr="006F46B1">
        <w:rPr>
          <w:lang w:val="it-IT"/>
        </w:rPr>
        <w:t>03.011.0095  ALBISOLA</w:t>
      </w:r>
      <w:proofErr w:type="gramEnd"/>
      <w:r w:rsidRPr="006F46B1">
        <w:rPr>
          <w:lang w:val="it-IT"/>
        </w:rPr>
        <w:t xml:space="preserve"> PALLAVOLO SSD R.L.              56   09.044.0087   A.S. VOLLEY LUBE S.R.L.</w:t>
      </w:r>
      <w:r w:rsidRPr="006F46B1">
        <w:rPr>
          <w:lang w:val="it-IT"/>
        </w:rPr>
        <w:br/>
        <w:t xml:space="preserve">7    04.012.0174   U.S.D. SCANZOROSCIATE PALLAV.           57   </w:t>
      </w:r>
      <w:proofErr w:type="gramStart"/>
      <w:r w:rsidRPr="006F46B1">
        <w:rPr>
          <w:lang w:val="it-IT"/>
        </w:rPr>
        <w:t>10.046.0114  CLUB</w:t>
      </w:r>
      <w:proofErr w:type="gramEnd"/>
      <w:r w:rsidRPr="006F46B1">
        <w:rPr>
          <w:lang w:val="it-IT"/>
        </w:rPr>
        <w:t xml:space="preserve"> AREZZO ASD</w:t>
      </w:r>
      <w:r w:rsidRPr="006F46B1">
        <w:rPr>
          <w:lang w:val="it-IT"/>
        </w:rPr>
        <w:br/>
        <w:t xml:space="preserve">8    </w:t>
      </w:r>
      <w:proofErr w:type="gramStart"/>
      <w:r w:rsidRPr="006F46B1">
        <w:rPr>
          <w:lang w:val="it-IT"/>
        </w:rPr>
        <w:t>04.012.0248  POL.</w:t>
      </w:r>
      <w:proofErr w:type="gramEnd"/>
      <w:r w:rsidRPr="006F46B1">
        <w:rPr>
          <w:lang w:val="it-IT"/>
        </w:rPr>
        <w:t xml:space="preserve"> ORATORIO GRASSOBBIO               58   </w:t>
      </w:r>
      <w:proofErr w:type="gramStart"/>
      <w:r w:rsidRPr="006F46B1">
        <w:rPr>
          <w:lang w:val="it-IT"/>
        </w:rPr>
        <w:t>10.047.0087  VOLLEY</w:t>
      </w:r>
      <w:proofErr w:type="gramEnd"/>
      <w:r w:rsidRPr="006F46B1">
        <w:rPr>
          <w:lang w:val="it-IT"/>
        </w:rPr>
        <w:t xml:space="preserve"> PRATO SSD ARL</w:t>
      </w:r>
      <w:r w:rsidRPr="006F46B1">
        <w:rPr>
          <w:lang w:val="it-IT"/>
        </w:rPr>
        <w:br/>
        <w:t xml:space="preserve">9    </w:t>
      </w:r>
      <w:proofErr w:type="gramStart"/>
      <w:r w:rsidRPr="006F46B1">
        <w:rPr>
          <w:lang w:val="it-IT"/>
        </w:rPr>
        <w:t>04.013.0246  VOLLEY</w:t>
      </w:r>
      <w:proofErr w:type="gramEnd"/>
      <w:r w:rsidRPr="006F46B1">
        <w:rPr>
          <w:lang w:val="it-IT"/>
        </w:rPr>
        <w:t xml:space="preserve"> MONTICHIARI S.S.D.A </w:t>
      </w:r>
      <w:proofErr w:type="gramStart"/>
      <w:r w:rsidRPr="006F46B1">
        <w:rPr>
          <w:lang w:val="it-IT"/>
        </w:rPr>
        <w:t>R.L</w:t>
      </w:r>
      <w:proofErr w:type="gramEnd"/>
      <w:r w:rsidRPr="006F46B1">
        <w:rPr>
          <w:lang w:val="it-IT"/>
        </w:rPr>
        <w:t xml:space="preserve">            59   </w:t>
      </w:r>
      <w:proofErr w:type="gramStart"/>
      <w:r w:rsidRPr="006F46B1">
        <w:rPr>
          <w:lang w:val="it-IT"/>
        </w:rPr>
        <w:t>10.047.0337  PALLAVOLO</w:t>
      </w:r>
      <w:proofErr w:type="gramEnd"/>
      <w:r w:rsidRPr="006F46B1">
        <w:rPr>
          <w:lang w:val="it-IT"/>
        </w:rPr>
        <w:t xml:space="preserve"> SESTESE ASD</w:t>
      </w:r>
      <w:r w:rsidRPr="006F46B1">
        <w:rPr>
          <w:lang w:val="it-IT"/>
        </w:rPr>
        <w:br/>
        <w:t xml:space="preserve">10   </w:t>
      </w:r>
      <w:proofErr w:type="gramStart"/>
      <w:r w:rsidRPr="006F46B1">
        <w:rPr>
          <w:lang w:val="it-IT"/>
        </w:rPr>
        <w:t>04.014.0290  RES</w:t>
      </w:r>
      <w:proofErr w:type="gramEnd"/>
      <w:r w:rsidRPr="006F46B1">
        <w:rPr>
          <w:lang w:val="it-IT"/>
        </w:rPr>
        <w:t xml:space="preserve"> VOLLEY A.S.D.                        60   10.048.0021   INVICTA VOLLEY BALL</w:t>
      </w:r>
      <w:r w:rsidRPr="006F46B1">
        <w:rPr>
          <w:lang w:val="it-IT"/>
        </w:rPr>
        <w:br/>
        <w:t xml:space="preserve">11   </w:t>
      </w:r>
      <w:proofErr w:type="gramStart"/>
      <w:r w:rsidRPr="006F46B1">
        <w:rPr>
          <w:lang w:val="it-IT"/>
        </w:rPr>
        <w:t>04.015.0074  ASD</w:t>
      </w:r>
      <w:proofErr w:type="gramEnd"/>
      <w:r w:rsidRPr="006F46B1">
        <w:rPr>
          <w:lang w:val="it-IT"/>
        </w:rPr>
        <w:t xml:space="preserve"> PALLAVOLO CREMONESE              61   10.050.0039   A.S.D. CAMAIORE PALLAVOLO</w:t>
      </w:r>
      <w:r w:rsidRPr="006F46B1">
        <w:rPr>
          <w:lang w:val="it-IT"/>
        </w:rPr>
        <w:br/>
        <w:t xml:space="preserve">12   </w:t>
      </w:r>
      <w:proofErr w:type="gramStart"/>
      <w:r w:rsidRPr="006F46B1">
        <w:rPr>
          <w:lang w:val="it-IT"/>
        </w:rPr>
        <w:t>04.017.0191  VOLLEY</w:t>
      </w:r>
      <w:proofErr w:type="gramEnd"/>
      <w:r w:rsidRPr="006F46B1">
        <w:rPr>
          <w:lang w:val="it-IT"/>
        </w:rPr>
        <w:t xml:space="preserve"> MILANO S.R.L.                     62   10.052.0181   LUPI SANTA CROCE SSD A.R.L.</w:t>
      </w:r>
      <w:r w:rsidRPr="006F46B1">
        <w:rPr>
          <w:lang w:val="it-IT"/>
        </w:rPr>
        <w:br/>
        <w:t>13   04.017.0583   ASS. SPORTIVA AG MILANO                 63   10.052.0190  ERA VOLLEYBALL PROJECT SSDARL</w:t>
      </w:r>
      <w:r w:rsidRPr="006F46B1">
        <w:rPr>
          <w:lang w:val="it-IT"/>
        </w:rPr>
        <w:br/>
        <w:t>14   04.018.0147  VOLLEY 2001 GARLASCO                   64   11.055.0030   CITTA'DI CASTELLO PALL.SCSDARL</w:t>
      </w:r>
      <w:r w:rsidRPr="006F46B1">
        <w:rPr>
          <w:lang w:val="it-IT"/>
        </w:rPr>
        <w:br/>
        <w:t>15   04.020.0011  STELLA AZZURRA PAL.MALNATE ASD          65   11.055.0149   SIR SAFETY PERUG.SOC.CO.SDSPA</w:t>
      </w:r>
      <w:r w:rsidRPr="006F46B1">
        <w:rPr>
          <w:lang w:val="it-IT"/>
        </w:rPr>
        <w:br/>
        <w:t>16   04.020.0015  CARONNO PERTUSELLA VOLLEY             66   12.057.0031   S.S.D. ARGOS VOLLEY S.R.L.</w:t>
      </w:r>
      <w:r w:rsidRPr="006F46B1">
        <w:rPr>
          <w:lang w:val="it-IT"/>
        </w:rPr>
        <w:br/>
        <w:t>17   04.020.0125   A.S.D. PALLAVOLO SARONNO               67   12.058.0235  CISTERNA VOLLEY SSD SRL</w:t>
      </w:r>
      <w:r w:rsidRPr="006F46B1">
        <w:rPr>
          <w:lang w:val="it-IT"/>
        </w:rPr>
        <w:br/>
        <w:t>18   04.099.0006   A.S.D. PALLAVOLO MISSAGLIA              68   12.060.0215  POL. CASAL BERTONE ROMA A.D.</w:t>
      </w:r>
      <w:r w:rsidRPr="006F46B1">
        <w:rPr>
          <w:lang w:val="it-IT"/>
        </w:rPr>
        <w:br/>
        <w:t>19   04.101.0055   A.S.D. DESIO VOLLEY BRIANZA              69   12.060.0521  VIRTUS ROMA SSDRL</w:t>
      </w:r>
      <w:r w:rsidRPr="006F46B1">
        <w:rPr>
          <w:lang w:val="it-IT"/>
        </w:rPr>
        <w:br/>
        <w:t>20   04.101.0088  MONZA VOLLEY A.S.D.                     70   12.060.0702   A.S.</w:t>
      </w:r>
      <w:proofErr w:type="gramStart"/>
      <w:r w:rsidRPr="006F46B1">
        <w:rPr>
          <w:lang w:val="it-IT"/>
        </w:rPr>
        <w:t>D.VOLLEY</w:t>
      </w:r>
      <w:proofErr w:type="gramEnd"/>
      <w:r w:rsidRPr="006F46B1">
        <w:rPr>
          <w:lang w:val="it-IT"/>
        </w:rPr>
        <w:t xml:space="preserve"> SCHOOL GENZANO</w:t>
      </w:r>
      <w:r w:rsidRPr="006F46B1">
        <w:rPr>
          <w:lang w:val="it-IT"/>
        </w:rPr>
        <w:br/>
        <w:t>21   05.022.</w:t>
      </w:r>
      <w:proofErr w:type="gramStart"/>
      <w:r w:rsidRPr="006F46B1">
        <w:rPr>
          <w:lang w:val="it-IT"/>
        </w:rPr>
        <w:t>0136  TRENTINO</w:t>
      </w:r>
      <w:proofErr w:type="gramEnd"/>
      <w:r w:rsidRPr="006F46B1">
        <w:rPr>
          <w:lang w:val="it-IT"/>
        </w:rPr>
        <w:t xml:space="preserve"> VOLLEY SRL SSD                 71   12.060.</w:t>
      </w:r>
      <w:proofErr w:type="gramStart"/>
      <w:r w:rsidRPr="006F46B1">
        <w:rPr>
          <w:lang w:val="it-IT"/>
        </w:rPr>
        <w:t>0730  POL.</w:t>
      </w:r>
      <w:proofErr w:type="gramEnd"/>
      <w:r w:rsidRPr="006F46B1">
        <w:rPr>
          <w:lang w:val="it-IT"/>
        </w:rPr>
        <w:t xml:space="preserve"> ROMA 7 VOLLEY</w:t>
      </w:r>
      <w:r w:rsidRPr="006F46B1">
        <w:rPr>
          <w:lang w:val="it-IT"/>
        </w:rPr>
        <w:br/>
        <w:t>22   06.024.</w:t>
      </w:r>
      <w:proofErr w:type="gramStart"/>
      <w:r w:rsidRPr="006F46B1">
        <w:rPr>
          <w:lang w:val="it-IT"/>
        </w:rPr>
        <w:t>0175  MONSELICE</w:t>
      </w:r>
      <w:proofErr w:type="gramEnd"/>
      <w:r w:rsidRPr="006F46B1">
        <w:rPr>
          <w:lang w:val="it-IT"/>
        </w:rPr>
        <w:t xml:space="preserve"> VOLLEY 86                    72   12.060.</w:t>
      </w:r>
      <w:proofErr w:type="gramStart"/>
      <w:r w:rsidRPr="006F46B1">
        <w:rPr>
          <w:lang w:val="it-IT"/>
        </w:rPr>
        <w:t>1261  CDP</w:t>
      </w:r>
      <w:proofErr w:type="gramEnd"/>
      <w:r w:rsidRPr="006F46B1">
        <w:rPr>
          <w:lang w:val="it-IT"/>
        </w:rPr>
        <w:t xml:space="preserve"> FENICE ROMA PALLAVOLO ASD</w:t>
      </w:r>
      <w:r w:rsidRPr="006F46B1">
        <w:rPr>
          <w:lang w:val="it-IT"/>
        </w:rPr>
        <w:br/>
        <w:t>23   06.024.</w:t>
      </w:r>
      <w:proofErr w:type="gramStart"/>
      <w:r w:rsidRPr="006F46B1">
        <w:rPr>
          <w:lang w:val="it-IT"/>
        </w:rPr>
        <w:t>0202  USD</w:t>
      </w:r>
      <w:proofErr w:type="gramEnd"/>
      <w:r w:rsidRPr="006F46B1">
        <w:rPr>
          <w:lang w:val="it-IT"/>
        </w:rPr>
        <w:t xml:space="preserve"> CASALSERUGO PALLAVOLO            73   12.060.</w:t>
      </w:r>
      <w:proofErr w:type="gramStart"/>
      <w:r w:rsidRPr="006F46B1">
        <w:rPr>
          <w:lang w:val="it-IT"/>
        </w:rPr>
        <w:t>1529  JUNIOR</w:t>
      </w:r>
      <w:proofErr w:type="gramEnd"/>
      <w:r w:rsidRPr="006F46B1">
        <w:rPr>
          <w:lang w:val="it-IT"/>
        </w:rPr>
        <w:t xml:space="preserve"> V. CIV.CASTELLANA SSDRL</w:t>
      </w:r>
      <w:r w:rsidRPr="006F46B1">
        <w:rPr>
          <w:lang w:val="it-IT"/>
        </w:rPr>
        <w:br/>
        <w:t>24   06.024.</w:t>
      </w:r>
      <w:proofErr w:type="gramStart"/>
      <w:r w:rsidRPr="006F46B1">
        <w:rPr>
          <w:lang w:val="it-IT"/>
        </w:rPr>
        <w:t>0217  PALLAVOLO</w:t>
      </w:r>
      <w:proofErr w:type="gramEnd"/>
      <w:r w:rsidRPr="006F46B1">
        <w:rPr>
          <w:lang w:val="it-IT"/>
        </w:rPr>
        <w:t xml:space="preserve"> MASSANZAGO                 74   12.061.</w:t>
      </w:r>
      <w:proofErr w:type="gramStart"/>
      <w:r w:rsidRPr="006F46B1">
        <w:rPr>
          <w:lang w:val="it-IT"/>
        </w:rPr>
        <w:t>0088  POL.TUSCANIA</w:t>
      </w:r>
      <w:proofErr w:type="gramEnd"/>
      <w:r w:rsidRPr="006F46B1">
        <w:rPr>
          <w:lang w:val="it-IT"/>
        </w:rPr>
        <w:t xml:space="preserve"> S.S.DIL. A R.L.</w:t>
      </w:r>
      <w:r w:rsidRPr="006F46B1">
        <w:rPr>
          <w:lang w:val="it-IT"/>
        </w:rPr>
        <w:br/>
        <w:t>25   06.024.</w:t>
      </w:r>
      <w:proofErr w:type="gramStart"/>
      <w:r w:rsidRPr="006F46B1">
        <w:rPr>
          <w:lang w:val="it-IT"/>
        </w:rPr>
        <w:t>0370  S</w:t>
      </w:r>
      <w:proofErr w:type="gramEnd"/>
      <w:r w:rsidRPr="006F46B1">
        <w:rPr>
          <w:lang w:val="it-IT"/>
        </w:rPr>
        <w:t>.S.C.</w:t>
      </w:r>
      <w:proofErr w:type="gramStart"/>
      <w:r w:rsidRPr="006F46B1">
        <w:rPr>
          <w:lang w:val="it-IT"/>
        </w:rPr>
        <w:t>D.PALLAVOLO</w:t>
      </w:r>
      <w:proofErr w:type="gramEnd"/>
      <w:r w:rsidRPr="006F46B1">
        <w:rPr>
          <w:lang w:val="it-IT"/>
        </w:rPr>
        <w:t xml:space="preserve"> PADOVA SRL            75   13.062.</w:t>
      </w:r>
      <w:proofErr w:type="gramStart"/>
      <w:r w:rsidRPr="006F46B1">
        <w:rPr>
          <w:lang w:val="it-IT"/>
        </w:rPr>
        <w:t>0023  G</w:t>
      </w:r>
      <w:proofErr w:type="gramEnd"/>
      <w:r w:rsidRPr="006F46B1">
        <w:rPr>
          <w:lang w:val="it-IT"/>
        </w:rPr>
        <w:t>.S.</w:t>
      </w:r>
      <w:proofErr w:type="gramStart"/>
      <w:r w:rsidRPr="006F46B1">
        <w:rPr>
          <w:lang w:val="it-IT"/>
        </w:rPr>
        <w:t>A.PALLAVOLO</w:t>
      </w:r>
      <w:proofErr w:type="gramEnd"/>
      <w:r w:rsidRPr="006F46B1">
        <w:rPr>
          <w:lang w:val="it-IT"/>
        </w:rPr>
        <w:t xml:space="preserve"> ARIANO A.S.D.</w:t>
      </w:r>
      <w:r w:rsidRPr="006F46B1">
        <w:rPr>
          <w:lang w:val="it-IT"/>
        </w:rPr>
        <w:br/>
        <w:t xml:space="preserve">26   </w:t>
      </w:r>
      <w:proofErr w:type="gramStart"/>
      <w:r w:rsidRPr="006F46B1">
        <w:rPr>
          <w:lang w:val="it-IT"/>
        </w:rPr>
        <w:t>06.024.0439  ASD</w:t>
      </w:r>
      <w:proofErr w:type="gramEnd"/>
      <w:r w:rsidRPr="006F46B1">
        <w:rPr>
          <w:lang w:val="it-IT"/>
        </w:rPr>
        <w:t xml:space="preserve"> VOLLEY PIOVESE                     76   </w:t>
      </w:r>
      <w:proofErr w:type="gramStart"/>
      <w:r w:rsidRPr="006F46B1">
        <w:rPr>
          <w:lang w:val="it-IT"/>
        </w:rPr>
        <w:t>13.065.0048  FOLGORE</w:t>
      </w:r>
      <w:proofErr w:type="gramEnd"/>
      <w:r w:rsidRPr="006F46B1">
        <w:rPr>
          <w:lang w:val="it-IT"/>
        </w:rPr>
        <w:t xml:space="preserve"> MASSA SSD A RL</w:t>
      </w:r>
      <w:r w:rsidRPr="006F46B1">
        <w:rPr>
          <w:lang w:val="it-IT"/>
        </w:rPr>
        <w:br/>
        <w:t xml:space="preserve">27   </w:t>
      </w:r>
      <w:proofErr w:type="gramStart"/>
      <w:r w:rsidRPr="006F46B1">
        <w:rPr>
          <w:lang w:val="it-IT"/>
        </w:rPr>
        <w:t>06.026.0061  VOLLEY</w:t>
      </w:r>
      <w:proofErr w:type="gramEnd"/>
      <w:r w:rsidRPr="006F46B1">
        <w:rPr>
          <w:lang w:val="it-IT"/>
        </w:rPr>
        <w:t xml:space="preserve"> TREVISO SSD A R.L.                 77   13.065.0169   A.S.D. ELISA VOLLEY POMIGLIANO</w:t>
      </w:r>
      <w:r w:rsidRPr="006F46B1">
        <w:rPr>
          <w:lang w:val="it-IT"/>
        </w:rPr>
        <w:br/>
        <w:t>28   06.026.0174   G.S. OLYMPO                            78   13.065.0574  ASD VOLLEY VOLLA</w:t>
      </w:r>
      <w:r w:rsidRPr="006F46B1">
        <w:rPr>
          <w:lang w:val="it-IT"/>
        </w:rPr>
        <w:br/>
        <w:t>29   06.027.0219  ASD VOLLEY LIONS CLODIA BOYS            79   13.065.0583   A.S.D. VOLLEY CASORIA</w:t>
      </w:r>
      <w:r w:rsidRPr="006F46B1">
        <w:rPr>
          <w:lang w:val="it-IT"/>
        </w:rPr>
        <w:br/>
        <w:t>30   06.028.0134  VOLLEY DOSSOBUONO                    80   13.065.0588  POZZUOLI VOLLEY ASD</w:t>
      </w:r>
      <w:r w:rsidRPr="006F46B1">
        <w:rPr>
          <w:lang w:val="it-IT"/>
        </w:rPr>
        <w:br/>
        <w:t>31   06.028.0378  ASD VOLLEY VENETO                      81   13.065.0871  AFRAGOLA VOLLEY A.S.D.</w:t>
      </w:r>
      <w:r w:rsidRPr="006F46B1">
        <w:rPr>
          <w:lang w:val="it-IT"/>
        </w:rPr>
        <w:br/>
        <w:t>32   06.029.0059   A.S.D. OLIMPIA                           82   13.065.0888  ASD TYA PALLAVOLO MARIGLIANO</w:t>
      </w:r>
      <w:r w:rsidRPr="006F46B1">
        <w:rPr>
          <w:lang w:val="it-IT"/>
        </w:rPr>
        <w:br/>
        <w:t>33   06.029.0118  POLISPORTIVA CORNEDO A.D.              83   13.065.0929   A.S.D. SAN GIUSEPPE VOLLEY</w:t>
      </w:r>
      <w:r w:rsidRPr="006F46B1">
        <w:rPr>
          <w:lang w:val="it-IT"/>
        </w:rPr>
        <w:br/>
        <w:t xml:space="preserve">34   </w:t>
      </w:r>
      <w:proofErr w:type="gramStart"/>
      <w:r w:rsidRPr="006F46B1">
        <w:rPr>
          <w:lang w:val="it-IT"/>
        </w:rPr>
        <w:t>06.029.0330  BASSANO</w:t>
      </w:r>
      <w:proofErr w:type="gramEnd"/>
      <w:r w:rsidRPr="006F46B1">
        <w:rPr>
          <w:lang w:val="it-IT"/>
        </w:rPr>
        <w:t xml:space="preserve"> VOLLEY A.S.D.                   84   </w:t>
      </w:r>
      <w:proofErr w:type="gramStart"/>
      <w:r w:rsidRPr="006F46B1">
        <w:rPr>
          <w:lang w:val="it-IT"/>
        </w:rPr>
        <w:t>13.066.0470  VALDIANO</w:t>
      </w:r>
      <w:proofErr w:type="gramEnd"/>
      <w:r w:rsidRPr="006F46B1">
        <w:rPr>
          <w:lang w:val="it-IT"/>
        </w:rPr>
        <w:t xml:space="preserve"> VOLLEY SSDARL</w:t>
      </w:r>
      <w:r w:rsidRPr="006F46B1">
        <w:rPr>
          <w:lang w:val="it-IT"/>
        </w:rPr>
        <w:br/>
      </w:r>
      <w:r w:rsidRPr="006F46B1">
        <w:rPr>
          <w:lang w:val="it-IT"/>
        </w:rPr>
        <w:lastRenderedPageBreak/>
        <w:t xml:space="preserve">35   </w:t>
      </w:r>
      <w:proofErr w:type="gramStart"/>
      <w:r w:rsidRPr="006F46B1">
        <w:rPr>
          <w:lang w:val="it-IT"/>
        </w:rPr>
        <w:t>06.029.0345  MONTECCHIO</w:t>
      </w:r>
      <w:proofErr w:type="gramEnd"/>
      <w:r w:rsidRPr="006F46B1">
        <w:rPr>
          <w:lang w:val="it-IT"/>
        </w:rPr>
        <w:t xml:space="preserve"> VOLLEY S.S.D.R.L             85   </w:t>
      </w:r>
      <w:proofErr w:type="gramStart"/>
      <w:r w:rsidRPr="006F46B1">
        <w:rPr>
          <w:lang w:val="it-IT"/>
        </w:rPr>
        <w:t>14.069.0128  SSD</w:t>
      </w:r>
      <w:proofErr w:type="gramEnd"/>
      <w:r w:rsidRPr="006F46B1">
        <w:rPr>
          <w:lang w:val="it-IT"/>
        </w:rPr>
        <w:t xml:space="preserve"> BEACH WORLD PESCARA</w:t>
      </w:r>
      <w:r w:rsidRPr="006F46B1">
        <w:rPr>
          <w:lang w:val="it-IT"/>
        </w:rPr>
        <w:br/>
        <w:t xml:space="preserve">36   07.033.0004   A.S.D. LIBERTAS                          86   </w:t>
      </w:r>
      <w:proofErr w:type="gramStart"/>
      <w:r w:rsidRPr="006F46B1">
        <w:rPr>
          <w:lang w:val="it-IT"/>
        </w:rPr>
        <w:t>14.070.0068  ASD</w:t>
      </w:r>
      <w:proofErr w:type="gramEnd"/>
      <w:r w:rsidRPr="006F46B1">
        <w:rPr>
          <w:lang w:val="it-IT"/>
        </w:rPr>
        <w:t xml:space="preserve"> MONTORIO VOLLEY</w:t>
      </w:r>
      <w:r w:rsidRPr="006F46B1">
        <w:rPr>
          <w:lang w:val="it-IT"/>
        </w:rPr>
        <w:br/>
        <w:t xml:space="preserve">37   </w:t>
      </w:r>
      <w:proofErr w:type="gramStart"/>
      <w:r w:rsidRPr="006F46B1">
        <w:rPr>
          <w:lang w:val="it-IT"/>
        </w:rPr>
        <w:t>08.034.0284  PALLAVOLO</w:t>
      </w:r>
      <w:proofErr w:type="gramEnd"/>
      <w:r w:rsidRPr="006F46B1">
        <w:rPr>
          <w:lang w:val="it-IT"/>
        </w:rPr>
        <w:t xml:space="preserve"> BOLOGNA SSD A RL             87   </w:t>
      </w:r>
      <w:proofErr w:type="gramStart"/>
      <w:r w:rsidRPr="006F46B1">
        <w:rPr>
          <w:lang w:val="it-IT"/>
        </w:rPr>
        <w:t>15.073.0333  TRIVIANUM</w:t>
      </w:r>
      <w:proofErr w:type="gramEnd"/>
      <w:r w:rsidRPr="006F46B1">
        <w:rPr>
          <w:lang w:val="it-IT"/>
        </w:rPr>
        <w:t xml:space="preserve"> A.S.D.</w:t>
      </w:r>
      <w:r w:rsidRPr="006F46B1">
        <w:rPr>
          <w:lang w:val="it-IT"/>
        </w:rPr>
        <w:br/>
        <w:t xml:space="preserve">38   08.035.0175   A.S.D. 4 TORRI 1947                       88   </w:t>
      </w:r>
      <w:proofErr w:type="gramStart"/>
      <w:r w:rsidRPr="006F46B1">
        <w:rPr>
          <w:lang w:val="it-IT"/>
        </w:rPr>
        <w:t>15.073.0346  SCUOLA</w:t>
      </w:r>
      <w:proofErr w:type="gramEnd"/>
      <w:r w:rsidRPr="006F46B1">
        <w:rPr>
          <w:lang w:val="it-IT"/>
        </w:rPr>
        <w:t xml:space="preserve"> &amp; VOLLEY ALTAMURA</w:t>
      </w:r>
      <w:r w:rsidRPr="006F46B1">
        <w:rPr>
          <w:lang w:val="it-IT"/>
        </w:rPr>
        <w:br/>
        <w:t xml:space="preserve">39   </w:t>
      </w:r>
      <w:proofErr w:type="gramStart"/>
      <w:r w:rsidRPr="006F46B1">
        <w:rPr>
          <w:lang w:val="it-IT"/>
        </w:rPr>
        <w:t>08.036.0044  VOLLEY</w:t>
      </w:r>
      <w:proofErr w:type="gramEnd"/>
      <w:r w:rsidRPr="006F46B1">
        <w:rPr>
          <w:lang w:val="it-IT"/>
        </w:rPr>
        <w:t xml:space="preserve"> FORLI' S.R.L.                      89   </w:t>
      </w:r>
      <w:proofErr w:type="gramStart"/>
      <w:r w:rsidRPr="006F46B1">
        <w:rPr>
          <w:lang w:val="it-IT"/>
        </w:rPr>
        <w:t>15.073.0474  PALLAVOLO</w:t>
      </w:r>
      <w:proofErr w:type="gramEnd"/>
      <w:r w:rsidRPr="006F46B1">
        <w:rPr>
          <w:lang w:val="it-IT"/>
        </w:rPr>
        <w:t xml:space="preserve"> MOLFETTA A.S.D.</w:t>
      </w:r>
      <w:r w:rsidRPr="006F46B1">
        <w:rPr>
          <w:lang w:val="it-IT"/>
        </w:rPr>
        <w:br/>
        <w:t xml:space="preserve">40   </w:t>
      </w:r>
      <w:proofErr w:type="gramStart"/>
      <w:r w:rsidRPr="006F46B1">
        <w:rPr>
          <w:lang w:val="it-IT"/>
        </w:rPr>
        <w:t>08.036.0173  ASD</w:t>
      </w:r>
      <w:proofErr w:type="gramEnd"/>
      <w:r w:rsidRPr="006F46B1">
        <w:rPr>
          <w:lang w:val="it-IT"/>
        </w:rPr>
        <w:t xml:space="preserve"> RUBICONE IN VOLLEY                 90   </w:t>
      </w:r>
      <w:proofErr w:type="gramStart"/>
      <w:r w:rsidRPr="006F46B1">
        <w:rPr>
          <w:lang w:val="it-IT"/>
        </w:rPr>
        <w:t>15.073.0616  ASD</w:t>
      </w:r>
      <w:proofErr w:type="gramEnd"/>
      <w:r w:rsidRPr="006F46B1">
        <w:rPr>
          <w:lang w:val="it-IT"/>
        </w:rPr>
        <w:t xml:space="preserve"> UNI BARI VOLLEY</w:t>
      </w:r>
      <w:r w:rsidRPr="006F46B1">
        <w:rPr>
          <w:lang w:val="it-IT"/>
        </w:rPr>
        <w:br/>
        <w:t>41   08.037.0068   PALL. CAVEZZO                          91   15.075.</w:t>
      </w:r>
      <w:proofErr w:type="gramStart"/>
      <w:r w:rsidRPr="006F46B1">
        <w:rPr>
          <w:lang w:val="it-IT"/>
        </w:rPr>
        <w:t>0257  UDAS</w:t>
      </w:r>
      <w:proofErr w:type="gramEnd"/>
      <w:r w:rsidRPr="006F46B1">
        <w:rPr>
          <w:lang w:val="it-IT"/>
        </w:rPr>
        <w:t xml:space="preserve"> PALLAVOLO CERIGNOLA ASD</w:t>
      </w:r>
      <w:r w:rsidRPr="006F46B1">
        <w:rPr>
          <w:lang w:val="it-IT"/>
        </w:rPr>
        <w:br/>
        <w:t>42   08.037.</w:t>
      </w:r>
      <w:proofErr w:type="gramStart"/>
      <w:r w:rsidRPr="006F46B1">
        <w:rPr>
          <w:lang w:val="it-IT"/>
        </w:rPr>
        <w:t>0097  STADIUM</w:t>
      </w:r>
      <w:proofErr w:type="gramEnd"/>
      <w:r w:rsidRPr="006F46B1">
        <w:rPr>
          <w:lang w:val="it-IT"/>
        </w:rPr>
        <w:t xml:space="preserve"> PALL.MIRANDOLA SSD ARL         92   </w:t>
      </w:r>
      <w:proofErr w:type="gramStart"/>
      <w:r w:rsidRPr="006F46B1">
        <w:rPr>
          <w:lang w:val="it-IT"/>
        </w:rPr>
        <w:t>15.076.0411  VOLLEY</w:t>
      </w:r>
      <w:proofErr w:type="gramEnd"/>
      <w:r w:rsidRPr="006F46B1">
        <w:rPr>
          <w:lang w:val="it-IT"/>
        </w:rPr>
        <w:t xml:space="preserve"> LEVERANO ASD</w:t>
      </w:r>
      <w:r w:rsidRPr="006F46B1">
        <w:rPr>
          <w:lang w:val="it-IT"/>
        </w:rPr>
        <w:br/>
        <w:t>43   08.037.0236   VIVA VILLA VOLLEY A.S.D.                  93   15.077.0225   A.S.D. CLUB AMATORI VOLLEY</w:t>
      </w:r>
      <w:r w:rsidRPr="006F46B1">
        <w:rPr>
          <w:lang w:val="it-IT"/>
        </w:rPr>
        <w:br/>
        <w:t xml:space="preserve">44   </w:t>
      </w:r>
      <w:proofErr w:type="gramStart"/>
      <w:r w:rsidRPr="006F46B1">
        <w:rPr>
          <w:lang w:val="it-IT"/>
        </w:rPr>
        <w:t>08.037.0365  MODENA</w:t>
      </w:r>
      <w:proofErr w:type="gramEnd"/>
      <w:r w:rsidRPr="006F46B1">
        <w:rPr>
          <w:lang w:val="it-IT"/>
        </w:rPr>
        <w:t xml:space="preserve"> VOLLEY PUNTO ZERO SSDRL        94   </w:t>
      </w:r>
      <w:proofErr w:type="gramStart"/>
      <w:r w:rsidRPr="006F46B1">
        <w:rPr>
          <w:lang w:val="it-IT"/>
        </w:rPr>
        <w:t>16.079.0303  ASD</w:t>
      </w:r>
      <w:proofErr w:type="gramEnd"/>
      <w:r w:rsidRPr="006F46B1">
        <w:rPr>
          <w:lang w:val="it-IT"/>
        </w:rPr>
        <w:t xml:space="preserve"> POL. </w:t>
      </w:r>
      <w:r>
        <w:t>SPORT FOR LIFE</w:t>
      </w:r>
      <w:r>
        <w:br/>
        <w:t>45   08.038.0063   U.S. CSI AVIS BUSSETO A.S.D.               95   17.081.0003  PALLAVOLO MILANI</w:t>
      </w:r>
      <w:r>
        <w:br/>
        <w:t>46   08.039.0059  CANOTTIERI ONGINA VOLLEY ASD           96   17.081.0213  CUS COSENZA</w:t>
      </w:r>
      <w:r>
        <w:br/>
        <w:t>47   08.039.0187  YOU ENERGY VOLLEY                      97   18.083.0067   A.P.D.VOLLEY CLUB SCIACCA</w:t>
      </w:r>
      <w:r>
        <w:br/>
        <w:t>48   08.041.0015  VOLLEY TRICOLORE R.E. ASD SRL            98   18.084.0152  ASD PEGASUS</w:t>
      </w:r>
      <w:r>
        <w:br/>
        <w:t>49   08.096.0001   A.S.D. RICCIONE VOLLEY                   99   18.085.0036   U.S.D. AQUILA BRONTE</w:t>
      </w:r>
      <w:r>
        <w:br/>
        <w:t>50   08.096.0049  BEACH &amp; PARK VOLLEY                    100   18.085.0447   A.S.D. PAPIRO VOLLEY</w:t>
      </w:r>
      <w:r>
        <w:br/>
      </w:r>
      <w:r>
        <w:br/>
        <w:t xml:space="preserve">                 2</w:t>
      </w:r>
    </w:p>
    <w:p w14:paraId="663421CF" w14:textId="77777777" w:rsidR="000C6670" w:rsidRDefault="000D2623">
      <w:r>
        <w:br w:type="page"/>
      </w:r>
    </w:p>
    <w:p w14:paraId="7901EDB8" w14:textId="77777777" w:rsidR="000C6670" w:rsidRPr="006F46B1" w:rsidRDefault="000D2623">
      <w:pPr>
        <w:spacing w:after="0" w:line="240" w:lineRule="auto"/>
        <w:rPr>
          <w:lang w:val="it-IT"/>
        </w:rPr>
      </w:pPr>
      <w:r>
        <w:lastRenderedPageBreak/>
        <w:t xml:space="preserve">                                                                                                                                             </w:t>
      </w:r>
      <w:r w:rsidRPr="006F46B1">
        <w:rPr>
          <w:lang w:val="it-IT"/>
        </w:rPr>
        <w:t>INDOOR                                                                                                                                                                                                                                                    CAMPIONATI</w:t>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Codice</w:t>
      </w:r>
      <w:r w:rsidRPr="006F46B1">
        <w:rPr>
          <w:lang w:val="it-IT"/>
        </w:rPr>
        <w:br/>
        <w:t xml:space="preserve">        Fipav    Denominazione società</w:t>
      </w:r>
      <w:r w:rsidRPr="006F46B1">
        <w:rPr>
          <w:lang w:val="it-IT"/>
        </w:rPr>
        <w:br/>
        <w:t>101   18.085.0569  ASD CICLOPE VOLLEY BRONTE</w:t>
      </w:r>
      <w:r w:rsidRPr="006F46B1">
        <w:rPr>
          <w:lang w:val="it-IT"/>
        </w:rPr>
        <w:br/>
        <w:t>102   18.087.0162  VOLLEY LETOJANNI</w:t>
      </w:r>
      <w:r w:rsidRPr="006F46B1">
        <w:rPr>
          <w:lang w:val="it-IT"/>
        </w:rPr>
        <w:br/>
        <w:t>103   18.087.0382   SICILY BEACH VOLLEY SCHOOL ASD</w:t>
      </w:r>
      <w:r w:rsidRPr="006F46B1">
        <w:rPr>
          <w:lang w:val="it-IT"/>
        </w:rPr>
        <w:br/>
        <w:t>104   18.087.0404  ASD JONICA VOLLEY SANTA TERESA</w:t>
      </w:r>
      <w:r w:rsidRPr="006F46B1">
        <w:rPr>
          <w:lang w:val="it-IT"/>
        </w:rPr>
        <w:br/>
        <w:t>105   18.088.0239  POL. VOLO INTERNATIONAL</w:t>
      </w:r>
      <w:r w:rsidRPr="006F46B1">
        <w:rPr>
          <w:lang w:val="it-IT"/>
        </w:rPr>
        <w:br/>
        <w:t>106   18.089.0114  ASD GIARRATANA VOLLEY</w:t>
      </w:r>
      <w:r w:rsidRPr="006F46B1">
        <w:rPr>
          <w:lang w:val="it-IT"/>
        </w:rPr>
        <w:br/>
        <w:t>107   18.091.0138  VOLLEY GIBELLINA 2004</w:t>
      </w:r>
      <w:r w:rsidRPr="006F46B1">
        <w:rPr>
          <w:lang w:val="it-IT"/>
        </w:rPr>
        <w:br/>
        <w:t>108   19.092.0393   A.S.D. VEGAVOLLEY</w:t>
      </w:r>
      <w:r w:rsidRPr="006F46B1">
        <w:rPr>
          <w:lang w:val="it-IT"/>
        </w:rPr>
        <w:br/>
        <w:t>109</w:t>
      </w:r>
      <w:r w:rsidRPr="006F46B1">
        <w:rPr>
          <w:lang w:val="it-IT"/>
        </w:rPr>
        <w:br/>
        <w:t>110</w:t>
      </w:r>
      <w:r w:rsidRPr="006F46B1">
        <w:rPr>
          <w:lang w:val="it-IT"/>
        </w:rPr>
        <w:br/>
        <w:t>111</w:t>
      </w:r>
      <w:r w:rsidRPr="006F46B1">
        <w:rPr>
          <w:lang w:val="it-IT"/>
        </w:rPr>
        <w:br/>
        <w:t>112</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3</w:t>
      </w:r>
    </w:p>
    <w:p w14:paraId="5A099EC8" w14:textId="77777777" w:rsidR="000C6670" w:rsidRPr="006F46B1" w:rsidRDefault="000D2623">
      <w:pPr>
        <w:rPr>
          <w:lang w:val="it-IT"/>
        </w:rPr>
      </w:pPr>
      <w:r w:rsidRPr="006F46B1">
        <w:rPr>
          <w:lang w:val="it-IT"/>
        </w:rPr>
        <w:br w:type="page"/>
      </w:r>
    </w:p>
    <w:p w14:paraId="3E1D5112" w14:textId="77777777" w:rsidR="000C6670" w:rsidRPr="006F46B1" w:rsidRDefault="000D2623">
      <w:pPr>
        <w:spacing w:after="0" w:line="240" w:lineRule="auto"/>
        <w:rPr>
          <w:lang w:val="it-IT"/>
        </w:rPr>
      </w:pPr>
      <w:r w:rsidRPr="006F46B1">
        <w:rPr>
          <w:lang w:val="it-IT"/>
        </w:rPr>
        <w:lastRenderedPageBreak/>
        <w:t xml:space="preserve">                                                                                                                                             INDOOR                                                                                                                                                                                                                                                    CAMPIONATI</w:t>
      </w:r>
      <w:r w:rsidRPr="006F46B1">
        <w:rPr>
          <w:lang w:val="it-IT"/>
        </w:rPr>
        <w:br/>
      </w:r>
      <w:r w:rsidRPr="006F46B1">
        <w:rPr>
          <w:lang w:val="it-IT"/>
        </w:rPr>
        <w:br/>
      </w:r>
      <w:r w:rsidRPr="006F46B1">
        <w:rPr>
          <w:lang w:val="it-IT"/>
        </w:rPr>
        <w:br/>
        <w:t xml:space="preserve">                   ORGANICO SERIE B1 FEMMINILE</w:t>
      </w:r>
      <w:r w:rsidRPr="006F46B1">
        <w:rPr>
          <w:lang w:val="it-IT"/>
        </w:rPr>
        <w:br/>
        <w:t xml:space="preserve">   Codice Fipav           Denominazione società                 Codice Fipav  Denominazione società</w:t>
      </w:r>
      <w:r w:rsidRPr="006F46B1">
        <w:rPr>
          <w:lang w:val="it-IT"/>
        </w:rPr>
        <w:br/>
        <w:t>1    01.001.0088   A.D.ALESSANDRIA VOLLEY                         51  18.087.0433  S.S.D.ORLANDINA VOLLEY A.R.L.</w:t>
      </w:r>
      <w:r w:rsidRPr="006F46B1">
        <w:rPr>
          <w:lang w:val="it-IT"/>
        </w:rPr>
        <w:br/>
        <w:t>2    01.003.0116   L'ALBA VOLLEY A.S.D.                             52  18.089.0109  SSD PVT MODICA A R.L.</w:t>
      </w:r>
      <w:r w:rsidRPr="006F46B1">
        <w:rPr>
          <w:lang w:val="it-IT"/>
        </w:rPr>
        <w:br/>
        <w:t>3    01.005.0055  CUS COLLEGNO VOLLEY SSDARL                   53  19.092.0130  ASD PALLAVOLO ALFIERI CAGLIARI</w:t>
      </w:r>
      <w:r w:rsidRPr="006F46B1">
        <w:rPr>
          <w:lang w:val="it-IT"/>
        </w:rPr>
        <w:br/>
        <w:t>4    01.005.0340   CHIERI 76 VOLLEYBALL SRL SD                      54  19.094.0017  UNIONE SPORTIVA GARIBALDI</w:t>
      </w:r>
      <w:r w:rsidRPr="006F46B1">
        <w:rPr>
          <w:lang w:val="it-IT"/>
        </w:rPr>
        <w:br/>
        <w:t>5    01.005.0427  ASD LASALLIANO VOLLEY TORINO                   55  19.094.0065  A.S.D PALLAVOLO CAPO D'ORSO</w:t>
      </w:r>
      <w:r w:rsidRPr="006F46B1">
        <w:rPr>
          <w:lang w:val="it-IT"/>
        </w:rPr>
        <w:br/>
        <w:t>6    02.007.0001   S.D. CCS COGNE AOSTA VOLLEY                    56  20.072.0080  FEMALE VOLLEY ISERNIA ASD</w:t>
      </w:r>
      <w:r w:rsidRPr="006F46B1">
        <w:rPr>
          <w:lang w:val="it-IT"/>
        </w:rPr>
        <w:br/>
        <w:t>7    04.012.0260   PALLAVOLO DON FELICE COLLEONI</w:t>
      </w:r>
      <w:r w:rsidRPr="006F46B1">
        <w:rPr>
          <w:lang w:val="it-IT"/>
        </w:rPr>
        <w:br/>
        <w:t>8    04.012.0382  BREMBO VOLLEY TEAM ASD</w:t>
      </w:r>
      <w:r w:rsidRPr="006F46B1">
        <w:rPr>
          <w:lang w:val="it-IT"/>
        </w:rPr>
        <w:br/>
        <w:t>9    04.013.0113   POLISPORTIVA TORBOLE CASAGLIA</w:t>
      </w:r>
      <w:r w:rsidRPr="006F46B1">
        <w:rPr>
          <w:lang w:val="it-IT"/>
        </w:rPr>
        <w:br/>
        <w:t>10   04.013.0187   POLISPORTIVA VOBARNO A.S.D.</w:t>
      </w:r>
      <w:r w:rsidRPr="006F46B1">
        <w:rPr>
          <w:lang w:val="it-IT"/>
        </w:rPr>
        <w:br/>
        <w:t>11   04.015.0056   VOLLEY 2.0 CREMA</w:t>
      </w:r>
      <w:r w:rsidRPr="006F46B1">
        <w:rPr>
          <w:lang w:val="it-IT"/>
        </w:rPr>
        <w:br/>
        <w:t>12   04.018.0188   UNIVERSO IN VOLLEY A.S.D.</w:t>
      </w:r>
      <w:r w:rsidRPr="006F46B1">
        <w:rPr>
          <w:lang w:val="it-IT"/>
        </w:rPr>
        <w:br/>
        <w:t>13   04.019.0062  PROGETTO VALTELLINA VOLLEY ASD</w:t>
      </w:r>
      <w:r w:rsidRPr="006F46B1">
        <w:rPr>
          <w:lang w:val="it-IT"/>
        </w:rPr>
        <w:br/>
        <w:t>14   04.099.0002   PALL.LECCO ALBERTO PICCO A.D.</w:t>
      </w:r>
      <w:r w:rsidRPr="006F46B1">
        <w:rPr>
          <w:lang w:val="it-IT"/>
        </w:rPr>
        <w:br/>
        <w:t>15   04.101.0004   POLISPORTIVA BELLUSCO</w:t>
      </w:r>
      <w:r w:rsidRPr="006F46B1">
        <w:rPr>
          <w:lang w:val="it-IT"/>
        </w:rPr>
        <w:br/>
        <w:t>16   04.101.0013  PRO VICTORIA PALLAVOLO S.R.L.</w:t>
      </w:r>
      <w:r w:rsidRPr="006F46B1">
        <w:rPr>
          <w:lang w:val="it-IT"/>
        </w:rPr>
        <w:br/>
        <w:t>17   04.101.0062  BUSNAGO VOLLEYBALL TEAM ASD</w:t>
      </w:r>
      <w:r w:rsidRPr="006F46B1">
        <w:rPr>
          <w:lang w:val="it-IT"/>
        </w:rPr>
        <w:br/>
        <w:t>18   05.022.0060   A.S.VOLANO VOLLEY</w:t>
      </w:r>
      <w:r w:rsidRPr="006F46B1">
        <w:rPr>
          <w:lang w:val="it-IT"/>
        </w:rPr>
        <w:br/>
        <w:t>19   06.024.0447  PADOVA VOLLEY S.S.D. A R.L.</w:t>
      </w:r>
      <w:r w:rsidRPr="006F46B1">
        <w:rPr>
          <w:lang w:val="it-IT"/>
        </w:rPr>
        <w:br/>
        <w:t>20   06.026.0249  IMOCO VOLLEY SRL SSD</w:t>
      </w:r>
      <w:r w:rsidRPr="006F46B1">
        <w:rPr>
          <w:lang w:val="it-IT"/>
        </w:rPr>
        <w:br/>
        <w:t>21   06.028.0033   A.S.D. PALLAVOLO CEREA</w:t>
      </w:r>
      <w:r w:rsidRPr="006F46B1">
        <w:rPr>
          <w:lang w:val="it-IT"/>
        </w:rPr>
        <w:br/>
        <w:t>22   06.028.0412  ASD AREA SPORT PESCHIERA</w:t>
      </w:r>
      <w:r w:rsidRPr="006F46B1">
        <w:rPr>
          <w:lang w:val="it-IT"/>
        </w:rPr>
        <w:br/>
        <w:t>23   06.029.0047  ASD VOLLEY NOVENTA</w:t>
      </w:r>
      <w:r w:rsidRPr="006F46B1">
        <w:rPr>
          <w:lang w:val="it-IT"/>
        </w:rPr>
        <w:br/>
        <w:t>24   06.029.0239  ASD SCHIO VOLLEY</w:t>
      </w:r>
      <w:r w:rsidRPr="006F46B1">
        <w:rPr>
          <w:lang w:val="it-IT"/>
        </w:rPr>
        <w:br/>
        <w:t>25   06.029.0348   PALLADIO VICENZA V. SSD A RL</w:t>
      </w:r>
      <w:r w:rsidRPr="006F46B1">
        <w:rPr>
          <w:lang w:val="it-IT"/>
        </w:rPr>
        <w:br/>
        <w:t>26   06.029.0349  TOP VOLLEY VERONA ASD</w:t>
      </w:r>
      <w:r w:rsidRPr="006F46B1">
        <w:rPr>
          <w:lang w:val="it-IT"/>
        </w:rPr>
        <w:br/>
        <w:t>27   07.032.0054   A.S.D. BLU TEAM</w:t>
      </w:r>
      <w:r w:rsidRPr="006F46B1">
        <w:rPr>
          <w:lang w:val="it-IT"/>
        </w:rPr>
        <w:br/>
        <w:t>28   08.036.0122   VOLLEY CLUB CESENA</w:t>
      </w:r>
      <w:r w:rsidRPr="006F46B1">
        <w:rPr>
          <w:lang w:val="it-IT"/>
        </w:rPr>
        <w:br/>
        <w:t>29   08.036.0146   LIBERTAS VOLLEY FORLI' A.S.D.</w:t>
      </w:r>
      <w:r w:rsidRPr="006F46B1">
        <w:rPr>
          <w:lang w:val="it-IT"/>
        </w:rPr>
        <w:br/>
        <w:t>30   08.037.0240   SC.PALL.ANDERLINI S.COOP.SSD</w:t>
      </w:r>
      <w:r w:rsidRPr="006F46B1">
        <w:rPr>
          <w:lang w:val="it-IT"/>
        </w:rPr>
        <w:br/>
        <w:t>31   08.037.0365  MODENA VOLLEY PUNTO ZERO SSDRL</w:t>
      </w:r>
      <w:r w:rsidRPr="006F46B1">
        <w:rPr>
          <w:lang w:val="it-IT"/>
        </w:rPr>
        <w:br/>
        <w:t>32   08.037.0370   SOLIERA VOLLEY 150 ASD APS</w:t>
      </w:r>
      <w:r w:rsidRPr="006F46B1">
        <w:rPr>
          <w:lang w:val="it-IT"/>
        </w:rPr>
        <w:br/>
        <w:t>33   08.039.0143   A.S.D. PALLAVOLO SAN GIORGIO</w:t>
      </w:r>
      <w:r w:rsidRPr="006F46B1">
        <w:rPr>
          <w:lang w:val="it-IT"/>
        </w:rPr>
        <w:br/>
        <w:t>34   08.039.0193   VOLLEY ACADEMY PIACENZA S.S.D</w:t>
      </w:r>
      <w:r w:rsidRPr="006F46B1">
        <w:rPr>
          <w:lang w:val="it-IT"/>
        </w:rPr>
        <w:br/>
        <w:t>35   08.041.0180  CENTRO VOLLEY REGGIANO A.S.D.</w:t>
      </w:r>
      <w:r w:rsidRPr="006F46B1">
        <w:rPr>
          <w:lang w:val="it-IT"/>
        </w:rPr>
        <w:br/>
        <w:t>36   08.096.0001   A.S.D. RICCIONE VOLLEY</w:t>
      </w:r>
      <w:r w:rsidRPr="006F46B1">
        <w:rPr>
          <w:lang w:val="it-IT"/>
        </w:rPr>
        <w:br/>
        <w:t>37   09.042.0208  ASD G.S. G.PIERALISI S. PALL.</w:t>
      </w:r>
      <w:r w:rsidRPr="006F46B1">
        <w:rPr>
          <w:lang w:val="it-IT"/>
        </w:rPr>
        <w:br/>
        <w:t>38   10.046.0071   V.B.C. ARNOPOLIS</w:t>
      </w:r>
      <w:r w:rsidRPr="006F46B1">
        <w:rPr>
          <w:lang w:val="it-IT"/>
        </w:rPr>
        <w:br/>
        <w:t>39   10.047.0331   PALLAVOLOSCANDICCI-SDB SSDRL</w:t>
      </w:r>
      <w:r w:rsidRPr="006F46B1">
        <w:rPr>
          <w:lang w:val="it-IT"/>
        </w:rPr>
        <w:br/>
        <w:t>40   10.047.0357  CARPE DIEM A.S.D.</w:t>
      </w:r>
      <w:r w:rsidRPr="006F46B1">
        <w:rPr>
          <w:lang w:val="it-IT"/>
        </w:rPr>
        <w:br/>
        <w:t>41   10.050.0080   PALLAVOLO VERSILIA</w:t>
      </w:r>
      <w:r w:rsidRPr="006F46B1">
        <w:rPr>
          <w:lang w:val="it-IT"/>
        </w:rPr>
        <w:br/>
        <w:t>42   10.054.0134   GIOTTI VICTORIA VOLL.SSD A RL</w:t>
      </w:r>
      <w:r w:rsidRPr="006F46B1">
        <w:rPr>
          <w:lang w:val="it-IT"/>
        </w:rPr>
        <w:br/>
        <w:t>43   11.055.0339   SIRIO PERUGIA VOLLEY ASD</w:t>
      </w:r>
      <w:r w:rsidRPr="006F46B1">
        <w:rPr>
          <w:lang w:val="it-IT"/>
        </w:rPr>
        <w:br/>
        <w:t>44   12.060.0358  ASD VOLLEYRO' CASAL DE PAZZI</w:t>
      </w:r>
      <w:r w:rsidRPr="006F46B1">
        <w:rPr>
          <w:lang w:val="it-IT"/>
        </w:rPr>
        <w:br/>
        <w:t>45   12.060.0863   A.P.D. FONTE ROMA EUR</w:t>
      </w:r>
      <w:r w:rsidRPr="006F46B1">
        <w:rPr>
          <w:lang w:val="it-IT"/>
        </w:rPr>
        <w:br/>
        <w:t>46   12.060.1418    I.C.S VOLLEY</w:t>
      </w:r>
      <w:r w:rsidRPr="006F46B1">
        <w:rPr>
          <w:lang w:val="it-IT"/>
        </w:rPr>
        <w:br/>
        <w:t>47   14.070.0069  FUTURA VOLLEY TERAMO SRL SSD</w:t>
      </w:r>
      <w:r w:rsidRPr="006F46B1">
        <w:rPr>
          <w:lang w:val="it-IT"/>
        </w:rPr>
        <w:br/>
        <w:t>48   15.073.0614  ASD SVB</w:t>
      </w:r>
      <w:r w:rsidRPr="006F46B1">
        <w:rPr>
          <w:lang w:val="it-IT"/>
        </w:rPr>
        <w:br/>
        <w:t>49   15.076.0475  DREAM VOLLEY 2011 ASD</w:t>
      </w:r>
      <w:r w:rsidRPr="006F46B1">
        <w:rPr>
          <w:lang w:val="it-IT"/>
        </w:rPr>
        <w:br/>
        <w:t>50   18.085.0366  ASD VOLLEY VALLEY</w:t>
      </w:r>
      <w:r w:rsidRPr="006F46B1">
        <w:rPr>
          <w:lang w:val="it-IT"/>
        </w:rPr>
        <w:br/>
      </w:r>
      <w:r w:rsidRPr="006F46B1">
        <w:rPr>
          <w:lang w:val="it-IT"/>
        </w:rPr>
        <w:lastRenderedPageBreak/>
        <w:br/>
        <w:t xml:space="preserve">                  4</w:t>
      </w:r>
    </w:p>
    <w:p w14:paraId="05BC0765" w14:textId="77777777" w:rsidR="000C6670" w:rsidRPr="006F46B1" w:rsidRDefault="000D2623">
      <w:pPr>
        <w:rPr>
          <w:lang w:val="it-IT"/>
        </w:rPr>
      </w:pPr>
      <w:r w:rsidRPr="006F46B1">
        <w:rPr>
          <w:lang w:val="it-IT"/>
        </w:rPr>
        <w:br w:type="page"/>
      </w:r>
    </w:p>
    <w:p w14:paraId="197457BB" w14:textId="77777777" w:rsidR="000C6670" w:rsidRPr="006F46B1" w:rsidRDefault="000D2623">
      <w:pPr>
        <w:spacing w:after="0" w:line="240" w:lineRule="auto"/>
        <w:rPr>
          <w:lang w:val="it-IT"/>
        </w:rPr>
      </w:pPr>
      <w:r w:rsidRPr="006F46B1">
        <w:rPr>
          <w:lang w:val="it-IT"/>
        </w:rPr>
        <w:lastRenderedPageBreak/>
        <w:t xml:space="preserve">                                                                                                                                             INDOOR                                                                                                                                                                                                                                                   CAMPIONATI</w:t>
      </w:r>
      <w:r w:rsidRPr="006F46B1">
        <w:rPr>
          <w:lang w:val="it-IT"/>
        </w:rPr>
        <w:br/>
      </w:r>
      <w:r w:rsidRPr="006F46B1">
        <w:rPr>
          <w:lang w:val="it-IT"/>
        </w:rPr>
        <w:br/>
      </w:r>
      <w:r w:rsidRPr="006F46B1">
        <w:rPr>
          <w:lang w:val="it-IT"/>
        </w:rPr>
        <w:br/>
        <w:t xml:space="preserve">                   ORGANICO SERIE B2 FEMMINILE</w:t>
      </w:r>
      <w:r w:rsidRPr="006F46B1">
        <w:rPr>
          <w:lang w:val="it-IT"/>
        </w:rPr>
        <w:br/>
        <w:t xml:space="preserve">      Codice                                            </w:t>
      </w:r>
      <w:proofErr w:type="spellStart"/>
      <w:r w:rsidRPr="006F46B1">
        <w:rPr>
          <w:lang w:val="it-IT"/>
        </w:rPr>
        <w:t>Codice</w:t>
      </w:r>
      <w:proofErr w:type="spellEnd"/>
      <w:r w:rsidRPr="006F46B1">
        <w:rPr>
          <w:lang w:val="it-IT"/>
        </w:rPr>
        <w:br/>
        <w:t xml:space="preserve">       Fipav    Denominazione                               Fipav    Denominazione</w:t>
      </w:r>
      <w:r w:rsidRPr="006F46B1">
        <w:rPr>
          <w:lang w:val="it-IT"/>
        </w:rPr>
        <w:br/>
        <w:t xml:space="preserve">1    01.001.0009   A.S. NOVI PALLAVOLO DILETTANT.           51   </w:t>
      </w:r>
      <w:proofErr w:type="gramStart"/>
      <w:r w:rsidRPr="006F46B1">
        <w:rPr>
          <w:lang w:val="it-IT"/>
        </w:rPr>
        <w:t>06.027.0197  TERRAGLIO</w:t>
      </w:r>
      <w:proofErr w:type="gramEnd"/>
      <w:r w:rsidRPr="006F46B1">
        <w:rPr>
          <w:lang w:val="it-IT"/>
        </w:rPr>
        <w:t xml:space="preserve"> VOLLEY SRL SSD</w:t>
      </w:r>
      <w:r w:rsidRPr="006F46B1">
        <w:rPr>
          <w:lang w:val="it-IT"/>
        </w:rPr>
        <w:br/>
        <w:t xml:space="preserve">2    01.002.0016   A.S.D. PALLAVOLO VALLE BELBO            52   </w:t>
      </w:r>
      <w:proofErr w:type="gramStart"/>
      <w:r w:rsidRPr="006F46B1">
        <w:rPr>
          <w:lang w:val="it-IT"/>
        </w:rPr>
        <w:t>06.027.0209  FUSION</w:t>
      </w:r>
      <w:proofErr w:type="gramEnd"/>
      <w:r w:rsidRPr="006F46B1">
        <w:rPr>
          <w:lang w:val="it-IT"/>
        </w:rPr>
        <w:t xml:space="preserve"> TEAM VOLLEY A.S.D.</w:t>
      </w:r>
      <w:r w:rsidRPr="006F46B1">
        <w:rPr>
          <w:lang w:val="it-IT"/>
        </w:rPr>
        <w:br/>
        <w:t xml:space="preserve">3    01.004.0102   AGIL VOLLEY SSD A R.L.                    53   </w:t>
      </w:r>
      <w:proofErr w:type="gramStart"/>
      <w:r w:rsidRPr="006F46B1">
        <w:rPr>
          <w:lang w:val="it-IT"/>
        </w:rPr>
        <w:t>06.028.0083  SAN</w:t>
      </w:r>
      <w:proofErr w:type="gramEnd"/>
      <w:r w:rsidRPr="006F46B1">
        <w:rPr>
          <w:lang w:val="it-IT"/>
        </w:rPr>
        <w:t xml:space="preserve"> MARTINO PALLAVOLO</w:t>
      </w:r>
      <w:r w:rsidRPr="006F46B1">
        <w:rPr>
          <w:lang w:val="it-IT"/>
        </w:rPr>
        <w:br/>
        <w:t xml:space="preserve">4    01.004.0110   P.G.S. ISSA                              54   </w:t>
      </w:r>
      <w:proofErr w:type="gramStart"/>
      <w:r w:rsidRPr="006F46B1">
        <w:rPr>
          <w:lang w:val="it-IT"/>
        </w:rPr>
        <w:t>06.028.0113  POLISPORTIVA</w:t>
      </w:r>
      <w:proofErr w:type="gramEnd"/>
      <w:r w:rsidRPr="006F46B1">
        <w:rPr>
          <w:lang w:val="it-IT"/>
        </w:rPr>
        <w:t xml:space="preserve"> ZEVIO ASSOC. DIL.</w:t>
      </w:r>
      <w:r w:rsidRPr="006F46B1">
        <w:rPr>
          <w:lang w:val="it-IT"/>
        </w:rPr>
        <w:br/>
        <w:t xml:space="preserve">5    </w:t>
      </w:r>
      <w:proofErr w:type="gramStart"/>
      <w:r w:rsidRPr="006F46B1">
        <w:rPr>
          <w:lang w:val="it-IT"/>
        </w:rPr>
        <w:t>01.005.0014  GSD</w:t>
      </w:r>
      <w:proofErr w:type="gramEnd"/>
      <w:r w:rsidRPr="006F46B1">
        <w:rPr>
          <w:lang w:val="it-IT"/>
        </w:rPr>
        <w:t xml:space="preserve"> VALENTINO VOLPIANESE               55   </w:t>
      </w:r>
      <w:proofErr w:type="gramStart"/>
      <w:r w:rsidRPr="006F46B1">
        <w:rPr>
          <w:lang w:val="it-IT"/>
        </w:rPr>
        <w:t>06.028.0238  ARENA</w:t>
      </w:r>
      <w:proofErr w:type="gramEnd"/>
      <w:r w:rsidRPr="006F46B1">
        <w:rPr>
          <w:lang w:val="it-IT"/>
        </w:rPr>
        <w:t xml:space="preserve"> VOLLEY ASD</w:t>
      </w:r>
      <w:r w:rsidRPr="006F46B1">
        <w:rPr>
          <w:lang w:val="it-IT"/>
        </w:rPr>
        <w:br/>
        <w:t xml:space="preserve">6    01.005.0043   IN VOLLEY CHIERI - CAMBIANO              56   </w:t>
      </w:r>
      <w:proofErr w:type="gramStart"/>
      <w:r w:rsidRPr="006F46B1">
        <w:rPr>
          <w:lang w:val="it-IT"/>
        </w:rPr>
        <w:t>06.029.0250  VOLLEY</w:t>
      </w:r>
      <w:proofErr w:type="gramEnd"/>
      <w:r w:rsidRPr="006F46B1">
        <w:rPr>
          <w:lang w:val="it-IT"/>
        </w:rPr>
        <w:t xml:space="preserve"> ORGIANO A.S.D.</w:t>
      </w:r>
      <w:r w:rsidRPr="006F46B1">
        <w:rPr>
          <w:lang w:val="it-IT"/>
        </w:rPr>
        <w:br/>
        <w:t xml:space="preserve">7    </w:t>
      </w:r>
      <w:proofErr w:type="gramStart"/>
      <w:r w:rsidRPr="006F46B1">
        <w:rPr>
          <w:lang w:val="it-IT"/>
        </w:rPr>
        <w:t>01.005.0130  ASD</w:t>
      </w:r>
      <w:proofErr w:type="gramEnd"/>
      <w:r w:rsidRPr="006F46B1">
        <w:rPr>
          <w:lang w:val="it-IT"/>
        </w:rPr>
        <w:t xml:space="preserve"> RIVAROLO CANAVESE VOLLEY           57   </w:t>
      </w:r>
      <w:proofErr w:type="gramStart"/>
      <w:r w:rsidRPr="006F46B1">
        <w:rPr>
          <w:lang w:val="it-IT"/>
        </w:rPr>
        <w:t>07.033.0055  POL.</w:t>
      </w:r>
      <w:proofErr w:type="gramEnd"/>
      <w:r w:rsidRPr="006F46B1">
        <w:rPr>
          <w:lang w:val="it-IT"/>
        </w:rPr>
        <w:t xml:space="preserve"> S. GIORGIO</w:t>
      </w:r>
      <w:r w:rsidRPr="006F46B1">
        <w:rPr>
          <w:lang w:val="it-IT"/>
        </w:rPr>
        <w:br/>
        <w:t xml:space="preserve">8    01.005.0195   LILLIPUT PALLAVOLO SSDARL               58   </w:t>
      </w:r>
      <w:proofErr w:type="gramStart"/>
      <w:r w:rsidRPr="006F46B1">
        <w:rPr>
          <w:lang w:val="it-IT"/>
        </w:rPr>
        <w:t>07.033.0070  POL.</w:t>
      </w:r>
      <w:proofErr w:type="gramEnd"/>
      <w:r w:rsidRPr="006F46B1">
        <w:rPr>
          <w:lang w:val="it-IT"/>
        </w:rPr>
        <w:t xml:space="preserve"> AQUILA SPILIMBERGHESE</w:t>
      </w:r>
      <w:r w:rsidRPr="006F46B1">
        <w:rPr>
          <w:lang w:val="it-IT"/>
        </w:rPr>
        <w:br/>
        <w:t xml:space="preserve">9    </w:t>
      </w:r>
      <w:proofErr w:type="gramStart"/>
      <w:r w:rsidRPr="006F46B1">
        <w:rPr>
          <w:lang w:val="it-IT"/>
        </w:rPr>
        <w:t>01.005.0225  PALLAVOLO</w:t>
      </w:r>
      <w:proofErr w:type="gramEnd"/>
      <w:r w:rsidRPr="006F46B1">
        <w:rPr>
          <w:lang w:val="it-IT"/>
        </w:rPr>
        <w:t xml:space="preserve"> PINEROLO S.S.D. ARL.           59   07.033.0111   A.S.D. INSIEME PER PORDENONE</w:t>
      </w:r>
      <w:r w:rsidRPr="006F46B1">
        <w:rPr>
          <w:lang w:val="it-IT"/>
        </w:rPr>
        <w:br/>
        <w:t xml:space="preserve">10   </w:t>
      </w:r>
      <w:proofErr w:type="gramStart"/>
      <w:r w:rsidRPr="006F46B1">
        <w:rPr>
          <w:lang w:val="it-IT"/>
        </w:rPr>
        <w:t>01.005.0295  SPORTING</w:t>
      </w:r>
      <w:proofErr w:type="gramEnd"/>
      <w:r w:rsidRPr="006F46B1">
        <w:rPr>
          <w:lang w:val="it-IT"/>
        </w:rPr>
        <w:t xml:space="preserve"> LIBERTAS PARELLA               60   </w:t>
      </w:r>
      <w:proofErr w:type="gramStart"/>
      <w:r w:rsidRPr="006F46B1">
        <w:rPr>
          <w:lang w:val="it-IT"/>
        </w:rPr>
        <w:t>07.033.0125  CHIONS</w:t>
      </w:r>
      <w:proofErr w:type="gramEnd"/>
      <w:r w:rsidRPr="006F46B1">
        <w:rPr>
          <w:lang w:val="it-IT"/>
        </w:rPr>
        <w:t xml:space="preserve"> FIUME VOLLEY ASD</w:t>
      </w:r>
      <w:r w:rsidRPr="006F46B1">
        <w:rPr>
          <w:lang w:val="it-IT"/>
        </w:rPr>
        <w:br/>
        <w:t xml:space="preserve">11   01.005.0422   A.D. M.T.S. SANTENA VOLLEY AC             61   </w:t>
      </w:r>
      <w:proofErr w:type="gramStart"/>
      <w:r w:rsidRPr="006F46B1">
        <w:rPr>
          <w:lang w:val="it-IT"/>
        </w:rPr>
        <w:t>08.034.0036  UNIONE</w:t>
      </w:r>
      <w:proofErr w:type="gramEnd"/>
      <w:r w:rsidRPr="006F46B1">
        <w:rPr>
          <w:lang w:val="it-IT"/>
        </w:rPr>
        <w:t xml:space="preserve"> POLISP. PERSICETANA</w:t>
      </w:r>
      <w:r w:rsidRPr="006F46B1">
        <w:rPr>
          <w:lang w:val="it-IT"/>
        </w:rPr>
        <w:br/>
        <w:t>12   01.005.0449   A.S.D. ALLOTREB                         62   08.034.</w:t>
      </w:r>
      <w:proofErr w:type="gramStart"/>
      <w:r w:rsidRPr="006F46B1">
        <w:rPr>
          <w:lang w:val="it-IT"/>
        </w:rPr>
        <w:t>0041  POLISPORTIVA</w:t>
      </w:r>
      <w:proofErr w:type="gramEnd"/>
      <w:r w:rsidRPr="006F46B1">
        <w:rPr>
          <w:lang w:val="it-IT"/>
        </w:rPr>
        <w:t xml:space="preserve"> G.MASI A.S.D.</w:t>
      </w:r>
      <w:r w:rsidRPr="006F46B1">
        <w:rPr>
          <w:lang w:val="it-IT"/>
        </w:rPr>
        <w:br/>
        <w:t>13   01.006.</w:t>
      </w:r>
      <w:proofErr w:type="gramStart"/>
      <w:r w:rsidRPr="006F46B1">
        <w:rPr>
          <w:lang w:val="it-IT"/>
        </w:rPr>
        <w:t>0125  ASD</w:t>
      </w:r>
      <w:proofErr w:type="gramEnd"/>
      <w:r w:rsidRPr="006F46B1">
        <w:rPr>
          <w:lang w:val="it-IT"/>
        </w:rPr>
        <w:t xml:space="preserve"> P.G.</w:t>
      </w:r>
      <w:proofErr w:type="gramStart"/>
      <w:r w:rsidRPr="006F46B1">
        <w:rPr>
          <w:lang w:val="it-IT"/>
        </w:rPr>
        <w:t>S.GIOCAVOLLEY</w:t>
      </w:r>
      <w:proofErr w:type="gramEnd"/>
      <w:r w:rsidRPr="006F46B1">
        <w:rPr>
          <w:lang w:val="it-IT"/>
        </w:rPr>
        <w:t xml:space="preserve"> CIGLIANO          63   08.034.</w:t>
      </w:r>
      <w:proofErr w:type="gramStart"/>
      <w:r w:rsidRPr="006F46B1">
        <w:rPr>
          <w:lang w:val="it-IT"/>
        </w:rPr>
        <w:t>0266  VOLLEY</w:t>
      </w:r>
      <w:proofErr w:type="gramEnd"/>
      <w:r w:rsidRPr="006F46B1">
        <w:rPr>
          <w:lang w:val="it-IT"/>
        </w:rPr>
        <w:t xml:space="preserve"> TEAM BOLOGNA S.S.D.</w:t>
      </w:r>
      <w:proofErr w:type="gramStart"/>
      <w:r w:rsidRPr="006F46B1">
        <w:rPr>
          <w:lang w:val="it-IT"/>
        </w:rPr>
        <w:t>AR.L</w:t>
      </w:r>
      <w:proofErr w:type="gramEnd"/>
      <w:r w:rsidRPr="006F46B1">
        <w:rPr>
          <w:lang w:val="it-IT"/>
        </w:rPr>
        <w:br/>
        <w:t xml:space="preserve">14   </w:t>
      </w:r>
      <w:proofErr w:type="gramStart"/>
      <w:r w:rsidRPr="006F46B1">
        <w:rPr>
          <w:lang w:val="it-IT"/>
        </w:rPr>
        <w:t>01.097.0002  TEAMVOLLEY</w:t>
      </w:r>
      <w:proofErr w:type="gramEnd"/>
      <w:r w:rsidRPr="006F46B1">
        <w:rPr>
          <w:lang w:val="it-IT"/>
        </w:rPr>
        <w:t xml:space="preserve"> ASS. SPORT. DILETT.           64   08.037.0012   ASS. SPORT CORLO</w:t>
      </w:r>
      <w:r w:rsidRPr="006F46B1">
        <w:rPr>
          <w:lang w:val="it-IT"/>
        </w:rPr>
        <w:br/>
        <w:t xml:space="preserve">15   </w:t>
      </w:r>
      <w:proofErr w:type="gramStart"/>
      <w:r w:rsidRPr="006F46B1">
        <w:rPr>
          <w:lang w:val="it-IT"/>
        </w:rPr>
        <w:t>03.008.0264  NORMAC</w:t>
      </w:r>
      <w:proofErr w:type="gramEnd"/>
      <w:r w:rsidRPr="006F46B1">
        <w:rPr>
          <w:lang w:val="it-IT"/>
        </w:rPr>
        <w:t xml:space="preserve"> VOLLEY GENOVA PLAN SSD         65   </w:t>
      </w:r>
      <w:proofErr w:type="gramStart"/>
      <w:r w:rsidRPr="006F46B1">
        <w:rPr>
          <w:lang w:val="it-IT"/>
        </w:rPr>
        <w:t>08.037.0100  POLIVALENTE</w:t>
      </w:r>
      <w:proofErr w:type="gramEnd"/>
      <w:r w:rsidRPr="006F46B1">
        <w:rPr>
          <w:lang w:val="it-IT"/>
        </w:rPr>
        <w:t xml:space="preserve"> SAN DAMASO ASD APS</w:t>
      </w:r>
      <w:r w:rsidRPr="006F46B1">
        <w:rPr>
          <w:lang w:val="it-IT"/>
        </w:rPr>
        <w:br/>
        <w:t xml:space="preserve">16   </w:t>
      </w:r>
      <w:proofErr w:type="gramStart"/>
      <w:r w:rsidRPr="006F46B1">
        <w:rPr>
          <w:lang w:val="it-IT"/>
        </w:rPr>
        <w:t>03.011.0095  ALBISOLA</w:t>
      </w:r>
      <w:proofErr w:type="gramEnd"/>
      <w:r w:rsidRPr="006F46B1">
        <w:rPr>
          <w:lang w:val="it-IT"/>
        </w:rPr>
        <w:t xml:space="preserve"> PALLAVOLO SSD R.L.              66   </w:t>
      </w:r>
      <w:proofErr w:type="gramStart"/>
      <w:r w:rsidRPr="006F46B1">
        <w:rPr>
          <w:lang w:val="it-IT"/>
        </w:rPr>
        <w:t>08.038.0153  CIRCOLO</w:t>
      </w:r>
      <w:proofErr w:type="gramEnd"/>
      <w:r w:rsidRPr="006F46B1">
        <w:rPr>
          <w:lang w:val="it-IT"/>
        </w:rPr>
        <w:t xml:space="preserve"> MINERVA A.S.D.</w:t>
      </w:r>
      <w:r w:rsidRPr="006F46B1">
        <w:rPr>
          <w:lang w:val="it-IT"/>
        </w:rPr>
        <w:br/>
        <w:t xml:space="preserve">17   </w:t>
      </w:r>
      <w:proofErr w:type="gramStart"/>
      <w:r w:rsidRPr="006F46B1">
        <w:rPr>
          <w:lang w:val="it-IT"/>
        </w:rPr>
        <w:t>04.012.0279  VALPALA</w:t>
      </w:r>
      <w:proofErr w:type="gramEnd"/>
      <w:r w:rsidRPr="006F46B1">
        <w:rPr>
          <w:lang w:val="it-IT"/>
        </w:rPr>
        <w:t xml:space="preserve"> VOLLEY A.S.D.                    67   08.038.0209   A.S.D. GALAXY VOLLEY</w:t>
      </w:r>
      <w:r w:rsidRPr="006F46B1">
        <w:rPr>
          <w:lang w:val="it-IT"/>
        </w:rPr>
        <w:br/>
        <w:t xml:space="preserve">18   </w:t>
      </w:r>
      <w:proofErr w:type="gramStart"/>
      <w:r w:rsidRPr="006F46B1">
        <w:rPr>
          <w:lang w:val="it-IT"/>
        </w:rPr>
        <w:t>04.012.0320  VOLLEY</w:t>
      </w:r>
      <w:proofErr w:type="gramEnd"/>
      <w:r w:rsidRPr="006F46B1">
        <w:rPr>
          <w:lang w:val="it-IT"/>
        </w:rPr>
        <w:t xml:space="preserve"> LURANO 95 A.S.D.                 68   08.040.</w:t>
      </w:r>
      <w:proofErr w:type="gramStart"/>
      <w:r w:rsidRPr="006F46B1">
        <w:rPr>
          <w:lang w:val="it-IT"/>
        </w:rPr>
        <w:t>0099  PALLAVOLO</w:t>
      </w:r>
      <w:proofErr w:type="gramEnd"/>
      <w:r w:rsidRPr="006F46B1">
        <w:rPr>
          <w:lang w:val="it-IT"/>
        </w:rPr>
        <w:t xml:space="preserve"> FAENZA A.S.D.</w:t>
      </w:r>
      <w:r w:rsidRPr="006F46B1">
        <w:rPr>
          <w:lang w:val="it-IT"/>
        </w:rPr>
        <w:br/>
        <w:t>19   04.012.</w:t>
      </w:r>
      <w:proofErr w:type="gramStart"/>
      <w:r w:rsidRPr="006F46B1">
        <w:rPr>
          <w:lang w:val="it-IT"/>
        </w:rPr>
        <w:t>0568  VOLLEY</w:t>
      </w:r>
      <w:proofErr w:type="gramEnd"/>
      <w:r w:rsidRPr="006F46B1">
        <w:rPr>
          <w:lang w:val="it-IT"/>
        </w:rPr>
        <w:t xml:space="preserve"> BERGAMO 1991 SRL                69   08.040.</w:t>
      </w:r>
      <w:proofErr w:type="gramStart"/>
      <w:r w:rsidRPr="006F46B1">
        <w:rPr>
          <w:lang w:val="it-IT"/>
        </w:rPr>
        <w:t>0156  CERVIA</w:t>
      </w:r>
      <w:proofErr w:type="gramEnd"/>
      <w:r w:rsidRPr="006F46B1">
        <w:rPr>
          <w:lang w:val="it-IT"/>
        </w:rPr>
        <w:t xml:space="preserve"> VOLLEY S.S.D.R.L.</w:t>
      </w:r>
      <w:r w:rsidRPr="006F46B1">
        <w:rPr>
          <w:lang w:val="it-IT"/>
        </w:rPr>
        <w:br/>
        <w:t>20   04.013.0239   A.S.</w:t>
      </w:r>
      <w:proofErr w:type="gramStart"/>
      <w:r w:rsidRPr="006F46B1">
        <w:rPr>
          <w:lang w:val="it-IT"/>
        </w:rPr>
        <w:t>G.DILLETANT.BRESCIA</w:t>
      </w:r>
      <w:proofErr w:type="gramEnd"/>
      <w:r w:rsidRPr="006F46B1">
        <w:rPr>
          <w:lang w:val="it-IT"/>
        </w:rPr>
        <w:t xml:space="preserve"> VOLLEY           70   08.041.</w:t>
      </w:r>
      <w:proofErr w:type="gramStart"/>
      <w:r w:rsidRPr="006F46B1">
        <w:rPr>
          <w:lang w:val="it-IT"/>
        </w:rPr>
        <w:t>0188  U</w:t>
      </w:r>
      <w:proofErr w:type="gramEnd"/>
      <w:r w:rsidRPr="006F46B1">
        <w:rPr>
          <w:lang w:val="it-IT"/>
        </w:rPr>
        <w:t>.</w:t>
      </w:r>
      <w:proofErr w:type="gramStart"/>
      <w:r w:rsidRPr="006F46B1">
        <w:rPr>
          <w:lang w:val="it-IT"/>
        </w:rPr>
        <w:t>S.SATURNO</w:t>
      </w:r>
      <w:proofErr w:type="gramEnd"/>
      <w:r w:rsidRPr="006F46B1">
        <w:rPr>
          <w:lang w:val="it-IT"/>
        </w:rPr>
        <w:t>-GUASTALLA</w:t>
      </w:r>
      <w:r w:rsidRPr="006F46B1">
        <w:rPr>
          <w:lang w:val="it-IT"/>
        </w:rPr>
        <w:br/>
        <w:t xml:space="preserve">21   </w:t>
      </w:r>
      <w:proofErr w:type="gramStart"/>
      <w:r w:rsidRPr="006F46B1">
        <w:rPr>
          <w:lang w:val="it-IT"/>
        </w:rPr>
        <w:t>04.013.0250  ISEO</w:t>
      </w:r>
      <w:proofErr w:type="gramEnd"/>
      <w:r w:rsidRPr="006F46B1">
        <w:rPr>
          <w:lang w:val="it-IT"/>
        </w:rPr>
        <w:t xml:space="preserve"> VOLLEY A.S.D.                       71   08.041.0296   A.S.D POLISPORIVA I CARE</w:t>
      </w:r>
      <w:r w:rsidRPr="006F46B1">
        <w:rPr>
          <w:lang w:val="it-IT"/>
        </w:rPr>
        <w:br/>
        <w:t>22   04.013.0317  REAL VOLLEY SSD ARL                     72   08.096.0055   A.S.D. IDEA VOLLEY</w:t>
      </w:r>
      <w:r w:rsidRPr="006F46B1">
        <w:rPr>
          <w:lang w:val="it-IT"/>
        </w:rPr>
        <w:br/>
        <w:t>23   04.013.0459  SSDARL VOLLEY ACADEMY                 73   09.042.0097  POL.FILOTTRANO PALLAVOLO SSDRL</w:t>
      </w:r>
      <w:r w:rsidRPr="006F46B1">
        <w:rPr>
          <w:lang w:val="it-IT"/>
        </w:rPr>
        <w:br/>
        <w:t>24   04.014.0115   A.S.D. PALLAVOLO CABIATE                74   09.042.0122  NUOVAPALLAVOLOCOLLEMARINO ASD</w:t>
      </w:r>
      <w:r w:rsidRPr="006F46B1">
        <w:rPr>
          <w:lang w:val="it-IT"/>
        </w:rPr>
        <w:br/>
        <w:t>25   04.014.0278  COMO VOLLEY ASD                       75   09.042.0149   A.S.D. CLEMENTINA VOLLEY 2020</w:t>
      </w:r>
      <w:r w:rsidRPr="006F46B1">
        <w:rPr>
          <w:lang w:val="it-IT"/>
        </w:rPr>
        <w:br/>
        <w:t xml:space="preserve">26   04.015.0109  PALLAVOLO 2C A.S.D.                     76   </w:t>
      </w:r>
      <w:proofErr w:type="gramStart"/>
      <w:r w:rsidRPr="006F46B1">
        <w:rPr>
          <w:lang w:val="it-IT"/>
        </w:rPr>
        <w:t>09.044.0048  VOLLEY</w:t>
      </w:r>
      <w:proofErr w:type="gramEnd"/>
      <w:r w:rsidRPr="006F46B1">
        <w:rPr>
          <w:lang w:val="it-IT"/>
        </w:rPr>
        <w:t xml:space="preserve"> TORRESI S.D.</w:t>
      </w:r>
      <w:r w:rsidRPr="006F46B1">
        <w:rPr>
          <w:lang w:val="it-IT"/>
        </w:rPr>
        <w:br/>
        <w:t xml:space="preserve">27   </w:t>
      </w:r>
      <w:proofErr w:type="gramStart"/>
      <w:r w:rsidRPr="006F46B1">
        <w:rPr>
          <w:lang w:val="it-IT"/>
        </w:rPr>
        <w:t>04.016.0021  VIADANA</w:t>
      </w:r>
      <w:proofErr w:type="gramEnd"/>
      <w:r w:rsidRPr="006F46B1">
        <w:rPr>
          <w:lang w:val="it-IT"/>
        </w:rPr>
        <w:t xml:space="preserve"> VOLLEY                         77   09.045.0030   ASS. DIL. PALL. FULGOR FANO</w:t>
      </w:r>
      <w:r w:rsidRPr="006F46B1">
        <w:rPr>
          <w:lang w:val="it-IT"/>
        </w:rPr>
        <w:br/>
        <w:t>28   04.017.0027   A.S.D. PALLAVOLO CERNUSCO              78   09.045.0050  VOLLEY URBANIA ASD</w:t>
      </w:r>
      <w:r w:rsidRPr="006F46B1">
        <w:rPr>
          <w:lang w:val="it-IT"/>
        </w:rPr>
        <w:br/>
        <w:t>29   04.017.0183   U.S. ARGENTIA PALLAVOLO                 79   09.045.0052   G.S. TEAM 80</w:t>
      </w:r>
      <w:r w:rsidRPr="006F46B1">
        <w:rPr>
          <w:lang w:val="it-IT"/>
        </w:rPr>
        <w:br/>
        <w:t>30   04.017.0403   G.S. CAGLIERO                           80   10.047.0016   LIBERI E FORTI 1914 ASD</w:t>
      </w:r>
      <w:r w:rsidRPr="006F46B1">
        <w:rPr>
          <w:lang w:val="it-IT"/>
        </w:rPr>
        <w:br/>
        <w:t>31   04.017.1004   A.S.D. MILANO TEAM VOLLEY 66             81   10.047.0067  EURORIPOLI VOLLEY A.S.D.</w:t>
      </w:r>
      <w:r w:rsidRPr="006F46B1">
        <w:rPr>
          <w:lang w:val="it-IT"/>
        </w:rPr>
        <w:br/>
        <w:t>32   04.017.1070   A.S.D. SAN MASSIMILIANO KOLBE            82   10.047.0105  EMPOLI PALLAVOLO</w:t>
      </w:r>
      <w:r w:rsidRPr="006F46B1">
        <w:rPr>
          <w:lang w:val="it-IT"/>
        </w:rPr>
        <w:br/>
        <w:t xml:space="preserve">33   04.017.1214  NET VOLLEY CINISELLO A.S.D.              83   </w:t>
      </w:r>
      <w:proofErr w:type="gramStart"/>
      <w:r w:rsidRPr="006F46B1">
        <w:rPr>
          <w:lang w:val="it-IT"/>
        </w:rPr>
        <w:t>10.047.0210  PALLAVOLO</w:t>
      </w:r>
      <w:proofErr w:type="gramEnd"/>
      <w:r w:rsidRPr="006F46B1">
        <w:rPr>
          <w:lang w:val="it-IT"/>
        </w:rPr>
        <w:t xml:space="preserve"> I' GIGLIO</w:t>
      </w:r>
      <w:r w:rsidRPr="006F46B1">
        <w:rPr>
          <w:lang w:val="it-IT"/>
        </w:rPr>
        <w:br/>
        <w:t xml:space="preserve">34   04.020.0048   A.S.D. VOLLEYTEAM                       84   </w:t>
      </w:r>
      <w:proofErr w:type="gramStart"/>
      <w:r w:rsidRPr="006F46B1">
        <w:rPr>
          <w:lang w:val="it-IT"/>
        </w:rPr>
        <w:t>10.047.0329  PRATO</w:t>
      </w:r>
      <w:proofErr w:type="gramEnd"/>
      <w:r w:rsidRPr="006F46B1">
        <w:rPr>
          <w:lang w:val="it-IT"/>
        </w:rPr>
        <w:t xml:space="preserve"> VOLLEY PROJECT SSDARL</w:t>
      </w:r>
      <w:r w:rsidRPr="006F46B1">
        <w:rPr>
          <w:lang w:val="it-IT"/>
        </w:rPr>
        <w:br/>
        <w:t xml:space="preserve">35   </w:t>
      </w:r>
      <w:proofErr w:type="gramStart"/>
      <w:r w:rsidRPr="006F46B1">
        <w:rPr>
          <w:lang w:val="it-IT"/>
        </w:rPr>
        <w:t>04.020.0164  GORLA</w:t>
      </w:r>
      <w:proofErr w:type="gramEnd"/>
      <w:r w:rsidRPr="006F46B1">
        <w:rPr>
          <w:lang w:val="it-IT"/>
        </w:rPr>
        <w:t xml:space="preserve"> VOLLEY                           85   </w:t>
      </w:r>
      <w:proofErr w:type="gramStart"/>
      <w:r w:rsidRPr="006F46B1">
        <w:rPr>
          <w:lang w:val="it-IT"/>
        </w:rPr>
        <w:t>10.047.0332  CHIANTI</w:t>
      </w:r>
      <w:proofErr w:type="gramEnd"/>
      <w:r w:rsidRPr="006F46B1">
        <w:rPr>
          <w:lang w:val="it-IT"/>
        </w:rPr>
        <w:t xml:space="preserve"> VOLLEY A.S.D.</w:t>
      </w:r>
      <w:r w:rsidRPr="006F46B1">
        <w:rPr>
          <w:lang w:val="it-IT"/>
        </w:rPr>
        <w:br/>
        <w:t xml:space="preserve">36   </w:t>
      </w:r>
      <w:proofErr w:type="gramStart"/>
      <w:r w:rsidRPr="006F46B1">
        <w:rPr>
          <w:lang w:val="it-IT"/>
        </w:rPr>
        <w:t>04.099.0007  ASD</w:t>
      </w:r>
      <w:proofErr w:type="gramEnd"/>
      <w:r w:rsidRPr="006F46B1">
        <w:rPr>
          <w:lang w:val="it-IT"/>
        </w:rPr>
        <w:t xml:space="preserve"> POLISPORTIVA OLGINATE              86   </w:t>
      </w:r>
      <w:proofErr w:type="gramStart"/>
      <w:r w:rsidRPr="006F46B1">
        <w:rPr>
          <w:lang w:val="it-IT"/>
        </w:rPr>
        <w:t>10.048.0063  ASD</w:t>
      </w:r>
      <w:proofErr w:type="gramEnd"/>
      <w:r w:rsidRPr="006F46B1">
        <w:rPr>
          <w:lang w:val="it-IT"/>
        </w:rPr>
        <w:t xml:space="preserve"> PALLAVOLO GROSSETO</w:t>
      </w:r>
      <w:r w:rsidRPr="006F46B1">
        <w:rPr>
          <w:lang w:val="it-IT"/>
        </w:rPr>
        <w:br/>
        <w:t xml:space="preserve">37   </w:t>
      </w:r>
      <w:proofErr w:type="gramStart"/>
      <w:r w:rsidRPr="006F46B1">
        <w:rPr>
          <w:lang w:val="it-IT"/>
        </w:rPr>
        <w:t>04.099.0012  POLISPORTIVA</w:t>
      </w:r>
      <w:proofErr w:type="gramEnd"/>
      <w:r w:rsidRPr="006F46B1">
        <w:rPr>
          <w:lang w:val="it-IT"/>
        </w:rPr>
        <w:t xml:space="preserve"> MANDELLO A.S.D.            87   10.049.</w:t>
      </w:r>
      <w:proofErr w:type="gramStart"/>
      <w:r w:rsidRPr="006F46B1">
        <w:rPr>
          <w:lang w:val="it-IT"/>
        </w:rPr>
        <w:t>0079  VOLLEY</w:t>
      </w:r>
      <w:proofErr w:type="gramEnd"/>
      <w:r w:rsidRPr="006F46B1">
        <w:rPr>
          <w:lang w:val="it-IT"/>
        </w:rPr>
        <w:t xml:space="preserve"> CECINA A.S.D.</w:t>
      </w:r>
      <w:r w:rsidRPr="006F46B1">
        <w:rPr>
          <w:lang w:val="it-IT"/>
        </w:rPr>
        <w:br/>
        <w:t>38   04.099.</w:t>
      </w:r>
      <w:proofErr w:type="gramStart"/>
      <w:r w:rsidRPr="006F46B1">
        <w:rPr>
          <w:lang w:val="it-IT"/>
        </w:rPr>
        <w:t>0087  GIOCOSPORT</w:t>
      </w:r>
      <w:proofErr w:type="gramEnd"/>
      <w:r w:rsidRPr="006F46B1">
        <w:rPr>
          <w:lang w:val="it-IT"/>
        </w:rPr>
        <w:t xml:space="preserve"> BARZANO" S.S.D. ARL          88   10.050.</w:t>
      </w:r>
      <w:proofErr w:type="gramStart"/>
      <w:r w:rsidRPr="006F46B1">
        <w:rPr>
          <w:lang w:val="it-IT"/>
        </w:rPr>
        <w:t>0137  ASD</w:t>
      </w:r>
      <w:proofErr w:type="gramEnd"/>
      <w:r w:rsidRPr="006F46B1">
        <w:rPr>
          <w:lang w:val="it-IT"/>
        </w:rPr>
        <w:t xml:space="preserve"> PORCARI VOLLEY</w:t>
      </w:r>
      <w:r w:rsidRPr="006F46B1">
        <w:rPr>
          <w:lang w:val="it-IT"/>
        </w:rPr>
        <w:br/>
        <w:t>39   04.101.0005   A.S.D. PALLAVOLO AGRATE                 89   10.052.0003   V.B.C. PONTEDERA</w:t>
      </w:r>
      <w:r w:rsidRPr="006F46B1">
        <w:rPr>
          <w:lang w:val="it-IT"/>
        </w:rPr>
        <w:br/>
      </w:r>
      <w:r w:rsidRPr="006F46B1">
        <w:rPr>
          <w:lang w:val="it-IT"/>
        </w:rPr>
        <w:lastRenderedPageBreak/>
        <w:t>40   04.101.0055   A.S.D. DESIO VOLLEY BRIANZA              90   11.055.0049   A.S.</w:t>
      </w:r>
      <w:proofErr w:type="gramStart"/>
      <w:r w:rsidRPr="006F46B1">
        <w:rPr>
          <w:lang w:val="it-IT"/>
        </w:rPr>
        <w:t>D.VITT</w:t>
      </w:r>
      <w:proofErr w:type="gramEnd"/>
      <w:r w:rsidRPr="006F46B1">
        <w:rPr>
          <w:lang w:val="it-IT"/>
        </w:rPr>
        <w:t xml:space="preserve"> CHIUSI</w:t>
      </w:r>
      <w:r w:rsidRPr="006F46B1">
        <w:rPr>
          <w:lang w:val="it-IT"/>
        </w:rPr>
        <w:br/>
        <w:t xml:space="preserve">41   05.022.0050   G.S. ARGENTARIO PALL. A.D.                91   </w:t>
      </w:r>
      <w:proofErr w:type="gramStart"/>
      <w:r w:rsidRPr="006F46B1">
        <w:rPr>
          <w:lang w:val="it-IT"/>
        </w:rPr>
        <w:t>11.055.0175  PALLAVOLO</w:t>
      </w:r>
      <w:proofErr w:type="gramEnd"/>
      <w:r w:rsidRPr="006F46B1">
        <w:rPr>
          <w:lang w:val="it-IT"/>
        </w:rPr>
        <w:t xml:space="preserve"> MEDIA UMBRIA A.S.D.</w:t>
      </w:r>
      <w:r w:rsidRPr="006F46B1">
        <w:rPr>
          <w:lang w:val="it-IT"/>
        </w:rPr>
        <w:br/>
        <w:t xml:space="preserve">42   </w:t>
      </w:r>
      <w:proofErr w:type="gramStart"/>
      <w:r w:rsidRPr="006F46B1">
        <w:rPr>
          <w:lang w:val="it-IT"/>
        </w:rPr>
        <w:t>05.022.0168  TORREFRANCA</w:t>
      </w:r>
      <w:proofErr w:type="gramEnd"/>
      <w:r w:rsidRPr="006F46B1">
        <w:rPr>
          <w:lang w:val="it-IT"/>
        </w:rPr>
        <w:t xml:space="preserve"> MATTARELLO A.S.D.          92   </w:t>
      </w:r>
      <w:proofErr w:type="gramStart"/>
      <w:r w:rsidRPr="006F46B1">
        <w:rPr>
          <w:lang w:val="it-IT"/>
        </w:rPr>
        <w:t>11.055.0211  STARVOLLEY</w:t>
      </w:r>
      <w:proofErr w:type="gramEnd"/>
      <w:r w:rsidRPr="006F46B1">
        <w:rPr>
          <w:lang w:val="it-IT"/>
        </w:rPr>
        <w:t xml:space="preserve"> CITTA' DI CASTELLO</w:t>
      </w:r>
      <w:r w:rsidRPr="006F46B1">
        <w:rPr>
          <w:lang w:val="it-IT"/>
        </w:rPr>
        <w:br/>
        <w:t xml:space="preserve">43   </w:t>
      </w:r>
      <w:proofErr w:type="gramStart"/>
      <w:r w:rsidRPr="006F46B1">
        <w:rPr>
          <w:lang w:val="it-IT"/>
        </w:rPr>
        <w:t>06.024.0054  THERMAL</w:t>
      </w:r>
      <w:proofErr w:type="gramEnd"/>
      <w:r w:rsidRPr="006F46B1">
        <w:rPr>
          <w:lang w:val="it-IT"/>
        </w:rPr>
        <w:t xml:space="preserve"> VOLLEY                        93   </w:t>
      </w:r>
      <w:proofErr w:type="gramStart"/>
      <w:r w:rsidRPr="006F46B1">
        <w:rPr>
          <w:lang w:val="it-IT"/>
        </w:rPr>
        <w:t>11.055.0244  TIFERNUM</w:t>
      </w:r>
      <w:proofErr w:type="gramEnd"/>
      <w:r w:rsidRPr="006F46B1">
        <w:rPr>
          <w:lang w:val="it-IT"/>
        </w:rPr>
        <w:t xml:space="preserve"> PALLAVOLO ASD</w:t>
      </w:r>
      <w:r w:rsidRPr="006F46B1">
        <w:rPr>
          <w:lang w:val="it-IT"/>
        </w:rPr>
        <w:br/>
        <w:t xml:space="preserve">44   </w:t>
      </w:r>
      <w:proofErr w:type="gramStart"/>
      <w:r w:rsidRPr="006F46B1">
        <w:rPr>
          <w:lang w:val="it-IT"/>
        </w:rPr>
        <w:t>06.024.0113  EAGLES</w:t>
      </w:r>
      <w:proofErr w:type="gramEnd"/>
      <w:r w:rsidRPr="006F46B1">
        <w:rPr>
          <w:lang w:val="it-IT"/>
        </w:rPr>
        <w:t xml:space="preserve"> ASD                             94   </w:t>
      </w:r>
      <w:proofErr w:type="gramStart"/>
      <w:r w:rsidRPr="006F46B1">
        <w:rPr>
          <w:lang w:val="it-IT"/>
        </w:rPr>
        <w:t>12.058.0148  VOLLEY</w:t>
      </w:r>
      <w:proofErr w:type="gramEnd"/>
      <w:r w:rsidRPr="006F46B1">
        <w:rPr>
          <w:lang w:val="it-IT"/>
        </w:rPr>
        <w:t xml:space="preserve"> TERRACINA</w:t>
      </w:r>
      <w:r w:rsidRPr="006F46B1">
        <w:rPr>
          <w:lang w:val="it-IT"/>
        </w:rPr>
        <w:br/>
        <w:t xml:space="preserve">45   </w:t>
      </w:r>
      <w:proofErr w:type="gramStart"/>
      <w:r w:rsidRPr="006F46B1">
        <w:rPr>
          <w:lang w:val="it-IT"/>
        </w:rPr>
        <w:t>06.024.0178  SUPER</w:t>
      </w:r>
      <w:proofErr w:type="gramEnd"/>
      <w:r w:rsidRPr="006F46B1">
        <w:rPr>
          <w:lang w:val="it-IT"/>
        </w:rPr>
        <w:t xml:space="preserve"> VOLLEY PIOMBINO                  95   </w:t>
      </w:r>
      <w:proofErr w:type="gramStart"/>
      <w:r w:rsidRPr="006F46B1">
        <w:rPr>
          <w:lang w:val="it-IT"/>
        </w:rPr>
        <w:t>12.058.0182  ASD</w:t>
      </w:r>
      <w:proofErr w:type="gramEnd"/>
      <w:r w:rsidRPr="006F46B1">
        <w:rPr>
          <w:lang w:val="it-IT"/>
        </w:rPr>
        <w:t xml:space="preserve"> PRIVERNO VOLLEY</w:t>
      </w:r>
      <w:r w:rsidRPr="006F46B1">
        <w:rPr>
          <w:lang w:val="it-IT"/>
        </w:rPr>
        <w:br/>
        <w:t xml:space="preserve">46   </w:t>
      </w:r>
      <w:proofErr w:type="gramStart"/>
      <w:r w:rsidRPr="006F46B1">
        <w:rPr>
          <w:lang w:val="it-IT"/>
        </w:rPr>
        <w:t>06.026.0089  VOLLEY</w:t>
      </w:r>
      <w:proofErr w:type="gramEnd"/>
      <w:r w:rsidRPr="006F46B1">
        <w:rPr>
          <w:lang w:val="it-IT"/>
        </w:rPr>
        <w:t xml:space="preserve"> CARBONERA                      96   12.058.0250   A.S.D. APRILIAVOLLEY NUMBERONE</w:t>
      </w:r>
      <w:r w:rsidRPr="006F46B1">
        <w:rPr>
          <w:lang w:val="it-IT"/>
        </w:rPr>
        <w:br/>
        <w:t xml:space="preserve">47   06.026.0181   A.V. ASOLO VOLLEY A.S.D.                  97   </w:t>
      </w:r>
      <w:proofErr w:type="gramStart"/>
      <w:r w:rsidRPr="006F46B1">
        <w:rPr>
          <w:lang w:val="it-IT"/>
        </w:rPr>
        <w:t>12.060.0179  VOLLEY</w:t>
      </w:r>
      <w:proofErr w:type="gramEnd"/>
      <w:r w:rsidRPr="006F46B1">
        <w:rPr>
          <w:lang w:val="it-IT"/>
        </w:rPr>
        <w:t xml:space="preserve"> ANGUILLARA A.S.D.</w:t>
      </w:r>
      <w:r w:rsidRPr="006F46B1">
        <w:rPr>
          <w:lang w:val="it-IT"/>
        </w:rPr>
        <w:br/>
        <w:t xml:space="preserve">48   </w:t>
      </w:r>
      <w:proofErr w:type="gramStart"/>
      <w:r w:rsidRPr="006F46B1">
        <w:rPr>
          <w:lang w:val="it-IT"/>
        </w:rPr>
        <w:t>06.026.0249  IMOCO</w:t>
      </w:r>
      <w:proofErr w:type="gramEnd"/>
      <w:r w:rsidRPr="006F46B1">
        <w:rPr>
          <w:lang w:val="it-IT"/>
        </w:rPr>
        <w:t xml:space="preserve"> VOLLEY SRL SSD                   98   </w:t>
      </w:r>
      <w:proofErr w:type="gramStart"/>
      <w:r w:rsidRPr="006F46B1">
        <w:rPr>
          <w:lang w:val="it-IT"/>
        </w:rPr>
        <w:t>12.060.0358  ASD</w:t>
      </w:r>
      <w:proofErr w:type="gramEnd"/>
      <w:r w:rsidRPr="006F46B1">
        <w:rPr>
          <w:lang w:val="it-IT"/>
        </w:rPr>
        <w:t xml:space="preserve"> VOLLEYRO' CASAL DE PAZZI</w:t>
      </w:r>
      <w:r w:rsidRPr="006F46B1">
        <w:rPr>
          <w:lang w:val="it-IT"/>
        </w:rPr>
        <w:br/>
        <w:t xml:space="preserve">49   </w:t>
      </w:r>
      <w:proofErr w:type="gramStart"/>
      <w:r w:rsidRPr="006F46B1">
        <w:rPr>
          <w:lang w:val="it-IT"/>
        </w:rPr>
        <w:t>06.027.0153  LAGUNA</w:t>
      </w:r>
      <w:proofErr w:type="gramEnd"/>
      <w:r w:rsidRPr="006F46B1">
        <w:rPr>
          <w:lang w:val="it-IT"/>
        </w:rPr>
        <w:t xml:space="preserve"> VOLLEY                         99   12.060.0635   A.S. ROMA CENTRO</w:t>
      </w:r>
      <w:r w:rsidRPr="006F46B1">
        <w:rPr>
          <w:lang w:val="it-IT"/>
        </w:rPr>
        <w:br/>
        <w:t xml:space="preserve">50   </w:t>
      </w:r>
      <w:proofErr w:type="gramStart"/>
      <w:r w:rsidRPr="006F46B1">
        <w:rPr>
          <w:lang w:val="it-IT"/>
        </w:rPr>
        <w:t>06.027.0154  PALLAVOLO</w:t>
      </w:r>
      <w:proofErr w:type="gramEnd"/>
      <w:r w:rsidRPr="006F46B1">
        <w:rPr>
          <w:lang w:val="it-IT"/>
        </w:rPr>
        <w:t xml:space="preserve"> STRA A.S.D.                   100   </w:t>
      </w:r>
      <w:proofErr w:type="gramStart"/>
      <w:r w:rsidRPr="006F46B1">
        <w:rPr>
          <w:lang w:val="it-IT"/>
        </w:rPr>
        <w:t>12.060.0699  GREEN</w:t>
      </w:r>
      <w:proofErr w:type="gramEnd"/>
      <w:r w:rsidRPr="006F46B1">
        <w:rPr>
          <w:lang w:val="it-IT"/>
        </w:rPr>
        <w:t xml:space="preserve"> VOLLEY PDP</w:t>
      </w:r>
      <w:r w:rsidRPr="006F46B1">
        <w:rPr>
          <w:lang w:val="it-IT"/>
        </w:rPr>
        <w:br/>
        <w:t xml:space="preserve">                 5</w:t>
      </w:r>
    </w:p>
    <w:p w14:paraId="1F565097" w14:textId="77777777" w:rsidR="000C6670" w:rsidRPr="006F46B1" w:rsidRDefault="000D2623">
      <w:pPr>
        <w:rPr>
          <w:lang w:val="it-IT"/>
        </w:rPr>
      </w:pPr>
      <w:r w:rsidRPr="006F46B1">
        <w:rPr>
          <w:lang w:val="it-IT"/>
        </w:rPr>
        <w:br w:type="page"/>
      </w:r>
    </w:p>
    <w:p w14:paraId="4D5E7869" w14:textId="77777777" w:rsidR="000C6670" w:rsidRPr="006F46B1" w:rsidRDefault="000D2623">
      <w:pPr>
        <w:spacing w:after="0" w:line="240" w:lineRule="auto"/>
        <w:rPr>
          <w:lang w:val="it-IT"/>
        </w:rPr>
      </w:pPr>
      <w:r w:rsidRPr="006F46B1">
        <w:rPr>
          <w:lang w:val="it-IT"/>
        </w:rPr>
        <w:lastRenderedPageBreak/>
        <w:t xml:space="preserve">                                                                                                                                              INDOOR                                                                                                                                                                                                                                                      CAMPIONATI</w:t>
      </w:r>
      <w:r w:rsidRPr="006F46B1">
        <w:rPr>
          <w:lang w:val="it-IT"/>
        </w:rPr>
        <w:br/>
      </w:r>
      <w:r w:rsidRPr="006F46B1">
        <w:rPr>
          <w:lang w:val="it-IT"/>
        </w:rPr>
        <w:br/>
      </w:r>
      <w:r w:rsidRPr="006F46B1">
        <w:rPr>
          <w:lang w:val="it-IT"/>
        </w:rPr>
        <w:br/>
      </w:r>
      <w:r w:rsidRPr="006F46B1">
        <w:rPr>
          <w:lang w:val="it-IT"/>
        </w:rPr>
        <w:br/>
        <w:t xml:space="preserve">       Codice</w:t>
      </w:r>
      <w:r w:rsidRPr="006F46B1">
        <w:rPr>
          <w:lang w:val="it-IT"/>
        </w:rPr>
        <w:br/>
        <w:t xml:space="preserve">         Fipav    Denominazione</w:t>
      </w:r>
      <w:r w:rsidRPr="006F46B1">
        <w:rPr>
          <w:lang w:val="it-IT"/>
        </w:rPr>
        <w:br/>
        <w:t xml:space="preserve"> 101   12.060.0808   LUISS SSD</w:t>
      </w:r>
      <w:r w:rsidRPr="006F46B1">
        <w:rPr>
          <w:lang w:val="it-IT"/>
        </w:rPr>
        <w:br/>
        <w:t xml:space="preserve"> 102   12.060.1130  PALLAVOLO POMEZIA A.S.D.</w:t>
      </w:r>
      <w:r w:rsidRPr="006F46B1">
        <w:rPr>
          <w:lang w:val="it-IT"/>
        </w:rPr>
        <w:br/>
        <w:t xml:space="preserve"> 103   12.060.1228  ASD VOLLEY FRIENDS ROMA</w:t>
      </w:r>
      <w:r w:rsidRPr="006F46B1">
        <w:rPr>
          <w:lang w:val="it-IT"/>
        </w:rPr>
        <w:br/>
        <w:t xml:space="preserve"> 104   12.060.1309   A.S.D. POOLSTARS</w:t>
      </w:r>
      <w:r w:rsidRPr="006F46B1">
        <w:rPr>
          <w:lang w:val="it-IT"/>
        </w:rPr>
        <w:br/>
        <w:t xml:space="preserve"> 105   12.061.0108   A.S.D.VOLLEY BALL CLUB VITERBO</w:t>
      </w:r>
      <w:r w:rsidRPr="006F46B1">
        <w:rPr>
          <w:lang w:val="it-IT"/>
        </w:rPr>
        <w:br/>
        <w:t xml:space="preserve"> 106   13.064.0347  POLISPORTIVA MATESE SSD</w:t>
      </w:r>
      <w:r w:rsidRPr="006F46B1">
        <w:rPr>
          <w:lang w:val="it-IT"/>
        </w:rPr>
        <w:br/>
        <w:t xml:space="preserve"> 107   13.065.0147  ASD MOLINARI VOLLEY NAPOLI</w:t>
      </w:r>
      <w:r w:rsidRPr="006F46B1">
        <w:rPr>
          <w:lang w:val="it-IT"/>
        </w:rPr>
        <w:br/>
        <w:t xml:space="preserve"> 108   13.065.0602  ARZANO VOLLEY ASS. SPOR. DILET</w:t>
      </w:r>
      <w:r w:rsidRPr="006F46B1">
        <w:rPr>
          <w:lang w:val="it-IT"/>
        </w:rPr>
        <w:br/>
        <w:t xml:space="preserve"> 109   13.065.0677  APD CAROTENUTO SANT'AGNELLO</w:t>
      </w:r>
      <w:r w:rsidRPr="006F46B1">
        <w:rPr>
          <w:lang w:val="it-IT"/>
        </w:rPr>
        <w:br/>
        <w:t xml:space="preserve"> 110   13.065.0953  ASD ZOCCOLI VOLANTI Q.D.N.</w:t>
      </w:r>
      <w:r w:rsidRPr="006F46B1">
        <w:rPr>
          <w:lang w:val="it-IT"/>
        </w:rPr>
        <w:br/>
        <w:t xml:space="preserve"> 111   13.066.0440  SALERNO GUISCARDS A.S.D.</w:t>
      </w:r>
      <w:r w:rsidRPr="006F46B1">
        <w:rPr>
          <w:lang w:val="it-IT"/>
        </w:rPr>
        <w:br/>
        <w:t xml:space="preserve"> 112   14.067.0049   A.S.D. POL.VA FRANCAVILLA</w:t>
      </w:r>
      <w:r w:rsidRPr="006F46B1">
        <w:rPr>
          <w:lang w:val="it-IT"/>
        </w:rPr>
        <w:br/>
        <w:t xml:space="preserve"> 113   14.069.0051   A.S. ARABONA VOLLEY</w:t>
      </w:r>
      <w:r w:rsidRPr="006F46B1">
        <w:rPr>
          <w:lang w:val="it-IT"/>
        </w:rPr>
        <w:br/>
        <w:t xml:space="preserve"> 114   14.070.0044   VIVA VOLLEY TORTORETO</w:t>
      </w:r>
      <w:r w:rsidRPr="006F46B1">
        <w:rPr>
          <w:lang w:val="it-IT"/>
        </w:rPr>
        <w:br/>
        <w:t xml:space="preserve"> 115   15.073.0132  POL. ORSA CAPURSO SSD A RL</w:t>
      </w:r>
      <w:r w:rsidRPr="006F46B1">
        <w:rPr>
          <w:lang w:val="it-IT"/>
        </w:rPr>
        <w:br/>
        <w:t xml:space="preserve"> 116   15.073.0524  ASD POLISPORTIVA ADRIATICA</w:t>
      </w:r>
      <w:r w:rsidRPr="006F46B1">
        <w:rPr>
          <w:lang w:val="it-IT"/>
        </w:rPr>
        <w:br/>
        <w:t xml:space="preserve"> 117   15.073.0528   A.S.D. ACADEMY VOLLEY GIOIA</w:t>
      </w:r>
      <w:r w:rsidRPr="006F46B1">
        <w:rPr>
          <w:lang w:val="it-IT"/>
        </w:rPr>
        <w:br/>
        <w:t xml:space="preserve"> 118   15.073.0589  ASD FENIX MONOPOLI</w:t>
      </w:r>
      <w:r w:rsidRPr="006F46B1">
        <w:rPr>
          <w:lang w:val="it-IT"/>
        </w:rPr>
        <w:br/>
        <w:t xml:space="preserve"> 119   15.074.0234  ASD VOLLEY ORIA INSIEME</w:t>
      </w:r>
      <w:r w:rsidRPr="006F46B1">
        <w:rPr>
          <w:lang w:val="it-IT"/>
        </w:rPr>
        <w:br/>
        <w:t xml:space="preserve"> 120   15.075.0224  ASD FLV CERIGNOLA</w:t>
      </w:r>
      <w:r w:rsidRPr="006F46B1">
        <w:rPr>
          <w:lang w:val="it-IT"/>
        </w:rPr>
        <w:br/>
        <w:t xml:space="preserve"> 121   15.076.0466  MONTERONI VOLLEY A.S.D.</w:t>
      </w:r>
      <w:r w:rsidRPr="006F46B1">
        <w:rPr>
          <w:lang w:val="it-IT"/>
        </w:rPr>
        <w:br/>
        <w:t xml:space="preserve"> 122   17.080.0309  NEXUM SSD A RL</w:t>
      </w:r>
      <w:r w:rsidRPr="006F46B1">
        <w:rPr>
          <w:lang w:val="it-IT"/>
        </w:rPr>
        <w:br/>
        <w:t xml:space="preserve"> 123   17.081.0012  PALLAVOLO ROSSANO A.S.D.</w:t>
      </w:r>
      <w:r w:rsidRPr="006F46B1">
        <w:rPr>
          <w:lang w:val="it-IT"/>
        </w:rPr>
        <w:br/>
        <w:t xml:space="preserve"> 124   17.081.0116  ASD VOLLEY SAN LUCIDO</w:t>
      </w:r>
      <w:r w:rsidRPr="006F46B1">
        <w:rPr>
          <w:lang w:val="it-IT"/>
        </w:rPr>
        <w:br/>
        <w:t xml:space="preserve"> 125   17.082.0322  VOLLEY METAURIA A.S.D.</w:t>
      </w:r>
      <w:r w:rsidRPr="006F46B1">
        <w:rPr>
          <w:lang w:val="it-IT"/>
        </w:rPr>
        <w:br/>
        <w:t xml:space="preserve"> 126   17.082.0361  SPORTSPECIALIST SSD ARL</w:t>
      </w:r>
      <w:r w:rsidRPr="006F46B1">
        <w:rPr>
          <w:lang w:val="it-IT"/>
        </w:rPr>
        <w:br/>
        <w:t xml:space="preserve"> 127   17.102.0080  PALLAVOLO PIZZO LORENZO BRETTI</w:t>
      </w:r>
      <w:r w:rsidRPr="006F46B1">
        <w:rPr>
          <w:lang w:val="it-IT"/>
        </w:rPr>
        <w:br/>
        <w:t xml:space="preserve"> 128   18.084.0209  ASD POL. NUOVA CITTA' DI GELA</w:t>
      </w:r>
      <w:r w:rsidRPr="006F46B1">
        <w:rPr>
          <w:lang w:val="it-IT"/>
        </w:rPr>
        <w:br/>
        <w:t xml:space="preserve"> 129   18.085.0137   A.S.D. G.S. TEAMS VOLLEY</w:t>
      </w:r>
      <w:r w:rsidRPr="006F46B1">
        <w:rPr>
          <w:lang w:val="it-IT"/>
        </w:rPr>
        <w:br/>
        <w:t xml:space="preserve"> 130   18.085.0484  ASD A.L.U.S. VOLLEY MASCALUCIA</w:t>
      </w:r>
      <w:r w:rsidRPr="006F46B1">
        <w:rPr>
          <w:lang w:val="it-IT"/>
        </w:rPr>
        <w:br/>
        <w:t xml:space="preserve"> 131   18.085.0569  ASD CICLOPE VOLLEY BRONTE</w:t>
      </w:r>
      <w:r w:rsidRPr="006F46B1">
        <w:rPr>
          <w:lang w:val="it-IT"/>
        </w:rPr>
        <w:br/>
        <w:t xml:space="preserve"> 132   18.087.0263  MESSINA VOLLEY SRL SPORT.DIL.</w:t>
      </w:r>
      <w:r w:rsidRPr="006F46B1">
        <w:rPr>
          <w:lang w:val="it-IT"/>
        </w:rPr>
        <w:br/>
        <w:t xml:space="preserve"> 133   18.087.0431  A.S.D.FUTURA V. CITTA' DI S.T.</w:t>
      </w:r>
      <w:r w:rsidRPr="006F46B1">
        <w:rPr>
          <w:lang w:val="it-IT"/>
        </w:rPr>
        <w:br/>
        <w:t xml:space="preserve"> 134   18.087.0434  NEW AMANDO IONICA VOLLEY</w:t>
      </w:r>
      <w:r w:rsidRPr="006F46B1">
        <w:rPr>
          <w:lang w:val="it-IT"/>
        </w:rPr>
        <w:br/>
        <w:t xml:space="preserve"> 135   18.088.0399   A.S.D. VOLLEY TERRASINI</w:t>
      </w:r>
      <w:r w:rsidRPr="006F46B1">
        <w:rPr>
          <w:lang w:val="it-IT"/>
        </w:rPr>
        <w:br/>
        <w:t xml:space="preserve"> 136   18.088.0405  ASD VOLLEY PALERMO</w:t>
      </w:r>
      <w:r w:rsidRPr="006F46B1">
        <w:rPr>
          <w:lang w:val="it-IT"/>
        </w:rPr>
        <w:br/>
        <w:t xml:space="preserve"> 137   18.088.0443  ASD POL. JUNIOR ACADEMY 19</w:t>
      </w:r>
      <w:r w:rsidRPr="006F46B1">
        <w:rPr>
          <w:lang w:val="it-IT"/>
        </w:rPr>
        <w:br/>
        <w:t xml:space="preserve"> 138   18.090.0165  ASD EURIALO SIRACUSA VOLLEY</w:t>
      </w:r>
      <w:r w:rsidRPr="006F46B1">
        <w:rPr>
          <w:lang w:val="it-IT"/>
        </w:rPr>
        <w:br/>
        <w:t xml:space="preserve"> 139   19.092.0463   A.S.D. C.U.S. CAGLIARI</w:t>
      </w:r>
      <w:r w:rsidRPr="006F46B1">
        <w:rPr>
          <w:lang w:val="it-IT"/>
        </w:rPr>
        <w:br/>
        <w:t xml:space="preserve"> 140</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SOCIETA’ REINTEGRATA</w:t>
      </w:r>
      <w:r w:rsidRPr="006F46B1">
        <w:rPr>
          <w:lang w:val="it-IT"/>
        </w:rPr>
        <w:br/>
        <w:t>SOCIETA’ CHE HA ACQUISITO DIRITTO</w:t>
      </w:r>
      <w:r w:rsidRPr="006F46B1">
        <w:rPr>
          <w:lang w:val="it-IT"/>
        </w:rPr>
        <w:br/>
      </w:r>
      <w:r w:rsidRPr="006F46B1">
        <w:rPr>
          <w:lang w:val="it-IT"/>
        </w:rPr>
        <w:br/>
      </w:r>
      <w:r w:rsidRPr="006F46B1">
        <w:rPr>
          <w:lang w:val="it-IT"/>
        </w:rPr>
        <w:br/>
        <w:t xml:space="preserve">                  6</w:t>
      </w:r>
    </w:p>
    <w:p w14:paraId="3C3E3FE4" w14:textId="77777777" w:rsidR="000C6670" w:rsidRPr="006F46B1" w:rsidRDefault="000D2623">
      <w:pPr>
        <w:rPr>
          <w:lang w:val="it-IT"/>
        </w:rPr>
      </w:pPr>
      <w:r w:rsidRPr="006F46B1">
        <w:rPr>
          <w:lang w:val="it-IT"/>
        </w:rPr>
        <w:br w:type="page"/>
      </w:r>
    </w:p>
    <w:p w14:paraId="3B25EF4F" w14:textId="77777777" w:rsidR="000C6670" w:rsidRPr="006F46B1" w:rsidRDefault="000D2623">
      <w:pPr>
        <w:spacing w:after="0" w:line="240" w:lineRule="auto"/>
        <w:rPr>
          <w:lang w:val="it-IT"/>
        </w:rPr>
      </w:pPr>
      <w:r w:rsidRPr="006F46B1">
        <w:rPr>
          <w:lang w:val="it-IT"/>
        </w:rPr>
        <w:lastRenderedPageBreak/>
        <w:t xml:space="preserve">   REGOLAMENTO DI</w:t>
      </w:r>
      <w:r w:rsidRPr="006F46B1">
        <w:rPr>
          <w:lang w:val="it-IT"/>
        </w:rPr>
        <w:br/>
        <w:t xml:space="preserve">     AMMISSIONE</w:t>
      </w:r>
      <w:r w:rsidRPr="006F46B1">
        <w:rPr>
          <w:lang w:val="it-IT"/>
        </w:rPr>
        <w:br/>
      </w:r>
      <w:r w:rsidRPr="006F46B1">
        <w:rPr>
          <w:lang w:val="it-IT"/>
        </w:rPr>
        <w:br/>
        <w:t xml:space="preserve">    CAMPIONATO DI</w:t>
      </w:r>
      <w:r w:rsidRPr="006F46B1">
        <w:rPr>
          <w:lang w:val="it-IT"/>
        </w:rPr>
        <w:br/>
        <w:t xml:space="preserve">   SERIE A3 FEMMINILE</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 xml:space="preserve">          STAGIONE SPORTIVA 2026/2027</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395A8F9A" w14:textId="77777777" w:rsidR="000C6670" w:rsidRPr="006F46B1" w:rsidRDefault="000D2623">
      <w:pPr>
        <w:rPr>
          <w:lang w:val="it-IT"/>
        </w:rPr>
      </w:pPr>
      <w:r w:rsidRPr="006F46B1">
        <w:rPr>
          <w:lang w:val="it-IT"/>
        </w:rPr>
        <w:br w:type="page"/>
      </w:r>
    </w:p>
    <w:p w14:paraId="6243E1FB" w14:textId="77777777" w:rsidR="000C6670" w:rsidRPr="006F46B1" w:rsidRDefault="000D2623">
      <w:pPr>
        <w:spacing w:after="0" w:line="240" w:lineRule="auto"/>
        <w:rPr>
          <w:lang w:val="it-IT"/>
        </w:rPr>
      </w:pPr>
      <w:r w:rsidRPr="006F46B1">
        <w:rPr>
          <w:lang w:val="it-IT"/>
        </w:rPr>
        <w:lastRenderedPageBreak/>
        <w:t xml:space="preserve">                                 Premessa</w:t>
      </w:r>
      <w:r w:rsidRPr="006F46B1">
        <w:rPr>
          <w:lang w:val="it-IT"/>
        </w:rPr>
        <w:br/>
      </w:r>
      <w:r w:rsidRPr="006F46B1">
        <w:rPr>
          <w:lang w:val="it-IT"/>
        </w:rPr>
        <w:br/>
        <w:t xml:space="preserve">       1. Potranno iscriversi al Campionato di Serie A3 2026/2027:</w:t>
      </w:r>
      <w:r w:rsidRPr="006F46B1">
        <w:rPr>
          <w:lang w:val="it-IT"/>
        </w:rPr>
        <w:br/>
        <w:t xml:space="preserve">           </w:t>
      </w:r>
      <w:proofErr w:type="gramStart"/>
      <w:r w:rsidRPr="006F46B1">
        <w:rPr>
          <w:lang w:val="it-IT"/>
        </w:rPr>
        <w:t>a)  le</w:t>
      </w:r>
      <w:proofErr w:type="gramEnd"/>
      <w:r w:rsidRPr="006F46B1">
        <w:rPr>
          <w:lang w:val="it-IT"/>
        </w:rPr>
        <w:t xml:space="preserve"> tre Società retrocesse dalla Serie A2 2025/2026;</w:t>
      </w:r>
      <w:r w:rsidRPr="006F46B1">
        <w:rPr>
          <w:lang w:val="it-IT"/>
        </w:rPr>
        <w:br/>
        <w:t xml:space="preserve">          </w:t>
      </w:r>
      <w:proofErr w:type="gramStart"/>
      <w:r w:rsidRPr="006F46B1">
        <w:rPr>
          <w:lang w:val="it-IT"/>
        </w:rPr>
        <w:t>b)  le</w:t>
      </w:r>
      <w:proofErr w:type="gramEnd"/>
      <w:r w:rsidRPr="006F46B1">
        <w:rPr>
          <w:lang w:val="it-IT"/>
        </w:rPr>
        <w:t xml:space="preserve"> dodici Società classificatesi dal </w:t>
      </w:r>
      <w:proofErr w:type="gramStart"/>
      <w:r w:rsidRPr="006F46B1">
        <w:rPr>
          <w:lang w:val="it-IT"/>
        </w:rPr>
        <w:t>1°</w:t>
      </w:r>
      <w:proofErr w:type="gramEnd"/>
      <w:r w:rsidRPr="006F46B1">
        <w:rPr>
          <w:lang w:val="it-IT"/>
        </w:rPr>
        <w:t xml:space="preserve"> al </w:t>
      </w:r>
      <w:proofErr w:type="gramStart"/>
      <w:r w:rsidRPr="006F46B1">
        <w:rPr>
          <w:lang w:val="it-IT"/>
        </w:rPr>
        <w:t>3°</w:t>
      </w:r>
      <w:proofErr w:type="gramEnd"/>
      <w:r w:rsidRPr="006F46B1">
        <w:rPr>
          <w:lang w:val="it-IT"/>
        </w:rPr>
        <w:t xml:space="preserve"> posto del Campionato di Serie B1 Femminile</w:t>
      </w:r>
      <w:r w:rsidRPr="006F46B1">
        <w:rPr>
          <w:lang w:val="it-IT"/>
        </w:rPr>
        <w:br/>
        <w:t xml:space="preserve">              della stagione 2025/2026;</w:t>
      </w:r>
      <w:r w:rsidRPr="006F46B1">
        <w:rPr>
          <w:lang w:val="it-IT"/>
        </w:rPr>
        <w:br/>
        <w:t xml:space="preserve">           c</w:t>
      </w:r>
      <w:proofErr w:type="gramStart"/>
      <w:r w:rsidRPr="006F46B1">
        <w:rPr>
          <w:lang w:val="it-IT"/>
        </w:rPr>
        <w:t xml:space="preserve">)  </w:t>
      </w:r>
      <w:proofErr w:type="spellStart"/>
      <w:r w:rsidRPr="006F46B1">
        <w:rPr>
          <w:lang w:val="it-IT"/>
        </w:rPr>
        <w:t>Ev</w:t>
      </w:r>
      <w:proofErr w:type="spellEnd"/>
      <w:proofErr w:type="gramEnd"/>
      <w:r w:rsidRPr="006F46B1">
        <w:rPr>
          <w:lang w:val="it-IT"/>
        </w:rPr>
        <w:t>. Società di A1 e A2F che hanno presentato richiesta di immissione in A3 F.</w:t>
      </w:r>
      <w:r w:rsidRPr="006F46B1">
        <w:rPr>
          <w:lang w:val="it-IT"/>
        </w:rPr>
        <w:br/>
        <w:t xml:space="preserve">          d</w:t>
      </w:r>
      <w:proofErr w:type="gramStart"/>
      <w:r w:rsidRPr="006F46B1">
        <w:rPr>
          <w:lang w:val="it-IT"/>
        </w:rPr>
        <w:t xml:space="preserve">)  </w:t>
      </w:r>
      <w:proofErr w:type="spellStart"/>
      <w:r w:rsidRPr="006F46B1">
        <w:rPr>
          <w:lang w:val="it-IT"/>
        </w:rPr>
        <w:t>Ev</w:t>
      </w:r>
      <w:proofErr w:type="spellEnd"/>
      <w:proofErr w:type="gramEnd"/>
      <w:r w:rsidRPr="006F46B1">
        <w:rPr>
          <w:lang w:val="it-IT"/>
        </w:rPr>
        <w:t>. Società non promosse dal Campionato di Serie B1 Femminile della stagione</w:t>
      </w:r>
      <w:r w:rsidRPr="006F46B1">
        <w:rPr>
          <w:lang w:val="it-IT"/>
        </w:rPr>
        <w:br/>
        <w:t xml:space="preserve">            2025/2026 reintegrate.</w:t>
      </w:r>
      <w:r w:rsidRPr="006F46B1">
        <w:rPr>
          <w:lang w:val="it-IT"/>
        </w:rPr>
        <w:br/>
        <w:t xml:space="preserve">       2. Le Società dovranno presentare la domanda di ammissione e saranno iscritte alla Serie A3</w:t>
      </w:r>
      <w:r w:rsidRPr="006F46B1">
        <w:rPr>
          <w:lang w:val="it-IT"/>
        </w:rPr>
        <w:br/>
        <w:t xml:space="preserve">        dopo avere adempiuto a tutte le disposizioni emanate dalla FIPAV in materia.</w:t>
      </w:r>
      <w:r w:rsidRPr="006F46B1">
        <w:rPr>
          <w:lang w:val="it-IT"/>
        </w:rPr>
        <w:br/>
      </w:r>
      <w:r w:rsidRPr="006F46B1">
        <w:rPr>
          <w:lang w:val="it-IT"/>
        </w:rPr>
        <w:br/>
        <w:t xml:space="preserve">       3. Nel presente Regolamento si intende per:</w:t>
      </w:r>
      <w:r w:rsidRPr="006F46B1">
        <w:rPr>
          <w:lang w:val="it-IT"/>
        </w:rPr>
        <w:br/>
        <w:t xml:space="preserve">               - FIPAV: Federazione Italiana Pallavolo;</w:t>
      </w:r>
      <w:r w:rsidRPr="006F46B1">
        <w:rPr>
          <w:lang w:val="it-IT"/>
        </w:rPr>
        <w:br/>
        <w:t xml:space="preserve">               - FIVB: Federazione Internazionale di Pallavolo;</w:t>
      </w:r>
      <w:r w:rsidRPr="006F46B1">
        <w:rPr>
          <w:lang w:val="it-IT"/>
        </w:rPr>
        <w:br/>
        <w:t xml:space="preserve">               - CEV: Confederazione Europea di Pallavolo;</w:t>
      </w:r>
      <w:r w:rsidRPr="006F46B1">
        <w:rPr>
          <w:lang w:val="it-IT"/>
        </w:rPr>
        <w:br/>
        <w:t xml:space="preserve">               - Commissione: Commissione di Ammissione al Campionato;</w:t>
      </w:r>
      <w:r w:rsidRPr="006F46B1">
        <w:rPr>
          <w:lang w:val="it-IT"/>
        </w:rPr>
        <w:br/>
        <w:t xml:space="preserve">               - Società: Società sportiva dilettantistica avente titolo sportivo di partecipare alla Serie A3 2026/2027 e che ne</w:t>
      </w:r>
      <w:r w:rsidRPr="006F46B1">
        <w:rPr>
          <w:lang w:val="it-IT"/>
        </w:rPr>
        <w:br/>
        <w:t xml:space="preserve">               presenta richiesta ai sensi del presente Regolamento;</w:t>
      </w:r>
      <w:r w:rsidRPr="006F46B1">
        <w:rPr>
          <w:lang w:val="it-IT"/>
        </w:rPr>
        <w:br/>
      </w:r>
      <w:r w:rsidRPr="006F46B1">
        <w:rPr>
          <w:lang w:val="it-IT"/>
        </w:rPr>
        <w:br/>
      </w:r>
      <w:r w:rsidRPr="006F46B1">
        <w:rPr>
          <w:lang w:val="it-IT"/>
        </w:rPr>
        <w:br/>
        <w:t xml:space="preserve">       Art. 1 – Commissione di Ammissione al Campionato</w:t>
      </w:r>
      <w:r w:rsidRPr="006F46B1">
        <w:rPr>
          <w:lang w:val="it-IT"/>
        </w:rPr>
        <w:br/>
        <w:t xml:space="preserve">       1. La Commissione di Ammissione al Campionato 2026/2027 è nominata dalla FIPAV. Resta</w:t>
      </w:r>
      <w:r w:rsidRPr="006F46B1">
        <w:rPr>
          <w:lang w:val="it-IT"/>
        </w:rPr>
        <w:br/>
        <w:t xml:space="preserve">           in carica per l’anno sportivo di riferimento.</w:t>
      </w:r>
      <w:r w:rsidRPr="006F46B1">
        <w:rPr>
          <w:lang w:val="it-IT"/>
        </w:rPr>
        <w:br/>
        <w:t xml:space="preserve">       2.  Alla citata Commissione dovranno essere trasmesse le domande di partecipazione al</w:t>
      </w:r>
      <w:r w:rsidRPr="006F46B1">
        <w:rPr>
          <w:lang w:val="it-IT"/>
        </w:rPr>
        <w:br/>
        <w:t xml:space="preserve">        Campionato di Serie A3 Femminile ai sensi di quanto previsto dal presente regolamento.</w:t>
      </w:r>
      <w:r w:rsidRPr="006F46B1">
        <w:rPr>
          <w:lang w:val="it-IT"/>
        </w:rPr>
        <w:br/>
        <w:t xml:space="preserve">       3.  Alla Commissione di Ammissione Campionati sono attribuiti </w:t>
      </w:r>
      <w:proofErr w:type="gramStart"/>
      <w:r w:rsidRPr="006F46B1">
        <w:rPr>
          <w:lang w:val="it-IT"/>
        </w:rPr>
        <w:t>tutti  i</w:t>
      </w:r>
      <w:proofErr w:type="gramEnd"/>
      <w:r w:rsidRPr="006F46B1">
        <w:rPr>
          <w:lang w:val="it-IT"/>
        </w:rPr>
        <w:t xml:space="preserve"> compiti </w:t>
      </w:r>
      <w:proofErr w:type="gramStart"/>
      <w:r w:rsidRPr="006F46B1">
        <w:rPr>
          <w:lang w:val="it-IT"/>
        </w:rPr>
        <w:t>ed  i</w:t>
      </w:r>
      <w:proofErr w:type="gramEnd"/>
      <w:r w:rsidRPr="006F46B1">
        <w:rPr>
          <w:lang w:val="it-IT"/>
        </w:rPr>
        <w:t xml:space="preserve"> poteri</w:t>
      </w:r>
      <w:r w:rsidRPr="006F46B1">
        <w:rPr>
          <w:lang w:val="it-IT"/>
        </w:rPr>
        <w:br/>
        <w:t xml:space="preserve">           previsti dal presente Regolamento.</w:t>
      </w:r>
      <w:r w:rsidRPr="006F46B1">
        <w:rPr>
          <w:lang w:val="it-IT"/>
        </w:rPr>
        <w:br/>
        <w:t xml:space="preserve">       4. Per tutti gli effetti previsti dal presente Regolamento la Commissione Ammissione al</w:t>
      </w:r>
      <w:r w:rsidRPr="006F46B1">
        <w:rPr>
          <w:lang w:val="it-IT"/>
        </w:rPr>
        <w:br/>
        <w:t xml:space="preserve">        Campionato di Serie A3 Femminile ha sede presso la Federazione Italiana Pallavolo, sita in</w:t>
      </w:r>
      <w:r w:rsidRPr="006F46B1">
        <w:rPr>
          <w:lang w:val="it-IT"/>
        </w:rPr>
        <w:br/>
        <w:t xml:space="preserve">           via Vitorchiano 81, Roma</w:t>
      </w:r>
      <w:r w:rsidRPr="006F46B1">
        <w:rPr>
          <w:lang w:val="it-IT"/>
        </w:rPr>
        <w:br/>
      </w:r>
      <w:r w:rsidRPr="006F46B1">
        <w:rPr>
          <w:lang w:val="it-IT"/>
        </w:rPr>
        <w:br/>
      </w:r>
      <w:r w:rsidRPr="006F46B1">
        <w:rPr>
          <w:lang w:val="it-IT"/>
        </w:rPr>
        <w:br/>
        <w:t xml:space="preserve">       Art. 2 – Domanda di ammissione</w:t>
      </w:r>
      <w:r w:rsidRPr="006F46B1">
        <w:rPr>
          <w:lang w:val="it-IT"/>
        </w:rPr>
        <w:br/>
        <w:t xml:space="preserve">       1. </w:t>
      </w:r>
      <w:proofErr w:type="gramStart"/>
      <w:r w:rsidRPr="006F46B1">
        <w:rPr>
          <w:lang w:val="it-IT"/>
        </w:rPr>
        <w:t>Le  Società</w:t>
      </w:r>
      <w:proofErr w:type="gramEnd"/>
      <w:r w:rsidRPr="006F46B1">
        <w:rPr>
          <w:lang w:val="it-IT"/>
        </w:rPr>
        <w:t xml:space="preserve">  </w:t>
      </w:r>
      <w:proofErr w:type="gramStart"/>
      <w:r w:rsidRPr="006F46B1">
        <w:rPr>
          <w:lang w:val="it-IT"/>
        </w:rPr>
        <w:t>indicate  in</w:t>
      </w:r>
      <w:proofErr w:type="gramEnd"/>
      <w:r w:rsidRPr="006F46B1">
        <w:rPr>
          <w:lang w:val="it-IT"/>
        </w:rPr>
        <w:t xml:space="preserve">  </w:t>
      </w:r>
      <w:proofErr w:type="gramStart"/>
      <w:r w:rsidRPr="006F46B1">
        <w:rPr>
          <w:lang w:val="it-IT"/>
        </w:rPr>
        <w:t>premessa  dovranno</w:t>
      </w:r>
      <w:proofErr w:type="gramEnd"/>
      <w:r w:rsidRPr="006F46B1">
        <w:rPr>
          <w:lang w:val="it-IT"/>
        </w:rPr>
        <w:t xml:space="preserve">  </w:t>
      </w:r>
      <w:proofErr w:type="gramStart"/>
      <w:r w:rsidRPr="006F46B1">
        <w:rPr>
          <w:lang w:val="it-IT"/>
        </w:rPr>
        <w:t>far  pervenire</w:t>
      </w:r>
      <w:proofErr w:type="gramEnd"/>
      <w:r w:rsidRPr="006F46B1">
        <w:rPr>
          <w:lang w:val="it-IT"/>
        </w:rPr>
        <w:t xml:space="preserve">  </w:t>
      </w:r>
      <w:proofErr w:type="gramStart"/>
      <w:r w:rsidRPr="006F46B1">
        <w:rPr>
          <w:lang w:val="it-IT"/>
        </w:rPr>
        <w:t>alla  Commissione</w:t>
      </w:r>
      <w:proofErr w:type="gramEnd"/>
      <w:r w:rsidRPr="006F46B1">
        <w:rPr>
          <w:lang w:val="it-IT"/>
        </w:rPr>
        <w:t xml:space="preserve">  la</w:t>
      </w:r>
      <w:r w:rsidRPr="006F46B1">
        <w:rPr>
          <w:lang w:val="it-IT"/>
        </w:rPr>
        <w:br/>
        <w:t xml:space="preserve">         documentazione di cui al successivo art. 3, con le modalità indicate all’art. 8, entro e non</w:t>
      </w:r>
      <w:r w:rsidRPr="006F46B1">
        <w:rPr>
          <w:lang w:val="it-IT"/>
        </w:rPr>
        <w:br/>
        <w:t xml:space="preserve">           oltre le ore 14.00 del 24 giugno 2026.</w:t>
      </w:r>
      <w:r w:rsidRPr="006F46B1">
        <w:rPr>
          <w:lang w:val="it-IT"/>
        </w:rPr>
        <w:br/>
        <w:t xml:space="preserve">       2. Per la partecipazione al Campionato di Serie A3 è richiesta la costituzione in forma di</w:t>
      </w:r>
      <w:r w:rsidRPr="006F46B1">
        <w:rPr>
          <w:lang w:val="it-IT"/>
        </w:rPr>
        <w:br/>
        <w:t xml:space="preserve">          Società sportiva di capitali dilettantistica.</w:t>
      </w:r>
      <w:r w:rsidRPr="006F46B1">
        <w:rPr>
          <w:lang w:val="it-IT"/>
        </w:rPr>
        <w:br/>
        <w:t xml:space="preserve">       3. Le Società aventi titolo a partecipare al Campionato di Serie A3 dovranno avere, alla data di</w:t>
      </w:r>
      <w:r w:rsidRPr="006F46B1">
        <w:rPr>
          <w:lang w:val="it-IT"/>
        </w:rPr>
        <w:br/>
        <w:t xml:space="preserve">         presentazione della domanda di ammissione al Campionato, un capitale sociale minimo</w:t>
      </w:r>
      <w:r w:rsidRPr="006F46B1">
        <w:rPr>
          <w:lang w:val="it-IT"/>
        </w:rPr>
        <w:br/>
        <w:t xml:space="preserve">           sottoscritto e interamente versato di euro 25.000 (venticinquemila).</w:t>
      </w:r>
      <w:r w:rsidRPr="006F46B1">
        <w:rPr>
          <w:lang w:val="it-IT"/>
        </w:rPr>
        <w:br/>
        <w:t xml:space="preserve">       4.  In ogni caso il capitale sociale risultante dalla situazione patrimoniale di cui all’art. 3 lettera</w:t>
      </w:r>
      <w:r w:rsidRPr="006F46B1">
        <w:rPr>
          <w:lang w:val="it-IT"/>
        </w:rPr>
        <w:br/>
        <w:t xml:space="preserve">           e) non dovrà essere inferiore a due terzi dello stesso in conseguenza di perdite pregresse o</w:t>
      </w:r>
      <w:r w:rsidRPr="006F46B1">
        <w:rPr>
          <w:lang w:val="it-IT"/>
        </w:rPr>
        <w:br/>
        <w:t xml:space="preserve">           correnti. Nel caso in cui dalla situazione patrimoniale ed economica redatta al 30/04/2026</w:t>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61414E9F" w14:textId="77777777" w:rsidR="000C6670" w:rsidRPr="006F46B1" w:rsidRDefault="000D2623">
      <w:pPr>
        <w:rPr>
          <w:lang w:val="it-IT"/>
        </w:rPr>
      </w:pPr>
      <w:r w:rsidRPr="006F46B1">
        <w:rPr>
          <w:lang w:val="it-IT"/>
        </w:rPr>
        <w:br w:type="page"/>
      </w:r>
    </w:p>
    <w:p w14:paraId="21720DF1" w14:textId="77777777" w:rsidR="000C6670" w:rsidRPr="006F46B1" w:rsidRDefault="000D2623">
      <w:pPr>
        <w:spacing w:after="0" w:line="240" w:lineRule="auto"/>
        <w:rPr>
          <w:lang w:val="it-IT"/>
        </w:rPr>
      </w:pPr>
      <w:r w:rsidRPr="006F46B1">
        <w:rPr>
          <w:lang w:val="it-IT"/>
        </w:rPr>
        <w:lastRenderedPageBreak/>
        <w:t xml:space="preserve">           risultassero perdite che riducono il capitale di oltre un terzo, o sotto i limiti di legge, la</w:t>
      </w:r>
      <w:r w:rsidRPr="006F46B1">
        <w:rPr>
          <w:lang w:val="it-IT"/>
        </w:rPr>
        <w:br/>
        <w:t xml:space="preserve">          Società dovrà provvedere a ricostituire il capitale sociale al minimo previsto dal presente</w:t>
      </w:r>
      <w:r w:rsidRPr="006F46B1">
        <w:rPr>
          <w:lang w:val="it-IT"/>
        </w:rPr>
        <w:br/>
        <w:t xml:space="preserve">         regolamento entro la data di presentazione della documentazione (24 giugno 2026)</w:t>
      </w:r>
      <w:r w:rsidRPr="006F46B1">
        <w:rPr>
          <w:lang w:val="it-IT"/>
        </w:rPr>
        <w:br/>
        <w:t xml:space="preserve">          attestando  i versamenti effettuati o  i provvedimenti assunti (copie delle contabili di</w:t>
      </w:r>
      <w:r w:rsidRPr="006F46B1">
        <w:rPr>
          <w:lang w:val="it-IT"/>
        </w:rPr>
        <w:br/>
        <w:t xml:space="preserve">         versamento e delle delibere), pena l’applicazione delle sanzioni previste dall’art. 6 del</w:t>
      </w:r>
      <w:r w:rsidRPr="006F46B1">
        <w:rPr>
          <w:lang w:val="it-IT"/>
        </w:rPr>
        <w:br/>
        <w:t xml:space="preserve">         presente Regolamento. Si evidenzia, al riguardo, che non saranno considerate le perdite di</w:t>
      </w:r>
      <w:r w:rsidRPr="006F46B1">
        <w:rPr>
          <w:lang w:val="it-IT"/>
        </w:rPr>
        <w:br/>
        <w:t xml:space="preserve">           cui: (i) all’art. 6 del D.L. n. 23/2020, come modificato dall’art. 1, comma 266 della Legge n.</w:t>
      </w:r>
      <w:r w:rsidRPr="006F46B1">
        <w:rPr>
          <w:lang w:val="it-IT"/>
        </w:rPr>
        <w:br/>
        <w:t xml:space="preserve">         178/2020 (tali perdite dovranno essere ripianate entro il 2026; bilancio da approvare nel</w:t>
      </w:r>
      <w:r w:rsidRPr="006F46B1">
        <w:rPr>
          <w:lang w:val="it-IT"/>
        </w:rPr>
        <w:br/>
        <w:t xml:space="preserve">          2027); (ii) all’art. 3, comma 1 ter del D.L. n. 228/2021, come modificato dalla L. n. 15/2022</w:t>
      </w:r>
      <w:r w:rsidRPr="006F46B1">
        <w:rPr>
          <w:lang w:val="it-IT"/>
        </w:rPr>
        <w:br/>
        <w:t xml:space="preserve">           </w:t>
      </w:r>
      <w:proofErr w:type="gramStart"/>
      <w:r w:rsidRPr="006F46B1">
        <w:rPr>
          <w:lang w:val="it-IT"/>
        </w:rPr>
        <w:t xml:space="preserve">   (</w:t>
      </w:r>
      <w:proofErr w:type="gramEnd"/>
      <w:r w:rsidRPr="006F46B1">
        <w:rPr>
          <w:lang w:val="it-IT"/>
        </w:rPr>
        <w:t>tali perdite dovranno essere ripianate entro il 2027; bilancio da approvare nel 2028).</w:t>
      </w:r>
      <w:r w:rsidRPr="006F46B1">
        <w:rPr>
          <w:lang w:val="it-IT"/>
        </w:rPr>
        <w:br/>
        <w:t xml:space="preserve">       5. Le Società:</w:t>
      </w:r>
      <w:r w:rsidRPr="006F46B1">
        <w:rPr>
          <w:lang w:val="it-IT"/>
        </w:rPr>
        <w:br/>
        <w:t xml:space="preserve">           a)  aventi titolo a partecipare al Campionato di Serie A3 per promozione/integrazione</w:t>
      </w:r>
      <w:r w:rsidRPr="006F46B1">
        <w:rPr>
          <w:lang w:val="it-IT"/>
        </w:rPr>
        <w:br/>
        <w:t xml:space="preserve">              dalla Serie B costituite in forma di associazione sportiva dovranno, alla data di</w:t>
      </w:r>
      <w:r w:rsidRPr="006F46B1">
        <w:rPr>
          <w:lang w:val="it-IT"/>
        </w:rPr>
        <w:br/>
        <w:t xml:space="preserve">             presentazione della documentazione, avere già deliberato la trasformazione dell’ente</w:t>
      </w:r>
      <w:r w:rsidRPr="006F46B1">
        <w:rPr>
          <w:lang w:val="it-IT"/>
        </w:rPr>
        <w:br/>
        <w:t xml:space="preserve">                in Società sportiva di capitali dilettantistica e dovranno completare la procedura di</w:t>
      </w:r>
      <w:r w:rsidRPr="006F46B1">
        <w:rPr>
          <w:lang w:val="it-IT"/>
        </w:rPr>
        <w:br/>
        <w:t xml:space="preserve">              trasformazione, nonché procedere alla sottoscrizione e al versamento del capitale</w:t>
      </w:r>
      <w:r w:rsidRPr="006F46B1">
        <w:rPr>
          <w:lang w:val="it-IT"/>
        </w:rPr>
        <w:br/>
        <w:t xml:space="preserve">              sociale minimo previsto dal presente Regolamento entro e non oltre il 31/12/2026. Tali</w:t>
      </w:r>
      <w:r w:rsidRPr="006F46B1">
        <w:rPr>
          <w:lang w:val="it-IT"/>
        </w:rPr>
        <w:br/>
        <w:t xml:space="preserve">             Società dovranno depositare presso la Fipav entro il 14/01/2027 la documentazione</w:t>
      </w:r>
      <w:r w:rsidRPr="006F46B1">
        <w:rPr>
          <w:lang w:val="it-IT"/>
        </w:rPr>
        <w:br/>
        <w:t xml:space="preserve">              attestante l’avvenuto adempimento di quanto sopra indicato.  Il mancato rispetto</w:t>
      </w:r>
      <w:r w:rsidRPr="006F46B1">
        <w:rPr>
          <w:lang w:val="it-IT"/>
        </w:rPr>
        <w:br/>
        <w:t xml:space="preserve">              dell’improrogabile termine del 31/12/2026, così come  il mancato deposito della</w:t>
      </w:r>
      <w:r w:rsidRPr="006F46B1">
        <w:rPr>
          <w:lang w:val="it-IT"/>
        </w:rPr>
        <w:br/>
        <w:t xml:space="preserve">            documentazione, comporterà l’applicazione a carico della Società inadempiente delle</w:t>
      </w:r>
      <w:r w:rsidRPr="006F46B1">
        <w:rPr>
          <w:lang w:val="it-IT"/>
        </w:rPr>
        <w:br/>
        <w:t xml:space="preserve">              sanzioni previste dall’art. 7 del presente Regolamento;</w:t>
      </w:r>
      <w:r w:rsidRPr="006F46B1">
        <w:rPr>
          <w:lang w:val="it-IT"/>
        </w:rPr>
        <w:br/>
        <w:t xml:space="preserve">           b) aventi titolo a partecipare al Campionato di Serie A3 per promozione/integrazione</w:t>
      </w:r>
      <w:r w:rsidRPr="006F46B1">
        <w:rPr>
          <w:lang w:val="it-IT"/>
        </w:rPr>
        <w:br/>
        <w:t xml:space="preserve">              dalla Serie B già costituite in forma di Società di capitali, ma con capitale sociale</w:t>
      </w:r>
      <w:r w:rsidRPr="006F46B1">
        <w:rPr>
          <w:lang w:val="it-IT"/>
        </w:rPr>
        <w:br/>
        <w:t xml:space="preserve">             interamente versato e sottoscritto inferiore a euro 25.000 (venticinquemila) alla data di</w:t>
      </w:r>
      <w:r w:rsidRPr="006F46B1">
        <w:rPr>
          <w:lang w:val="it-IT"/>
        </w:rPr>
        <w:br/>
        <w:t xml:space="preserve">             presentazione della documentazione, dovranno provvedere all’aumento del capitale,</w:t>
      </w:r>
      <w:r w:rsidRPr="006F46B1">
        <w:rPr>
          <w:lang w:val="it-IT"/>
        </w:rPr>
        <w:br/>
        <w:t xml:space="preserve">              sottoscrizione e versamento, entro e non oltre la data del 31/12/2026 e dovranno</w:t>
      </w:r>
      <w:r w:rsidRPr="006F46B1">
        <w:rPr>
          <w:lang w:val="it-IT"/>
        </w:rPr>
        <w:br/>
        <w:t xml:space="preserve">             depositare presso la Fipav entro il 14/01/2027 la documentazione attestante l’avvenuto</w:t>
      </w:r>
      <w:r w:rsidRPr="006F46B1">
        <w:rPr>
          <w:lang w:val="it-IT"/>
        </w:rPr>
        <w:br/>
        <w:t xml:space="preserve">            adempimento.  Il mancato rispetto dell’improrogabile termine del 31/12/2026, così</w:t>
      </w:r>
      <w:r w:rsidRPr="006F46B1">
        <w:rPr>
          <w:lang w:val="it-IT"/>
        </w:rPr>
        <w:br/>
        <w:t xml:space="preserve">          come il mancato deposito della documentazione, comporterà l’applicazione a carico</w:t>
      </w:r>
      <w:r w:rsidRPr="006F46B1">
        <w:rPr>
          <w:lang w:val="it-IT"/>
        </w:rPr>
        <w:br/>
        <w:t xml:space="preserve">               </w:t>
      </w:r>
      <w:proofErr w:type="gramStart"/>
      <w:r w:rsidRPr="006F46B1">
        <w:rPr>
          <w:lang w:val="it-IT"/>
        </w:rPr>
        <w:t>della  Società</w:t>
      </w:r>
      <w:proofErr w:type="gramEnd"/>
      <w:r w:rsidRPr="006F46B1">
        <w:rPr>
          <w:lang w:val="it-IT"/>
        </w:rPr>
        <w:t xml:space="preserve">  </w:t>
      </w:r>
      <w:proofErr w:type="gramStart"/>
      <w:r w:rsidRPr="006F46B1">
        <w:rPr>
          <w:lang w:val="it-IT"/>
        </w:rPr>
        <w:t>inadempiente  delle</w:t>
      </w:r>
      <w:proofErr w:type="gramEnd"/>
      <w:r w:rsidRPr="006F46B1">
        <w:rPr>
          <w:lang w:val="it-IT"/>
        </w:rPr>
        <w:t xml:space="preserve">  </w:t>
      </w:r>
      <w:proofErr w:type="gramStart"/>
      <w:r w:rsidRPr="006F46B1">
        <w:rPr>
          <w:lang w:val="it-IT"/>
        </w:rPr>
        <w:t>sanzioni  previste</w:t>
      </w:r>
      <w:proofErr w:type="gramEnd"/>
      <w:r w:rsidRPr="006F46B1">
        <w:rPr>
          <w:lang w:val="it-IT"/>
        </w:rPr>
        <w:t xml:space="preserve">  dall’art.  </w:t>
      </w:r>
      <w:proofErr w:type="gramStart"/>
      <w:r w:rsidRPr="006F46B1">
        <w:rPr>
          <w:lang w:val="it-IT"/>
        </w:rPr>
        <w:t>7  del</w:t>
      </w:r>
      <w:proofErr w:type="gramEnd"/>
      <w:r w:rsidRPr="006F46B1">
        <w:rPr>
          <w:lang w:val="it-IT"/>
        </w:rPr>
        <w:t xml:space="preserve">  presente</w:t>
      </w:r>
      <w:r w:rsidRPr="006F46B1">
        <w:rPr>
          <w:lang w:val="it-IT"/>
        </w:rPr>
        <w:br/>
        <w:t xml:space="preserve">            Regolamento. Per tali Società resta fermo quanto specificato nel comma 5 con</w:t>
      </w:r>
      <w:r w:rsidRPr="006F46B1">
        <w:rPr>
          <w:lang w:val="it-IT"/>
        </w:rPr>
        <w:br/>
        <w:t xml:space="preserve">              riferimento alle perdite;</w:t>
      </w:r>
      <w:r w:rsidRPr="006F46B1">
        <w:rPr>
          <w:lang w:val="it-IT"/>
        </w:rPr>
        <w:br/>
      </w:r>
      <w:r w:rsidRPr="006F46B1">
        <w:rPr>
          <w:lang w:val="it-IT"/>
        </w:rPr>
        <w:br/>
        <w:t xml:space="preserve">       Art. 3 – Documentazione</w:t>
      </w:r>
      <w:r w:rsidRPr="006F46B1">
        <w:rPr>
          <w:lang w:val="it-IT"/>
        </w:rPr>
        <w:br/>
        <w:t xml:space="preserve">       1. Le Società aventi titolo a partecipare al Campionato di Serie A3 dovranno far pervenire alla</w:t>
      </w:r>
      <w:r w:rsidRPr="006F46B1">
        <w:rPr>
          <w:lang w:val="it-IT"/>
        </w:rPr>
        <w:br/>
        <w:t xml:space="preserve">        Commissione la seguente documentazione, sottoscritta in originale:</w:t>
      </w:r>
      <w:r w:rsidRPr="006F46B1">
        <w:rPr>
          <w:lang w:val="it-IT"/>
        </w:rPr>
        <w:br/>
        <w:t xml:space="preserve">           a) domanda di ammissione al Campionato di Serie A3 (mod. 1);</w:t>
      </w:r>
      <w:r w:rsidRPr="006F46B1">
        <w:rPr>
          <w:lang w:val="it-IT"/>
        </w:rPr>
        <w:br/>
        <w:t xml:space="preserve">           b) attestazione del versamento della tassa di iscrizione al Campionato di Serie A3 da</w:t>
      </w:r>
      <w:r w:rsidRPr="006F46B1">
        <w:rPr>
          <w:lang w:val="it-IT"/>
        </w:rPr>
        <w:br/>
        <w:t xml:space="preserve">               effettuare  in FIPAV e documentazione attestante   il versamento della tassa  di</w:t>
      </w:r>
      <w:r w:rsidRPr="006F46B1">
        <w:rPr>
          <w:lang w:val="it-IT"/>
        </w:rPr>
        <w:br/>
        <w:t xml:space="preserve">                affiliazione, di </w:t>
      </w:r>
      <w:proofErr w:type="spellStart"/>
      <w:r w:rsidRPr="006F46B1">
        <w:rPr>
          <w:lang w:val="it-IT"/>
        </w:rPr>
        <w:t>riaffiliazione</w:t>
      </w:r>
      <w:proofErr w:type="spellEnd"/>
      <w:r w:rsidRPr="006F46B1">
        <w:rPr>
          <w:lang w:val="it-IT"/>
        </w:rPr>
        <w:t>, per la stagione 2026/2027.(mod. 2);</w:t>
      </w:r>
      <w:r w:rsidRPr="006F46B1">
        <w:rPr>
          <w:lang w:val="it-IT"/>
        </w:rPr>
        <w:br/>
        <w:t xml:space="preserve">           c) situazione patrimoniale e relativo conto economico redatto alla data del 30/04/2026 su</w:t>
      </w:r>
      <w:r w:rsidRPr="006F46B1">
        <w:rPr>
          <w:lang w:val="it-IT"/>
        </w:rPr>
        <w:br/>
        <w:t xml:space="preserve">           uno schema sottoscritto dal Legale Rappresentante della Società e dall’Organo di</w:t>
      </w:r>
      <w:r w:rsidRPr="006F46B1">
        <w:rPr>
          <w:lang w:val="it-IT"/>
        </w:rPr>
        <w:br/>
        <w:t xml:space="preserve">              controllo o dal Revisore (ove nominato), ovvero dal Professionista che ha provveduto</w:t>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2F8DAAC6" w14:textId="77777777" w:rsidR="000C6670" w:rsidRPr="006F46B1" w:rsidRDefault="000D2623">
      <w:pPr>
        <w:rPr>
          <w:lang w:val="it-IT"/>
        </w:rPr>
      </w:pPr>
      <w:r w:rsidRPr="006F46B1">
        <w:rPr>
          <w:lang w:val="it-IT"/>
        </w:rPr>
        <w:br w:type="page"/>
      </w:r>
    </w:p>
    <w:p w14:paraId="68DD27B2" w14:textId="77777777" w:rsidR="000C6670" w:rsidRPr="006F46B1" w:rsidRDefault="000D2623">
      <w:pPr>
        <w:spacing w:after="0" w:line="240" w:lineRule="auto"/>
        <w:rPr>
          <w:lang w:val="it-IT"/>
        </w:rPr>
      </w:pPr>
      <w:r w:rsidRPr="006F46B1">
        <w:rPr>
          <w:lang w:val="it-IT"/>
        </w:rPr>
        <w:lastRenderedPageBreak/>
        <w:t xml:space="preserve">                alla compilazione o ne ha verificato il contenuto che apporrà anche il timbro dell’ordine</w:t>
      </w:r>
      <w:r w:rsidRPr="006F46B1">
        <w:rPr>
          <w:lang w:val="it-IT"/>
        </w:rPr>
        <w:br/>
        <w:t xml:space="preserve">                di appartenenza corredata dal verbale di Assemblea, ove esistente, di cui all’art. 2,</w:t>
      </w:r>
      <w:r w:rsidRPr="006F46B1">
        <w:rPr>
          <w:lang w:val="it-IT"/>
        </w:rPr>
        <w:br/>
        <w:t xml:space="preserve">         comma 4, che precede (mod. 3)</w:t>
      </w:r>
      <w:r w:rsidRPr="006F46B1">
        <w:rPr>
          <w:lang w:val="it-IT"/>
        </w:rPr>
        <w:br/>
        <w:t xml:space="preserve">           d) copia del fascicolo relativo all’ultimo bilancio approvato dall’organo competente,</w:t>
      </w:r>
      <w:r w:rsidRPr="006F46B1">
        <w:rPr>
          <w:lang w:val="it-IT"/>
        </w:rPr>
        <w:br/>
        <w:t xml:space="preserve">          come depositato presso  il Registro delle Imprese, completo di Bilancio e Nota</w:t>
      </w:r>
      <w:r w:rsidRPr="006F46B1">
        <w:rPr>
          <w:lang w:val="it-IT"/>
        </w:rPr>
        <w:br/>
        <w:t xml:space="preserve">                Integrativa, Relazione sulla Gestione, Relazione dell’Organo di Controllo o del Revisore,</w:t>
      </w:r>
      <w:r w:rsidRPr="006F46B1">
        <w:rPr>
          <w:lang w:val="it-IT"/>
        </w:rPr>
        <w:br/>
        <w:t xml:space="preserve">            se nominato, verbale dell’Assemblea di approvazione del bilancio corredato dalle</w:t>
      </w:r>
      <w:r w:rsidRPr="006F46B1">
        <w:rPr>
          <w:lang w:val="it-IT"/>
        </w:rPr>
        <w:br/>
        <w:t xml:space="preserve">                relative relazioni accompagnatorie (relazione del C.d.A.), nonché copia dell’ultima</w:t>
      </w:r>
      <w:r w:rsidRPr="006F46B1">
        <w:rPr>
          <w:lang w:val="it-IT"/>
        </w:rPr>
        <w:br/>
        <w:t xml:space="preserve">              dichiarazione annuale IVA presentata ovvero dichiarazione del legale rappresentante</w:t>
      </w:r>
      <w:r w:rsidRPr="006F46B1">
        <w:rPr>
          <w:lang w:val="it-IT"/>
        </w:rPr>
        <w:br/>
        <w:t xml:space="preserve">            che la Società ha optato nel precedente esercizio per il regime di cui alle Legge 398/91.</w:t>
      </w:r>
      <w:r w:rsidRPr="006F46B1">
        <w:rPr>
          <w:lang w:val="it-IT"/>
        </w:rPr>
        <w:br/>
        <w:t xml:space="preserve">               In caso di società neopromossa in A3 costituita in forma di associazione andrà</w:t>
      </w:r>
      <w:r w:rsidRPr="006F46B1">
        <w:rPr>
          <w:lang w:val="it-IT"/>
        </w:rPr>
        <w:br/>
        <w:t xml:space="preserve">             depositato il rendiconto economico-finanziario dell’ultimo esercizio redatto ai sensi</w:t>
      </w:r>
      <w:r w:rsidRPr="006F46B1">
        <w:rPr>
          <w:lang w:val="it-IT"/>
        </w:rPr>
        <w:br/>
        <w:t xml:space="preserve">              del comma 18 dell’articolo 90 della legge 289/02 e successive modifiche.</w:t>
      </w:r>
      <w:r w:rsidRPr="006F46B1">
        <w:rPr>
          <w:lang w:val="it-IT"/>
        </w:rPr>
        <w:br/>
        <w:t xml:space="preserve">           e) garanzia assicurativa mediante deposito di garanzia assicurativa a prima richiesta a</w:t>
      </w:r>
      <w:r w:rsidRPr="006F46B1">
        <w:rPr>
          <w:lang w:val="it-IT"/>
        </w:rPr>
        <w:br/>
        <w:t xml:space="preserve">              favore della Fipav dell’importo di euro 25.000 (venticinquemila). Garanzia assicurativa</w:t>
      </w:r>
      <w:r w:rsidRPr="006F46B1">
        <w:rPr>
          <w:lang w:val="it-IT"/>
        </w:rPr>
        <w:br/>
        <w:t xml:space="preserve">                di analogo importo dovrà, altresì, essere fornita dalle Società neopromosse dalla Serie</w:t>
      </w:r>
      <w:r w:rsidRPr="006F46B1">
        <w:rPr>
          <w:lang w:val="it-IT"/>
        </w:rPr>
        <w:br/>
        <w:t xml:space="preserve">          B oppure da quelle integrate dalla Serie B oppure immesse dalle serie superiori ai sensi</w:t>
      </w:r>
      <w:r w:rsidRPr="006F46B1">
        <w:rPr>
          <w:lang w:val="it-IT"/>
        </w:rPr>
        <w:br/>
        <w:t xml:space="preserve">              del presente Regolamento (mod. 6);</w:t>
      </w:r>
      <w:r w:rsidRPr="006F46B1">
        <w:rPr>
          <w:lang w:val="it-IT"/>
        </w:rPr>
        <w:br/>
        <w:t xml:space="preserve">               f)  visura camerale di data non antecedente il 30/04/2026 da cui: (i) si ricavino i nominativi</w:t>
      </w:r>
      <w:r w:rsidRPr="006F46B1">
        <w:rPr>
          <w:lang w:val="it-IT"/>
        </w:rPr>
        <w:br/>
        <w:t xml:space="preserve">              dei possessori delle azioni, nel caso di Società costituite nella forma di S.p.A., o delle</w:t>
      </w:r>
      <w:r w:rsidRPr="006F46B1">
        <w:rPr>
          <w:lang w:val="it-IT"/>
        </w:rPr>
        <w:br/>
        <w:t xml:space="preserve">             quote, nel caso di Società a responsabilità limitata; (ii) risulti che la società non sia in</w:t>
      </w:r>
      <w:r w:rsidRPr="006F46B1">
        <w:rPr>
          <w:lang w:val="it-IT"/>
        </w:rPr>
        <w:br/>
        <w:t xml:space="preserve">              liquidazione o non abbia procedure concorsuali in corso, la natura giuridica della</w:t>
      </w:r>
      <w:r w:rsidRPr="006F46B1">
        <w:rPr>
          <w:lang w:val="it-IT"/>
        </w:rPr>
        <w:br/>
        <w:t xml:space="preserve">              stessa, gli amministratori, i poteri degli stessi, il capitale deliberato e quello versato</w:t>
      </w:r>
      <w:r w:rsidRPr="006F46B1">
        <w:rPr>
          <w:lang w:val="it-IT"/>
        </w:rPr>
        <w:br/>
        <w:t xml:space="preserve">            (mod. 7);</w:t>
      </w:r>
      <w:r w:rsidRPr="006F46B1">
        <w:rPr>
          <w:lang w:val="it-IT"/>
        </w:rPr>
        <w:br/>
        <w:t xml:space="preserve">            g) ove nominato l’Organo di controllo, copia del libro verbali di tale organo relativo agli</w:t>
      </w:r>
      <w:r w:rsidRPr="006F46B1">
        <w:rPr>
          <w:lang w:val="it-IT"/>
        </w:rPr>
        <w:br/>
        <w:t xml:space="preserve">               ultimi 12 mesi e copia delle eventuali delibere di Assemblea Straordinaria avvenute nel</w:t>
      </w:r>
      <w:r w:rsidRPr="006F46B1">
        <w:rPr>
          <w:lang w:val="it-IT"/>
        </w:rPr>
        <w:br/>
        <w:t xml:space="preserve">           medesimo periodo (mod. 8);</w:t>
      </w:r>
      <w:r w:rsidRPr="006F46B1">
        <w:rPr>
          <w:lang w:val="it-IT"/>
        </w:rPr>
        <w:br/>
        <w:t xml:space="preserve">           h) dichiarazione di consenso al trattamento dei dati ai sensi del decreto legislativo 196/03</w:t>
      </w:r>
      <w:r w:rsidRPr="006F46B1">
        <w:rPr>
          <w:lang w:val="it-IT"/>
        </w:rPr>
        <w:br/>
        <w:t xml:space="preserve">            e del GDPR UE 2016/179 (mod.9);</w:t>
      </w:r>
      <w:r w:rsidRPr="006F46B1">
        <w:rPr>
          <w:lang w:val="it-IT"/>
        </w:rPr>
        <w:br/>
        <w:t xml:space="preserve">                 i)  dichiarazione di disponibilità di un impianto di gioco - che dovrà essere omologabile nel</w:t>
      </w:r>
      <w:r w:rsidRPr="006F46B1">
        <w:rPr>
          <w:lang w:val="it-IT"/>
        </w:rPr>
        <w:br/>
        <w:t xml:space="preserve">               rispetto dei regolamenti FIPAV - redatta su apposito modulo predisposto dalla Fipav,</w:t>
      </w:r>
      <w:r w:rsidRPr="006F46B1">
        <w:rPr>
          <w:lang w:val="it-IT"/>
        </w:rPr>
        <w:br/>
        <w:t xml:space="preserve">               sottoscritto sia dal proprietario e/o ente/soggetto gestore dell’impianto che dalla</w:t>
      </w:r>
      <w:r w:rsidRPr="006F46B1">
        <w:rPr>
          <w:lang w:val="it-IT"/>
        </w:rPr>
        <w:br/>
        <w:t xml:space="preserve">              Società. La capienza dell’impianto di gioco, pari a minimo 300 spettatori a sedere</w:t>
      </w:r>
      <w:r w:rsidRPr="006F46B1">
        <w:rPr>
          <w:lang w:val="it-IT"/>
        </w:rPr>
        <w:br/>
        <w:t xml:space="preserve">         </w:t>
      </w:r>
      <w:proofErr w:type="gramStart"/>
      <w:r w:rsidRPr="006F46B1">
        <w:rPr>
          <w:lang w:val="it-IT"/>
        </w:rPr>
        <w:t xml:space="preserve">   (</w:t>
      </w:r>
      <w:proofErr w:type="gramEnd"/>
      <w:r w:rsidRPr="006F46B1">
        <w:rPr>
          <w:lang w:val="it-IT"/>
        </w:rPr>
        <w:t>mod. 10);</w:t>
      </w:r>
      <w:r w:rsidRPr="006F46B1">
        <w:rPr>
          <w:lang w:val="it-IT"/>
        </w:rPr>
        <w:br/>
        <w:t xml:space="preserve">       2. La Commissione, nel caso in cui dall’esame dei documenti depositati emergessero dati</w:t>
      </w:r>
      <w:r w:rsidRPr="006F46B1">
        <w:rPr>
          <w:lang w:val="it-IT"/>
        </w:rPr>
        <w:br/>
        <w:t xml:space="preserve">         incompleti e/o contraddittori, ove ne riscontrasse la necessità, potrà richiedere chiarimenti</w:t>
      </w:r>
      <w:r w:rsidRPr="006F46B1">
        <w:rPr>
          <w:lang w:val="it-IT"/>
        </w:rPr>
        <w:br/>
        <w:t xml:space="preserve">       o ulteriore documentazione alle Società.</w:t>
      </w:r>
      <w:r w:rsidRPr="006F46B1">
        <w:rPr>
          <w:lang w:val="it-IT"/>
        </w:rPr>
        <w:br/>
      </w:r>
      <w:r w:rsidRPr="006F46B1">
        <w:rPr>
          <w:lang w:val="it-IT"/>
        </w:rPr>
        <w:br/>
        <w:t xml:space="preserve">       Art. 4 – Controllo pagamento compensi tesserati</w:t>
      </w:r>
      <w:r w:rsidRPr="006F46B1">
        <w:rPr>
          <w:lang w:val="it-IT"/>
        </w:rPr>
        <w:br/>
        <w:t xml:space="preserve">       1. Ai fini dell’ammissione al Campionato di Serie A3 2026/2027 le Società dovranno attestare,</w:t>
      </w:r>
      <w:r w:rsidRPr="006F46B1">
        <w:rPr>
          <w:lang w:val="it-IT"/>
        </w:rPr>
        <w:br/>
        <w:t xml:space="preserve">        con apposito modulo debitamente sottoscritto da tutti i “tesserati della rosa della prima</w:t>
      </w:r>
      <w:r w:rsidRPr="006F46B1">
        <w:rPr>
          <w:lang w:val="it-IT"/>
        </w:rPr>
        <w:br/>
        <w:t xml:space="preserve">        squadra” (mod. 11), di aver loro corrisposto, alla data del 23/06/2026 il 90% del totale del</w:t>
      </w:r>
      <w:r w:rsidRPr="006F46B1">
        <w:rPr>
          <w:lang w:val="it-IT"/>
        </w:rPr>
        <w:br/>
        <w:t xml:space="preserve">       compenso lordo complessivamente pattuito (individualmente conteggiato) per la stagione</w:t>
      </w:r>
      <w:r w:rsidRPr="006F46B1">
        <w:rPr>
          <w:lang w:val="it-IT"/>
        </w:rPr>
        <w:br/>
        <w:t xml:space="preserve">        2025/2026. Le Società che non avranno </w:t>
      </w:r>
      <w:proofErr w:type="gramStart"/>
      <w:r w:rsidRPr="006F46B1">
        <w:rPr>
          <w:lang w:val="it-IT"/>
        </w:rPr>
        <w:t>provveduto  al</w:t>
      </w:r>
      <w:proofErr w:type="gramEnd"/>
      <w:r w:rsidRPr="006F46B1">
        <w:rPr>
          <w:lang w:val="it-IT"/>
        </w:rPr>
        <w:t xml:space="preserve"> </w:t>
      </w:r>
      <w:proofErr w:type="gramStart"/>
      <w:r w:rsidRPr="006F46B1">
        <w:rPr>
          <w:lang w:val="it-IT"/>
        </w:rPr>
        <w:t>pagamento  della</w:t>
      </w:r>
      <w:proofErr w:type="gramEnd"/>
      <w:r w:rsidRPr="006F46B1">
        <w:rPr>
          <w:lang w:val="it-IT"/>
        </w:rPr>
        <w:t xml:space="preserve"> suddetta</w:t>
      </w:r>
      <w:r w:rsidRPr="006F46B1">
        <w:rPr>
          <w:lang w:val="it-IT"/>
        </w:rPr>
        <w:br/>
        <w:t xml:space="preserve">         percentuale di compensi pattuiti per l’intera stagione 2025/2026 non saranno, pertanto,</w:t>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0748D998" w14:textId="77777777" w:rsidR="000C6670" w:rsidRPr="006F46B1" w:rsidRDefault="000D2623">
      <w:pPr>
        <w:rPr>
          <w:lang w:val="it-IT"/>
        </w:rPr>
      </w:pPr>
      <w:r w:rsidRPr="006F46B1">
        <w:rPr>
          <w:lang w:val="it-IT"/>
        </w:rPr>
        <w:br w:type="page"/>
      </w:r>
    </w:p>
    <w:p w14:paraId="10D04E59" w14:textId="77777777" w:rsidR="000C6670" w:rsidRPr="006F46B1" w:rsidRDefault="000D2623">
      <w:pPr>
        <w:spacing w:after="0" w:line="240" w:lineRule="auto"/>
        <w:rPr>
          <w:lang w:val="it-IT"/>
        </w:rPr>
      </w:pPr>
      <w:r w:rsidRPr="006F46B1">
        <w:rPr>
          <w:lang w:val="it-IT"/>
        </w:rPr>
        <w:lastRenderedPageBreak/>
        <w:t xml:space="preserve">           iscritte al Campionato di Serie A3 2026/2027. Si precisa, al riguardo, che eventuali accordi</w:t>
      </w:r>
      <w:r w:rsidRPr="006F46B1">
        <w:rPr>
          <w:lang w:val="it-IT"/>
        </w:rPr>
        <w:br/>
        <w:t xml:space="preserve">           tra Società e tesserati della rosa della prima squadra che prevedano il pagamento anche</w:t>
      </w:r>
      <w:r w:rsidRPr="006F46B1">
        <w:rPr>
          <w:lang w:val="it-IT"/>
        </w:rPr>
        <w:br/>
        <w:t xml:space="preserve">         solo di una parte del 90% dei compensi pattuiti con riferimento alla stagione 2025/2026 oltre</w:t>
      </w:r>
      <w:r w:rsidRPr="006F46B1">
        <w:rPr>
          <w:lang w:val="it-IT"/>
        </w:rPr>
        <w:br/>
        <w:t xml:space="preserve">                 il termine del 24/06/2026 non saranno </w:t>
      </w:r>
      <w:proofErr w:type="gramStart"/>
      <w:r w:rsidRPr="006F46B1">
        <w:rPr>
          <w:lang w:val="it-IT"/>
        </w:rPr>
        <w:t>considerati  validi</w:t>
      </w:r>
      <w:proofErr w:type="gramEnd"/>
      <w:r w:rsidRPr="006F46B1">
        <w:rPr>
          <w:lang w:val="it-IT"/>
        </w:rPr>
        <w:t xml:space="preserve">  </w:t>
      </w:r>
      <w:proofErr w:type="gramStart"/>
      <w:r w:rsidRPr="006F46B1">
        <w:rPr>
          <w:lang w:val="it-IT"/>
        </w:rPr>
        <w:t>ai  fini</w:t>
      </w:r>
      <w:proofErr w:type="gramEnd"/>
      <w:r w:rsidRPr="006F46B1">
        <w:rPr>
          <w:lang w:val="it-IT"/>
        </w:rPr>
        <w:t xml:space="preserve"> dell’ammissione al</w:t>
      </w:r>
      <w:r w:rsidRPr="006F46B1">
        <w:rPr>
          <w:lang w:val="it-IT"/>
        </w:rPr>
        <w:br/>
        <w:t xml:space="preserve">        Campionato.</w:t>
      </w:r>
      <w:r w:rsidRPr="006F46B1">
        <w:rPr>
          <w:lang w:val="it-IT"/>
        </w:rPr>
        <w:br/>
        <w:t xml:space="preserve">       2. In mancanza della firma di un tesserato sul Modulo la Commissione potrà prendere in</w:t>
      </w:r>
      <w:r w:rsidRPr="006F46B1">
        <w:rPr>
          <w:lang w:val="it-IT"/>
        </w:rPr>
        <w:br/>
        <w:t xml:space="preserve">         considerazione anche la produzione degli attestati dei versamenti dei compensi lordi o</w:t>
      </w:r>
      <w:r w:rsidRPr="006F46B1">
        <w:rPr>
          <w:lang w:val="it-IT"/>
        </w:rPr>
        <w:br/>
        <w:t xml:space="preserve">        forme equivalenti, purché legalmente idonee.</w:t>
      </w:r>
      <w:r w:rsidRPr="006F46B1">
        <w:rPr>
          <w:lang w:val="it-IT"/>
        </w:rPr>
        <w:br/>
        <w:t xml:space="preserve">       3. All’interno di tale dichiarazione dovranno essere inseriti anche i “tesserati della rosa della</w:t>
      </w:r>
      <w:r w:rsidRPr="006F46B1">
        <w:rPr>
          <w:lang w:val="it-IT"/>
        </w:rPr>
        <w:br/>
        <w:t xml:space="preserve">        prima squadra” che abbiano interrotto, per qualsivoglia motivo (trasferimento presso altro</w:t>
      </w:r>
      <w:r w:rsidRPr="006F46B1">
        <w:rPr>
          <w:lang w:val="it-IT"/>
        </w:rPr>
        <w:br/>
        <w:t xml:space="preserve">          sodalizio, recesso unilaterale dal contratto, etc.), il rapporto di collaborazione sportiva con</w:t>
      </w:r>
      <w:r w:rsidRPr="006F46B1">
        <w:rPr>
          <w:lang w:val="it-IT"/>
        </w:rPr>
        <w:br/>
        <w:t xml:space="preserve">                 il sodalizio dopo la fine del girone di andata, mentre potranno non essere inseriti gli atleti</w:t>
      </w:r>
      <w:r w:rsidRPr="006F46B1">
        <w:rPr>
          <w:lang w:val="it-IT"/>
        </w:rPr>
        <w:br/>
        <w:t xml:space="preserve">        che abbiamo cessato il rapporto prima di tale data.</w:t>
      </w:r>
      <w:r w:rsidRPr="006F46B1">
        <w:rPr>
          <w:lang w:val="it-IT"/>
        </w:rPr>
        <w:br/>
        <w:t xml:space="preserve">       4. le Società che alla data del 24/06/2026 non depositeranno il modulo di cui sopra, non</w:t>
      </w:r>
      <w:r w:rsidRPr="006F46B1">
        <w:rPr>
          <w:lang w:val="it-IT"/>
        </w:rPr>
        <w:br/>
        <w:t xml:space="preserve">        saranno iscritte al Campionato 2026/2027.</w:t>
      </w:r>
      <w:r w:rsidRPr="006F46B1">
        <w:rPr>
          <w:lang w:val="it-IT"/>
        </w:rPr>
        <w:br/>
        <w:t xml:space="preserve">       5. I “tesserati della rosa della prima squadra”, entro le ore 12.00 del 25/06/2026 potranno</w:t>
      </w:r>
      <w:r w:rsidRPr="006F46B1">
        <w:rPr>
          <w:lang w:val="it-IT"/>
        </w:rPr>
        <w:br/>
        <w:t xml:space="preserve">         depositare presso la Commissione una lettera informativa in cui dovranno specificare</w:t>
      </w:r>
      <w:r w:rsidRPr="006F46B1">
        <w:rPr>
          <w:lang w:val="it-IT"/>
        </w:rPr>
        <w:br/>
        <w:t xml:space="preserve">          l’esatta percentuale del compenso lordo percepito a tale data. A seguito delle segnalazioni,</w:t>
      </w:r>
      <w:r w:rsidRPr="006F46B1">
        <w:rPr>
          <w:lang w:val="it-IT"/>
        </w:rPr>
        <w:br/>
        <w:t xml:space="preserve">          la Commissione disporrà dei più ampi poteri istruttori per verificarne la veridicità. In</w:t>
      </w:r>
      <w:r w:rsidRPr="006F46B1">
        <w:rPr>
          <w:lang w:val="it-IT"/>
        </w:rPr>
        <w:br/>
        <w:t xml:space="preserve">          particolare, avrà la facoltà di richiedere alle parti interessate la produzione di ulteriori</w:t>
      </w:r>
      <w:r w:rsidRPr="006F46B1">
        <w:rPr>
          <w:lang w:val="it-IT"/>
        </w:rPr>
        <w:br/>
        <w:t xml:space="preserve">        documenti e/o disporre la convocazione delle stesse. In caso di dichiarazione mendace o</w:t>
      </w:r>
      <w:r w:rsidRPr="006F46B1">
        <w:rPr>
          <w:lang w:val="it-IT"/>
        </w:rPr>
        <w:br/>
        <w:t xml:space="preserve">          errata, rispetto a quanto indicato nell’apposito modello saranno applicate nei confronti</w:t>
      </w:r>
      <w:r w:rsidRPr="006F46B1">
        <w:rPr>
          <w:lang w:val="it-IT"/>
        </w:rPr>
        <w:br/>
        <w:t xml:space="preserve">          delle Società le sanzioni previste dall’art. 7 del presente Regolamento, a condizione che la</w:t>
      </w:r>
      <w:r w:rsidRPr="006F46B1">
        <w:rPr>
          <w:lang w:val="it-IT"/>
        </w:rPr>
        <w:br/>
        <w:t xml:space="preserve">         Società medesima risulti essere in possesso del requisito previsto dal comma 3 del presente</w:t>
      </w:r>
      <w:r w:rsidRPr="006F46B1">
        <w:rPr>
          <w:lang w:val="it-IT"/>
        </w:rPr>
        <w:br/>
        <w:t xml:space="preserve">          articolo.</w:t>
      </w:r>
      <w:r w:rsidRPr="006F46B1">
        <w:rPr>
          <w:lang w:val="it-IT"/>
        </w:rPr>
        <w:br/>
        <w:t xml:space="preserve">       6. Ai fini del calcolo delle percentuali di cui ai precedenti punti, non si terrà conto dell’eventuale</w:t>
      </w:r>
      <w:r w:rsidRPr="006F46B1">
        <w:rPr>
          <w:lang w:val="it-IT"/>
        </w:rPr>
        <w:br/>
        <w:t xml:space="preserve">         contenzioso con non più di 2 (due) “tesserati della rosa della prima squadra”, a condizione</w:t>
      </w:r>
      <w:r w:rsidRPr="006F46B1">
        <w:rPr>
          <w:lang w:val="it-IT"/>
        </w:rPr>
        <w:br/>
        <w:t xml:space="preserve">        che lo stesso sia stato formalmente avviato, anche a livello stragiudiziale, entro e non oltre</w:t>
      </w:r>
      <w:r w:rsidRPr="006F46B1">
        <w:rPr>
          <w:lang w:val="it-IT"/>
        </w:rPr>
        <w:br/>
        <w:t xml:space="preserve">                 il 19 giugno 2026. In caso di mancata conciliazione verrà redatto un verbale, nel quale</w:t>
      </w:r>
      <w:r w:rsidRPr="006F46B1">
        <w:rPr>
          <w:lang w:val="it-IT"/>
        </w:rPr>
        <w:br/>
        <w:t xml:space="preserve">        saranno succintamente riportate le posizioni espresse dalle parti e gli eventuali documenti</w:t>
      </w:r>
      <w:r w:rsidRPr="006F46B1">
        <w:rPr>
          <w:lang w:val="it-IT"/>
        </w:rPr>
        <w:br/>
        <w:t xml:space="preserve">        da queste </w:t>
      </w:r>
      <w:proofErr w:type="gramStart"/>
      <w:r w:rsidRPr="006F46B1">
        <w:rPr>
          <w:lang w:val="it-IT"/>
        </w:rPr>
        <w:t>ultime  esibiti</w:t>
      </w:r>
      <w:proofErr w:type="gramEnd"/>
      <w:r w:rsidRPr="006F46B1">
        <w:rPr>
          <w:lang w:val="it-IT"/>
        </w:rPr>
        <w:t xml:space="preserve">. Tale verbale, </w:t>
      </w:r>
      <w:proofErr w:type="gramStart"/>
      <w:r w:rsidRPr="006F46B1">
        <w:rPr>
          <w:lang w:val="it-IT"/>
        </w:rPr>
        <w:t>e  relativi</w:t>
      </w:r>
      <w:proofErr w:type="gramEnd"/>
      <w:r w:rsidRPr="006F46B1">
        <w:rPr>
          <w:lang w:val="it-IT"/>
        </w:rPr>
        <w:t xml:space="preserve"> documenti, saranno trasmessi alla</w:t>
      </w:r>
      <w:r w:rsidRPr="006F46B1">
        <w:rPr>
          <w:lang w:val="it-IT"/>
        </w:rPr>
        <w:br/>
        <w:t xml:space="preserve">        Commissione, la quale valuterà se tenere conto, o meno, dei debiti in contestazione sempre</w:t>
      </w:r>
      <w:r w:rsidRPr="006F46B1">
        <w:rPr>
          <w:lang w:val="it-IT"/>
        </w:rPr>
        <w:br/>
        <w:t xml:space="preserve">           ai fini del calcolo delle percentuali di cui sopra.</w:t>
      </w:r>
      <w:r w:rsidRPr="006F46B1">
        <w:rPr>
          <w:lang w:val="it-IT"/>
        </w:rPr>
        <w:br/>
      </w:r>
      <w:r w:rsidRPr="006F46B1">
        <w:rPr>
          <w:lang w:val="it-IT"/>
        </w:rPr>
        <w:br/>
        <w:t xml:space="preserve">       Art. 5 – Controlli durante la stagione sportiva</w:t>
      </w:r>
      <w:r w:rsidRPr="006F46B1">
        <w:rPr>
          <w:lang w:val="it-IT"/>
        </w:rPr>
        <w:br/>
        <w:t xml:space="preserve">        1.    La Commissione Ammissione Campionati provvederà a verificare, nel corso del</w:t>
      </w:r>
      <w:r w:rsidRPr="006F46B1">
        <w:rPr>
          <w:lang w:val="it-IT"/>
        </w:rPr>
        <w:br/>
        <w:t xml:space="preserve">           Campionato, il rispetto, da parte delle Società partecipanti al Campionato di Serie A3,</w:t>
      </w:r>
      <w:r w:rsidRPr="006F46B1">
        <w:rPr>
          <w:lang w:val="it-IT"/>
        </w:rPr>
        <w:br/>
        <w:t xml:space="preserve">              dell’obbligo di tempestivo ed integrale pagamento dei compensi pattuiti con i “tesserati</w:t>
      </w:r>
      <w:r w:rsidRPr="006F46B1">
        <w:rPr>
          <w:lang w:val="it-IT"/>
        </w:rPr>
        <w:br/>
        <w:t xml:space="preserve">             della rosa della prima squadra”.</w:t>
      </w:r>
      <w:r w:rsidRPr="006F46B1">
        <w:rPr>
          <w:lang w:val="it-IT"/>
        </w:rPr>
        <w:br/>
        <w:t xml:space="preserve">        2.     Al fine di consentire tale verifica le Società dovranno depositare in Fipav le dichiarazioni,</w:t>
      </w:r>
      <w:r w:rsidRPr="006F46B1">
        <w:rPr>
          <w:lang w:val="it-IT"/>
        </w:rPr>
        <w:br/>
        <w:t xml:space="preserve">           debitamente sottoscritte da tutti i “tesserati della rosa della prima squadra, attestanti la</w:t>
      </w:r>
      <w:r w:rsidRPr="006F46B1">
        <w:rPr>
          <w:lang w:val="it-IT"/>
        </w:rPr>
        <w:br/>
        <w:t xml:space="preserve">            percentuale dei compensi lordi maturati (con esclusione, quindi, dei ratei relativi ai</w:t>
      </w:r>
      <w:r w:rsidRPr="006F46B1">
        <w:rPr>
          <w:lang w:val="it-IT"/>
        </w:rPr>
        <w:br/>
        <w:t xml:space="preserve">           compensi non ancora scaduti, ovvero che scadono successivamente alle date indicate</w:t>
      </w:r>
      <w:r w:rsidRPr="006F46B1">
        <w:rPr>
          <w:lang w:val="it-IT"/>
        </w:rPr>
        <w:br/>
        <w:t xml:space="preserve">             nel presente Regolamento) e corrisposte a favore dei “tesserati della rosa della prima</w:t>
      </w:r>
      <w:r w:rsidRPr="006F46B1">
        <w:rPr>
          <w:lang w:val="it-IT"/>
        </w:rPr>
        <w:br/>
        <w:t xml:space="preserve">            squadra”. In particolare:</w:t>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225A73AA" w14:textId="77777777" w:rsidR="000C6670" w:rsidRPr="006F46B1" w:rsidRDefault="000D2623">
      <w:pPr>
        <w:rPr>
          <w:lang w:val="it-IT"/>
        </w:rPr>
      </w:pPr>
      <w:r w:rsidRPr="006F46B1">
        <w:rPr>
          <w:lang w:val="it-IT"/>
        </w:rPr>
        <w:br w:type="page"/>
      </w:r>
    </w:p>
    <w:p w14:paraId="0314179B" w14:textId="77777777" w:rsidR="000C6670" w:rsidRPr="006F46B1" w:rsidRDefault="000D2623">
      <w:pPr>
        <w:spacing w:after="0" w:line="240" w:lineRule="auto"/>
        <w:rPr>
          <w:lang w:val="it-IT"/>
        </w:rPr>
      </w:pPr>
      <w:r w:rsidRPr="006F46B1">
        <w:rPr>
          <w:lang w:val="it-IT"/>
        </w:rPr>
        <w:lastRenderedPageBreak/>
        <w:t xml:space="preserve">        2.1.1.   stagione sportiva 2025/2026:</w:t>
      </w:r>
      <w:r w:rsidRPr="006F46B1">
        <w:rPr>
          <w:lang w:val="it-IT"/>
        </w:rPr>
        <w:br/>
        <w:t xml:space="preserve">                 a.  entro e non oltre il 21 luglio 2026 dovranno essere depositate le dichiarazioni</w:t>
      </w:r>
      <w:r w:rsidRPr="006F46B1">
        <w:rPr>
          <w:lang w:val="it-IT"/>
        </w:rPr>
        <w:br/>
        <w:t xml:space="preserve">                      </w:t>
      </w:r>
      <w:proofErr w:type="gramStart"/>
      <w:r w:rsidRPr="006F46B1">
        <w:rPr>
          <w:lang w:val="it-IT"/>
        </w:rPr>
        <w:t>attestanti  il</w:t>
      </w:r>
      <w:proofErr w:type="gramEnd"/>
      <w:r w:rsidRPr="006F46B1">
        <w:rPr>
          <w:lang w:val="it-IT"/>
        </w:rPr>
        <w:t xml:space="preserve"> tempestivo pagamento del 100% del totale dei compensi lordi</w:t>
      </w:r>
      <w:r w:rsidRPr="006F46B1">
        <w:rPr>
          <w:lang w:val="it-IT"/>
        </w:rPr>
        <w:br/>
        <w:t xml:space="preserve">                 complessivamente pattuiti (individualmente conteggiati) dai “tesserati della</w:t>
      </w:r>
      <w:r w:rsidRPr="006F46B1">
        <w:rPr>
          <w:lang w:val="it-IT"/>
        </w:rPr>
        <w:br/>
        <w:t xml:space="preserve">                   rosa della prima squadra” (saldo stagione sportiva 2025/2026);</w:t>
      </w:r>
      <w:r w:rsidRPr="006F46B1">
        <w:rPr>
          <w:lang w:val="it-IT"/>
        </w:rPr>
        <w:br/>
        <w:t xml:space="preserve">         2.1.2.  stagione sportiva 2026/2027:</w:t>
      </w:r>
      <w:r w:rsidRPr="006F46B1">
        <w:rPr>
          <w:lang w:val="it-IT"/>
        </w:rPr>
        <w:br/>
        <w:t xml:space="preserve">                  a. entro e non oltre il 20 gennaio 2027 dovranno essere depositate le dichiarazioni</w:t>
      </w:r>
      <w:r w:rsidRPr="006F46B1">
        <w:rPr>
          <w:lang w:val="it-IT"/>
        </w:rPr>
        <w:br/>
        <w:t xml:space="preserve">                      attestanti  il tempestivo pagamento del 100% del totale dei compensi lordi</w:t>
      </w:r>
      <w:r w:rsidRPr="006F46B1">
        <w:rPr>
          <w:lang w:val="it-IT"/>
        </w:rPr>
        <w:br/>
        <w:t xml:space="preserve">                 complessivamente  pattuiti  (individualmente  conteggiati)  e  maturati  dai</w:t>
      </w:r>
      <w:r w:rsidRPr="006F46B1">
        <w:rPr>
          <w:lang w:val="it-IT"/>
        </w:rPr>
        <w:br/>
        <w:t xml:space="preserve">                      “tesserati della rosa della prima squadra” alla data del 31 dicembre 2026;</w:t>
      </w:r>
      <w:r w:rsidRPr="006F46B1">
        <w:rPr>
          <w:lang w:val="it-IT"/>
        </w:rPr>
        <w:br/>
        <w:t xml:space="preserve">                 b. entro e non oltre il 20 aprile 2027 dovranno essere depositate le dichiarazioni</w:t>
      </w:r>
      <w:r w:rsidRPr="006F46B1">
        <w:rPr>
          <w:lang w:val="it-IT"/>
        </w:rPr>
        <w:br/>
        <w:t xml:space="preserve">                      attestanti  il tempestivo pagamento del 100% del totale dei compensi lordi</w:t>
      </w:r>
      <w:r w:rsidRPr="006F46B1">
        <w:rPr>
          <w:lang w:val="it-IT"/>
        </w:rPr>
        <w:br/>
        <w:t xml:space="preserve">                 complessivamente  pattuiti  (individualmente  conteggiati)  e  maturati  dai</w:t>
      </w:r>
      <w:r w:rsidRPr="006F46B1">
        <w:rPr>
          <w:lang w:val="it-IT"/>
        </w:rPr>
        <w:br/>
        <w:t xml:space="preserve">                      “tesserati della rosa della prima squadra” alla data del 31 marzo 2027;</w:t>
      </w:r>
      <w:r w:rsidRPr="006F46B1">
        <w:rPr>
          <w:lang w:val="it-IT"/>
        </w:rPr>
        <w:br/>
        <w:t xml:space="preserve">                  c. entro e non oltre il 20 giugno 2027 dovranno essere trasmesse le dichiarazioni</w:t>
      </w:r>
      <w:r w:rsidRPr="006F46B1">
        <w:rPr>
          <w:lang w:val="it-IT"/>
        </w:rPr>
        <w:br/>
        <w:t xml:space="preserve">                      attestanti  il tempestivo pagamento del 100% del totale dei compensi lordi</w:t>
      </w:r>
      <w:r w:rsidRPr="006F46B1">
        <w:rPr>
          <w:lang w:val="it-IT"/>
        </w:rPr>
        <w:br/>
        <w:t xml:space="preserve">                 complessivamente  pattuiti  (individualmente  conteggiati)  e  maturati  dai</w:t>
      </w:r>
      <w:r w:rsidRPr="006F46B1">
        <w:rPr>
          <w:lang w:val="it-IT"/>
        </w:rPr>
        <w:br/>
        <w:t xml:space="preserve">                      “tesserati della rosa della prima squadra” alla data del 31 maggio 2027;</w:t>
      </w:r>
      <w:r w:rsidRPr="006F46B1">
        <w:rPr>
          <w:lang w:val="it-IT"/>
        </w:rPr>
        <w:br/>
        <w:t xml:space="preserve">                 d. entro e non oltre il 20 luglio 2027 dovranno essere depositate le dichiarazioni</w:t>
      </w:r>
      <w:r w:rsidRPr="006F46B1">
        <w:rPr>
          <w:lang w:val="it-IT"/>
        </w:rPr>
        <w:br/>
        <w:t xml:space="preserve">                      attestanti  il tempestivo pagamento del 100% del totale dei compensi lordi</w:t>
      </w:r>
      <w:r w:rsidRPr="006F46B1">
        <w:rPr>
          <w:lang w:val="it-IT"/>
        </w:rPr>
        <w:br/>
        <w:t xml:space="preserve">                 complessivamente pattuiti (individualmente conteggiati) dai “tesserati della</w:t>
      </w:r>
      <w:r w:rsidRPr="006F46B1">
        <w:rPr>
          <w:lang w:val="it-IT"/>
        </w:rPr>
        <w:br/>
        <w:t xml:space="preserve">                   rosa della prima squadra” (saldo stagione sportiva 2026/2027).</w:t>
      </w:r>
      <w:r w:rsidRPr="006F46B1">
        <w:rPr>
          <w:lang w:val="it-IT"/>
        </w:rPr>
        <w:br/>
      </w:r>
      <w:r w:rsidRPr="006F46B1">
        <w:rPr>
          <w:lang w:val="it-IT"/>
        </w:rPr>
        <w:br/>
        <w:t xml:space="preserve">       3.    Potranno essere escluse dagli obblighi innanzi trascritti le posizioni di massimo 2</w:t>
      </w:r>
      <w:r w:rsidRPr="006F46B1">
        <w:rPr>
          <w:lang w:val="it-IT"/>
        </w:rPr>
        <w:br/>
        <w:t xml:space="preserve">              “tesserati della rosa della prima squadra” a condizione che la società interessata</w:t>
      </w:r>
      <w:r w:rsidRPr="006F46B1">
        <w:rPr>
          <w:lang w:val="it-IT"/>
        </w:rPr>
        <w:br/>
        <w:t xml:space="preserve">           provveda a documentare, negli stessi termini indicati al comma 2 che precede,</w:t>
      </w:r>
      <w:r w:rsidRPr="006F46B1">
        <w:rPr>
          <w:lang w:val="it-IT"/>
        </w:rPr>
        <w:br/>
        <w:t xml:space="preserve">              l’esistenza di un contenzioso non palesemente infondato formalmente avviato con tali</w:t>
      </w:r>
      <w:r w:rsidRPr="006F46B1">
        <w:rPr>
          <w:lang w:val="it-IT"/>
        </w:rPr>
        <w:br/>
        <w:t xml:space="preserve">              tesserati, quanto meno a livello stragiudiziale, almeno15 giorni prima della suddetta</w:t>
      </w:r>
      <w:r w:rsidRPr="006F46B1">
        <w:rPr>
          <w:lang w:val="it-IT"/>
        </w:rPr>
        <w:br/>
        <w:t xml:space="preserve">            scadenza.</w:t>
      </w:r>
      <w:r w:rsidRPr="006F46B1">
        <w:rPr>
          <w:lang w:val="it-IT"/>
        </w:rPr>
        <w:br/>
        <w:t xml:space="preserve">       4.       I “tesserati della rosa della prima squadra”, entro le ore 12.00 del 22 gennaio 2027 (primo</w:t>
      </w:r>
      <w:r w:rsidRPr="006F46B1">
        <w:rPr>
          <w:lang w:val="it-IT"/>
        </w:rPr>
        <w:br/>
        <w:t xml:space="preserve">              controllo) e del 22 aprile 2027 (secondo controllo), potranno depositare presso la</w:t>
      </w:r>
      <w:r w:rsidRPr="006F46B1">
        <w:rPr>
          <w:lang w:val="it-IT"/>
        </w:rPr>
        <w:br/>
        <w:t xml:space="preserve">          Commissione una lettera informativa in cui dovranno specificare l’esatta percentuale</w:t>
      </w:r>
      <w:r w:rsidRPr="006F46B1">
        <w:rPr>
          <w:lang w:val="it-IT"/>
        </w:rPr>
        <w:br/>
        <w:t xml:space="preserve">             del compenso lordo percepito al 31 dicembre 2026 e al 31 marzo 2027. A seguito delle</w:t>
      </w:r>
      <w:r w:rsidRPr="006F46B1">
        <w:rPr>
          <w:lang w:val="it-IT"/>
        </w:rPr>
        <w:br/>
        <w:t xml:space="preserve">             segnalazioni, la Commissione Ammissione Campionati disporrà dei più ampi poteri</w:t>
      </w:r>
      <w:r w:rsidRPr="006F46B1">
        <w:rPr>
          <w:lang w:val="it-IT"/>
        </w:rPr>
        <w:br/>
        <w:t xml:space="preserve">               istruttori per verificarne la veridicità. In particolare, avrà la facoltà di richiedere alle parti</w:t>
      </w:r>
      <w:r w:rsidRPr="006F46B1">
        <w:rPr>
          <w:lang w:val="it-IT"/>
        </w:rPr>
        <w:br/>
        <w:t xml:space="preserve">             interessate la produzione di ulteriori documenti e/o disporre la convocazione delle</w:t>
      </w:r>
      <w:r w:rsidRPr="006F46B1">
        <w:rPr>
          <w:lang w:val="it-IT"/>
        </w:rPr>
        <w:br/>
        <w:t xml:space="preserve">             stesse.</w:t>
      </w:r>
      <w:r w:rsidRPr="006F46B1">
        <w:rPr>
          <w:lang w:val="it-IT"/>
        </w:rPr>
        <w:br/>
        <w:t xml:space="preserve">       5.  Le Società che hanno ottenuto l’ammissione al Campionato di Serie A3 2026/2027 devono:</w:t>
      </w:r>
      <w:r w:rsidRPr="006F46B1">
        <w:rPr>
          <w:lang w:val="it-IT"/>
        </w:rPr>
        <w:br/>
        <w:t xml:space="preserve">                 a) rispettare, per quanto di propria spettanza, gli accordi intervenuti tra la Fipav ed i</w:t>
      </w:r>
      <w:r w:rsidRPr="006F46B1">
        <w:rPr>
          <w:lang w:val="it-IT"/>
        </w:rPr>
        <w:br/>
        <w:t xml:space="preserve">                      terzi e comunque collaborare al loro buon esito;</w:t>
      </w:r>
      <w:r w:rsidRPr="006F46B1">
        <w:rPr>
          <w:lang w:val="it-IT"/>
        </w:rPr>
        <w:br/>
        <w:t xml:space="preserve">                b) informare senza indugio la Fipav di tutti gli atti o fatti, di cui vengano a conoscenza</w:t>
      </w:r>
      <w:r w:rsidRPr="006F46B1">
        <w:rPr>
          <w:lang w:val="it-IT"/>
        </w:rPr>
        <w:br/>
        <w:t xml:space="preserve">                     nell'esercizio della propria attività, che possano costituire una irregolarità nella</w:t>
      </w:r>
      <w:r w:rsidRPr="006F46B1">
        <w:rPr>
          <w:lang w:val="it-IT"/>
        </w:rPr>
        <w:br/>
        <w:t xml:space="preserve">                  gestione della Società o una violazione delle norme di legge e delle norme federali,</w:t>
      </w:r>
      <w:r w:rsidRPr="006F46B1">
        <w:rPr>
          <w:lang w:val="it-IT"/>
        </w:rPr>
        <w:br/>
        <w:t xml:space="preserve">                 ovvero avere effetti negativi di rilievo sulla situazione economica, finanziaria e</w:t>
      </w:r>
      <w:r w:rsidRPr="006F46B1">
        <w:rPr>
          <w:lang w:val="it-IT"/>
        </w:rPr>
        <w:br/>
        <w:t xml:space="preserve">                  patrimoniale della Società o pregiudicarne la continuità dell’impresa;</w:t>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34DA366E" w14:textId="77777777" w:rsidR="000C6670" w:rsidRPr="006F46B1" w:rsidRDefault="000D2623">
      <w:pPr>
        <w:rPr>
          <w:lang w:val="it-IT"/>
        </w:rPr>
      </w:pPr>
      <w:r w:rsidRPr="006F46B1">
        <w:rPr>
          <w:lang w:val="it-IT"/>
        </w:rPr>
        <w:br w:type="page"/>
      </w:r>
    </w:p>
    <w:p w14:paraId="3266D861" w14:textId="77777777" w:rsidR="000C6670" w:rsidRPr="006F46B1" w:rsidRDefault="000D2623">
      <w:pPr>
        <w:spacing w:after="0" w:line="240" w:lineRule="auto"/>
        <w:rPr>
          <w:lang w:val="it-IT"/>
        </w:rPr>
      </w:pPr>
      <w:r w:rsidRPr="006F46B1">
        <w:rPr>
          <w:lang w:val="it-IT"/>
        </w:rPr>
        <w:lastRenderedPageBreak/>
        <w:t xml:space="preserve">                 c) comunicare alla Fipav, entro trenta giorni dalla loro conoscenza:</w:t>
      </w:r>
      <w:r w:rsidRPr="006F46B1">
        <w:rPr>
          <w:lang w:val="it-IT"/>
        </w:rPr>
        <w:br/>
        <w:t xml:space="preserve">                            -   ogni modifica statutaria;</w:t>
      </w:r>
      <w:r w:rsidRPr="006F46B1">
        <w:rPr>
          <w:lang w:val="it-IT"/>
        </w:rPr>
        <w:br/>
        <w:t xml:space="preserve">                            -    la nomina di nuovi amministratori e procuratori o la modifica dei relativi</w:t>
      </w:r>
      <w:r w:rsidRPr="006F46B1">
        <w:rPr>
          <w:lang w:val="it-IT"/>
        </w:rPr>
        <w:br/>
        <w:t xml:space="preserve">                            poteri;</w:t>
      </w:r>
      <w:r w:rsidRPr="006F46B1">
        <w:rPr>
          <w:lang w:val="it-IT"/>
        </w:rPr>
        <w:br/>
        <w:t xml:space="preserve">                             -   la trasformazione, fusione, scissione o qualsiasi altra vicenda societaria,</w:t>
      </w:r>
      <w:r w:rsidRPr="006F46B1">
        <w:rPr>
          <w:lang w:val="it-IT"/>
        </w:rPr>
        <w:br/>
        <w:t xml:space="preserve">                     secondo le modalità e i termini previsti dai regolamenti della FIPAV;</w:t>
      </w:r>
      <w:r w:rsidRPr="006F46B1">
        <w:rPr>
          <w:lang w:val="it-IT"/>
        </w:rPr>
        <w:br/>
        <w:t xml:space="preserve">                             -   qualsiasi atto inter </w:t>
      </w:r>
      <w:proofErr w:type="spellStart"/>
      <w:r w:rsidRPr="006F46B1">
        <w:rPr>
          <w:lang w:val="it-IT"/>
        </w:rPr>
        <w:t>vivos</w:t>
      </w:r>
      <w:proofErr w:type="spellEnd"/>
      <w:r w:rsidRPr="006F46B1">
        <w:rPr>
          <w:lang w:val="it-IT"/>
        </w:rPr>
        <w:t xml:space="preserve"> di disposizione di azioni/quote di partecipazione al</w:t>
      </w:r>
      <w:r w:rsidRPr="006F46B1">
        <w:rPr>
          <w:lang w:val="it-IT"/>
        </w:rPr>
        <w:br/>
        <w:t xml:space="preserve">                          capitale sociale della Società;</w:t>
      </w:r>
      <w:r w:rsidRPr="006F46B1">
        <w:rPr>
          <w:lang w:val="it-IT"/>
        </w:rPr>
        <w:br/>
        <w:t xml:space="preserve">                             -   qualsiasi atto di costituzione di pegno o usufrutto sulle azioni/quote</w:t>
      </w:r>
      <w:r w:rsidRPr="006F46B1">
        <w:rPr>
          <w:lang w:val="it-IT"/>
        </w:rPr>
        <w:br/>
        <w:t xml:space="preserve">                           societarie;</w:t>
      </w:r>
      <w:r w:rsidRPr="006F46B1">
        <w:rPr>
          <w:lang w:val="it-IT"/>
        </w:rPr>
        <w:br/>
        <w:t xml:space="preserve">                             -   qualsiasi controversia della Società con terzi che possa pregiudicare la</w:t>
      </w:r>
      <w:r w:rsidRPr="006F46B1">
        <w:rPr>
          <w:lang w:val="it-IT"/>
        </w:rPr>
        <w:br/>
        <w:t xml:space="preserve">                        consistenza patrimoniale della Società stessa;</w:t>
      </w:r>
      <w:r w:rsidRPr="006F46B1">
        <w:rPr>
          <w:lang w:val="it-IT"/>
        </w:rPr>
        <w:br/>
        <w:t xml:space="preserve">                             -   la nomina di nuovi Componenti del Collegio Sindacale.</w:t>
      </w:r>
      <w:r w:rsidRPr="006F46B1">
        <w:rPr>
          <w:lang w:val="it-IT"/>
        </w:rPr>
        <w:br/>
        <w:t xml:space="preserve">                d)  Le  Società  si  obbligano, pena   il  deferimento  al  Giudice  Sportivo  per</w:t>
      </w:r>
      <w:r w:rsidRPr="006F46B1">
        <w:rPr>
          <w:lang w:val="it-IT"/>
        </w:rPr>
        <w:br/>
        <w:t xml:space="preserve">                     l’applicazione delle sanzioni previste, a rispettare:</w:t>
      </w:r>
      <w:r w:rsidRPr="006F46B1">
        <w:rPr>
          <w:lang w:val="it-IT"/>
        </w:rPr>
        <w:br/>
        <w:t xml:space="preserve">                             -    gli accordi presi dalla Fipav per la produzione delle partite;</w:t>
      </w:r>
      <w:r w:rsidRPr="006F46B1">
        <w:rPr>
          <w:lang w:val="it-IT"/>
        </w:rPr>
        <w:br/>
        <w:t xml:space="preserve">                             -  quanto necessario per la corretta e puntuale realizzazione dei contratti</w:t>
      </w:r>
      <w:r w:rsidRPr="006F46B1">
        <w:rPr>
          <w:lang w:val="it-IT"/>
        </w:rPr>
        <w:br/>
        <w:t xml:space="preserve">                          aventi ad oggetto la gestione dei diritti collettivi della società partecipanti</w:t>
      </w:r>
      <w:r w:rsidRPr="006F46B1">
        <w:rPr>
          <w:lang w:val="it-IT"/>
        </w:rPr>
        <w:br/>
        <w:t xml:space="preserve">                             alla Serie A3 Femminile;</w:t>
      </w:r>
      <w:r w:rsidRPr="006F46B1">
        <w:rPr>
          <w:lang w:val="it-IT"/>
        </w:rPr>
        <w:br/>
        <w:t xml:space="preserve">       6. L’inadempimento agli obblighi previsti dal presente articolo comporterà, oltre all’attivazione</w:t>
      </w:r>
      <w:r w:rsidRPr="006F46B1">
        <w:rPr>
          <w:lang w:val="it-IT"/>
        </w:rPr>
        <w:br/>
        <w:t xml:space="preserve">          della procedura di escussione delle garanzie finanziarie, ove prevista, l’applicazione delle</w:t>
      </w:r>
      <w:r w:rsidRPr="006F46B1">
        <w:rPr>
          <w:lang w:val="it-IT"/>
        </w:rPr>
        <w:br/>
        <w:t xml:space="preserve">         sanzioni previste dall’art. 7 del presente Regolamento.</w:t>
      </w:r>
      <w:r w:rsidRPr="006F46B1">
        <w:rPr>
          <w:lang w:val="it-IT"/>
        </w:rPr>
        <w:br/>
      </w:r>
      <w:r w:rsidRPr="006F46B1">
        <w:rPr>
          <w:lang w:val="it-IT"/>
        </w:rPr>
        <w:br/>
        <w:t xml:space="preserve">       Art. 6 – Garanzia assicurativa</w:t>
      </w:r>
      <w:r w:rsidRPr="006F46B1">
        <w:rPr>
          <w:lang w:val="it-IT"/>
        </w:rPr>
        <w:br/>
        <w:t xml:space="preserve">       1. Nel presente Regolamento per garanzia assicurativa si intende esclusivamente garanzia</w:t>
      </w:r>
      <w:r w:rsidRPr="006F46B1">
        <w:rPr>
          <w:lang w:val="it-IT"/>
        </w:rPr>
        <w:br/>
        <w:t xml:space="preserve">          assicurativa irrevocabile ed incondizionata del tipo a prima richiesta rilasciata da parte di</w:t>
      </w:r>
      <w:r w:rsidRPr="006F46B1">
        <w:rPr>
          <w:lang w:val="it-IT"/>
        </w:rPr>
        <w:br/>
        <w:t xml:space="preserve">         primario istituto di credito di diritto italiano iscritti all’A.B.I. e che non abbia in corso, o non</w:t>
      </w:r>
      <w:r w:rsidRPr="006F46B1">
        <w:rPr>
          <w:lang w:val="it-IT"/>
        </w:rPr>
        <w:br/>
        <w:t xml:space="preserve">         abbia avuto in passato, controversie con la Fipav.</w:t>
      </w:r>
      <w:r w:rsidRPr="006F46B1">
        <w:rPr>
          <w:lang w:val="it-IT"/>
        </w:rPr>
        <w:br/>
        <w:t xml:space="preserve">       2. Nel caso in cui nei termini di cui al presente Regolamento le Società non fossero in grado di</w:t>
      </w:r>
      <w:r w:rsidRPr="006F46B1">
        <w:rPr>
          <w:lang w:val="it-IT"/>
        </w:rPr>
        <w:br/>
        <w:t xml:space="preserve">         dimostrare di aver stipulato detta garanzia potranno effettuare presso la Fipav deposito</w:t>
      </w:r>
      <w:r w:rsidRPr="006F46B1">
        <w:rPr>
          <w:lang w:val="it-IT"/>
        </w:rPr>
        <w:br/>
        <w:t xml:space="preserve">           infruttifero a mezzo bonifico della somma portata in garanzia la cui valuta dovrà essere</w:t>
      </w:r>
      <w:r w:rsidRPr="006F46B1">
        <w:rPr>
          <w:lang w:val="it-IT"/>
        </w:rPr>
        <w:br/>
        <w:t xml:space="preserve">          disponibile entro i termini prefissati dal presente Regolamento. Detto deposito potrà essere</w:t>
      </w:r>
      <w:r w:rsidRPr="006F46B1">
        <w:rPr>
          <w:lang w:val="it-IT"/>
        </w:rPr>
        <w:br/>
        <w:t xml:space="preserve">          sostituito da regolare garanzia assicurativa. La Fipav è autorizzata ad operare su detto</w:t>
      </w:r>
      <w:r w:rsidRPr="006F46B1">
        <w:rPr>
          <w:lang w:val="it-IT"/>
        </w:rPr>
        <w:br/>
        <w:t xml:space="preserve">         deposito con le stesse modalità previste dal presente Regolamento per l’escussione della</w:t>
      </w:r>
      <w:r w:rsidRPr="006F46B1">
        <w:rPr>
          <w:lang w:val="it-IT"/>
        </w:rPr>
        <w:br/>
        <w:t xml:space="preserve">         garanzia assicurativa.</w:t>
      </w:r>
      <w:r w:rsidRPr="006F46B1">
        <w:rPr>
          <w:lang w:val="it-IT"/>
        </w:rPr>
        <w:br/>
        <w:t xml:space="preserve">       3. La garanzia assicurativa verrà escussa, in tutto o in parte, dalla Fipav nei seguenti casi e con</w:t>
      </w:r>
      <w:r w:rsidRPr="006F46B1">
        <w:rPr>
          <w:lang w:val="it-IT"/>
        </w:rPr>
        <w:br/>
        <w:t xml:space="preserve">           le seguenti modalità:</w:t>
      </w:r>
      <w:r w:rsidRPr="006F46B1">
        <w:rPr>
          <w:lang w:val="it-IT"/>
        </w:rPr>
        <w:br/>
        <w:t xml:space="preserve">              a) fino all’ammontare massimo garantito in caso di mancato pagamento di multe,</w:t>
      </w:r>
      <w:r w:rsidRPr="006F46B1">
        <w:rPr>
          <w:lang w:val="it-IT"/>
        </w:rPr>
        <w:br/>
        <w:t xml:space="preserve">         ammende o quant’altro dovuto a qualsiasi titolo (in via esemplificativa: tasse gara,</w:t>
      </w:r>
      <w:r w:rsidRPr="006F46B1">
        <w:rPr>
          <w:lang w:val="it-IT"/>
        </w:rPr>
        <w:br/>
        <w:t xml:space="preserve">             sanzioni pecuniarie del Giudice Sportivo o degli organi giudicanti federali, etc.) alla</w:t>
      </w:r>
      <w:r w:rsidRPr="006F46B1">
        <w:rPr>
          <w:lang w:val="it-IT"/>
        </w:rPr>
        <w:br/>
        <w:t xml:space="preserve">            FIPAV entro 7 giorni dalla relativa messa in mora;</w:t>
      </w:r>
      <w:r w:rsidRPr="006F46B1">
        <w:rPr>
          <w:lang w:val="it-IT"/>
        </w:rPr>
        <w:br/>
        <w:t xml:space="preserve">             b) fino all’ammontare massimo garantito in caso di mancato rispetto degli accordi</w:t>
      </w:r>
      <w:r w:rsidRPr="006F46B1">
        <w:rPr>
          <w:lang w:val="it-IT"/>
        </w:rPr>
        <w:br/>
        <w:t xml:space="preserve">             conclusi in sede di Camera di Conciliazione alle scadenze previste dal verbale di</w:t>
      </w:r>
      <w:r w:rsidRPr="006F46B1">
        <w:rPr>
          <w:lang w:val="it-IT"/>
        </w:rPr>
        <w:br/>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2E87D77B" w14:textId="77777777" w:rsidR="000C6670" w:rsidRPr="006F46B1" w:rsidRDefault="000D2623">
      <w:pPr>
        <w:rPr>
          <w:lang w:val="it-IT"/>
        </w:rPr>
      </w:pPr>
      <w:r w:rsidRPr="006F46B1">
        <w:rPr>
          <w:lang w:val="it-IT"/>
        </w:rPr>
        <w:br w:type="page"/>
      </w:r>
    </w:p>
    <w:p w14:paraId="2C626626" w14:textId="77777777" w:rsidR="000C6670" w:rsidRPr="006F46B1" w:rsidRDefault="000D2623">
      <w:pPr>
        <w:spacing w:after="0" w:line="240" w:lineRule="auto"/>
        <w:rPr>
          <w:lang w:val="it-IT"/>
        </w:rPr>
      </w:pPr>
      <w:r w:rsidRPr="006F46B1">
        <w:rPr>
          <w:lang w:val="it-IT"/>
        </w:rPr>
        <w:lastRenderedPageBreak/>
        <w:t xml:space="preserve">             conciliazione per controversie tra Società - e tra queste e i tesserati appartenenti o</w:t>
      </w:r>
      <w:r w:rsidRPr="006F46B1">
        <w:rPr>
          <w:lang w:val="it-IT"/>
        </w:rPr>
        <w:br/>
        <w:t xml:space="preserve">             appartenuti alla rosa della prima squadra - relative alla stagione precedente o in corso;</w:t>
      </w:r>
      <w:r w:rsidRPr="006F46B1">
        <w:rPr>
          <w:lang w:val="it-IT"/>
        </w:rPr>
        <w:br/>
        <w:t xml:space="preserve">              c) fino all’ammontare massimo garantito in caso di mancato pagamento di crediti</w:t>
      </w:r>
      <w:r w:rsidRPr="006F46B1">
        <w:rPr>
          <w:lang w:val="it-IT"/>
        </w:rPr>
        <w:br/>
        <w:t xml:space="preserve">              vantati da Società di Serie A derivanti da indennità dovute per pregressi rapporti con</w:t>
      </w:r>
      <w:r w:rsidRPr="006F46B1">
        <w:rPr>
          <w:lang w:val="it-IT"/>
        </w:rPr>
        <w:br/>
        <w:t xml:space="preserve">                atleti (premio di tesseramento e formazione) o altro titolo comunque fondato sui</w:t>
      </w:r>
      <w:r w:rsidRPr="006F46B1">
        <w:rPr>
          <w:lang w:val="it-IT"/>
        </w:rPr>
        <w:br/>
        <w:t xml:space="preserve">            Regolamenti sportivi, documentati dall’esistenza di fatture regolarmente emesse alle</w:t>
      </w:r>
      <w:r w:rsidRPr="006F46B1">
        <w:rPr>
          <w:lang w:val="it-IT"/>
        </w:rPr>
        <w:br/>
        <w:t xml:space="preserve">            date pattuite, non pagate e non contestate trascorsi 30 giorni dalla scadenza;</w:t>
      </w:r>
      <w:r w:rsidRPr="006F46B1">
        <w:rPr>
          <w:lang w:val="it-IT"/>
        </w:rPr>
        <w:br/>
        <w:t xml:space="preserve">             d)  nell’ammontare massimo  garantito  in caso  di mancata  partecipazione  al</w:t>
      </w:r>
      <w:r w:rsidRPr="006F46B1">
        <w:rPr>
          <w:lang w:val="it-IT"/>
        </w:rPr>
        <w:br/>
        <w:t xml:space="preserve">           Campionato successiva alla scadenza del termine per comunicare la rinuncia al</w:t>
      </w:r>
      <w:r w:rsidRPr="006F46B1">
        <w:rPr>
          <w:lang w:val="it-IT"/>
        </w:rPr>
        <w:br/>
        <w:t xml:space="preserve">           Campionato o al provvedimento di ammissione al Campionato; (ii) ritiro volontario; (iii)</w:t>
      </w:r>
      <w:r w:rsidRPr="006F46B1">
        <w:rPr>
          <w:lang w:val="it-IT"/>
        </w:rPr>
        <w:br/>
        <w:t xml:space="preserve">             esclusione dal Campionato successiva all’iscrizione. In tali casi l’importo entrerà nella</w:t>
      </w:r>
      <w:r w:rsidRPr="006F46B1">
        <w:rPr>
          <w:lang w:val="it-IT"/>
        </w:rPr>
        <w:br/>
        <w:t xml:space="preserve">              disponibilità della Fipav;</w:t>
      </w:r>
      <w:r w:rsidRPr="006F46B1">
        <w:rPr>
          <w:lang w:val="it-IT"/>
        </w:rPr>
        <w:br/>
        <w:t xml:space="preserve">              e) fino all’ammontare massimo garantito in caso di mancato adempimento di tutte le</w:t>
      </w:r>
      <w:r w:rsidRPr="006F46B1">
        <w:rPr>
          <w:lang w:val="it-IT"/>
        </w:rPr>
        <w:br/>
        <w:t xml:space="preserve">               altre obbligazioni previste dal presente Regolamento;</w:t>
      </w:r>
      <w:r w:rsidRPr="006F46B1">
        <w:rPr>
          <w:lang w:val="it-IT"/>
        </w:rPr>
        <w:br/>
        <w:t xml:space="preserve">                   f) fino all'ammontare massimo garantito in caso di mancato pagamento del saldo dei</w:t>
      </w:r>
      <w:r w:rsidRPr="006F46B1">
        <w:rPr>
          <w:lang w:val="it-IT"/>
        </w:rPr>
        <w:br/>
        <w:t xml:space="preserve">           compensi lordi complessivamente pattuiti (individualmente conteggiati) e maturati dai</w:t>
      </w:r>
      <w:r w:rsidRPr="006F46B1">
        <w:rPr>
          <w:lang w:val="it-IT"/>
        </w:rPr>
        <w:br/>
        <w:t xml:space="preserve">              "tesserati della rosa della prima squadra" nella stagione 2026/2027; tale disposizione</w:t>
      </w:r>
      <w:r w:rsidRPr="006F46B1">
        <w:rPr>
          <w:lang w:val="it-IT"/>
        </w:rPr>
        <w:br/>
        <w:t xml:space="preserve">                si applica esclusivamente alle Società retrocesse in Serie B al termine della suddetta</w:t>
      </w:r>
      <w:r w:rsidRPr="006F46B1">
        <w:rPr>
          <w:lang w:val="it-IT"/>
        </w:rPr>
        <w:br/>
        <w:t xml:space="preserve">             stagione sportiva, nonché alle Società che abbiano rinunciato all'iscrizione - avendone</w:t>
      </w:r>
      <w:r w:rsidRPr="006F46B1">
        <w:rPr>
          <w:lang w:val="it-IT"/>
        </w:rPr>
        <w:br/>
        <w:t xml:space="preserve">                diritto - o non siano state ammesse al Campionato di Serie A al quale avranno titolo a</w:t>
      </w:r>
      <w:r w:rsidRPr="006F46B1">
        <w:rPr>
          <w:lang w:val="it-IT"/>
        </w:rPr>
        <w:br/>
        <w:t xml:space="preserve">             partecipare nella stagione 2027/2028.</w:t>
      </w:r>
      <w:r w:rsidRPr="006F46B1">
        <w:rPr>
          <w:lang w:val="it-IT"/>
        </w:rPr>
        <w:br/>
        <w:t xml:space="preserve">      Le somme escusse entreranno tutte nella disponibilità della Fipav, nonché per quelle indicate</w:t>
      </w:r>
      <w:r w:rsidRPr="006F46B1">
        <w:rPr>
          <w:lang w:val="it-IT"/>
        </w:rPr>
        <w:br/>
        <w:t xml:space="preserve">       nelle lettere b), c) e f), che verranno versate in favore dei titolari dei crediti oggetto della</w:t>
      </w:r>
      <w:r w:rsidRPr="006F46B1">
        <w:rPr>
          <w:lang w:val="it-IT"/>
        </w:rPr>
        <w:br/>
        <w:t xml:space="preserve">       garanzia.</w:t>
      </w:r>
      <w:r w:rsidRPr="006F46B1">
        <w:rPr>
          <w:lang w:val="it-IT"/>
        </w:rPr>
        <w:br/>
        <w:t xml:space="preserve">       In caso di concorso di più creditori che agiscano per l’escussione della garanzia assicurativa,</w:t>
      </w:r>
      <w:r w:rsidRPr="006F46B1">
        <w:rPr>
          <w:lang w:val="it-IT"/>
        </w:rPr>
        <w:br/>
        <w:t xml:space="preserve">       la somma incamerata a tale titolo dalla Fipav verrà ripartita: a) in primo luogo, in favore della</w:t>
      </w:r>
      <w:r w:rsidRPr="006F46B1">
        <w:rPr>
          <w:lang w:val="it-IT"/>
        </w:rPr>
        <w:br/>
        <w:t xml:space="preserve">      FIPAV, fino alla concorrenza dei crediti dalle stesse vantati; b) in secondo luogo, in favore delle</w:t>
      </w:r>
      <w:r w:rsidRPr="006F46B1">
        <w:rPr>
          <w:lang w:val="it-IT"/>
        </w:rPr>
        <w:br/>
        <w:t xml:space="preserve">      società di serie A titolari dei crediti previsti dal presente articolo, fino alla concorrenza del loro</w:t>
      </w:r>
      <w:r w:rsidRPr="006F46B1">
        <w:rPr>
          <w:lang w:val="it-IT"/>
        </w:rPr>
        <w:br/>
        <w:t xml:space="preserve">      ammontare; c) in terzo luogo, in favore dei "tesserati della rosa della prima squadra" titolari di</w:t>
      </w:r>
      <w:r w:rsidRPr="006F46B1">
        <w:rPr>
          <w:lang w:val="it-IT"/>
        </w:rPr>
        <w:br/>
        <w:t xml:space="preserve">        crediti ai sensi del precedente comma 4, lettere c) e g).</w:t>
      </w:r>
      <w:r w:rsidRPr="006F46B1">
        <w:rPr>
          <w:lang w:val="it-IT"/>
        </w:rPr>
        <w:br/>
        <w:t xml:space="preserve">      Nel caso di attivazione della garanzia assicurativa totale o parziale nel corso della stagione</w:t>
      </w:r>
      <w:r w:rsidRPr="006F46B1">
        <w:rPr>
          <w:lang w:val="it-IT"/>
        </w:rPr>
        <w:br/>
        <w:t xml:space="preserve">      2026/2027, la Società avrà 15 giorni dalla richiesta trasmessa dalla Fipav al soggetto che ha</w:t>
      </w:r>
      <w:r w:rsidRPr="006F46B1">
        <w:rPr>
          <w:lang w:val="it-IT"/>
        </w:rPr>
        <w:br/>
        <w:t xml:space="preserve">       fornito la garanzia, per procedere al suo reintegro. Superato tale termine senza che vi</w:t>
      </w:r>
      <w:r w:rsidRPr="006F46B1">
        <w:rPr>
          <w:lang w:val="it-IT"/>
        </w:rPr>
        <w:br/>
        <w:t xml:space="preserve">      </w:t>
      </w:r>
      <w:proofErr w:type="gramStart"/>
      <w:r w:rsidRPr="006F46B1">
        <w:rPr>
          <w:lang w:val="it-IT"/>
        </w:rPr>
        <w:t>provveda,  la</w:t>
      </w:r>
      <w:proofErr w:type="gramEnd"/>
      <w:r w:rsidRPr="006F46B1">
        <w:rPr>
          <w:lang w:val="it-IT"/>
        </w:rPr>
        <w:t xml:space="preserve"> Società sarà </w:t>
      </w:r>
      <w:proofErr w:type="gramStart"/>
      <w:r w:rsidRPr="006F46B1">
        <w:rPr>
          <w:lang w:val="it-IT"/>
        </w:rPr>
        <w:t>assoggettata  alle</w:t>
      </w:r>
      <w:proofErr w:type="gramEnd"/>
      <w:r w:rsidRPr="006F46B1">
        <w:rPr>
          <w:lang w:val="it-IT"/>
        </w:rPr>
        <w:t xml:space="preserve"> sanzioni </w:t>
      </w:r>
      <w:proofErr w:type="gramStart"/>
      <w:r w:rsidRPr="006F46B1">
        <w:rPr>
          <w:lang w:val="it-IT"/>
        </w:rPr>
        <w:t>previste  dall’art.</w:t>
      </w:r>
      <w:proofErr w:type="gramEnd"/>
      <w:r w:rsidRPr="006F46B1">
        <w:rPr>
          <w:lang w:val="it-IT"/>
        </w:rPr>
        <w:t xml:space="preserve"> 7 del presente</w:t>
      </w:r>
      <w:r w:rsidRPr="006F46B1">
        <w:rPr>
          <w:lang w:val="it-IT"/>
        </w:rPr>
        <w:br/>
        <w:t xml:space="preserve">      Regolamento.</w:t>
      </w:r>
      <w:r w:rsidRPr="006F46B1">
        <w:rPr>
          <w:lang w:val="it-IT"/>
        </w:rPr>
        <w:br/>
        <w:t xml:space="preserve">      La garanzia dovrà avere decorrenza dal 24/06/2026 e scadenza al 31/07/2027, essere a prima</w:t>
      </w:r>
      <w:r w:rsidRPr="006F46B1">
        <w:rPr>
          <w:lang w:val="it-IT"/>
        </w:rPr>
        <w:br/>
        <w:t xml:space="preserve">       richiesta e garantire i debiti assunti dalla Società richiedente l’ammissione per quanto previsto</w:t>
      </w:r>
      <w:r w:rsidRPr="006F46B1">
        <w:rPr>
          <w:lang w:val="it-IT"/>
        </w:rPr>
        <w:br/>
        <w:t xml:space="preserve">       dalla lettera a) alla lettera f) che precedono. Detta garanzia dovrà ricomprendere anche i debiti</w:t>
      </w:r>
      <w:r w:rsidRPr="006F46B1">
        <w:rPr>
          <w:lang w:val="it-IT"/>
        </w:rPr>
        <w:br/>
        <w:t xml:space="preserve">       assunti nei confronti degli stessi soggetti nel periodo 01/08/2025 – 24/06/2026.</w:t>
      </w:r>
      <w:r w:rsidRPr="006F46B1">
        <w:rPr>
          <w:lang w:val="it-IT"/>
        </w:rPr>
        <w:br/>
        <w:t xml:space="preserve">        All’atto del deposito della nuova garanzia, verificatane la regolarità, la Fipav restituirà, su</w:t>
      </w:r>
      <w:r w:rsidRPr="006F46B1">
        <w:rPr>
          <w:lang w:val="it-IT"/>
        </w:rPr>
        <w:br/>
        <w:t xml:space="preserve">       richiesta, tutte le garanzie presso la stessa depositate relative alle stagioni precedenti.</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55F578D3" w14:textId="77777777" w:rsidR="000C6670" w:rsidRPr="006F46B1" w:rsidRDefault="000D2623">
      <w:pPr>
        <w:rPr>
          <w:lang w:val="it-IT"/>
        </w:rPr>
      </w:pPr>
      <w:r w:rsidRPr="006F46B1">
        <w:rPr>
          <w:lang w:val="it-IT"/>
        </w:rPr>
        <w:br w:type="page"/>
      </w:r>
    </w:p>
    <w:p w14:paraId="45291942" w14:textId="77777777" w:rsidR="000C6670" w:rsidRPr="006F46B1" w:rsidRDefault="000D2623">
      <w:pPr>
        <w:spacing w:after="0" w:line="240" w:lineRule="auto"/>
        <w:rPr>
          <w:lang w:val="it-IT"/>
        </w:rPr>
      </w:pPr>
      <w:r w:rsidRPr="006F46B1">
        <w:rPr>
          <w:lang w:val="it-IT"/>
        </w:rPr>
        <w:lastRenderedPageBreak/>
        <w:t xml:space="preserve">       Art. 7 – Sanzioni</w:t>
      </w:r>
      <w:r w:rsidRPr="006F46B1">
        <w:rPr>
          <w:lang w:val="it-IT"/>
        </w:rPr>
        <w:br/>
        <w:t xml:space="preserve">      1. In caso di violazione delle norme previste dal presente Regolamento la Fipav potrà</w:t>
      </w:r>
      <w:r w:rsidRPr="006F46B1">
        <w:rPr>
          <w:lang w:val="it-IT"/>
        </w:rPr>
        <w:br/>
        <w:t xml:space="preserve">         applicare, nei confronti delle Società, e dei loro tesserati, ammesse a partecipare al</w:t>
      </w:r>
      <w:r w:rsidRPr="006F46B1">
        <w:rPr>
          <w:lang w:val="it-IT"/>
        </w:rPr>
        <w:br/>
        <w:t xml:space="preserve">        Campionato di Serie A3 Femminile 2026/2027, le sanzioni pecuniarie e sportive previste dal</w:t>
      </w:r>
      <w:r w:rsidRPr="006F46B1">
        <w:rPr>
          <w:lang w:val="it-IT"/>
        </w:rPr>
        <w:br/>
        <w:t xml:space="preserve">         presente Regolamento, in aggiunta alle sanzioni disciplinari già previste dai vigenti</w:t>
      </w:r>
      <w:r w:rsidRPr="006F46B1">
        <w:rPr>
          <w:lang w:val="it-IT"/>
        </w:rPr>
        <w:br/>
        <w:t xml:space="preserve">         regolamenti della FIPAV, e, ove occorra, potranno deferire tali società, e i loro tesserati, ai</w:t>
      </w:r>
      <w:r w:rsidRPr="006F46B1">
        <w:rPr>
          <w:lang w:val="it-IT"/>
        </w:rPr>
        <w:br/>
        <w:t xml:space="preserve">        competenti organi di Giustizia Federale, all’uopo richiedendo la/e sanzione/i da irrogare nel</w:t>
      </w:r>
      <w:r w:rsidRPr="006F46B1">
        <w:rPr>
          <w:lang w:val="it-IT"/>
        </w:rPr>
        <w:br/>
        <w:t xml:space="preserve">        caso specifico.</w:t>
      </w:r>
      <w:r w:rsidRPr="006F46B1">
        <w:rPr>
          <w:lang w:val="it-IT"/>
        </w:rPr>
        <w:br/>
        <w:t xml:space="preserve">      2. In particolare, nei confronti delle Società, e dei loro tesserati, ammesse a partecipare al</w:t>
      </w:r>
      <w:r w:rsidRPr="006F46B1">
        <w:rPr>
          <w:lang w:val="it-IT"/>
        </w:rPr>
        <w:br/>
        <w:t xml:space="preserve">        Campionato di Serie “A3” Femminile 2026/2027, saranno applicate, unitamente alle</w:t>
      </w:r>
      <w:r w:rsidRPr="006F46B1">
        <w:rPr>
          <w:lang w:val="it-IT"/>
        </w:rPr>
        <w:br/>
        <w:t xml:space="preserve">        procedure di escussione delle garanzie finanziarie disciplinate dal presente Regolamento,</w:t>
      </w:r>
      <w:r w:rsidRPr="006F46B1">
        <w:rPr>
          <w:lang w:val="it-IT"/>
        </w:rPr>
        <w:br/>
        <w:t xml:space="preserve">           le seguenti sanzioni:</w:t>
      </w:r>
      <w:r w:rsidRPr="006F46B1">
        <w:rPr>
          <w:lang w:val="it-IT"/>
        </w:rPr>
        <w:br/>
        <w:t xml:space="preserve">          a.    mancato rispetto, nei limiti ed entro i termini previsti dal presente Regolamento, degli</w:t>
      </w:r>
      <w:r w:rsidRPr="006F46B1">
        <w:rPr>
          <w:lang w:val="it-IT"/>
        </w:rPr>
        <w:br/>
        <w:t xml:space="preserve">                obblighi in materia di trasformazione dell’Ente in società sportiva di capitali, nonché</w:t>
      </w:r>
      <w:r w:rsidRPr="006F46B1">
        <w:rPr>
          <w:lang w:val="it-IT"/>
        </w:rPr>
        <w:br/>
        <w:t xml:space="preserve">                  </w:t>
      </w:r>
      <w:proofErr w:type="gramStart"/>
      <w:r w:rsidRPr="006F46B1">
        <w:rPr>
          <w:lang w:val="it-IT"/>
        </w:rPr>
        <w:t>di  aumento,  sottoscrizione</w:t>
      </w:r>
      <w:proofErr w:type="gramEnd"/>
      <w:r w:rsidRPr="006F46B1">
        <w:rPr>
          <w:lang w:val="it-IT"/>
        </w:rPr>
        <w:t xml:space="preserve">  </w:t>
      </w:r>
      <w:proofErr w:type="gramStart"/>
      <w:r w:rsidRPr="006F46B1">
        <w:rPr>
          <w:lang w:val="it-IT"/>
        </w:rPr>
        <w:t>e  versamento</w:t>
      </w:r>
      <w:proofErr w:type="gramEnd"/>
      <w:r w:rsidRPr="006F46B1">
        <w:rPr>
          <w:lang w:val="it-IT"/>
        </w:rPr>
        <w:t xml:space="preserve">  </w:t>
      </w:r>
      <w:proofErr w:type="gramStart"/>
      <w:r w:rsidRPr="006F46B1">
        <w:rPr>
          <w:lang w:val="it-IT"/>
        </w:rPr>
        <w:t>del  capitale</w:t>
      </w:r>
      <w:proofErr w:type="gramEnd"/>
      <w:r w:rsidRPr="006F46B1">
        <w:rPr>
          <w:lang w:val="it-IT"/>
        </w:rPr>
        <w:t xml:space="preserve">  </w:t>
      </w:r>
      <w:proofErr w:type="gramStart"/>
      <w:r w:rsidRPr="006F46B1">
        <w:rPr>
          <w:lang w:val="it-IT"/>
        </w:rPr>
        <w:t>sociale,  ovvero</w:t>
      </w:r>
      <w:proofErr w:type="gramEnd"/>
      <w:r w:rsidRPr="006F46B1">
        <w:rPr>
          <w:lang w:val="it-IT"/>
        </w:rPr>
        <w:t xml:space="preserve">  di</w:t>
      </w:r>
      <w:r w:rsidRPr="006F46B1">
        <w:rPr>
          <w:lang w:val="it-IT"/>
        </w:rPr>
        <w:br/>
        <w:t xml:space="preserve">                 ricostituzione del capitale sociale (art. 2 del presente Regolamento):</w:t>
      </w:r>
      <w:r w:rsidRPr="006F46B1">
        <w:rPr>
          <w:lang w:val="it-IT"/>
        </w:rPr>
        <w:br/>
        <w:t xml:space="preserve">                          I.  sanzione pecuniaria da parte del Giudice Sportivo Nazionale fino ad euro</w:t>
      </w:r>
      <w:r w:rsidRPr="006F46B1">
        <w:rPr>
          <w:lang w:val="it-IT"/>
        </w:rPr>
        <w:br/>
        <w:t xml:space="preserve">                   </w:t>
      </w:r>
      <w:proofErr w:type="gramStart"/>
      <w:r w:rsidRPr="006F46B1">
        <w:rPr>
          <w:lang w:val="it-IT"/>
        </w:rPr>
        <w:t>30.000  (</w:t>
      </w:r>
      <w:proofErr w:type="gramEnd"/>
      <w:r w:rsidRPr="006F46B1">
        <w:rPr>
          <w:lang w:val="it-IT"/>
        </w:rPr>
        <w:t xml:space="preserve">trentamila), </w:t>
      </w:r>
      <w:proofErr w:type="gramStart"/>
      <w:r w:rsidRPr="006F46B1">
        <w:rPr>
          <w:lang w:val="it-IT"/>
        </w:rPr>
        <w:t>che  dovrà</w:t>
      </w:r>
      <w:proofErr w:type="gramEnd"/>
      <w:r w:rsidRPr="006F46B1">
        <w:rPr>
          <w:lang w:val="it-IT"/>
        </w:rPr>
        <w:t xml:space="preserve">  </w:t>
      </w:r>
      <w:proofErr w:type="gramStart"/>
      <w:r w:rsidRPr="006F46B1">
        <w:rPr>
          <w:lang w:val="it-IT"/>
        </w:rPr>
        <w:t>essere  versata</w:t>
      </w:r>
      <w:proofErr w:type="gramEnd"/>
      <w:r w:rsidRPr="006F46B1">
        <w:rPr>
          <w:lang w:val="it-IT"/>
        </w:rPr>
        <w:t xml:space="preserve">  entro </w:t>
      </w:r>
      <w:proofErr w:type="gramStart"/>
      <w:r w:rsidRPr="006F46B1">
        <w:rPr>
          <w:lang w:val="it-IT"/>
        </w:rPr>
        <w:t>15  giorni</w:t>
      </w:r>
      <w:proofErr w:type="gramEnd"/>
      <w:r w:rsidRPr="006F46B1">
        <w:rPr>
          <w:lang w:val="it-IT"/>
        </w:rPr>
        <w:t xml:space="preserve">  dalla</w:t>
      </w:r>
      <w:r w:rsidRPr="006F46B1">
        <w:rPr>
          <w:lang w:val="it-IT"/>
        </w:rPr>
        <w:br/>
        <w:t xml:space="preserve">                  comunicazione del relativo provvedimento, a pena di escussione della garanzia</w:t>
      </w:r>
      <w:r w:rsidRPr="006F46B1">
        <w:rPr>
          <w:lang w:val="it-IT"/>
        </w:rPr>
        <w:br/>
        <w:t xml:space="preserve">                      assicurativa;</w:t>
      </w:r>
      <w:r w:rsidRPr="006F46B1">
        <w:rPr>
          <w:lang w:val="it-IT"/>
        </w:rPr>
        <w:br/>
        <w:t xml:space="preserve">         b.     perdita dei requisiti tecnici (art. 3, lett. n del presente Regolamento):</w:t>
      </w:r>
      <w:r w:rsidRPr="006F46B1">
        <w:rPr>
          <w:lang w:val="it-IT"/>
        </w:rPr>
        <w:br/>
        <w:t xml:space="preserve">                        I.    sanzione pecuniaria da parte del Giudice Sportivo Nazionale fino ad euro</w:t>
      </w:r>
      <w:r w:rsidRPr="006F46B1">
        <w:rPr>
          <w:lang w:val="it-IT"/>
        </w:rPr>
        <w:br/>
        <w:t xml:space="preserve">                   </w:t>
      </w:r>
      <w:proofErr w:type="gramStart"/>
      <w:r w:rsidRPr="006F46B1">
        <w:rPr>
          <w:lang w:val="it-IT"/>
        </w:rPr>
        <w:t>30.000  (</w:t>
      </w:r>
      <w:proofErr w:type="gramEnd"/>
      <w:r w:rsidRPr="006F46B1">
        <w:rPr>
          <w:lang w:val="it-IT"/>
        </w:rPr>
        <w:t xml:space="preserve">trentamila), </w:t>
      </w:r>
      <w:proofErr w:type="gramStart"/>
      <w:r w:rsidRPr="006F46B1">
        <w:rPr>
          <w:lang w:val="it-IT"/>
        </w:rPr>
        <w:t>che  dovrà</w:t>
      </w:r>
      <w:proofErr w:type="gramEnd"/>
      <w:r w:rsidRPr="006F46B1">
        <w:rPr>
          <w:lang w:val="it-IT"/>
        </w:rPr>
        <w:t xml:space="preserve">  </w:t>
      </w:r>
      <w:proofErr w:type="gramStart"/>
      <w:r w:rsidRPr="006F46B1">
        <w:rPr>
          <w:lang w:val="it-IT"/>
        </w:rPr>
        <w:t>essere  versata</w:t>
      </w:r>
      <w:proofErr w:type="gramEnd"/>
      <w:r w:rsidRPr="006F46B1">
        <w:rPr>
          <w:lang w:val="it-IT"/>
        </w:rPr>
        <w:t xml:space="preserve">  entro </w:t>
      </w:r>
      <w:proofErr w:type="gramStart"/>
      <w:r w:rsidRPr="006F46B1">
        <w:rPr>
          <w:lang w:val="it-IT"/>
        </w:rPr>
        <w:t>15  giorni</w:t>
      </w:r>
      <w:proofErr w:type="gramEnd"/>
      <w:r w:rsidRPr="006F46B1">
        <w:rPr>
          <w:lang w:val="it-IT"/>
        </w:rPr>
        <w:t xml:space="preserve">  dalla</w:t>
      </w:r>
      <w:r w:rsidRPr="006F46B1">
        <w:rPr>
          <w:lang w:val="it-IT"/>
        </w:rPr>
        <w:br/>
        <w:t xml:space="preserve">                  comunicazione del relativo provvedimento, a pena di escussione della garanzia</w:t>
      </w:r>
      <w:r w:rsidRPr="006F46B1">
        <w:rPr>
          <w:lang w:val="it-IT"/>
        </w:rPr>
        <w:br/>
        <w:t xml:space="preserve">                      assicurativa;</w:t>
      </w:r>
      <w:r w:rsidRPr="006F46B1">
        <w:rPr>
          <w:lang w:val="it-IT"/>
        </w:rPr>
        <w:br/>
        <w:t xml:space="preserve">                       II.     la perdita dei requisiti tecnici previsti dalla norma indicata in epigrafe, sia</w:t>
      </w:r>
      <w:r w:rsidRPr="006F46B1">
        <w:rPr>
          <w:lang w:val="it-IT"/>
        </w:rPr>
        <w:br/>
        <w:t xml:space="preserve">                          all’inizio che durante il Campionato, è equiparata al ritiro dal Campionato ai</w:t>
      </w:r>
      <w:r w:rsidRPr="006F46B1">
        <w:rPr>
          <w:lang w:val="it-IT"/>
        </w:rPr>
        <w:br/>
        <w:t xml:space="preserve">                     sensi dell’art. 11 del Regolamento Gare Fipav e produce, oltre all’applicazione</w:t>
      </w:r>
      <w:r w:rsidRPr="006F46B1">
        <w:rPr>
          <w:lang w:val="it-IT"/>
        </w:rPr>
        <w:br/>
        <w:t xml:space="preserve">                      della sanzione di natura pecuniaria, l’immediata decadenza dall’ammissione</w:t>
      </w:r>
      <w:r w:rsidRPr="006F46B1">
        <w:rPr>
          <w:lang w:val="it-IT"/>
        </w:rPr>
        <w:br/>
        <w:t xml:space="preserve">                 con consequenziale perdita di tutti i diritti sportivi legati alla partecipazione al</w:t>
      </w:r>
      <w:r w:rsidRPr="006F46B1">
        <w:rPr>
          <w:lang w:val="it-IT"/>
        </w:rPr>
        <w:br/>
        <w:t xml:space="preserve">                  Campionato di Serie A;</w:t>
      </w:r>
      <w:r w:rsidRPr="006F46B1">
        <w:rPr>
          <w:lang w:val="it-IT"/>
        </w:rPr>
        <w:br/>
        <w:t xml:space="preserve">          c.    mancato deposito e/o accertata </w:t>
      </w:r>
      <w:proofErr w:type="gramStart"/>
      <w:r w:rsidRPr="006F46B1">
        <w:rPr>
          <w:lang w:val="it-IT"/>
        </w:rPr>
        <w:t>non  veridicità</w:t>
      </w:r>
      <w:proofErr w:type="gramEnd"/>
      <w:r w:rsidRPr="006F46B1">
        <w:rPr>
          <w:lang w:val="it-IT"/>
        </w:rPr>
        <w:t xml:space="preserve"> delle </w:t>
      </w:r>
      <w:proofErr w:type="gramStart"/>
      <w:r w:rsidRPr="006F46B1">
        <w:rPr>
          <w:lang w:val="it-IT"/>
        </w:rPr>
        <w:t>dichiarazioni  relative</w:t>
      </w:r>
      <w:proofErr w:type="gramEnd"/>
      <w:r w:rsidRPr="006F46B1">
        <w:rPr>
          <w:lang w:val="it-IT"/>
        </w:rPr>
        <w:t xml:space="preserve">  ai</w:t>
      </w:r>
      <w:r w:rsidRPr="006F46B1">
        <w:rPr>
          <w:lang w:val="it-IT"/>
        </w:rPr>
        <w:br/>
        <w:t xml:space="preserve">             </w:t>
      </w:r>
      <w:proofErr w:type="gramStart"/>
      <w:r w:rsidRPr="006F46B1">
        <w:rPr>
          <w:lang w:val="it-IT"/>
        </w:rPr>
        <w:t>compensi  dei</w:t>
      </w:r>
      <w:proofErr w:type="gramEnd"/>
      <w:r w:rsidRPr="006F46B1">
        <w:rPr>
          <w:lang w:val="it-IT"/>
        </w:rPr>
        <w:t xml:space="preserve">  “</w:t>
      </w:r>
      <w:proofErr w:type="gramStart"/>
      <w:r w:rsidRPr="006F46B1">
        <w:rPr>
          <w:lang w:val="it-IT"/>
        </w:rPr>
        <w:t>tesserati  della</w:t>
      </w:r>
      <w:proofErr w:type="gramEnd"/>
      <w:r w:rsidRPr="006F46B1">
        <w:rPr>
          <w:lang w:val="it-IT"/>
        </w:rPr>
        <w:t xml:space="preserve"> </w:t>
      </w:r>
      <w:proofErr w:type="gramStart"/>
      <w:r w:rsidRPr="006F46B1">
        <w:rPr>
          <w:lang w:val="it-IT"/>
        </w:rPr>
        <w:t>rosa  della</w:t>
      </w:r>
      <w:proofErr w:type="gramEnd"/>
      <w:r w:rsidRPr="006F46B1">
        <w:rPr>
          <w:lang w:val="it-IT"/>
        </w:rPr>
        <w:t xml:space="preserve"> prima squadra”, nonché mancato</w:t>
      </w:r>
      <w:r w:rsidRPr="006F46B1">
        <w:rPr>
          <w:lang w:val="it-IT"/>
        </w:rPr>
        <w:br/>
        <w:t xml:space="preserve">             adempimento, nei limiti ed entro i termini previsti dal presente Regolamento, delle</w:t>
      </w:r>
      <w:r w:rsidRPr="006F46B1">
        <w:rPr>
          <w:lang w:val="it-IT"/>
        </w:rPr>
        <w:br/>
        <w:t xml:space="preserve">                obbligazioni assunte nei confronti degli stessi tesserati:</w:t>
      </w:r>
      <w:r w:rsidRPr="006F46B1">
        <w:rPr>
          <w:lang w:val="it-IT"/>
        </w:rPr>
        <w:br/>
        <w:t xml:space="preserve">                        I.    sanzione pecuniaria da parte del Giudice Sportivo Nazionale fino al massimo</w:t>
      </w:r>
      <w:r w:rsidRPr="006F46B1">
        <w:rPr>
          <w:lang w:val="it-IT"/>
        </w:rPr>
        <w:br/>
        <w:t xml:space="preserve">                     del valore della garanzia assicurativa prevista per la serie alla quale la società</w:t>
      </w:r>
      <w:r w:rsidRPr="006F46B1">
        <w:rPr>
          <w:lang w:val="it-IT"/>
        </w:rPr>
        <w:br/>
        <w:t xml:space="preserve">                 ha presentato domanda di iscrizione, che dovrà essere versata entro 15 giorni</w:t>
      </w:r>
      <w:r w:rsidRPr="006F46B1">
        <w:rPr>
          <w:lang w:val="it-IT"/>
        </w:rPr>
        <w:br/>
        <w:t xml:space="preserve">                      dalla comunicazione del relativo provvedimento, a pena di escussione della</w:t>
      </w:r>
      <w:r w:rsidRPr="006F46B1">
        <w:rPr>
          <w:lang w:val="it-IT"/>
        </w:rPr>
        <w:br/>
        <w:t xml:space="preserve">                     garanzia assicurativa;</w:t>
      </w:r>
      <w:r w:rsidRPr="006F46B1">
        <w:rPr>
          <w:lang w:val="it-IT"/>
        </w:rPr>
        <w:br/>
        <w:t xml:space="preserve">                       II.    interdizione, da un minimo di un mese ad un massimo di tre anni, da qualsiasi</w:t>
      </w:r>
      <w:r w:rsidRPr="006F46B1">
        <w:rPr>
          <w:lang w:val="it-IT"/>
        </w:rPr>
        <w:br/>
        <w:t xml:space="preserve">                      incarico di rappresentanza di società per il rappresentante legale;</w:t>
      </w:r>
      <w:r w:rsidRPr="006F46B1">
        <w:rPr>
          <w:lang w:val="it-IT"/>
        </w:rPr>
        <w:br/>
        <w:t xml:space="preserve">                      III.    penalizzazione, da un minimo di 1 punto ad un massimo di 5 punti, nella</w:t>
      </w:r>
      <w:r w:rsidRPr="006F46B1">
        <w:rPr>
          <w:lang w:val="it-IT"/>
        </w:rPr>
        <w:br/>
        <w:t xml:space="preserve">                       classifica di Regular Season della stagione;</w:t>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54BAD450" w14:textId="77777777" w:rsidR="000C6670" w:rsidRPr="006F46B1" w:rsidRDefault="000D2623">
      <w:pPr>
        <w:rPr>
          <w:lang w:val="it-IT"/>
        </w:rPr>
      </w:pPr>
      <w:r w:rsidRPr="006F46B1">
        <w:rPr>
          <w:lang w:val="it-IT"/>
        </w:rPr>
        <w:br w:type="page"/>
      </w:r>
    </w:p>
    <w:p w14:paraId="1E6FEB03" w14:textId="77777777" w:rsidR="000C6670" w:rsidRPr="006F46B1" w:rsidRDefault="000D2623">
      <w:pPr>
        <w:spacing w:after="0" w:line="240" w:lineRule="auto"/>
        <w:rPr>
          <w:lang w:val="it-IT"/>
        </w:rPr>
      </w:pPr>
      <w:r w:rsidRPr="006F46B1">
        <w:rPr>
          <w:lang w:val="it-IT"/>
        </w:rPr>
        <w:lastRenderedPageBreak/>
        <w:t xml:space="preserve">                IV.    divieto di cedere o acquisire un titolo, ovvero di beneficiare dell’integrazione,</w:t>
      </w:r>
      <w:r w:rsidRPr="006F46B1">
        <w:rPr>
          <w:lang w:val="it-IT"/>
        </w:rPr>
        <w:br/>
        <w:t xml:space="preserve">                     del reintegro, o del ripescaggio per la stagione successiva, se previsto.</w:t>
      </w:r>
      <w:r w:rsidRPr="006F46B1">
        <w:rPr>
          <w:lang w:val="it-IT"/>
        </w:rPr>
        <w:br/>
        <w:t xml:space="preserve">         d.  mancato deposito e/o accertata non veridicità della documentazione indicata nell’art.</w:t>
      </w:r>
      <w:r w:rsidRPr="006F46B1">
        <w:rPr>
          <w:lang w:val="it-IT"/>
        </w:rPr>
        <w:br/>
        <w:t xml:space="preserve">           5 e/o mancato assolvimento degli obblighi previsti dallo stesso art. 5:</w:t>
      </w:r>
      <w:r w:rsidRPr="006F46B1">
        <w:rPr>
          <w:lang w:val="it-IT"/>
        </w:rPr>
        <w:br/>
        <w:t xml:space="preserve">                               I.  sanzione pecuniaria da parte del Giudice Sportivo Nazionale fino al massimo</w:t>
      </w:r>
      <w:r w:rsidRPr="006F46B1">
        <w:rPr>
          <w:lang w:val="it-IT"/>
        </w:rPr>
        <w:br/>
        <w:t xml:space="preserve">                       del valore della garanzia assicurativa prestata, che dovrà essere versata</w:t>
      </w:r>
      <w:r w:rsidRPr="006F46B1">
        <w:rPr>
          <w:lang w:val="it-IT"/>
        </w:rPr>
        <w:br/>
        <w:t xml:space="preserve">                       entro 15 giorni dalla comunicazione del relativo provvedimento, a pena di</w:t>
      </w:r>
      <w:r w:rsidRPr="006F46B1">
        <w:rPr>
          <w:lang w:val="it-IT"/>
        </w:rPr>
        <w:br/>
        <w:t xml:space="preserve">                     escussione della garanzia assicurativa;</w:t>
      </w:r>
      <w:r w:rsidRPr="006F46B1">
        <w:rPr>
          <w:lang w:val="it-IT"/>
        </w:rPr>
        <w:br/>
        <w:t xml:space="preserve">                              II.  interdizione, da un minimo di un mese ad un massimo di tre anni, da</w:t>
      </w:r>
      <w:r w:rsidRPr="006F46B1">
        <w:rPr>
          <w:lang w:val="it-IT"/>
        </w:rPr>
        <w:br/>
        <w:t xml:space="preserve">                        qualsiasi incarico di rappresentanza di società per il rappresentante legale;</w:t>
      </w:r>
      <w:r w:rsidRPr="006F46B1">
        <w:rPr>
          <w:lang w:val="it-IT"/>
        </w:rPr>
        <w:br/>
        <w:t xml:space="preserve">                             III.  penalizzazione, da un minimo di 1 punto ad un massimo di 5 punti, nella</w:t>
      </w:r>
      <w:r w:rsidRPr="006F46B1">
        <w:rPr>
          <w:lang w:val="it-IT"/>
        </w:rPr>
        <w:br/>
        <w:t xml:space="preserve">                          classifica di regular season della stagione;</w:t>
      </w:r>
      <w:r w:rsidRPr="006F46B1">
        <w:rPr>
          <w:lang w:val="it-IT"/>
        </w:rPr>
        <w:br/>
        <w:t xml:space="preserve">                     IV.  divieto di cedere o acquisire un titolo, per la stagione successiva;</w:t>
      </w:r>
      <w:r w:rsidRPr="006F46B1">
        <w:rPr>
          <w:lang w:val="it-IT"/>
        </w:rPr>
        <w:br/>
        <w:t xml:space="preserve">          e. mancato reintegro, nei limiti ed entro i termini previsti dal presente Regolamento, della</w:t>
      </w:r>
      <w:r w:rsidRPr="006F46B1">
        <w:rPr>
          <w:lang w:val="it-IT"/>
        </w:rPr>
        <w:br/>
        <w:t xml:space="preserve">             garanzia assicurativa escussa dalla Fipav (art. 6 del presente Regolamento):</w:t>
      </w:r>
      <w:r w:rsidRPr="006F46B1">
        <w:rPr>
          <w:lang w:val="it-IT"/>
        </w:rPr>
        <w:br/>
        <w:t xml:space="preserve">                          I.   interdizione, da un minimo di un mese ad un massimo di tre anni, da qualsiasi</w:t>
      </w:r>
      <w:r w:rsidRPr="006F46B1">
        <w:rPr>
          <w:lang w:val="it-IT"/>
        </w:rPr>
        <w:br/>
        <w:t xml:space="preserve">                      incarico di rappresentanza di società per il rappresentante legale;</w:t>
      </w:r>
      <w:r w:rsidRPr="006F46B1">
        <w:rPr>
          <w:lang w:val="it-IT"/>
        </w:rPr>
        <w:br/>
        <w:t xml:space="preserve">                         II.   penalizzazione, da un minimo di 1 punto ad un massimo di 5 punti, nella</w:t>
      </w:r>
      <w:r w:rsidRPr="006F46B1">
        <w:rPr>
          <w:lang w:val="it-IT"/>
        </w:rPr>
        <w:br/>
        <w:t xml:space="preserve">                       classifica di regular season della stagione;</w:t>
      </w:r>
      <w:r w:rsidRPr="006F46B1">
        <w:rPr>
          <w:lang w:val="it-IT"/>
        </w:rPr>
        <w:br/>
        <w:t xml:space="preserve">                        III.   divieto di cedere o acquisire un titolo, ovvero di beneficiare dell’integrazione,</w:t>
      </w:r>
      <w:r w:rsidRPr="006F46B1">
        <w:rPr>
          <w:lang w:val="it-IT"/>
        </w:rPr>
        <w:br/>
        <w:t xml:space="preserve">                     del reintegro, o del ripescaggio per la stagione successiva, se previsto;</w:t>
      </w:r>
      <w:r w:rsidRPr="006F46B1">
        <w:rPr>
          <w:lang w:val="it-IT"/>
        </w:rPr>
        <w:br/>
        <w:t xml:space="preserve">                  IV.  sanzione pecuniaria da parte del Giudice Sportivo Nazionale fino al massimo</w:t>
      </w:r>
      <w:r w:rsidRPr="006F46B1">
        <w:rPr>
          <w:lang w:val="it-IT"/>
        </w:rPr>
        <w:br/>
        <w:t xml:space="preserve">                     del residuo della garanzia assicurativa prestata, che dovrà essere versata entro</w:t>
      </w:r>
      <w:r w:rsidRPr="006F46B1">
        <w:rPr>
          <w:lang w:val="it-IT"/>
        </w:rPr>
        <w:br/>
        <w:t xml:space="preserve">                  5 giorni dalla comunicazione del relativo provvedimento, a pena di escussione</w:t>
      </w:r>
      <w:r w:rsidRPr="006F46B1">
        <w:rPr>
          <w:lang w:val="it-IT"/>
        </w:rPr>
        <w:br/>
        <w:t xml:space="preserve">                      della garanzia assicurativa.</w:t>
      </w:r>
      <w:r w:rsidRPr="006F46B1">
        <w:rPr>
          <w:lang w:val="it-IT"/>
        </w:rPr>
        <w:br/>
        <w:t xml:space="preserve">      3. Nel caso in cui la decisione che disponga, a carico delle società sportive, la sanzione dei</w:t>
      </w:r>
      <w:r w:rsidRPr="006F46B1">
        <w:rPr>
          <w:lang w:val="it-IT"/>
        </w:rPr>
        <w:br/>
        <w:t xml:space="preserve">         punti di penalizzazione (per le ipotesi contemplate nelle lett. “c” e “d” che precedono)</w:t>
      </w:r>
      <w:r w:rsidRPr="006F46B1">
        <w:rPr>
          <w:lang w:val="it-IT"/>
        </w:rPr>
        <w:br/>
        <w:t xml:space="preserve">         divenga definitiva oltre il termine dell’ultima giornata di Regular Season, tale sanzione sarà</w:t>
      </w:r>
      <w:r w:rsidRPr="006F46B1">
        <w:rPr>
          <w:lang w:val="it-IT"/>
        </w:rPr>
        <w:br/>
        <w:t xml:space="preserve">         scontata nella stagione sportiva successiva.</w:t>
      </w:r>
      <w:r w:rsidRPr="006F46B1">
        <w:rPr>
          <w:lang w:val="it-IT"/>
        </w:rPr>
        <w:br/>
      </w:r>
      <w:r w:rsidRPr="006F46B1">
        <w:rPr>
          <w:lang w:val="it-IT"/>
        </w:rPr>
        <w:br/>
        <w:t xml:space="preserve">       Art. 8 – Termini</w:t>
      </w:r>
      <w:r w:rsidRPr="006F46B1">
        <w:rPr>
          <w:lang w:val="it-IT"/>
        </w:rPr>
        <w:br/>
        <w:t xml:space="preserve">       1. Tutti i termini previsti dal presente Regolamento per l’inoltro della documentazione di cui</w:t>
      </w:r>
      <w:r w:rsidRPr="006F46B1">
        <w:rPr>
          <w:lang w:val="it-IT"/>
        </w:rPr>
        <w:br/>
        <w:t xml:space="preserve">           agli articoli precedenti debbono intendersi come perentori e a pena di decadenza del diritto</w:t>
      </w:r>
      <w:r w:rsidRPr="006F46B1">
        <w:rPr>
          <w:lang w:val="it-IT"/>
        </w:rPr>
        <w:br/>
        <w:t xml:space="preserve">          al deposito. Si riferiscono al momento in cui i documenti e/o gli atti devono pervenire in</w:t>
      </w:r>
      <w:r w:rsidRPr="006F46B1">
        <w:rPr>
          <w:lang w:val="it-IT"/>
        </w:rPr>
        <w:br/>
        <w:t xml:space="preserve">          Fipav.</w:t>
      </w:r>
      <w:r w:rsidRPr="006F46B1">
        <w:rPr>
          <w:lang w:val="it-IT"/>
        </w:rPr>
        <w:br/>
        <w:t xml:space="preserve">       2. Tutta la documentazione dovrà essere inviata a FIPAV all’indirizzo PEC ________________ La</w:t>
      </w:r>
      <w:r w:rsidRPr="006F46B1">
        <w:rPr>
          <w:lang w:val="it-IT"/>
        </w:rPr>
        <w:br/>
        <w:t xml:space="preserve">        Garanzia Assicurativa </w:t>
      </w:r>
      <w:proofErr w:type="gramStart"/>
      <w:r w:rsidRPr="006F46B1">
        <w:rPr>
          <w:lang w:val="it-IT"/>
        </w:rPr>
        <w:t>ed  il</w:t>
      </w:r>
      <w:proofErr w:type="gramEnd"/>
      <w:r w:rsidRPr="006F46B1">
        <w:rPr>
          <w:lang w:val="it-IT"/>
        </w:rPr>
        <w:t xml:space="preserve"> modulo di disponibilità dell’impianto di gioco dovranno</w:t>
      </w:r>
      <w:r w:rsidRPr="006F46B1">
        <w:rPr>
          <w:lang w:val="it-IT"/>
        </w:rPr>
        <w:br/>
        <w:t xml:space="preserve">       comunque essere depositati, in originale, previo caricamento sulla piattaforma, entro un</w:t>
      </w:r>
      <w:r w:rsidRPr="006F46B1">
        <w:rPr>
          <w:lang w:val="it-IT"/>
        </w:rPr>
        <w:br/>
        <w:t xml:space="preserve">       massimo di 3 giorni dalla scadenza del termine presso gli uffici della Fipav.</w:t>
      </w:r>
      <w:r w:rsidRPr="006F46B1">
        <w:rPr>
          <w:lang w:val="it-IT"/>
        </w:rPr>
        <w:br/>
        <w:t xml:space="preserve">       3. Nel caso in cui la garanzia a favore della Fipav sia stata emessa e sottoscritta digitalmente,</w:t>
      </w:r>
      <w:r w:rsidRPr="006F46B1">
        <w:rPr>
          <w:lang w:val="it-IT"/>
        </w:rPr>
        <w:br/>
        <w:t xml:space="preserve">           le società potranno inviare la stessa, mediante posta elettronica certificata, allegando il</w:t>
      </w:r>
      <w:r w:rsidRPr="006F46B1">
        <w:rPr>
          <w:lang w:val="it-IT"/>
        </w:rPr>
        <w:br/>
        <w:t xml:space="preserve">       documento sottoscritto digitalmente.</w:t>
      </w:r>
      <w:r w:rsidRPr="006F46B1">
        <w:rPr>
          <w:lang w:val="it-IT"/>
        </w:rPr>
        <w:br/>
      </w:r>
      <w:r w:rsidRPr="006F46B1">
        <w:rPr>
          <w:lang w:val="it-IT"/>
        </w:rPr>
        <w:br/>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4697A5C9" w14:textId="77777777" w:rsidR="000C6670" w:rsidRPr="006F46B1" w:rsidRDefault="000D2623">
      <w:pPr>
        <w:rPr>
          <w:lang w:val="it-IT"/>
        </w:rPr>
      </w:pPr>
      <w:r w:rsidRPr="006F46B1">
        <w:rPr>
          <w:lang w:val="it-IT"/>
        </w:rPr>
        <w:br w:type="page"/>
      </w:r>
    </w:p>
    <w:p w14:paraId="42BFE5BD" w14:textId="77777777" w:rsidR="000C6670" w:rsidRPr="006F46B1" w:rsidRDefault="000D2623">
      <w:pPr>
        <w:spacing w:after="0" w:line="240" w:lineRule="auto"/>
        <w:rPr>
          <w:lang w:val="it-IT"/>
        </w:rPr>
      </w:pPr>
      <w:r w:rsidRPr="006F46B1">
        <w:rPr>
          <w:lang w:val="it-IT"/>
        </w:rPr>
        <w:lastRenderedPageBreak/>
        <w:t xml:space="preserve">       Art. 10 – Istruttoria e decisione</w:t>
      </w:r>
      <w:r w:rsidRPr="006F46B1">
        <w:rPr>
          <w:lang w:val="it-IT"/>
        </w:rPr>
        <w:br/>
        <w:t xml:space="preserve">       1. La Commissione dovrà </w:t>
      </w:r>
      <w:proofErr w:type="gramStart"/>
      <w:r w:rsidRPr="006F46B1">
        <w:rPr>
          <w:lang w:val="it-IT"/>
        </w:rPr>
        <w:t>verificare  il</w:t>
      </w:r>
      <w:proofErr w:type="gramEnd"/>
      <w:r w:rsidRPr="006F46B1">
        <w:rPr>
          <w:lang w:val="it-IT"/>
        </w:rPr>
        <w:t xml:space="preserve"> deposito e la regolarità di tutta la documentazione</w:t>
      </w:r>
      <w:r w:rsidRPr="006F46B1">
        <w:rPr>
          <w:lang w:val="it-IT"/>
        </w:rPr>
        <w:br/>
        <w:t xml:space="preserve">          prevista dal presente Regolamento nonché valutare se, dalla documentazione prodotta,</w:t>
      </w:r>
      <w:r w:rsidRPr="006F46B1">
        <w:rPr>
          <w:lang w:val="it-IT"/>
        </w:rPr>
        <w:br/>
        <w:t xml:space="preserve">            risulti accertato che la Società possegga elementi tali da garantirne l'equilibrio finanziario</w:t>
      </w:r>
      <w:r w:rsidRPr="006F46B1">
        <w:rPr>
          <w:lang w:val="it-IT"/>
        </w:rPr>
        <w:br/>
        <w:t xml:space="preserve">         e/o la continuità e regolarità dell'attività futura. A tal fine, ove ne riscontrasse la necessità,</w:t>
      </w:r>
      <w:r w:rsidRPr="006F46B1">
        <w:rPr>
          <w:lang w:val="it-IT"/>
        </w:rPr>
        <w:br/>
        <w:t xml:space="preserve">         potrà richiedere chiarimenti o ulteriore documentazione alle Società.</w:t>
      </w:r>
      <w:r w:rsidRPr="006F46B1">
        <w:rPr>
          <w:lang w:val="it-IT"/>
        </w:rPr>
        <w:br/>
        <w:t xml:space="preserve">       2. Nel caso in cui la situazione di incertezza perdurasse, previo parere motivato, potrà inviare</w:t>
      </w:r>
      <w:r w:rsidRPr="006F46B1">
        <w:rPr>
          <w:lang w:val="it-IT"/>
        </w:rPr>
        <w:br/>
        <w:t xml:space="preserve">       un Revisore presso la sede della Società per le opportune verifiche. Le spese del Revisore</w:t>
      </w:r>
      <w:r w:rsidRPr="006F46B1">
        <w:rPr>
          <w:lang w:val="it-IT"/>
        </w:rPr>
        <w:br/>
        <w:t xml:space="preserve">        saranno a carico della Fipav. La designazione del Revisore avverrà da parte della</w:t>
      </w:r>
      <w:r w:rsidRPr="006F46B1">
        <w:rPr>
          <w:lang w:val="it-IT"/>
        </w:rPr>
        <w:br/>
        <w:t xml:space="preserve">        competente Commissione di Ammissione al Campionato. Potrà essere nominato un</w:t>
      </w:r>
      <w:r w:rsidRPr="006F46B1">
        <w:rPr>
          <w:lang w:val="it-IT"/>
        </w:rPr>
        <w:br/>
        <w:t xml:space="preserve">         Revisore Ufficiale dei Conti o una Società di revisione iscritta all’apposito albo.</w:t>
      </w:r>
      <w:r w:rsidRPr="006F46B1">
        <w:rPr>
          <w:lang w:val="it-IT"/>
        </w:rPr>
        <w:br/>
        <w:t xml:space="preserve">       3. Per motivate esigenze l’Ispettore potrà essere nominato ed inviato anche nel corso della</w:t>
      </w:r>
      <w:r w:rsidRPr="006F46B1">
        <w:rPr>
          <w:lang w:val="it-IT"/>
        </w:rPr>
        <w:br/>
        <w:t xml:space="preserve">         stagione sportiva 2026/2027.</w:t>
      </w:r>
      <w:r w:rsidRPr="006F46B1">
        <w:rPr>
          <w:lang w:val="it-IT"/>
        </w:rPr>
        <w:br/>
      </w:r>
      <w:r w:rsidRPr="006F46B1">
        <w:rPr>
          <w:lang w:val="it-IT"/>
        </w:rPr>
        <w:br/>
        <w:t xml:space="preserve">       Art. 11 – Ammissione al Campionato</w:t>
      </w:r>
      <w:r w:rsidRPr="006F46B1">
        <w:rPr>
          <w:lang w:val="it-IT"/>
        </w:rPr>
        <w:br/>
        <w:t xml:space="preserve">      1. La Commissione redigerà entro e non oltre le ore 16.00 del 3 luglio 2026 l'elenco delle</w:t>
      </w:r>
      <w:r w:rsidRPr="006F46B1">
        <w:rPr>
          <w:lang w:val="it-IT"/>
        </w:rPr>
        <w:br/>
        <w:t xml:space="preserve">         Società aventi i requisiti necessari per l’iscrizione al Campionato di Pallavolo Femminile di</w:t>
      </w:r>
      <w:r w:rsidRPr="006F46B1">
        <w:rPr>
          <w:lang w:val="it-IT"/>
        </w:rPr>
        <w:br/>
        <w:t xml:space="preserve">         Serie A3 per la stagione 2026/2027.</w:t>
      </w:r>
      <w:r w:rsidRPr="006F46B1">
        <w:rPr>
          <w:lang w:val="it-IT"/>
        </w:rPr>
        <w:br/>
        <w:t xml:space="preserve">      2. Notificherà contestualmente alle Società interessate, a mezzo PEC o raccomandata </w:t>
      </w:r>
      <w:proofErr w:type="spellStart"/>
      <w:r w:rsidRPr="006F46B1">
        <w:rPr>
          <w:lang w:val="it-IT"/>
        </w:rPr>
        <w:t>a.r.</w:t>
      </w:r>
      <w:proofErr w:type="spellEnd"/>
      <w:r w:rsidRPr="006F46B1">
        <w:rPr>
          <w:lang w:val="it-IT"/>
        </w:rPr>
        <w:t>,</w:t>
      </w:r>
      <w:r w:rsidRPr="006F46B1">
        <w:rPr>
          <w:lang w:val="it-IT"/>
        </w:rPr>
        <w:br/>
        <w:t xml:space="preserve">      </w:t>
      </w:r>
      <w:proofErr w:type="gramStart"/>
      <w:r w:rsidRPr="006F46B1">
        <w:rPr>
          <w:lang w:val="it-IT"/>
        </w:rPr>
        <w:t xml:space="preserve">   (</w:t>
      </w:r>
      <w:proofErr w:type="gramEnd"/>
      <w:r w:rsidRPr="006F46B1">
        <w:rPr>
          <w:lang w:val="it-IT"/>
        </w:rPr>
        <w:t xml:space="preserve">con preavviso tramite posta elettronica), l'eventuale </w:t>
      </w:r>
      <w:proofErr w:type="gramStart"/>
      <w:r w:rsidRPr="006F46B1">
        <w:rPr>
          <w:lang w:val="it-IT"/>
        </w:rPr>
        <w:t>causa  di</w:t>
      </w:r>
      <w:proofErr w:type="gramEnd"/>
      <w:r w:rsidRPr="006F46B1">
        <w:rPr>
          <w:lang w:val="it-IT"/>
        </w:rPr>
        <w:t xml:space="preserve"> non </w:t>
      </w:r>
      <w:proofErr w:type="gramStart"/>
      <w:r w:rsidRPr="006F46B1">
        <w:rPr>
          <w:lang w:val="it-IT"/>
        </w:rPr>
        <w:t>ammissione  al</w:t>
      </w:r>
      <w:proofErr w:type="gramEnd"/>
      <w:r w:rsidRPr="006F46B1">
        <w:rPr>
          <w:lang w:val="it-IT"/>
        </w:rPr>
        <w:br/>
        <w:t xml:space="preserve">        Campionato e la relativa motivazione.</w:t>
      </w:r>
      <w:r w:rsidRPr="006F46B1">
        <w:rPr>
          <w:lang w:val="it-IT"/>
        </w:rPr>
        <w:br/>
        <w:t xml:space="preserve">      3. Si precisa che costituirà comunque causa di non ammissione:</w:t>
      </w:r>
      <w:r w:rsidRPr="006F46B1">
        <w:rPr>
          <w:lang w:val="it-IT"/>
        </w:rPr>
        <w:br/>
        <w:t xml:space="preserve">       a) la mancata dichiarazione di disponibilità di un impianto di gioco avente le caratteristiche</w:t>
      </w:r>
      <w:r w:rsidRPr="006F46B1">
        <w:rPr>
          <w:lang w:val="it-IT"/>
        </w:rPr>
        <w:br/>
        <w:t xml:space="preserve">             richieste dai Regolamenti Fipav e la mancata certificazione della relativa capienza in</w:t>
      </w:r>
      <w:r w:rsidRPr="006F46B1">
        <w:rPr>
          <w:lang w:val="it-IT"/>
        </w:rPr>
        <w:br/>
        <w:t xml:space="preserve">           conformità a quanto previsto dai medesimi regolamenti;</w:t>
      </w:r>
      <w:r w:rsidRPr="006F46B1">
        <w:rPr>
          <w:lang w:val="it-IT"/>
        </w:rPr>
        <w:br/>
        <w:t xml:space="preserve">       b) la mancata stipula del contratto della garanzia assicurativa entro i termini e secondo</w:t>
      </w:r>
      <w:r w:rsidRPr="006F46B1">
        <w:rPr>
          <w:lang w:val="it-IT"/>
        </w:rPr>
        <w:br/>
        <w:t xml:space="preserve">          quanto previsto dal presente regolamento;</w:t>
      </w:r>
      <w:r w:rsidRPr="006F46B1">
        <w:rPr>
          <w:lang w:val="it-IT"/>
        </w:rPr>
        <w:br/>
        <w:t xml:space="preserve">        c) la messa in liquidazione della Società e, comunque, l’assenza di elementi tali da</w:t>
      </w:r>
      <w:r w:rsidRPr="006F46B1">
        <w:rPr>
          <w:lang w:val="it-IT"/>
        </w:rPr>
        <w:br/>
        <w:t xml:space="preserve">            garantire l'equilibrio finanziario e/o la continuità e regolarità dell'attività futura;</w:t>
      </w:r>
      <w:r w:rsidRPr="006F46B1">
        <w:rPr>
          <w:lang w:val="it-IT"/>
        </w:rPr>
        <w:br/>
        <w:t xml:space="preserve">       d) il verificarsi di quanto previsto dall’art. 4, commi 1 e 3 del presente regolamento.</w:t>
      </w:r>
      <w:r w:rsidRPr="006F46B1">
        <w:rPr>
          <w:lang w:val="it-IT"/>
        </w:rPr>
        <w:br/>
        <w:t xml:space="preserve">      4. Negli altri casi di mancato rispetto delle norme del presente Regolamento la Commissione</w:t>
      </w:r>
      <w:r w:rsidRPr="006F46B1">
        <w:rPr>
          <w:lang w:val="it-IT"/>
        </w:rPr>
        <w:br/>
        <w:t xml:space="preserve">         potrà o deliberare la non ammissione, con provvedimento motivato, o trasferire gli atti al</w:t>
      </w:r>
      <w:r w:rsidRPr="006F46B1">
        <w:rPr>
          <w:lang w:val="it-IT"/>
        </w:rPr>
        <w:br/>
        <w:t xml:space="preserve">         C.d.A. con la richiesta di deferimento al Giudice Sportivo Nazionale e l’eventuale adozione</w:t>
      </w:r>
      <w:r w:rsidRPr="006F46B1">
        <w:rPr>
          <w:lang w:val="it-IT"/>
        </w:rPr>
        <w:br/>
        <w:t xml:space="preserve">          di provvedimenti disciplinari da quest’ultimo ritenuti congrui.</w:t>
      </w:r>
      <w:r w:rsidRPr="006F46B1">
        <w:rPr>
          <w:lang w:val="it-IT"/>
        </w:rPr>
        <w:br/>
        <w:t xml:space="preserve">      5. La Società destinataria del Provvedimento di non ammissione ha 2 (due) giorni lavorativi di</w:t>
      </w:r>
      <w:r w:rsidRPr="006F46B1">
        <w:rPr>
          <w:lang w:val="it-IT"/>
        </w:rPr>
        <w:br/>
        <w:t xml:space="preserve">       tempo per ricorrere al Giudice Sportivo Nazionale tramite PEC il quale deciderà entro i 2</w:t>
      </w:r>
      <w:r w:rsidRPr="006F46B1">
        <w:rPr>
          <w:lang w:val="it-IT"/>
        </w:rPr>
        <w:br/>
        <w:t xml:space="preserve">      </w:t>
      </w:r>
      <w:proofErr w:type="gramStart"/>
      <w:r w:rsidRPr="006F46B1">
        <w:rPr>
          <w:lang w:val="it-IT"/>
        </w:rPr>
        <w:t xml:space="preserve">   (</w:t>
      </w:r>
      <w:proofErr w:type="gramEnd"/>
      <w:r w:rsidRPr="006F46B1">
        <w:rPr>
          <w:lang w:val="it-IT"/>
        </w:rPr>
        <w:t>due) giorni lavorativi immediatamente successivi.</w:t>
      </w:r>
      <w:r w:rsidRPr="006F46B1">
        <w:rPr>
          <w:lang w:val="it-IT"/>
        </w:rPr>
        <w:br/>
        <w:t xml:space="preserve">      6. Ove il Giudice Sportivo Nazionale accogliesse il ricorso ne darà comunicazione tramite PEC</w:t>
      </w:r>
      <w:r w:rsidRPr="006F46B1">
        <w:rPr>
          <w:lang w:val="it-IT"/>
        </w:rPr>
        <w:br/>
        <w:t xml:space="preserve">        contestualmente alla ricorrente, al Consiglio Federale della FIPAV e la Società risulterà</w:t>
      </w:r>
      <w:r w:rsidRPr="006F46B1">
        <w:rPr>
          <w:lang w:val="it-IT"/>
        </w:rPr>
        <w:br/>
        <w:t xml:space="preserve">       ammessa al Campionato.</w:t>
      </w:r>
      <w:r w:rsidRPr="006F46B1">
        <w:rPr>
          <w:lang w:val="it-IT"/>
        </w:rPr>
        <w:br/>
        <w:t xml:space="preserve">      7. Su tale decisione non è ammesso gravame.</w:t>
      </w:r>
      <w:r w:rsidRPr="006F46B1">
        <w:rPr>
          <w:lang w:val="it-IT"/>
        </w:rPr>
        <w:br/>
        <w:t xml:space="preserve">      8. Ove il ricorso venisse respinto la Società ha 3 (tre) giorni lavorativi di tempo dalla notifica a</w:t>
      </w:r>
      <w:r w:rsidRPr="006F46B1">
        <w:rPr>
          <w:lang w:val="it-IT"/>
        </w:rPr>
        <w:br/>
        <w:t xml:space="preserve">       mezzo PEC, del provvedimento motivato per ricorrere alla Corte Federale di Appello della</w:t>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56DD55B5" w14:textId="77777777" w:rsidR="000C6670" w:rsidRPr="006F46B1" w:rsidRDefault="000D2623">
      <w:pPr>
        <w:rPr>
          <w:lang w:val="it-IT"/>
        </w:rPr>
      </w:pPr>
      <w:r w:rsidRPr="006F46B1">
        <w:rPr>
          <w:lang w:val="it-IT"/>
        </w:rPr>
        <w:br w:type="page"/>
      </w:r>
    </w:p>
    <w:p w14:paraId="042DD6A0" w14:textId="77777777" w:rsidR="000C6670" w:rsidRPr="006F46B1" w:rsidRDefault="000D2623">
      <w:pPr>
        <w:spacing w:after="0" w:line="240" w:lineRule="auto"/>
        <w:rPr>
          <w:lang w:val="it-IT"/>
        </w:rPr>
      </w:pPr>
      <w:r w:rsidRPr="006F46B1">
        <w:rPr>
          <w:lang w:val="it-IT"/>
        </w:rPr>
        <w:lastRenderedPageBreak/>
        <w:t xml:space="preserve">         FIPAV, con le modalità di impugnativa avanti a detto organo previste dal Regolamento</w:t>
      </w:r>
      <w:r w:rsidRPr="006F46B1">
        <w:rPr>
          <w:lang w:val="it-IT"/>
        </w:rPr>
        <w:br/>
        <w:t xml:space="preserve">          Giurisdizionale della FIPAV.</w:t>
      </w:r>
      <w:r w:rsidRPr="006F46B1">
        <w:rPr>
          <w:lang w:val="it-IT"/>
        </w:rPr>
        <w:br/>
        <w:t xml:space="preserve">      9. La Commissione Ammissione Campionati potrà chiedere di essere sentita in entrambi i</w:t>
      </w:r>
      <w:r w:rsidRPr="006F46B1">
        <w:rPr>
          <w:lang w:val="it-IT"/>
        </w:rPr>
        <w:br/>
        <w:t xml:space="preserve">          gradi di giudizio e potrà produrre memoria.</w:t>
      </w:r>
      <w:r w:rsidRPr="006F46B1">
        <w:rPr>
          <w:lang w:val="it-IT"/>
        </w:rPr>
        <w:br/>
      </w:r>
      <w:r w:rsidRPr="006F46B1">
        <w:rPr>
          <w:lang w:val="it-IT"/>
        </w:rPr>
        <w:br/>
        <w:t xml:space="preserve">       Art. 12 – Società riserva</w:t>
      </w:r>
      <w:r w:rsidRPr="006F46B1">
        <w:rPr>
          <w:lang w:val="it-IT"/>
        </w:rPr>
        <w:br/>
        <w:t xml:space="preserve">       1. Hanno diritto a presentare la domanda di ammissione al Campionato di Serie A3, quali</w:t>
      </w:r>
      <w:r w:rsidRPr="006F46B1">
        <w:rPr>
          <w:lang w:val="it-IT"/>
        </w:rPr>
        <w:br/>
        <w:t xml:space="preserve">       </w:t>
      </w:r>
      <w:proofErr w:type="gramStart"/>
      <w:r w:rsidRPr="006F46B1">
        <w:rPr>
          <w:lang w:val="it-IT"/>
        </w:rPr>
        <w:t xml:space="preserve">   “</w:t>
      </w:r>
      <w:proofErr w:type="gramEnd"/>
      <w:r w:rsidRPr="006F46B1">
        <w:rPr>
          <w:lang w:val="it-IT"/>
        </w:rPr>
        <w:t>Società riserva”, fino al completamento dell’organico a 16 squadre, le Società che hanno</w:t>
      </w:r>
      <w:r w:rsidRPr="006F46B1">
        <w:rPr>
          <w:lang w:val="it-IT"/>
        </w:rPr>
        <w:br/>
        <w:t xml:space="preserve">          partecipato ai Campionati 2025/2026 di Serie A2 e Serie B1.</w:t>
      </w:r>
      <w:r w:rsidRPr="006F46B1">
        <w:rPr>
          <w:lang w:val="it-IT"/>
        </w:rPr>
        <w:br/>
        <w:t xml:space="preserve">       2. Nel caso di presentazione di più domande, tra tutte le Società ritenute idonee l’ammissione</w:t>
      </w:r>
      <w:r w:rsidRPr="006F46B1">
        <w:rPr>
          <w:lang w:val="it-IT"/>
        </w:rPr>
        <w:br/>
        <w:t xml:space="preserve">          avverrà secondo l’ordine stabilito dall’art. 10 del Regolamento Gare della FIPAV.</w:t>
      </w:r>
      <w:r w:rsidRPr="006F46B1">
        <w:rPr>
          <w:lang w:val="it-IT"/>
        </w:rPr>
        <w:br/>
        <w:t xml:space="preserve">       3. Le domande di iscrizione, quale squadra riserva, al Campionato di Serie A3, dovranno</w:t>
      </w:r>
      <w:r w:rsidRPr="006F46B1">
        <w:rPr>
          <w:lang w:val="it-IT"/>
        </w:rPr>
        <w:br/>
        <w:t xml:space="preserve">         essere presentate entro e non oltre le ore 12.00 del 17 giugno 2026, corredate da un</w:t>
      </w:r>
      <w:r w:rsidRPr="006F46B1">
        <w:rPr>
          <w:lang w:val="it-IT"/>
        </w:rPr>
        <w:br/>
        <w:t xml:space="preserve">         deposito cauzionale (con bonifico) pari a euro 5.000 (cinquemila). Tale versamento sarà</w:t>
      </w:r>
      <w:r w:rsidRPr="006F46B1">
        <w:rPr>
          <w:lang w:val="it-IT"/>
        </w:rPr>
        <w:br/>
        <w:t xml:space="preserve">           restituito in caso di mancata possibilità di accedere alla Serie A3 2026/2027.</w:t>
      </w:r>
      <w:r w:rsidRPr="006F46B1">
        <w:rPr>
          <w:lang w:val="it-IT"/>
        </w:rPr>
        <w:br/>
        <w:t xml:space="preserve">       4. Nel caso in cui le domande di ammissione al Campionato di Serie A3 2026/2027 presentate</w:t>
      </w:r>
      <w:r w:rsidRPr="006F46B1">
        <w:rPr>
          <w:lang w:val="it-IT"/>
        </w:rPr>
        <w:br/>
        <w:t xml:space="preserve">            ai sensi del presente comma fossero inferiori a 16, si potrà procedere a immissioni,</w:t>
      </w:r>
      <w:r w:rsidRPr="006F46B1">
        <w:rPr>
          <w:lang w:val="it-IT"/>
        </w:rPr>
        <w:br/>
        <w:t xml:space="preserve">          </w:t>
      </w:r>
      <w:proofErr w:type="gramStart"/>
      <w:r w:rsidRPr="006F46B1">
        <w:rPr>
          <w:lang w:val="it-IT"/>
        </w:rPr>
        <w:t>ripescaggi  e</w:t>
      </w:r>
      <w:proofErr w:type="gramEnd"/>
      <w:r w:rsidRPr="006F46B1">
        <w:rPr>
          <w:lang w:val="it-IT"/>
        </w:rPr>
        <w:t xml:space="preserve">  </w:t>
      </w:r>
      <w:proofErr w:type="gramStart"/>
      <w:r w:rsidRPr="006F46B1">
        <w:rPr>
          <w:lang w:val="it-IT"/>
        </w:rPr>
        <w:t>integrazioni  delle</w:t>
      </w:r>
      <w:proofErr w:type="gramEnd"/>
      <w:r w:rsidRPr="006F46B1">
        <w:rPr>
          <w:lang w:val="it-IT"/>
        </w:rPr>
        <w:t xml:space="preserve">  </w:t>
      </w:r>
      <w:proofErr w:type="gramStart"/>
      <w:r w:rsidRPr="006F46B1">
        <w:rPr>
          <w:lang w:val="it-IT"/>
        </w:rPr>
        <w:t>squadre  iscritte</w:t>
      </w:r>
      <w:proofErr w:type="gramEnd"/>
      <w:r w:rsidRPr="006F46B1">
        <w:rPr>
          <w:lang w:val="it-IT"/>
        </w:rPr>
        <w:t xml:space="preserve"> </w:t>
      </w:r>
      <w:proofErr w:type="gramStart"/>
      <w:r w:rsidRPr="006F46B1">
        <w:rPr>
          <w:lang w:val="it-IT"/>
        </w:rPr>
        <w:t>come  “Società  riserva”  fino</w:t>
      </w:r>
      <w:proofErr w:type="gramEnd"/>
      <w:r w:rsidRPr="006F46B1">
        <w:rPr>
          <w:lang w:val="it-IT"/>
        </w:rPr>
        <w:t xml:space="preserve">  al</w:t>
      </w:r>
      <w:r w:rsidRPr="006F46B1">
        <w:rPr>
          <w:lang w:val="it-IT"/>
        </w:rPr>
        <w:br/>
        <w:t xml:space="preserve">         raggiungimento di un numero massimo di 16 Società iscritte.</w:t>
      </w:r>
      <w:r w:rsidRPr="006F46B1">
        <w:rPr>
          <w:lang w:val="it-IT"/>
        </w:rPr>
        <w:br/>
        <w:t xml:space="preserve">       5.  In caso di accettazione della domanda da parte della Commissione, la quale si pronuncerà</w:t>
      </w:r>
      <w:r w:rsidRPr="006F46B1">
        <w:rPr>
          <w:lang w:val="it-IT"/>
        </w:rPr>
        <w:br/>
        <w:t xml:space="preserve">          entro il 18 giugno 2026, la Società dovrà depositare tutta la documentazione prevista dal</w:t>
      </w:r>
      <w:r w:rsidRPr="006F46B1">
        <w:rPr>
          <w:lang w:val="it-IT"/>
        </w:rPr>
        <w:br/>
        <w:t xml:space="preserve">         presente Regolamento entro la data di ammissione al campionato (24 giugno 2026), ivi</w:t>
      </w:r>
      <w:r w:rsidRPr="006F46B1">
        <w:rPr>
          <w:lang w:val="it-IT"/>
        </w:rPr>
        <w:br/>
        <w:t xml:space="preserve">        compresa la garanzia assicurativa e, se del caso, l’adeguamento del Capitale Sociale.</w:t>
      </w:r>
      <w:r w:rsidRPr="006F46B1">
        <w:rPr>
          <w:lang w:val="it-IT"/>
        </w:rPr>
        <w:br/>
        <w:t xml:space="preserve">       6.  In caso di mancato deposito della documentazione integrativa di cui al paragrafo</w:t>
      </w:r>
      <w:r w:rsidRPr="006F46B1">
        <w:rPr>
          <w:lang w:val="it-IT"/>
        </w:rPr>
        <w:br/>
        <w:t xml:space="preserve">         precedente, la Società perderà il diritto ad essere ammessa al Campionato di Serie A3 e,</w:t>
      </w:r>
      <w:r w:rsidRPr="006F46B1">
        <w:rPr>
          <w:lang w:val="it-IT"/>
        </w:rPr>
        <w:br/>
        <w:t xml:space="preserve">         se versato, si avrà l'incameramento, da parte della FIPAV, del deposito cauzionale.</w:t>
      </w:r>
      <w:r w:rsidRPr="006F46B1">
        <w:rPr>
          <w:lang w:val="it-IT"/>
        </w:rPr>
        <w:br/>
        <w:t xml:space="preserve">       7.  In caso di diniego della richiesta il deposito sarà restituito.</w:t>
      </w:r>
      <w:r w:rsidRPr="006F46B1">
        <w:rPr>
          <w:lang w:val="it-IT"/>
        </w:rPr>
        <w:br/>
        <w:t xml:space="preserve">       8.  Si ricorda che potranno essere ripescate nel Campionato di Serie A3 2026/2027 anche le</w:t>
      </w:r>
      <w:r w:rsidRPr="006F46B1">
        <w:rPr>
          <w:lang w:val="it-IT"/>
        </w:rPr>
        <w:br/>
        <w:t xml:space="preserve">         squadre che nella stagione precedente hanno acquistato il titolo sportivo.</w:t>
      </w:r>
      <w:r w:rsidRPr="006F46B1">
        <w:rPr>
          <w:lang w:val="it-IT"/>
        </w:rPr>
        <w:br/>
      </w:r>
      <w:r w:rsidRPr="006F46B1">
        <w:rPr>
          <w:lang w:val="it-IT"/>
        </w:rPr>
        <w:br/>
        <w:t xml:space="preserve">       Art. 13 – Società rinunciatarie e/o non ammesse per mancanza dei requisiti</w:t>
      </w:r>
      <w:r w:rsidRPr="006F46B1">
        <w:rPr>
          <w:lang w:val="it-IT"/>
        </w:rPr>
        <w:br/>
        <w:t xml:space="preserve">       1. La rinuncia al Campionato deve essere comunicata alla Fipav, a mezzo </w:t>
      </w:r>
      <w:proofErr w:type="spellStart"/>
      <w:r w:rsidRPr="006F46B1">
        <w:rPr>
          <w:lang w:val="it-IT"/>
        </w:rPr>
        <w:t>Pec</w:t>
      </w:r>
      <w:proofErr w:type="spellEnd"/>
      <w:r w:rsidRPr="006F46B1">
        <w:rPr>
          <w:lang w:val="it-IT"/>
        </w:rPr>
        <w:t>, entro e non</w:t>
      </w:r>
      <w:r w:rsidRPr="006F46B1">
        <w:rPr>
          <w:lang w:val="it-IT"/>
        </w:rPr>
        <w:br/>
        <w:t xml:space="preserve">          oltre 10 giorni dall’affissione all’albo del comunicato del Giudice Sportivo Nazionale che</w:t>
      </w:r>
      <w:r w:rsidRPr="006F46B1">
        <w:rPr>
          <w:lang w:val="it-IT"/>
        </w:rPr>
        <w:br/>
        <w:t xml:space="preserve">         decreterà le società promosse in Serie A3 Femminile 2016/2027.</w:t>
      </w:r>
      <w:r w:rsidRPr="006F46B1">
        <w:rPr>
          <w:lang w:val="it-IT"/>
        </w:rPr>
        <w:br/>
        <w:t xml:space="preserve">       2. Le Società che entro la data indicata nel comma che precede abbiano rinunciato, avendone</w:t>
      </w:r>
      <w:r w:rsidRPr="006F46B1">
        <w:rPr>
          <w:lang w:val="it-IT"/>
        </w:rPr>
        <w:br/>
        <w:t xml:space="preserve">            diritto, a presentare domanda di partecipazione al Campionato di Serie A3 potranno, previa</w:t>
      </w:r>
      <w:r w:rsidRPr="006F46B1">
        <w:rPr>
          <w:lang w:val="it-IT"/>
        </w:rPr>
        <w:br/>
        <w:t xml:space="preserve">          richiesta da inoltrare alla FIPAV, essere ammesse, mantenendo tutti i diritti sportivi al primo</w:t>
      </w:r>
      <w:r w:rsidRPr="006F46B1">
        <w:rPr>
          <w:lang w:val="it-IT"/>
        </w:rPr>
        <w:br/>
        <w:t xml:space="preserve">        Campionato successivo a quello di spettanza nel quale vi sia carenza di organico.</w:t>
      </w:r>
      <w:r w:rsidRPr="006F46B1">
        <w:rPr>
          <w:lang w:val="it-IT"/>
        </w:rPr>
        <w:br/>
        <w:t xml:space="preserve">       3. Le Società che dovessero rinunciare tardivamente o successivamente all'ammissione</w:t>
      </w:r>
      <w:r w:rsidRPr="006F46B1">
        <w:rPr>
          <w:lang w:val="it-IT"/>
        </w:rPr>
        <w:br/>
        <w:t xml:space="preserve">        saranno retrocesse al primo Campionato a libera iscrizione con la perdita di tutti i diritti</w:t>
      </w:r>
      <w:r w:rsidRPr="006F46B1">
        <w:rPr>
          <w:lang w:val="it-IT"/>
        </w:rPr>
        <w:br/>
        <w:t xml:space="preserve">          spettanti sugli atleti tesserati e con l'obbligo del pagamento, a favore della Fipav, di una</w:t>
      </w:r>
      <w:r w:rsidRPr="006F46B1">
        <w:rPr>
          <w:lang w:val="it-IT"/>
        </w:rPr>
        <w:br/>
        <w:t xml:space="preserve">         sanzione pari all'importo della garanzia stabilita per il Campionato a cui hanno rinunciato.</w:t>
      </w:r>
      <w:r w:rsidRPr="006F46B1">
        <w:rPr>
          <w:lang w:val="it-IT"/>
        </w:rPr>
        <w:br/>
        <w:t xml:space="preserve">       4. Le Società non ammesse al Campionato di Serie A3 per mancanza di requisiti potranno,</w:t>
      </w:r>
      <w:r w:rsidRPr="006F46B1">
        <w:rPr>
          <w:lang w:val="it-IT"/>
        </w:rPr>
        <w:br/>
        <w:t xml:space="preserve">         previa richiesta da inoltrare alla FIPAV e per conoscenza alla Commissione entro due giorni</w:t>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6D8F71BE" w14:textId="77777777" w:rsidR="000C6670" w:rsidRPr="006F46B1" w:rsidRDefault="000D2623">
      <w:pPr>
        <w:rPr>
          <w:lang w:val="it-IT"/>
        </w:rPr>
      </w:pPr>
      <w:r w:rsidRPr="006F46B1">
        <w:rPr>
          <w:lang w:val="it-IT"/>
        </w:rPr>
        <w:br w:type="page"/>
      </w:r>
    </w:p>
    <w:p w14:paraId="330B7A03" w14:textId="77777777" w:rsidR="000C6670" w:rsidRPr="006F46B1" w:rsidRDefault="000D2623">
      <w:pPr>
        <w:spacing w:after="0" w:line="240" w:lineRule="auto"/>
        <w:rPr>
          <w:lang w:val="it-IT"/>
        </w:rPr>
      </w:pPr>
      <w:r w:rsidRPr="006F46B1">
        <w:rPr>
          <w:lang w:val="it-IT"/>
        </w:rPr>
        <w:lastRenderedPageBreak/>
        <w:t xml:space="preserve">          lavorativi dal ricevimento del provvedimento di non ammissione, essere ammesse,</w:t>
      </w:r>
      <w:r w:rsidRPr="006F46B1">
        <w:rPr>
          <w:lang w:val="it-IT"/>
        </w:rPr>
        <w:br/>
        <w:t xml:space="preserve">       mantenendo tutti i diritti sportivi, al primo Campionato successivo a quello di spettanza nel</w:t>
      </w:r>
      <w:r w:rsidRPr="006F46B1">
        <w:rPr>
          <w:lang w:val="it-IT"/>
        </w:rPr>
        <w:br/>
        <w:t xml:space="preserve">        quale vi sia carenza di organico.</w:t>
      </w:r>
      <w:r w:rsidRPr="006F46B1">
        <w:rPr>
          <w:lang w:val="it-IT"/>
        </w:rPr>
        <w:br/>
      </w:r>
      <w:r w:rsidRPr="006F46B1">
        <w:rPr>
          <w:lang w:val="it-IT"/>
        </w:rPr>
        <w:br/>
      </w:r>
      <w:r w:rsidRPr="006F46B1">
        <w:rPr>
          <w:lang w:val="it-IT"/>
        </w:rPr>
        <w:br/>
      </w:r>
      <w:r w:rsidRPr="006F46B1">
        <w:rPr>
          <w:lang w:val="it-IT"/>
        </w:rPr>
        <w:br/>
      </w:r>
      <w:r w:rsidRPr="006F46B1">
        <w:rPr>
          <w:lang w:val="it-IT"/>
        </w:rPr>
        <w:br/>
      </w:r>
      <w:r w:rsidRPr="006F46B1">
        <w:rPr>
          <w:lang w:val="it-IT"/>
        </w:rPr>
        <w:br/>
        <w:t>FEDERAZIONE ITALIANA PALLAVOLO</w:t>
      </w:r>
      <w:r w:rsidRPr="006F46B1">
        <w:rPr>
          <w:lang w:val="it-IT"/>
        </w:rPr>
        <w:br/>
      </w:r>
      <w:r w:rsidRPr="006F46B1">
        <w:rPr>
          <w:lang w:val="it-IT"/>
        </w:rPr>
        <w:br/>
        <w:t xml:space="preserve">    Via Vitorchiano, 81/87             www.federvolley.it</w:t>
      </w:r>
      <w:r w:rsidRPr="006F46B1">
        <w:rPr>
          <w:lang w:val="it-IT"/>
        </w:rPr>
        <w:br/>
        <w:t xml:space="preserve">    00189 – Roma                     campionati@federvolley.it</w:t>
      </w:r>
    </w:p>
    <w:p w14:paraId="5A54A5D2" w14:textId="77777777" w:rsidR="000C6670" w:rsidRPr="006F46B1" w:rsidRDefault="000D2623">
      <w:pPr>
        <w:rPr>
          <w:lang w:val="it-IT"/>
        </w:rPr>
      </w:pPr>
      <w:r w:rsidRPr="006F46B1">
        <w:rPr>
          <w:lang w:val="it-IT"/>
        </w:rPr>
        <w:br w:type="page"/>
      </w:r>
    </w:p>
    <w:p w14:paraId="7C6A563B" w14:textId="77777777" w:rsidR="000C6670" w:rsidRPr="006F46B1" w:rsidRDefault="000D2623">
      <w:pPr>
        <w:spacing w:after="0" w:line="240" w:lineRule="auto"/>
        <w:rPr>
          <w:lang w:val="it-IT"/>
        </w:rPr>
      </w:pPr>
      <w:r w:rsidRPr="006F46B1">
        <w:rPr>
          <w:lang w:val="it-IT"/>
        </w:rPr>
        <w:lastRenderedPageBreak/>
        <w:t>Guida Pratica</w:t>
      </w:r>
      <w:r w:rsidRPr="006F46B1">
        <w:rPr>
          <w:lang w:val="it-IT"/>
        </w:rPr>
        <w:br/>
        <w:t xml:space="preserve">  Norme Atleti Stranieri e</w:t>
      </w:r>
      <w:r w:rsidRPr="006F46B1">
        <w:rPr>
          <w:lang w:val="it-IT"/>
        </w:rPr>
        <w:br/>
        <w:t>Trasferimenti Internazionali</w:t>
      </w:r>
      <w:r w:rsidRPr="006F46B1">
        <w:rPr>
          <w:lang w:val="it-IT"/>
        </w:rPr>
        <w:br/>
      </w:r>
      <w:r w:rsidRPr="006F46B1">
        <w:rPr>
          <w:lang w:val="it-IT"/>
        </w:rPr>
        <w:br/>
      </w:r>
      <w:r w:rsidRPr="006F46B1">
        <w:rPr>
          <w:lang w:val="it-IT"/>
        </w:rPr>
        <w:br/>
        <w:t xml:space="preserve">      Stagione sportiva 2026/2027</w:t>
      </w:r>
      <w:r w:rsidRPr="006F46B1">
        <w:rPr>
          <w:lang w:val="it-IT"/>
        </w:rPr>
        <w:br/>
        <w:t xml:space="preserve">            Pubblicazione del 23.07.2026</w:t>
      </w:r>
      <w:r w:rsidRPr="006F46B1">
        <w:rPr>
          <w:lang w:val="it-IT"/>
        </w:rPr>
        <w:br/>
      </w:r>
      <w:r w:rsidRPr="006F46B1">
        <w:rPr>
          <w:lang w:val="it-IT"/>
        </w:rPr>
        <w:br/>
      </w:r>
      <w:r w:rsidRPr="006F46B1">
        <w:rPr>
          <w:lang w:val="it-IT"/>
        </w:rPr>
        <w:br/>
        <w:t xml:space="preserve">        FEDERAZIONE ITALIANA PALLAVOLO</w:t>
      </w:r>
    </w:p>
    <w:p w14:paraId="167B19AF" w14:textId="77777777" w:rsidR="000C6670" w:rsidRPr="006F46B1" w:rsidRDefault="000D2623">
      <w:pPr>
        <w:rPr>
          <w:lang w:val="it-IT"/>
        </w:rPr>
      </w:pPr>
      <w:r w:rsidRPr="006F46B1">
        <w:rPr>
          <w:lang w:val="it-IT"/>
        </w:rPr>
        <w:br w:type="page"/>
      </w:r>
    </w:p>
    <w:p w14:paraId="0B9518FB"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INDICE</w:t>
      </w:r>
      <w:r w:rsidRPr="006F46B1">
        <w:rPr>
          <w:lang w:val="it-IT"/>
        </w:rPr>
        <w:br/>
      </w:r>
      <w:r w:rsidRPr="006F46B1">
        <w:rPr>
          <w:lang w:val="it-IT"/>
        </w:rPr>
        <w:br/>
        <w:t>PREMESSA ______________________________________________________________________ 4</w:t>
      </w:r>
      <w:r w:rsidRPr="006F46B1">
        <w:rPr>
          <w:lang w:val="it-IT"/>
        </w:rPr>
        <w:br/>
        <w:t>VERIFICARE LA CITTADINANZA ANAGRAFICA DI UN ATLETA _______________________ 4</w:t>
      </w:r>
      <w:r w:rsidRPr="006F46B1">
        <w:rPr>
          <w:lang w:val="it-IT"/>
        </w:rPr>
        <w:br/>
        <w:t>FEDERAZIONE DI ORIGINE _______________________________________________________ 5</w:t>
      </w:r>
      <w:r w:rsidRPr="006F46B1">
        <w:rPr>
          <w:lang w:val="it-IT"/>
        </w:rPr>
        <w:br/>
        <w:t>SPORTS REGULATIONS __________________________________________________________ 6</w:t>
      </w:r>
      <w:r w:rsidRPr="006F46B1">
        <w:rPr>
          <w:lang w:val="it-IT"/>
        </w:rPr>
        <w:br/>
        <w:t>CAMBIO DI FEDERAZIONE DI ORIGINE DELL’ATLETA ______________________________ 6</w:t>
      </w:r>
      <w:r w:rsidRPr="006F46B1">
        <w:rPr>
          <w:lang w:val="it-IT"/>
        </w:rPr>
        <w:br/>
        <w:t>TABELLA RIEPILOGATIVA PER IL TRASFERIMENTO DEGLI ATLETI ___________________ 7</w:t>
      </w:r>
      <w:r w:rsidRPr="006F46B1">
        <w:rPr>
          <w:lang w:val="it-IT"/>
        </w:rPr>
        <w:br/>
        <w:t>ATLETI SAN MARINO _____________________________________________________________ 7</w:t>
      </w:r>
      <w:r w:rsidRPr="006F46B1">
        <w:rPr>
          <w:lang w:val="it-IT"/>
        </w:rPr>
        <w:br/>
        <w:t>ATLETI RIFUGIATI – CAT. UA ______________________________________________________ 8</w:t>
      </w:r>
      <w:r w:rsidRPr="006F46B1">
        <w:rPr>
          <w:lang w:val="it-IT"/>
        </w:rPr>
        <w:br/>
        <w:t>TESSERAMENTO ATLETI DI CITTADINANZA STRANIERA “NON SERIE A” ____________ 8</w:t>
      </w:r>
      <w:r w:rsidRPr="006F46B1">
        <w:rPr>
          <w:lang w:val="it-IT"/>
        </w:rPr>
        <w:br/>
        <w:t>MAI TESSERATI PER FEDERAZIONE STRANIERA ___________________________________ 9</w:t>
      </w:r>
      <w:r w:rsidRPr="006F46B1">
        <w:rPr>
          <w:lang w:val="it-IT"/>
        </w:rPr>
        <w:br/>
        <w:t>GIÀ TESSERATI PER FEDERAZIONE STRANIERA – CATEGORIA NX __________________ 9</w:t>
      </w:r>
      <w:r w:rsidRPr="006F46B1">
        <w:rPr>
          <w:lang w:val="it-IT"/>
        </w:rPr>
        <w:br/>
        <w:t>PROCEDURA DI INTERNAZIONAL TRANSFER SUL FIVB VIS _______________________ 11</w:t>
      </w:r>
      <w:r w:rsidRPr="006F46B1">
        <w:rPr>
          <w:lang w:val="it-IT"/>
        </w:rPr>
        <w:br/>
        <w:t>TABELLE “TESSERABILI” – “A REFERTO” – “IN CAMPO” ___________________________ 12</w:t>
      </w:r>
      <w:r w:rsidRPr="006F46B1">
        <w:rPr>
          <w:lang w:val="it-IT"/>
        </w:rPr>
        <w:br/>
        <w:t>TRASFERIMENTI INTERNAZIONALI ______________________________________________ 12</w:t>
      </w:r>
      <w:r w:rsidRPr="006F46B1">
        <w:rPr>
          <w:lang w:val="it-IT"/>
        </w:rPr>
        <w:br/>
        <w:t>TRASFERIMENTI INTERNAZIONALI INTERNATIONAL RIGHTS / NO INTERNATIONAL</w:t>
      </w:r>
      <w:r w:rsidRPr="006F46B1">
        <w:rPr>
          <w:lang w:val="it-IT"/>
        </w:rPr>
        <w:br/>
        <w:t>RIGHTS ________________________________________________________________________ 13</w:t>
      </w:r>
      <w:r w:rsidRPr="006F46B1">
        <w:rPr>
          <w:lang w:val="it-IT"/>
        </w:rPr>
        <w:br/>
        <w:t>ATLETI ITALIANI ALL’ESTERO  TRASFERIMENTO INTERNAZIONALE DEGLI ATLETI</w:t>
      </w:r>
      <w:r w:rsidRPr="006F46B1">
        <w:rPr>
          <w:lang w:val="it-IT"/>
        </w:rPr>
        <w:br/>
        <w:t>TESSERATI FIPAV _______________________________________________________________ 13</w:t>
      </w:r>
      <w:r w:rsidRPr="006F46B1">
        <w:rPr>
          <w:lang w:val="it-IT"/>
        </w:rPr>
        <w:br/>
        <w:t>CONDIZIONI ECONOMICHE DI TRANSFER PER GLI ATLETI TESSERATI FIPAV</w:t>
      </w:r>
      <w:r w:rsidRPr="006F46B1">
        <w:rPr>
          <w:lang w:val="it-IT"/>
        </w:rPr>
        <w:br/>
        <w:t>ALL’ESTERO ____________________________________________________________________ 14</w:t>
      </w:r>
      <w:r w:rsidRPr="006F46B1">
        <w:rPr>
          <w:lang w:val="it-IT"/>
        </w:rPr>
        <w:br/>
        <w:t>ATLETI DI FEDERAZIONE ITALIANA TRASFERITI ALL’ESTERO ______________________ 15</w:t>
      </w:r>
      <w:r w:rsidRPr="006F46B1">
        <w:rPr>
          <w:lang w:val="it-IT"/>
        </w:rPr>
        <w:br/>
        <w:t>RIENTRO IN ITALIA - SERIE A ____________________________________________________ 15</w:t>
      </w:r>
      <w:r w:rsidRPr="006F46B1">
        <w:rPr>
          <w:lang w:val="it-IT"/>
        </w:rPr>
        <w:br/>
        <w:t>RIENTRO IN ITALIA – ALTRE SERIE E CATEGORIE __________________________________ 16</w:t>
      </w:r>
      <w:r w:rsidRPr="006F46B1">
        <w:rPr>
          <w:lang w:val="it-IT"/>
        </w:rPr>
        <w:br/>
        <w:t>ATLETI ITALIANI ALL’ESTERO ____________________________________________________ 17</w:t>
      </w:r>
      <w:r w:rsidRPr="006F46B1">
        <w:rPr>
          <w:lang w:val="it-IT"/>
        </w:rPr>
        <w:br/>
        <w:t>TRASFERIMENTI INTERNAZIONALI DI ATLETI MINORENNI ________________________ 18</w:t>
      </w:r>
      <w:r w:rsidRPr="006F46B1">
        <w:rPr>
          <w:lang w:val="it-IT"/>
        </w:rPr>
        <w:br/>
        <w:t>QUOTE AMMINISTRATIVE PER GLI INTERNATIONAL TRANSFER 2026/2027 ________ 19</w:t>
      </w:r>
      <w:r w:rsidRPr="006F46B1">
        <w:rPr>
          <w:lang w:val="it-IT"/>
        </w:rPr>
        <w:br/>
        <w:t>ADMINISTRATIVE FEE – DESTINATARI CEV O FIVB ________________________________ 19</w:t>
      </w:r>
      <w:r w:rsidRPr="006F46B1">
        <w:rPr>
          <w:lang w:val="it-IT"/>
        </w:rPr>
        <w:br/>
        <w:t>ATLETA APPARTENENTE A FEDERAZIONE AFFILIATA A CEV _______________________ 19</w:t>
      </w:r>
      <w:r w:rsidRPr="006F46B1">
        <w:rPr>
          <w:lang w:val="it-IT"/>
        </w:rPr>
        <w:br/>
        <w:t>ATLETA APPARTENENTE A FEDERAZIONE AFFILIATA A CONFEDERAZIONE DIVERSA</w:t>
      </w:r>
      <w:r w:rsidRPr="006F46B1">
        <w:rPr>
          <w:lang w:val="it-IT"/>
        </w:rPr>
        <w:br/>
        <w:t>DA CEV _________________________________________________________________________ 20</w:t>
      </w:r>
      <w:r w:rsidRPr="006F46B1">
        <w:rPr>
          <w:lang w:val="it-IT"/>
        </w:rPr>
        <w:br/>
        <w:t>TESSERAMENTO DEGLI ATLETI STRANIERI “SERIE A” _____________________________ 20</w:t>
      </w:r>
      <w:r w:rsidRPr="006F46B1">
        <w:rPr>
          <w:lang w:val="it-IT"/>
        </w:rPr>
        <w:br/>
        <w:t>SERIE A MASCHILE  ESSERAMENTO ATLETI PROVENIENTI DA FEDERAZIONE</w:t>
      </w:r>
      <w:r w:rsidRPr="006F46B1">
        <w:rPr>
          <w:lang w:val="it-IT"/>
        </w:rPr>
        <w:br/>
        <w:t>STRANIERA _____________________________________________________________________ 21</w:t>
      </w:r>
      <w:r w:rsidRPr="006F46B1">
        <w:rPr>
          <w:lang w:val="it-IT"/>
        </w:rPr>
        <w:br/>
        <w:t>TERMINI DI PRIMO TESSERAMENTO SUPERLEGA, A2M E A3M ____________________ 21</w:t>
      </w:r>
      <w:r w:rsidRPr="006F46B1">
        <w:rPr>
          <w:lang w:val="it-IT"/>
        </w:rPr>
        <w:br/>
        <w:t>REQUISITI  SERIE A FEMMINILE   TESSERAMENTO  ATLETI PROVENIENTI DA</w:t>
      </w:r>
      <w:r w:rsidRPr="006F46B1">
        <w:rPr>
          <w:lang w:val="it-IT"/>
        </w:rPr>
        <w:br/>
        <w:t>FEDERAZIONE STRANIERA ______________________________________________________ 24</w:t>
      </w:r>
      <w:r w:rsidRPr="006F46B1">
        <w:rPr>
          <w:lang w:val="it-IT"/>
        </w:rPr>
        <w:br/>
        <w:t>TERMINI DI PRIMO TESSERAMENTO SERIE A1F – A2F – A3F _______________________ 25</w:t>
      </w:r>
      <w:r w:rsidRPr="006F46B1">
        <w:rPr>
          <w:lang w:val="it-IT"/>
        </w:rPr>
        <w:br/>
        <w:t>PROCEDURA DI RICHIESTA OMOLOGA TESSERAMENTO PER ATLETA STRANIERO IN</w:t>
      </w:r>
      <w:r w:rsidRPr="006F46B1">
        <w:rPr>
          <w:lang w:val="it-IT"/>
        </w:rPr>
        <w:br/>
        <w:t>SERIE A MSCHILE E FEMMINILE _________________________________________________ 25</w:t>
      </w:r>
      <w:r w:rsidRPr="006F46B1">
        <w:rPr>
          <w:lang w:val="it-IT"/>
        </w:rPr>
        <w:br/>
        <w:t>VISTI E PERMESSI DI SOGGIORNO (RICHIESTE VALIDE SOLO PER ATLETE/I DI SERIE A) 26</w:t>
      </w:r>
      <w:r w:rsidRPr="006F46B1">
        <w:rPr>
          <w:lang w:val="it-IT"/>
        </w:rPr>
        <w:br/>
        <w:t>ATLETI STRANIERI APPARTENENTI ALLA U.E. E ACASI SPECIALI __________________ 26</w:t>
      </w:r>
      <w:r w:rsidRPr="006F46B1">
        <w:rPr>
          <w:lang w:val="it-IT"/>
        </w:rPr>
        <w:br/>
        <w:t>ATLETI STRANIERI NON APPARTENENTI ALLA U.E. _______________________________ 26</w:t>
      </w:r>
    </w:p>
    <w:p w14:paraId="71EC16D1" w14:textId="77777777" w:rsidR="000C6670" w:rsidRPr="006F46B1" w:rsidRDefault="000D2623">
      <w:pPr>
        <w:rPr>
          <w:lang w:val="it-IT"/>
        </w:rPr>
      </w:pPr>
      <w:r w:rsidRPr="006F46B1">
        <w:rPr>
          <w:lang w:val="it-IT"/>
        </w:rPr>
        <w:br w:type="page"/>
      </w:r>
    </w:p>
    <w:p w14:paraId="093454A1"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CIRCOLARE CONI DI RIFERIEMENTO IN MATERIA DI  VISTI E PERMESSI DI</w:t>
      </w:r>
      <w:r w:rsidRPr="006F46B1">
        <w:rPr>
          <w:lang w:val="it-IT"/>
        </w:rPr>
        <w:br/>
        <w:t>SOGGIORNO ___________________________________________________________________ 27</w:t>
      </w:r>
      <w:r w:rsidRPr="006F46B1">
        <w:rPr>
          <w:lang w:val="it-IT"/>
        </w:rPr>
        <w:br/>
        <w:t>ETÀ MINIMA ____________________________________________________________________ 27</w:t>
      </w:r>
      <w:r w:rsidRPr="006F46B1">
        <w:rPr>
          <w:lang w:val="it-IT"/>
        </w:rPr>
        <w:br/>
        <w:t>PROCEDURA RICHIESTA DI VISTO E PERMESSO DI SOGGIORNO ATLETI EXTRA U.E. ___ 28</w:t>
      </w:r>
      <w:r w:rsidRPr="006F46B1">
        <w:rPr>
          <w:lang w:val="it-IT"/>
        </w:rPr>
        <w:br/>
        <w:t>RINNOVO PERMESSO DI SOGGIORNO (PSE) _____________________________________ 28</w:t>
      </w:r>
      <w:r w:rsidRPr="006F46B1">
        <w:rPr>
          <w:lang w:val="it-IT"/>
        </w:rPr>
        <w:br/>
        <w:t>Serie A _________________________________________________________________________ 31</w:t>
      </w:r>
      <w:r w:rsidRPr="006F46B1">
        <w:rPr>
          <w:lang w:val="it-IT"/>
        </w:rPr>
        <w:br/>
        <w:t>VISITE MEDICHE DI IDONEITÀ AGONISTICA______________________________________ 32</w:t>
      </w:r>
      <w:r w:rsidRPr="006F46B1">
        <w:rPr>
          <w:lang w:val="it-IT"/>
        </w:rPr>
        <w:br/>
        <w:t>CONTATTI UTILI _________________________________________________________________ 32</w:t>
      </w:r>
    </w:p>
    <w:p w14:paraId="379F4BFA" w14:textId="77777777" w:rsidR="000C6670" w:rsidRPr="006F46B1" w:rsidRDefault="000D2623">
      <w:pPr>
        <w:rPr>
          <w:lang w:val="it-IT"/>
        </w:rPr>
      </w:pPr>
      <w:r w:rsidRPr="006F46B1">
        <w:rPr>
          <w:lang w:val="it-IT"/>
        </w:rPr>
        <w:br w:type="page"/>
      </w:r>
    </w:p>
    <w:p w14:paraId="75328517"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PREMESSA</w:t>
      </w:r>
      <w:r w:rsidRPr="006F46B1">
        <w:rPr>
          <w:lang w:val="it-IT"/>
        </w:rPr>
        <w:br/>
        <w:t xml:space="preserve">             ATLETA</w:t>
      </w:r>
      <w:r w:rsidRPr="006F46B1">
        <w:rPr>
          <w:lang w:val="it-IT"/>
        </w:rPr>
        <w:br/>
        <w:t xml:space="preserve">           =</w:t>
      </w:r>
      <w:r w:rsidRPr="006F46B1">
        <w:rPr>
          <w:lang w:val="it-IT"/>
        </w:rPr>
        <w:br/>
        <w:t xml:space="preserve">   CITTADINANZA          </w:t>
      </w:r>
      <w:proofErr w:type="spellStart"/>
      <w:r w:rsidRPr="006F46B1">
        <w:rPr>
          <w:lang w:val="it-IT"/>
        </w:rPr>
        <w:t>CITTADINANZA</w:t>
      </w:r>
      <w:proofErr w:type="spellEnd"/>
      <w:r w:rsidRPr="006F46B1">
        <w:rPr>
          <w:lang w:val="it-IT"/>
        </w:rPr>
        <w:br/>
        <w:t xml:space="preserve">   ANAGRAFICA             SPORTIVA        +</w:t>
      </w:r>
      <w:r w:rsidRPr="006F46B1">
        <w:rPr>
          <w:lang w:val="it-IT"/>
        </w:rPr>
        <w:br/>
        <w:t xml:space="preserve"> (VEDI “CITTADINANZA” O “NAZIONALITA’” SUL                  (Federazione di Origine A PARTIRE dalla</w:t>
      </w:r>
      <w:r w:rsidRPr="006F46B1">
        <w:rPr>
          <w:lang w:val="it-IT"/>
        </w:rPr>
        <w:br/>
        <w:t xml:space="preserve">       DOCUMENTO DI IDENTITA’)                         stagione in cui si compie il… DAI 14 ANNI DI</w:t>
      </w:r>
      <w:r w:rsidRPr="006F46B1">
        <w:rPr>
          <w:lang w:val="it-IT"/>
        </w:rPr>
        <w:br/>
        <w:t xml:space="preserve">                                                                                    ETA’)</w:t>
      </w:r>
      <w:r w:rsidRPr="006F46B1">
        <w:rPr>
          <w:lang w:val="it-IT"/>
        </w:rPr>
        <w:br/>
      </w:r>
      <w:r w:rsidRPr="006F46B1">
        <w:rPr>
          <w:lang w:val="it-IT"/>
        </w:rPr>
        <w:br/>
      </w:r>
      <w:r w:rsidRPr="006F46B1">
        <w:rPr>
          <w:lang w:val="it-IT"/>
        </w:rPr>
        <w:br/>
        <w:t xml:space="preserve">     ITA    NON ITA            </w:t>
      </w:r>
      <w:proofErr w:type="spellStart"/>
      <w:r w:rsidRPr="006F46B1">
        <w:rPr>
          <w:lang w:val="it-IT"/>
        </w:rPr>
        <w:t>ITA</w:t>
      </w:r>
      <w:proofErr w:type="spellEnd"/>
      <w:r w:rsidRPr="006F46B1">
        <w:rPr>
          <w:lang w:val="it-IT"/>
        </w:rPr>
        <w:t xml:space="preserve">    NON ITA</w:t>
      </w:r>
      <w:r w:rsidRPr="006F46B1">
        <w:rPr>
          <w:lang w:val="it-IT"/>
        </w:rPr>
        <w:br/>
      </w:r>
      <w:r w:rsidRPr="006F46B1">
        <w:rPr>
          <w:lang w:val="it-IT"/>
        </w:rPr>
        <w:br/>
      </w:r>
      <w:r w:rsidRPr="006F46B1">
        <w:rPr>
          <w:lang w:val="it-IT"/>
        </w:rPr>
        <w:br/>
        <w:t xml:space="preserve">     VERIFICARE LA CITTADINANZA ANAGRAFICA DI UN ATLETA</w:t>
      </w:r>
      <w:r w:rsidRPr="006F46B1">
        <w:rPr>
          <w:lang w:val="it-IT"/>
        </w:rPr>
        <w:br/>
      </w:r>
      <w:r w:rsidRPr="006F46B1">
        <w:rPr>
          <w:lang w:val="it-IT"/>
        </w:rPr>
        <w:br/>
        <w:t>La cittadinanza anagrafica dell’atleta è riportata sul documento di identità in possesso</w:t>
      </w:r>
      <w:r w:rsidRPr="006F46B1">
        <w:rPr>
          <w:lang w:val="it-IT"/>
        </w:rPr>
        <w:br/>
        <w:t>dello stesso, alla voce “CITTADINANZA”.</w:t>
      </w:r>
      <w:r w:rsidRPr="006F46B1">
        <w:rPr>
          <w:lang w:val="it-IT"/>
        </w:rPr>
        <w:br/>
      </w:r>
      <w:r w:rsidRPr="006F46B1">
        <w:rPr>
          <w:lang w:val="it-IT"/>
        </w:rPr>
        <w:br/>
        <w:t>NOTA BENE: Essere in possesso di un documento rilasciato dallo Stato Italiano o essere</w:t>
      </w:r>
      <w:r w:rsidRPr="006F46B1">
        <w:rPr>
          <w:lang w:val="it-IT"/>
        </w:rPr>
        <w:br/>
        <w:t>nato in ITALIA, non equivale ad essere in possesso della cittadinanza italiana (per esempio</w:t>
      </w:r>
      <w:r w:rsidRPr="006F46B1">
        <w:rPr>
          <w:lang w:val="it-IT"/>
        </w:rPr>
        <w:br/>
        <w:t>un atleta straniero può essere in possesso di una carta di identità italiana).</w:t>
      </w:r>
    </w:p>
    <w:p w14:paraId="2E28CA4E" w14:textId="77777777" w:rsidR="000C6670" w:rsidRPr="006F46B1" w:rsidRDefault="000D2623">
      <w:pPr>
        <w:rPr>
          <w:lang w:val="it-IT"/>
        </w:rPr>
      </w:pPr>
      <w:r w:rsidRPr="006F46B1">
        <w:rPr>
          <w:lang w:val="it-IT"/>
        </w:rPr>
        <w:br w:type="page"/>
      </w:r>
    </w:p>
    <w:p w14:paraId="6DE5CB0E"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FEDERAZIONE DI ORIGINE</w:t>
      </w:r>
      <w:r w:rsidRPr="006F46B1">
        <w:rPr>
          <w:lang w:val="it-IT"/>
        </w:rPr>
        <w:br/>
      </w:r>
      <w:r w:rsidRPr="006F46B1">
        <w:rPr>
          <w:lang w:val="it-IT"/>
        </w:rPr>
        <w:br/>
        <w:t>Per i regolamenti FIVB, se un atleta è stato registrato per la prima volta in una Federazione</w:t>
      </w:r>
      <w:r w:rsidRPr="006F46B1">
        <w:rPr>
          <w:lang w:val="it-IT"/>
        </w:rPr>
        <w:br/>
        <w:t>prima del 03 novembre 2020, l’atleta acquisisce questa, come Federazione di origine.</w:t>
      </w:r>
      <w:r w:rsidRPr="006F46B1">
        <w:rPr>
          <w:lang w:val="it-IT"/>
        </w:rPr>
        <w:br/>
      </w:r>
      <w:r w:rsidRPr="006F46B1">
        <w:rPr>
          <w:lang w:val="it-IT"/>
        </w:rPr>
        <w:br/>
        <w:t>Gli atleti tesserati o mai registrati dopo la data del 03 novembre 2020 acquisiscono la</w:t>
      </w:r>
      <w:r w:rsidRPr="006F46B1">
        <w:rPr>
          <w:lang w:val="it-IT"/>
        </w:rPr>
        <w:br/>
        <w:t>Federazione di Origine solamente a partire dalla stagione sportiva in cui compiono il 14°</w:t>
      </w:r>
      <w:r w:rsidRPr="006F46B1">
        <w:rPr>
          <w:lang w:val="it-IT"/>
        </w:rPr>
        <w:br/>
        <w:t>anno di età.</w:t>
      </w:r>
      <w:r w:rsidRPr="006F46B1">
        <w:rPr>
          <w:lang w:val="it-IT"/>
        </w:rPr>
        <w:br/>
        <w:t>In questo caso e per il resto dei casi andrà richiesta obbligatoriamente alla Federazione del</w:t>
      </w:r>
      <w:r w:rsidRPr="006F46B1">
        <w:rPr>
          <w:lang w:val="it-IT"/>
        </w:rPr>
        <w:br/>
        <w:t>paese di origine, una attestazione che specifichi se l’atleta sia stato mai registrato</w:t>
      </w:r>
      <w:r w:rsidRPr="006F46B1">
        <w:rPr>
          <w:lang w:val="it-IT"/>
        </w:rPr>
        <w:br/>
        <w:t>indipendentemente dalla cittadinanza anagrafica dell’atleta.</w:t>
      </w:r>
      <w:r w:rsidRPr="006F46B1">
        <w:rPr>
          <w:lang w:val="it-IT"/>
        </w:rPr>
        <w:br/>
      </w:r>
      <w:r w:rsidRPr="006F46B1">
        <w:rPr>
          <w:lang w:val="it-IT"/>
        </w:rPr>
        <w:br/>
        <w:t>Tale verifica deve essere effettuata dall’atleta (o dalla società che intende tesserarlo)</w:t>
      </w:r>
      <w:r w:rsidRPr="006F46B1">
        <w:rPr>
          <w:lang w:val="it-IT"/>
        </w:rPr>
        <w:br/>
        <w:t>direttamente con la federazione di origine anagrafica dell’atleta (per esempio un atleta di</w:t>
      </w:r>
      <w:r w:rsidRPr="006F46B1">
        <w:rPr>
          <w:lang w:val="it-IT"/>
        </w:rPr>
        <w:br/>
        <w:t>cittadinanza brasiliana dovrà contattare la Federazione Brasiliana per il rilascio di una idonea</w:t>
      </w:r>
      <w:r w:rsidRPr="006F46B1">
        <w:rPr>
          <w:lang w:val="it-IT"/>
        </w:rPr>
        <w:br/>
        <w:t>certificazione).</w:t>
      </w:r>
      <w:r w:rsidRPr="006F46B1">
        <w:rPr>
          <w:lang w:val="it-IT"/>
        </w:rPr>
        <w:br/>
        <w:t>La certificazione relativa alla verifica dello status sportivo di un atleta (prodotta in lingua</w:t>
      </w:r>
      <w:r w:rsidRPr="006F46B1">
        <w:rPr>
          <w:lang w:val="it-IT"/>
        </w:rPr>
        <w:br/>
        <w:t>inglese o francese) deve riportare chiaramente se l’atleta sia già stato registrato presso la</w:t>
      </w:r>
      <w:r w:rsidRPr="006F46B1">
        <w:rPr>
          <w:lang w:val="it-IT"/>
        </w:rPr>
        <w:br/>
        <w:t>Federazione Nazionale di origine anagrafica e in quali stagioni.</w:t>
      </w:r>
      <w:r w:rsidRPr="006F46B1">
        <w:rPr>
          <w:lang w:val="it-IT"/>
        </w:rPr>
        <w:br/>
      </w:r>
      <w:r w:rsidRPr="006F46B1">
        <w:rPr>
          <w:lang w:val="it-IT"/>
        </w:rPr>
        <w:br/>
        <w:t>CONTATTI FEDERAZIONI STRANIERE (allegare documento d’identità)</w:t>
      </w:r>
      <w:r w:rsidRPr="006F46B1">
        <w:rPr>
          <w:lang w:val="it-IT"/>
        </w:rPr>
        <w:br/>
        <w:t>LINK  PER  RICERCA  FEDERAZIONE  ESTERA   https://www.fivb.com/inside-</w:t>
      </w:r>
      <w:r w:rsidRPr="006F46B1">
        <w:rPr>
          <w:lang w:val="it-IT"/>
        </w:rPr>
        <w:br/>
      </w:r>
      <w:proofErr w:type="spellStart"/>
      <w:r w:rsidRPr="006F46B1">
        <w:rPr>
          <w:lang w:val="it-IT"/>
        </w:rPr>
        <w:t>fivb</w:t>
      </w:r>
      <w:proofErr w:type="spellEnd"/>
      <w:r w:rsidRPr="006F46B1">
        <w:rPr>
          <w:lang w:val="it-IT"/>
        </w:rPr>
        <w:t>/</w:t>
      </w:r>
      <w:proofErr w:type="spellStart"/>
      <w:r w:rsidRPr="006F46B1">
        <w:rPr>
          <w:lang w:val="it-IT"/>
        </w:rPr>
        <w:t>fivb</w:t>
      </w:r>
      <w:proofErr w:type="spellEnd"/>
      <w:r w:rsidRPr="006F46B1">
        <w:rPr>
          <w:lang w:val="it-IT"/>
        </w:rPr>
        <w:t>/directory/national-</w:t>
      </w:r>
      <w:proofErr w:type="spellStart"/>
      <w:r w:rsidRPr="006F46B1">
        <w:rPr>
          <w:lang w:val="it-IT"/>
        </w:rPr>
        <w:t>federations</w:t>
      </w:r>
      <w:proofErr w:type="spellEnd"/>
      <w:r w:rsidRPr="006F46B1">
        <w:rPr>
          <w:lang w:val="it-IT"/>
        </w:rPr>
        <w:t>/</w:t>
      </w:r>
      <w:r w:rsidRPr="006F46B1">
        <w:rPr>
          <w:lang w:val="it-IT"/>
        </w:rPr>
        <w:br/>
      </w:r>
      <w:r w:rsidRPr="006F46B1">
        <w:rPr>
          <w:lang w:val="it-IT"/>
        </w:rPr>
        <w:br/>
        <w:t>La certificazione relativa alla verifica dello status sportivo di un atleta (prodotta in lingua</w:t>
      </w:r>
      <w:r w:rsidRPr="006F46B1">
        <w:rPr>
          <w:lang w:val="it-IT"/>
        </w:rPr>
        <w:br/>
        <w:t>inglese o francese) deve riportare chiaramente se l’atleta sia già stato registrato presso la</w:t>
      </w:r>
      <w:r w:rsidRPr="006F46B1">
        <w:rPr>
          <w:lang w:val="it-IT"/>
        </w:rPr>
        <w:br/>
        <w:t>Federazione Nazionale di origine anagrafica e in quali stagioni.</w:t>
      </w:r>
      <w:r w:rsidRPr="006F46B1">
        <w:rPr>
          <w:lang w:val="it-IT"/>
        </w:rPr>
        <w:br/>
        <w:t>Qualora persistessero difficoltà nel contattare la Federazione di Origine anagrafica, la</w:t>
      </w:r>
      <w:r w:rsidRPr="006F46B1">
        <w:rPr>
          <w:lang w:val="it-IT"/>
        </w:rPr>
        <w:br/>
        <w:t>casistica sarà sottoposta alla valutazione di FIVB che richiederà un curriculum vitae in</w:t>
      </w:r>
      <w:r w:rsidRPr="006F46B1">
        <w:rPr>
          <w:lang w:val="it-IT"/>
        </w:rPr>
        <w:br/>
        <w:t>lingua inglese o francese contenente l’attività sportiva svolta dall’interessato nel suo</w:t>
      </w:r>
      <w:r w:rsidRPr="006F46B1">
        <w:rPr>
          <w:lang w:val="it-IT"/>
        </w:rPr>
        <w:br/>
        <w:t>paese.</w:t>
      </w:r>
      <w:r w:rsidRPr="006F46B1">
        <w:rPr>
          <w:lang w:val="it-IT"/>
        </w:rPr>
        <w:br/>
        <w:t>Solo ed esclusivamente a seguito della verifica della cittadinanza sportiva di un atleta Over</w:t>
      </w:r>
      <w:r w:rsidRPr="006F46B1">
        <w:rPr>
          <w:lang w:val="it-IT"/>
        </w:rPr>
        <w:br/>
        <w:t>14 anni si potrà procedere con l’iter di tesseramento più idoneo.</w:t>
      </w:r>
      <w:r w:rsidRPr="006F46B1">
        <w:rPr>
          <w:lang w:val="it-IT"/>
        </w:rPr>
        <w:br/>
      </w:r>
      <w:r w:rsidRPr="006F46B1">
        <w:rPr>
          <w:lang w:val="it-IT"/>
        </w:rPr>
        <w:br/>
        <w:t>Ai fini della presente disposizione, l’atto di “tesserare” un atleta significa che sia stato</w:t>
      </w:r>
      <w:r w:rsidRPr="006F46B1">
        <w:rPr>
          <w:lang w:val="it-IT"/>
        </w:rPr>
        <w:br/>
        <w:t>registrato per giocare in una competizione di pallavolo per un club, una squadra, una</w:t>
      </w:r>
      <w:r w:rsidRPr="006F46B1">
        <w:rPr>
          <w:lang w:val="it-IT"/>
        </w:rPr>
        <w:br/>
        <w:t>scuola o un altro ente di pallavolo  affiliato direttamente o indirettamente con la</w:t>
      </w:r>
      <w:r w:rsidRPr="006F46B1">
        <w:rPr>
          <w:lang w:val="it-IT"/>
        </w:rPr>
        <w:br/>
        <w:t>Federazione.</w:t>
      </w:r>
    </w:p>
    <w:p w14:paraId="23ABC52F" w14:textId="77777777" w:rsidR="000C6670" w:rsidRPr="006F46B1" w:rsidRDefault="000D2623">
      <w:pPr>
        <w:rPr>
          <w:lang w:val="it-IT"/>
        </w:rPr>
      </w:pPr>
      <w:r w:rsidRPr="006F46B1">
        <w:rPr>
          <w:lang w:val="it-IT"/>
        </w:rPr>
        <w:br w:type="page"/>
      </w:r>
    </w:p>
    <w:p w14:paraId="0FB86189" w14:textId="77777777" w:rsidR="000C6670" w:rsidRPr="006F46B1" w:rsidRDefault="000D2623">
      <w:pPr>
        <w:spacing w:after="0" w:line="240" w:lineRule="auto"/>
        <w:rPr>
          <w:lang w:val="it-IT"/>
        </w:rPr>
      </w:pPr>
      <w:r w:rsidRPr="006F46B1">
        <w:rPr>
          <w:lang w:val="it-IT"/>
        </w:rPr>
        <w:lastRenderedPageBreak/>
        <w:t xml:space="preserve">                           </w:t>
      </w:r>
      <w:r>
        <w:t>NORME ATLETI STRANIERI E</w:t>
      </w:r>
      <w:r>
        <w:br/>
        <w:t xml:space="preserve">                             TRASFERIMENTI INTERNAZIONALI</w:t>
      </w:r>
      <w:r>
        <w:br/>
      </w:r>
      <w:r>
        <w:br/>
      </w:r>
      <w:r>
        <w:br/>
        <w:t xml:space="preserve">                  SPORTS REGULATIONS</w:t>
      </w:r>
      <w:r>
        <w:br/>
      </w:r>
      <w:r>
        <w:br/>
        <w:t>The FIVB Sports Regulations including the age limit of 14 entered into force on 3 November</w:t>
      </w:r>
      <w:r>
        <w:br/>
        <w:t>2020. Consequently, the previous rule in which no age limit was applied to the first</w:t>
      </w:r>
      <w:r>
        <w:br/>
        <w:t>registration would be applicable for any players registered before that date unless there is</w:t>
      </w:r>
      <w:r>
        <w:br/>
        <w:t>a difference between the registrations. In the event of a difference between registrations,</w:t>
      </w:r>
      <w:r>
        <w:br/>
        <w:t>the FIVB would consider the first registration based on the regulations applicable at the</w:t>
      </w:r>
      <w:r>
        <w:br/>
        <w:t>time of registration unless the application of the new regulations would benefit the player</w:t>
      </w:r>
      <w:r>
        <w:br/>
        <w:t>in question. If the player played volleyball in that country before 3 November 2020, their</w:t>
      </w:r>
      <w:r>
        <w:br/>
        <w:t>Federation is, in principle, the Federation of that country.</w:t>
      </w:r>
      <w:r>
        <w:br/>
      </w:r>
      <w:r>
        <w:br/>
      </w:r>
      <w:r>
        <w:br/>
        <w:t xml:space="preserve">       </w:t>
      </w:r>
      <w:r w:rsidRPr="006F46B1">
        <w:rPr>
          <w:lang w:val="it-IT"/>
        </w:rPr>
        <w:t>CAMBIO DI FEDERAZIONE DI ORIGINE DELL’ATLETA</w:t>
      </w:r>
      <w:r w:rsidRPr="006F46B1">
        <w:rPr>
          <w:lang w:val="it-IT"/>
        </w:rPr>
        <w:br/>
      </w:r>
      <w:r w:rsidRPr="006F46B1">
        <w:rPr>
          <w:lang w:val="it-IT"/>
        </w:rPr>
        <w:br/>
        <w:t>Come predisposto dalle FIVB SPORT REGULATIONS, un atleta può effettuare il cambio di</w:t>
      </w:r>
      <w:r w:rsidRPr="006F46B1">
        <w:rPr>
          <w:lang w:val="it-IT"/>
        </w:rPr>
        <w:br/>
        <w:t>federazione di origine solo una volta nella vita.</w:t>
      </w:r>
      <w:r w:rsidRPr="006F46B1">
        <w:rPr>
          <w:lang w:val="it-IT"/>
        </w:rPr>
        <w:br/>
        <w:t>Il cambio di federazione di origine può essere approvato solo dal FIVB Executive</w:t>
      </w:r>
      <w:r w:rsidRPr="006F46B1">
        <w:rPr>
          <w:lang w:val="it-IT"/>
        </w:rPr>
        <w:br/>
        <w:t>Committee, dopo aver ricevuto il parere delle due federazioni in causa (federazione di</w:t>
      </w:r>
      <w:r w:rsidRPr="006F46B1">
        <w:rPr>
          <w:lang w:val="it-IT"/>
        </w:rPr>
        <w:br/>
        <w:t>origine e federazione ricevente).</w:t>
      </w:r>
      <w:r w:rsidRPr="006F46B1">
        <w:rPr>
          <w:lang w:val="it-IT"/>
        </w:rPr>
        <w:br/>
      </w:r>
      <w:r w:rsidRPr="006F46B1">
        <w:rPr>
          <w:lang w:val="it-IT"/>
        </w:rPr>
        <w:br/>
      </w:r>
      <w:r w:rsidRPr="006F46B1">
        <w:rPr>
          <w:lang w:val="it-IT"/>
        </w:rPr>
        <w:br/>
        <w:t>I requisiti minimi per poter richiedere il cambio di federazione sono:</w:t>
      </w:r>
      <w:r w:rsidRPr="006F46B1">
        <w:rPr>
          <w:lang w:val="it-IT"/>
        </w:rPr>
        <w:br/>
        <w:t>•   Residenza di TRE anni continuativi antecedenti alla data di richiesta del cambio, nel</w:t>
      </w:r>
      <w:r w:rsidRPr="006F46B1">
        <w:rPr>
          <w:lang w:val="it-IT"/>
        </w:rPr>
        <w:br/>
        <w:t xml:space="preserve">   paese della nuova federazione o la nazionalità della nuova Federazione;</w:t>
      </w:r>
      <w:r w:rsidRPr="006F46B1">
        <w:rPr>
          <w:lang w:val="it-IT"/>
        </w:rPr>
        <w:br/>
        <w:t>•   La richiesta non può esser fatta da atleti che abbiano rappresentato la squadra</w:t>
      </w:r>
      <w:r w:rsidRPr="006F46B1">
        <w:rPr>
          <w:lang w:val="it-IT"/>
        </w:rPr>
        <w:br/>
        <w:t xml:space="preserve">    Nazionale della loro Federazione di origine a qualsiasi livello;</w:t>
      </w:r>
      <w:r w:rsidRPr="006F46B1">
        <w:rPr>
          <w:lang w:val="it-IT"/>
        </w:rPr>
        <w:br/>
        <w:t>•   La Federazione di origine e la nuova federazione accettino il cambio;</w:t>
      </w:r>
      <w:r w:rsidRPr="006F46B1">
        <w:rPr>
          <w:lang w:val="it-IT"/>
        </w:rPr>
        <w:br/>
        <w:t>•   Le tasse relative al cambio di federazione sono state pagate a FIVB.</w:t>
      </w:r>
      <w:r w:rsidRPr="006F46B1">
        <w:rPr>
          <w:lang w:val="it-IT"/>
        </w:rPr>
        <w:br/>
      </w:r>
      <w:r w:rsidRPr="006F46B1">
        <w:rPr>
          <w:lang w:val="it-IT"/>
        </w:rPr>
        <w:br/>
        <w:t>Nel caso in cui la Federazione di origine del giocatore non acconsenta al cambio ai sensi</w:t>
      </w:r>
      <w:r w:rsidRPr="006F46B1">
        <w:rPr>
          <w:lang w:val="it-IT"/>
        </w:rPr>
        <w:br/>
        <w:t>dell’articolo 5.2.4 e nonostante la formulazione dell’articolo 5.2.4, il Comitato Esecutivo</w:t>
      </w:r>
      <w:r w:rsidRPr="006F46B1">
        <w:rPr>
          <w:lang w:val="it-IT"/>
        </w:rPr>
        <w:br/>
        <w:t>della FIVB avrà il diritto inequivocabile di determinare, a sua esclusiva discrezione,</w:t>
      </w:r>
      <w:r w:rsidRPr="006F46B1">
        <w:rPr>
          <w:lang w:val="it-IT"/>
        </w:rPr>
        <w:br/>
        <w:t>se il cambio sia ragionevole e giustificabile e di approvarlo, a condizione che il Comitato</w:t>
      </w:r>
      <w:r w:rsidRPr="006F46B1">
        <w:rPr>
          <w:lang w:val="it-IT"/>
        </w:rPr>
        <w:br/>
        <w:t>Esecutivo della FIVB dia alla Federazione di origine del giocatore di spiegare i motivi del</w:t>
      </w:r>
      <w:r w:rsidRPr="006F46B1">
        <w:rPr>
          <w:lang w:val="it-IT"/>
        </w:rPr>
        <w:br/>
        <w:t>proprio dissenso.</w:t>
      </w:r>
      <w:r w:rsidRPr="006F46B1">
        <w:rPr>
          <w:lang w:val="it-IT"/>
        </w:rPr>
        <w:br/>
        <w:t>Per richiedere la procedura inviare una mail a tesseramento@federvolley.it allegando:</w:t>
      </w:r>
      <w:r w:rsidRPr="006F46B1">
        <w:rPr>
          <w:lang w:val="it-IT"/>
        </w:rPr>
        <w:br/>
      </w:r>
      <w:r w:rsidRPr="006F46B1">
        <w:rPr>
          <w:lang w:val="it-IT"/>
        </w:rPr>
        <w:br/>
        <w:t>•   Certificato di residenza storica in italiano con relativa traduzione inglese o francese;</w:t>
      </w:r>
      <w:r w:rsidRPr="006F46B1">
        <w:rPr>
          <w:lang w:val="it-IT"/>
        </w:rPr>
        <w:br/>
        <w:t>•   Copia del passaporto;</w:t>
      </w:r>
      <w:r w:rsidRPr="006F46B1">
        <w:rPr>
          <w:lang w:val="it-IT"/>
        </w:rPr>
        <w:br/>
        <w:t>•   Copia del modulo di cambio di federazione di origine, disponibile sul sito FIVB,</w:t>
      </w:r>
      <w:r w:rsidRPr="006F46B1">
        <w:rPr>
          <w:lang w:val="it-IT"/>
        </w:rPr>
        <w:br/>
        <w:t xml:space="preserve">    debitamente compilato in tutte le parti.</w:t>
      </w:r>
    </w:p>
    <w:p w14:paraId="2F8286DC" w14:textId="77777777" w:rsidR="000C6670" w:rsidRPr="006F46B1" w:rsidRDefault="000D2623">
      <w:pPr>
        <w:rPr>
          <w:lang w:val="it-IT"/>
        </w:rPr>
      </w:pPr>
      <w:r w:rsidRPr="006F46B1">
        <w:rPr>
          <w:lang w:val="it-IT"/>
        </w:rPr>
        <w:br w:type="page"/>
      </w:r>
    </w:p>
    <w:p w14:paraId="3D7C6157"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Si ricorda che l’atleta già tesserato per FIPAV come atleta straniero nella stagione in cui</w:t>
      </w:r>
      <w:r w:rsidRPr="006F46B1">
        <w:rPr>
          <w:lang w:val="it-IT"/>
        </w:rPr>
        <w:br/>
        <w:t>ottiene il cambio di federazione, conserverà immutato lo status di atleta straniero fino al</w:t>
      </w:r>
      <w:r w:rsidRPr="006F46B1">
        <w:rPr>
          <w:lang w:val="it-IT"/>
        </w:rPr>
        <w:br/>
        <w:t>termine della stagione in corso.</w:t>
      </w:r>
      <w:r w:rsidRPr="006F46B1">
        <w:rPr>
          <w:lang w:val="it-IT"/>
        </w:rPr>
        <w:br/>
      </w:r>
      <w:r w:rsidRPr="006F46B1">
        <w:rPr>
          <w:lang w:val="it-IT"/>
        </w:rPr>
        <w:br/>
        <w:t>Per  quanto non  esplicitamente  contemplato  nella  presente  guida,  valgono</w:t>
      </w:r>
      <w:r w:rsidRPr="006F46B1">
        <w:rPr>
          <w:lang w:val="it-IT"/>
        </w:rPr>
        <w:br/>
        <w:t xml:space="preserve">integralmente  le norme  definite  dalle  FIVB  Sport  </w:t>
      </w:r>
      <w:proofErr w:type="spellStart"/>
      <w:r w:rsidRPr="006F46B1">
        <w:rPr>
          <w:lang w:val="it-IT"/>
        </w:rPr>
        <w:t>Regulations</w:t>
      </w:r>
      <w:proofErr w:type="spellEnd"/>
      <w:r w:rsidRPr="006F46B1">
        <w:rPr>
          <w:lang w:val="it-IT"/>
        </w:rPr>
        <w:t xml:space="preserve"> “TRANSFER”</w:t>
      </w:r>
      <w:r w:rsidRPr="006F46B1">
        <w:rPr>
          <w:lang w:val="it-IT"/>
        </w:rPr>
        <w:br/>
        <w:t>https://www.fivb.com/volleyball/regulations-and-forms/</w:t>
      </w:r>
      <w:r w:rsidRPr="006F46B1">
        <w:rPr>
          <w:lang w:val="it-IT"/>
        </w:rPr>
        <w:br/>
      </w:r>
      <w:r w:rsidRPr="006F46B1">
        <w:rPr>
          <w:lang w:val="it-IT"/>
        </w:rPr>
        <w:br/>
      </w:r>
      <w:r w:rsidRPr="006F46B1">
        <w:rPr>
          <w:lang w:val="it-IT"/>
        </w:rPr>
        <w:br/>
        <w:t xml:space="preserve">    TABELLA RIEPILOGATIVA PER IL TRASFERIMENTO DEGLI ATLETI</w:t>
      </w:r>
      <w:r w:rsidRPr="006F46B1">
        <w:rPr>
          <w:lang w:val="it-IT"/>
        </w:rPr>
        <w:br/>
      </w:r>
      <w:r w:rsidRPr="006F46B1">
        <w:rPr>
          <w:lang w:val="it-IT"/>
        </w:rPr>
        <w:br/>
        <w:t xml:space="preserve">      PER TUTTE LE CATEGORIE TRANNE CHE PER LA SERIE A:</w:t>
      </w:r>
      <w:r w:rsidRPr="006F46B1">
        <w:rPr>
          <w:lang w:val="it-IT"/>
        </w:rPr>
        <w:br/>
        <w:t xml:space="preserve">     CITTADINANZA     </w:t>
      </w:r>
      <w:proofErr w:type="spellStart"/>
      <w:r w:rsidRPr="006F46B1">
        <w:rPr>
          <w:lang w:val="it-IT"/>
        </w:rPr>
        <w:t>CITTADINANZA</w:t>
      </w:r>
      <w:proofErr w:type="spellEnd"/>
      <w:r w:rsidRPr="006F46B1">
        <w:rPr>
          <w:lang w:val="it-IT"/>
        </w:rPr>
        <w:t xml:space="preserve">                                           TESSERAMENTO     ANAGRAFICA        SPORTIVA</w:t>
      </w:r>
      <w:r w:rsidRPr="006F46B1">
        <w:rPr>
          <w:lang w:val="it-IT"/>
        </w:rPr>
        <w:br/>
        <w:t xml:space="preserve">            ITA                  </w:t>
      </w:r>
      <w:proofErr w:type="spellStart"/>
      <w:r w:rsidRPr="006F46B1">
        <w:rPr>
          <w:lang w:val="it-IT"/>
        </w:rPr>
        <w:t>ITA</w:t>
      </w:r>
      <w:proofErr w:type="spellEnd"/>
      <w:r w:rsidRPr="006F46B1">
        <w:rPr>
          <w:lang w:val="it-IT"/>
        </w:rPr>
        <w:t xml:space="preserve">              ATLETA ITALIANO (AI-NI)*</w:t>
      </w:r>
      <w:r w:rsidRPr="006F46B1">
        <w:rPr>
          <w:lang w:val="it-IT"/>
        </w:rPr>
        <w:br/>
        <w:t xml:space="preserve"> SE        ITA          NON ITA         ATLETA DI FED. STRANIERA (NX)         +        =      NON ITA               </w:t>
      </w:r>
      <w:proofErr w:type="spellStart"/>
      <w:r w:rsidRPr="006F46B1">
        <w:rPr>
          <w:lang w:val="it-IT"/>
        </w:rPr>
        <w:t>ITA</w:t>
      </w:r>
      <w:proofErr w:type="spellEnd"/>
      <w:r w:rsidRPr="006F46B1">
        <w:rPr>
          <w:lang w:val="it-IT"/>
        </w:rPr>
        <w:t xml:space="preserve">             ATLETA STRANIERO (AF-RS)</w:t>
      </w:r>
      <w:r w:rsidRPr="006F46B1">
        <w:rPr>
          <w:lang w:val="it-IT"/>
        </w:rPr>
        <w:br/>
        <w:t xml:space="preserve">      NON ITA        NON ITA            ATLETA STRANIERO (NX)</w:t>
      </w:r>
      <w:r w:rsidRPr="006F46B1">
        <w:rPr>
          <w:lang w:val="it-IT"/>
        </w:rPr>
        <w:br/>
        <w:t xml:space="preserve">      NON ITA              FIVB              ATLETA RIFUGIATO (UA)</w:t>
      </w:r>
      <w:r w:rsidRPr="006F46B1">
        <w:rPr>
          <w:lang w:val="it-IT"/>
        </w:rPr>
        <w:br/>
      </w:r>
      <w:r w:rsidRPr="006F46B1">
        <w:rPr>
          <w:lang w:val="it-IT"/>
        </w:rPr>
        <w:br/>
        <w:t xml:space="preserve">                     PER LA SERIE A:</w:t>
      </w:r>
      <w:r w:rsidRPr="006F46B1">
        <w:rPr>
          <w:lang w:val="it-IT"/>
        </w:rPr>
        <w:br/>
        <w:t xml:space="preserve">     CITTADINANZA     </w:t>
      </w:r>
      <w:proofErr w:type="spellStart"/>
      <w:r w:rsidRPr="006F46B1">
        <w:rPr>
          <w:lang w:val="it-IT"/>
        </w:rPr>
        <w:t>CITTADINANZA</w:t>
      </w:r>
      <w:proofErr w:type="spellEnd"/>
      <w:r w:rsidRPr="006F46B1">
        <w:rPr>
          <w:lang w:val="it-IT"/>
        </w:rPr>
        <w:br/>
        <w:t xml:space="preserve">                                           TESSERAMENTO     ANAGRAFICA        SPORTIVA</w:t>
      </w:r>
      <w:r w:rsidRPr="006F46B1">
        <w:rPr>
          <w:lang w:val="it-IT"/>
        </w:rPr>
        <w:br/>
        <w:t xml:space="preserve">            ITA                  </w:t>
      </w:r>
      <w:proofErr w:type="spellStart"/>
      <w:r w:rsidRPr="006F46B1">
        <w:rPr>
          <w:lang w:val="it-IT"/>
        </w:rPr>
        <w:t>ITA</w:t>
      </w:r>
      <w:proofErr w:type="spellEnd"/>
      <w:r w:rsidRPr="006F46B1">
        <w:rPr>
          <w:lang w:val="it-IT"/>
        </w:rPr>
        <w:t xml:space="preserve">              ATLETA ITALIANO (AI-NI)*</w:t>
      </w:r>
      <w:r w:rsidRPr="006F46B1">
        <w:rPr>
          <w:lang w:val="it-IT"/>
        </w:rPr>
        <w:br/>
        <w:t xml:space="preserve"> SE            ITA   +   NON ITA  =   ATLETA DI FED. STRANIERA (AS)</w:t>
      </w:r>
      <w:r w:rsidRPr="006F46B1">
        <w:rPr>
          <w:lang w:val="it-IT"/>
        </w:rPr>
        <w:br/>
        <w:t xml:space="preserve">      NON ITA               </w:t>
      </w:r>
      <w:proofErr w:type="spellStart"/>
      <w:r w:rsidRPr="006F46B1">
        <w:rPr>
          <w:lang w:val="it-IT"/>
        </w:rPr>
        <w:t>ITA</w:t>
      </w:r>
      <w:proofErr w:type="spellEnd"/>
      <w:r w:rsidRPr="006F46B1">
        <w:rPr>
          <w:lang w:val="it-IT"/>
        </w:rPr>
        <w:t xml:space="preserve">              ATLETA STRANIERO (AF)</w:t>
      </w:r>
      <w:r w:rsidRPr="006F46B1">
        <w:rPr>
          <w:lang w:val="it-IT"/>
        </w:rPr>
        <w:br/>
        <w:t xml:space="preserve">      NON ITA        NON ITA            ATLETA STRANIERO (AS)</w:t>
      </w:r>
      <w:r w:rsidRPr="006F46B1">
        <w:rPr>
          <w:lang w:val="it-IT"/>
        </w:rPr>
        <w:br/>
      </w:r>
      <w:r w:rsidRPr="006F46B1">
        <w:rPr>
          <w:lang w:val="it-IT"/>
        </w:rPr>
        <w:br/>
        <w:t>*ATLETA ITALIANO:</w:t>
      </w:r>
      <w:r w:rsidRPr="006F46B1">
        <w:rPr>
          <w:lang w:val="it-IT"/>
        </w:rPr>
        <w:br/>
        <w:t>•   AI → atleta italiano</w:t>
      </w:r>
      <w:r w:rsidRPr="006F46B1">
        <w:rPr>
          <w:lang w:val="it-IT"/>
        </w:rPr>
        <w:br/>
        <w:t>•   NI → atleta italiano che ha richiesto e ottenuto il cambio di Federazione di Origine</w:t>
      </w:r>
      <w:r w:rsidRPr="006F46B1">
        <w:rPr>
          <w:lang w:val="it-IT"/>
        </w:rPr>
        <w:br/>
      </w:r>
      <w:proofErr w:type="gramStart"/>
      <w:r w:rsidRPr="006F46B1">
        <w:rPr>
          <w:lang w:val="it-IT"/>
        </w:rPr>
        <w:t xml:space="preserve">   (</w:t>
      </w:r>
      <w:proofErr w:type="gramEnd"/>
      <w:r w:rsidRPr="006F46B1">
        <w:rPr>
          <w:lang w:val="it-IT"/>
        </w:rPr>
        <w:t>NON CAMBIO DI CITTADINANZA ANAGRAFICA)</w:t>
      </w:r>
      <w:r w:rsidRPr="006F46B1">
        <w:rPr>
          <w:lang w:val="it-IT"/>
        </w:rPr>
        <w:br/>
      </w:r>
      <w:r w:rsidRPr="006F46B1">
        <w:rPr>
          <w:lang w:val="it-IT"/>
        </w:rPr>
        <w:br/>
      </w:r>
      <w:r w:rsidRPr="006F46B1">
        <w:rPr>
          <w:lang w:val="it-IT"/>
        </w:rPr>
        <w:br/>
        <w:t xml:space="preserve">                       ATLETI SAN MARINO</w:t>
      </w:r>
      <w:r w:rsidRPr="006F46B1">
        <w:rPr>
          <w:lang w:val="it-IT"/>
        </w:rPr>
        <w:br/>
      </w:r>
      <w:r w:rsidRPr="006F46B1">
        <w:rPr>
          <w:lang w:val="it-IT"/>
        </w:rPr>
        <w:br/>
        <w:t>Gli atleti di San Marino devono essere tesserati in categoria speciale RS (Convenzione con</w:t>
      </w:r>
      <w:r w:rsidRPr="006F46B1">
        <w:rPr>
          <w:lang w:val="it-IT"/>
        </w:rPr>
        <w:br/>
        <w:t>la Federazione di San Marino).</w:t>
      </w:r>
    </w:p>
    <w:p w14:paraId="67AF2204" w14:textId="77777777" w:rsidR="000C6670" w:rsidRPr="006F46B1" w:rsidRDefault="000D2623">
      <w:pPr>
        <w:rPr>
          <w:lang w:val="it-IT"/>
        </w:rPr>
      </w:pPr>
      <w:r w:rsidRPr="006F46B1">
        <w:rPr>
          <w:lang w:val="it-IT"/>
        </w:rPr>
        <w:br w:type="page"/>
      </w:r>
    </w:p>
    <w:p w14:paraId="44B8E45F"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ATLETI RIFUGIATI – CAT. UA</w:t>
      </w:r>
      <w:r w:rsidRPr="006F46B1">
        <w:rPr>
          <w:lang w:val="it-IT"/>
        </w:rPr>
        <w:br/>
      </w:r>
      <w:r w:rsidRPr="006F46B1">
        <w:rPr>
          <w:lang w:val="it-IT"/>
        </w:rPr>
        <w:br/>
        <w:t>Gli atleti rifugiati possono essere tesserati in categoria speciale UA, qualora non siano già</w:t>
      </w:r>
      <w:r w:rsidRPr="006F46B1">
        <w:rPr>
          <w:lang w:val="it-IT"/>
        </w:rPr>
        <w:br/>
        <w:t>presenti nel sistema internazionale FIVB VIS e non siano mai stati registrati presso la loro</w:t>
      </w:r>
      <w:r w:rsidRPr="006F46B1">
        <w:rPr>
          <w:lang w:val="it-IT"/>
        </w:rPr>
        <w:br/>
        <w:t>federazione di origine anagrafica (previsa presentazione di documentazione idonea).</w:t>
      </w:r>
      <w:r w:rsidRPr="006F46B1">
        <w:rPr>
          <w:lang w:val="it-IT"/>
        </w:rPr>
        <w:br/>
        <w:t>Il tesseramento in categoria UA non è rinnovabile automaticamente, ha validità annuale e</w:t>
      </w:r>
      <w:r w:rsidRPr="006F46B1">
        <w:rPr>
          <w:lang w:val="it-IT"/>
        </w:rPr>
        <w:br/>
        <w:t>non prevede prestiti o nulla osta.</w:t>
      </w:r>
      <w:r w:rsidRPr="006F46B1">
        <w:rPr>
          <w:lang w:val="it-IT"/>
        </w:rPr>
        <w:br/>
        <w:t>Il tesseramento per questa categoria è destinato a sportivi in situazione emergenziale</w:t>
      </w:r>
      <w:r w:rsidRPr="006F46B1">
        <w:rPr>
          <w:lang w:val="it-IT"/>
        </w:rPr>
        <w:br/>
        <w:t>ospiti in strutture d’accoglienza temporanea nel territorio italiano.</w:t>
      </w:r>
      <w:r w:rsidRPr="006F46B1">
        <w:rPr>
          <w:lang w:val="it-IT"/>
        </w:rPr>
        <w:br/>
        <w:t>I   documenti   da   inviare   via   mail   (tesseramento@federvolley.it)  o  PEC</w:t>
      </w:r>
      <w:r w:rsidRPr="006F46B1">
        <w:rPr>
          <w:lang w:val="it-IT"/>
        </w:rPr>
        <w:br/>
        <w:t>(tesseramento@pec.federvolley.it) al Settore tesseramento per la richiesta di omologa del</w:t>
      </w:r>
      <w:r w:rsidRPr="006F46B1">
        <w:rPr>
          <w:lang w:val="it-IT"/>
        </w:rPr>
        <w:br/>
        <w:t>tesseramento di categoria UA sono:</w:t>
      </w:r>
      <w:r w:rsidRPr="006F46B1">
        <w:rPr>
          <w:lang w:val="it-IT"/>
        </w:rPr>
        <w:br/>
        <w:t>-  Modulo F1 completo di firme;</w:t>
      </w:r>
      <w:r w:rsidRPr="006F46B1">
        <w:rPr>
          <w:lang w:val="it-IT"/>
        </w:rPr>
        <w:br/>
        <w:t>-  Documento dell’atleta che attesti lo status di rifugiato/protezione temporanea/asilo;</w:t>
      </w:r>
      <w:r w:rsidRPr="006F46B1">
        <w:rPr>
          <w:lang w:val="it-IT"/>
        </w:rPr>
        <w:br/>
        <w:t>-  Documento della persona maggiorenne che firma  il tesseramento (tutor), qualora</w:t>
      </w:r>
      <w:r w:rsidRPr="006F46B1">
        <w:rPr>
          <w:lang w:val="it-IT"/>
        </w:rPr>
        <w:br/>
        <w:t xml:space="preserve">    l’atleta sia minorenne.</w:t>
      </w:r>
      <w:r w:rsidRPr="006F46B1">
        <w:rPr>
          <w:lang w:val="it-IT"/>
        </w:rPr>
        <w:br/>
        <w:t xml:space="preserve">    Fipav avrà la facoltà dopo il primo anno di tesseramento di richiedere al paese di</w:t>
      </w:r>
      <w:r w:rsidRPr="006F46B1">
        <w:rPr>
          <w:lang w:val="it-IT"/>
        </w:rPr>
        <w:br/>
        <w:t xml:space="preserve">    origine dell’atleta, un’attestazione di “non registrazione presso Federazione estera” e</w:t>
      </w:r>
      <w:r w:rsidRPr="006F46B1">
        <w:rPr>
          <w:lang w:val="it-IT"/>
        </w:rPr>
        <w:br/>
        <w:t xml:space="preserve">    variare la categoria.</w:t>
      </w:r>
      <w:r w:rsidRPr="006F46B1">
        <w:rPr>
          <w:lang w:val="it-IT"/>
        </w:rPr>
        <w:br/>
      </w:r>
      <w:r w:rsidRPr="006F46B1">
        <w:rPr>
          <w:lang w:val="it-IT"/>
        </w:rPr>
        <w:br/>
      </w:r>
      <w:r w:rsidRPr="006F46B1">
        <w:rPr>
          <w:lang w:val="it-IT"/>
        </w:rPr>
        <w:br/>
        <w:t>TESSERAMENTO ATLETI DI CITTADINANZA STRANIERA “NON SERIE A”</w:t>
      </w:r>
      <w:r w:rsidRPr="006F46B1">
        <w:rPr>
          <w:lang w:val="it-IT"/>
        </w:rPr>
        <w:br/>
      </w:r>
      <w:r w:rsidRPr="006F46B1">
        <w:rPr>
          <w:lang w:val="it-IT"/>
        </w:rPr>
        <w:br/>
        <w:t>Gli atleti di cittadinanza anagrafica straniera possono SEMPRE essere tesserati per la</w:t>
      </w:r>
      <w:r w:rsidRPr="006F46B1">
        <w:rPr>
          <w:lang w:val="it-IT"/>
        </w:rPr>
        <w:br/>
        <w:t>Federazione Italiana Pallavolo, nel rispetto delle norme riportate nella presente guida</w:t>
      </w:r>
      <w:r w:rsidRPr="006F46B1">
        <w:rPr>
          <w:lang w:val="it-IT"/>
        </w:rPr>
        <w:br/>
        <w:t>pratica.</w:t>
      </w:r>
      <w:r w:rsidRPr="006F46B1">
        <w:rPr>
          <w:lang w:val="it-IT"/>
        </w:rPr>
        <w:br/>
        <w:t>Sarà possibile effettuare  Il primo tesseramento degli atleti di categoria NX dal giorno</w:t>
      </w:r>
      <w:r w:rsidRPr="006F46B1">
        <w:rPr>
          <w:lang w:val="it-IT"/>
        </w:rPr>
        <w:br/>
        <w:t>14/08/2026.</w:t>
      </w:r>
      <w:r w:rsidRPr="006F46B1">
        <w:rPr>
          <w:lang w:val="it-IT"/>
        </w:rPr>
        <w:br/>
      </w:r>
      <w:r w:rsidRPr="006F46B1">
        <w:rPr>
          <w:lang w:val="it-IT"/>
        </w:rPr>
        <w:br/>
        <w:t>Per il primo tesseramento degli atleti di cittadinanza anagrafica straniera UNDER 14</w:t>
      </w:r>
      <w:r w:rsidRPr="006F46B1">
        <w:rPr>
          <w:lang w:val="it-IT"/>
        </w:rPr>
        <w:br/>
        <w:t>ANNI (che non hanno ancora compiuto o non compiono  il 14° anno nella corrente</w:t>
      </w:r>
      <w:r w:rsidRPr="006F46B1">
        <w:rPr>
          <w:lang w:val="it-IT"/>
        </w:rPr>
        <w:br/>
        <w:t>stagione) non è necessaria la verifica della cittadinanza sportiva se non tesserati prima del</w:t>
      </w:r>
      <w:r w:rsidRPr="006F46B1">
        <w:rPr>
          <w:lang w:val="it-IT"/>
        </w:rPr>
        <w:br/>
        <w:t>3 novembre 2020.</w:t>
      </w:r>
      <w:r w:rsidRPr="006F46B1">
        <w:rPr>
          <w:lang w:val="it-IT"/>
        </w:rPr>
        <w:br/>
      </w:r>
      <w:r w:rsidRPr="006F46B1">
        <w:rPr>
          <w:lang w:val="it-IT"/>
        </w:rPr>
        <w:br/>
        <w:t>Per il primo tesseramento degli atleti di cittadinanza anagrafica straniera OVER 14 ANNI</w:t>
      </w:r>
      <w:r w:rsidRPr="006F46B1">
        <w:rPr>
          <w:lang w:val="it-IT"/>
        </w:rPr>
        <w:br/>
        <w:t>(che hanno già compiuto o compiono il 14° anno nella corrente stagione) è necessaria la</w:t>
      </w:r>
      <w:r w:rsidRPr="006F46B1">
        <w:rPr>
          <w:lang w:val="it-IT"/>
        </w:rPr>
        <w:br/>
        <w:t>verifica del loro status sportivo prima di qualsiasi iter di tesseramento.</w:t>
      </w:r>
      <w:r w:rsidRPr="006F46B1">
        <w:rPr>
          <w:lang w:val="it-IT"/>
        </w:rPr>
        <w:br/>
      </w:r>
      <w:r w:rsidRPr="006F46B1">
        <w:rPr>
          <w:lang w:val="it-IT"/>
        </w:rPr>
        <w:br/>
        <w:t>Sarà possibile effettuare un primo tesseramento gli atleti di cittadinanza anagrafica</w:t>
      </w:r>
      <w:r w:rsidRPr="006F46B1">
        <w:rPr>
          <w:lang w:val="it-IT"/>
        </w:rPr>
        <w:br/>
        <w:t>straniera e di federazione italiana (</w:t>
      </w:r>
      <w:proofErr w:type="spellStart"/>
      <w:r w:rsidRPr="006F46B1">
        <w:rPr>
          <w:lang w:val="it-IT"/>
        </w:rPr>
        <w:t>cat</w:t>
      </w:r>
      <w:proofErr w:type="spellEnd"/>
      <w:r w:rsidRPr="006F46B1">
        <w:rPr>
          <w:lang w:val="it-IT"/>
        </w:rPr>
        <w:t>. AF) che non partecipano a campionati di serie A fino</w:t>
      </w:r>
      <w:r w:rsidRPr="006F46B1">
        <w:rPr>
          <w:lang w:val="it-IT"/>
        </w:rPr>
        <w:br/>
        <w:t>al 28 maggio 2027 ore 12.00.</w:t>
      </w:r>
    </w:p>
    <w:p w14:paraId="041DE017" w14:textId="77777777" w:rsidR="000C6670" w:rsidRPr="006F46B1" w:rsidRDefault="000D2623">
      <w:pPr>
        <w:rPr>
          <w:lang w:val="it-IT"/>
        </w:rPr>
      </w:pPr>
      <w:r w:rsidRPr="006F46B1">
        <w:rPr>
          <w:lang w:val="it-IT"/>
        </w:rPr>
        <w:br w:type="page"/>
      </w:r>
    </w:p>
    <w:p w14:paraId="092A8217"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Sarà possibile effettuare un primo tesseramento di atleti di cittadinanza straniera/italiana</w:t>
      </w:r>
      <w:r w:rsidRPr="006F46B1">
        <w:rPr>
          <w:lang w:val="it-IT"/>
        </w:rPr>
        <w:br/>
        <w:t>e di federazione straniera (</w:t>
      </w:r>
      <w:proofErr w:type="spellStart"/>
      <w:r w:rsidRPr="006F46B1">
        <w:rPr>
          <w:lang w:val="it-IT"/>
        </w:rPr>
        <w:t>cat</w:t>
      </w:r>
      <w:proofErr w:type="spellEnd"/>
      <w:r w:rsidRPr="006F46B1">
        <w:rPr>
          <w:lang w:val="it-IT"/>
        </w:rPr>
        <w:t>. NX) che non partecipano a campionati di Serie A dal 14</w:t>
      </w:r>
      <w:r w:rsidRPr="006F46B1">
        <w:rPr>
          <w:lang w:val="it-IT"/>
        </w:rPr>
        <w:br/>
        <w:t>agosto 2026 (data apertura piattaforma FIVB) al 26 febbraio 2027 ore 12.00.</w:t>
      </w:r>
      <w:r w:rsidRPr="006F46B1">
        <w:rPr>
          <w:lang w:val="it-IT"/>
        </w:rPr>
        <w:br/>
        <w:t>Si precisa che  Il tesseramento verrà omologato solo al completamento dell’intera</w:t>
      </w:r>
      <w:r w:rsidRPr="006F46B1">
        <w:rPr>
          <w:lang w:val="it-IT"/>
        </w:rPr>
        <w:br/>
        <w:t>operazione con l’ottenimento dell’ITC e l’invio di tutta la documentazione.</w:t>
      </w:r>
      <w:r w:rsidRPr="006F46B1">
        <w:rPr>
          <w:lang w:val="it-IT"/>
        </w:rPr>
        <w:br/>
      </w:r>
      <w:r w:rsidRPr="006F46B1">
        <w:rPr>
          <w:lang w:val="it-IT"/>
        </w:rPr>
        <w:br/>
        <w:t>MAI TESSERATI PER FEDERAZIONE STRANIERA</w:t>
      </w:r>
      <w:r w:rsidRPr="006F46B1">
        <w:rPr>
          <w:lang w:val="it-IT"/>
        </w:rPr>
        <w:br/>
      </w:r>
      <w:r w:rsidRPr="006F46B1">
        <w:rPr>
          <w:lang w:val="it-IT"/>
        </w:rPr>
        <w:br/>
        <w:t>CATEGORIA AF → Serie B – C – D / 1°-2°-3° divisione / Campionati giovanili</w:t>
      </w:r>
      <w:r w:rsidRPr="006F46B1">
        <w:rPr>
          <w:lang w:val="it-IT"/>
        </w:rPr>
        <w:br/>
        <w:t>Nel caso in cui l’atleta di cittadinanza anagrafica straniera NON sia mai stato tesserato</w:t>
      </w:r>
      <w:r w:rsidRPr="006F46B1">
        <w:rPr>
          <w:lang w:val="it-IT"/>
        </w:rPr>
        <w:br/>
        <w:t>per federazione straniera (NO AUTOCERTIFICAZIONE),  si può procedere con   il</w:t>
      </w:r>
      <w:r w:rsidRPr="006F46B1">
        <w:rPr>
          <w:lang w:val="it-IT"/>
        </w:rPr>
        <w:br/>
        <w:t>tesseramento su FIPAV online in categoria STANIERI AF.</w:t>
      </w:r>
      <w:r w:rsidRPr="006F46B1">
        <w:rPr>
          <w:lang w:val="it-IT"/>
        </w:rPr>
        <w:br/>
        <w:t>Tali atleti di cittadinanza anagrafica straniera ma di federazione di origine FIPAV (tesserati,</w:t>
      </w:r>
      <w:r w:rsidRPr="006F46B1">
        <w:rPr>
          <w:lang w:val="it-IT"/>
        </w:rPr>
        <w:br/>
        <w:t>dunque, al pari degli atleti italiani):</w:t>
      </w:r>
      <w:r w:rsidRPr="006F46B1">
        <w:rPr>
          <w:lang w:val="it-IT"/>
        </w:rPr>
        <w:br/>
        <w:t>•  possono essere utilizzati nei campionati di categoria, nei campionati regionali di primo</w:t>
      </w:r>
      <w:r w:rsidRPr="006F46B1">
        <w:rPr>
          <w:lang w:val="it-IT"/>
        </w:rPr>
        <w:br/>
        <w:t xml:space="preserve">     livello e nei campionati di serie “C” e “D” senza limite di numero;</w:t>
      </w:r>
      <w:r w:rsidRPr="006F46B1">
        <w:rPr>
          <w:lang w:val="it-IT"/>
        </w:rPr>
        <w:br/>
        <w:t>•  possono essere utilizzati nei campionati di serie “B1F”, “B2F”, “BM”.</w:t>
      </w:r>
      <w:r w:rsidRPr="006F46B1">
        <w:rPr>
          <w:lang w:val="it-IT"/>
        </w:rPr>
        <w:br/>
        <w:t>È necessario richiedere l’omologa del primo tesseramento per gli atleti OVER 14 ANNI,</w:t>
      </w:r>
      <w:r w:rsidRPr="006F46B1">
        <w:rPr>
          <w:lang w:val="it-IT"/>
        </w:rPr>
        <w:br/>
        <w:t>inviando via mail (tesseramento@federvolley.it) o PEC (tesseramento@pec.federvolley.it) i</w:t>
      </w:r>
      <w:r w:rsidRPr="006F46B1">
        <w:rPr>
          <w:lang w:val="it-IT"/>
        </w:rPr>
        <w:br/>
        <w:t>seguenti documenti:</w:t>
      </w:r>
      <w:r w:rsidRPr="006F46B1">
        <w:rPr>
          <w:lang w:val="it-IT"/>
        </w:rPr>
        <w:br/>
        <w:t>•  Modulo tesseramento Fipav F1 completo di firme</w:t>
      </w:r>
      <w:r w:rsidRPr="006F46B1">
        <w:rPr>
          <w:lang w:val="it-IT"/>
        </w:rPr>
        <w:br/>
        <w:t>•   Copia a colori del documento di identità dell’atleta</w:t>
      </w:r>
      <w:r w:rsidRPr="006F46B1">
        <w:rPr>
          <w:lang w:val="it-IT"/>
        </w:rPr>
        <w:br/>
        <w:t>•   Codice fiscale dell’atleta rilasciato da un ente competente (no calcolo online)</w:t>
      </w:r>
      <w:r w:rsidRPr="006F46B1">
        <w:rPr>
          <w:lang w:val="it-IT"/>
        </w:rPr>
        <w:br/>
        <w:t>•  Permesso di soggiorno dell’atleta (se extracomunitario).</w:t>
      </w:r>
      <w:r w:rsidRPr="006F46B1">
        <w:rPr>
          <w:lang w:val="it-IT"/>
        </w:rPr>
        <w:br/>
        <w:t>•   In assenza di permesso di soggiorno andrà inviato il KIT postale (assicurata, bollettino,</w:t>
      </w:r>
      <w:r w:rsidRPr="006F46B1">
        <w:rPr>
          <w:lang w:val="it-IT"/>
        </w:rPr>
        <w:br/>
        <w:t xml:space="preserve">    convocazione).</w:t>
      </w:r>
      <w:r w:rsidRPr="006F46B1">
        <w:rPr>
          <w:lang w:val="it-IT"/>
        </w:rPr>
        <w:br/>
      </w:r>
      <w:r w:rsidRPr="006F46B1">
        <w:rPr>
          <w:lang w:val="it-IT"/>
        </w:rPr>
        <w:br/>
        <w:t>Il Settore Tesseramento FIPAV nazionale, dopo aver visionato  la documentazione,</w:t>
      </w:r>
      <w:r w:rsidRPr="006F46B1">
        <w:rPr>
          <w:lang w:val="it-IT"/>
        </w:rPr>
        <w:br/>
        <w:t>procederà all’omologa del tesseramento dell’atleta.</w:t>
      </w:r>
      <w:r w:rsidRPr="006F46B1">
        <w:rPr>
          <w:lang w:val="it-IT"/>
        </w:rPr>
        <w:br/>
        <w:t>In caso di necessità, FIPAV si riserva la possibilità di chiedere documentazione aggiuntiva.</w:t>
      </w:r>
      <w:r w:rsidRPr="006F46B1">
        <w:rPr>
          <w:lang w:val="it-IT"/>
        </w:rPr>
        <w:br/>
      </w:r>
      <w:r w:rsidRPr="006F46B1">
        <w:rPr>
          <w:lang w:val="it-IT"/>
        </w:rPr>
        <w:br/>
        <w:t>GIÀ TESSERATI PER FEDERAZIONE STRANIERA – CATEGORIA NX</w:t>
      </w:r>
      <w:r w:rsidRPr="006F46B1">
        <w:rPr>
          <w:lang w:val="it-IT"/>
        </w:rPr>
        <w:br/>
      </w:r>
      <w:r w:rsidRPr="006F46B1">
        <w:rPr>
          <w:lang w:val="it-IT"/>
        </w:rPr>
        <w:br/>
        <w:t>CATEGORIA NX → Serie B – C – D / 1°-2°-3° divisione / Campionati giovanili</w:t>
      </w:r>
      <w:r w:rsidRPr="006F46B1">
        <w:rPr>
          <w:lang w:val="it-IT"/>
        </w:rPr>
        <w:br/>
        <w:t>Nel caso in cui l’atleta di cittadinanza anagrafica straniera sia già stato tesserato per</w:t>
      </w:r>
      <w:r w:rsidRPr="006F46B1">
        <w:rPr>
          <w:lang w:val="it-IT"/>
        </w:rPr>
        <w:br/>
        <w:t>federazione straniera, si deve procedere con un duplice iter di tesseramento:</w:t>
      </w:r>
      <w:r w:rsidRPr="006F46B1">
        <w:rPr>
          <w:lang w:val="it-IT"/>
        </w:rPr>
        <w:br/>
        <w:t>•   sul server FIVB VIS, al fine di ottenere un International Transfer Certificate che di</w:t>
      </w:r>
      <w:r w:rsidRPr="006F46B1">
        <w:rPr>
          <w:lang w:val="it-IT"/>
        </w:rPr>
        <w:br/>
        <w:t xml:space="preserve">    fatto trasferisce temporaneamente l’atleta da una federazione ad un’altra;</w:t>
      </w:r>
      <w:r w:rsidRPr="006F46B1">
        <w:rPr>
          <w:lang w:val="it-IT"/>
        </w:rPr>
        <w:br/>
        <w:t>•   sul portale FIPAV Online, inserendo l’atleta in categoria stranieri NX e inviando via e-</w:t>
      </w:r>
      <w:r w:rsidRPr="006F46B1">
        <w:rPr>
          <w:lang w:val="it-IT"/>
        </w:rPr>
        <w:br/>
        <w:t xml:space="preserve">    mail  (tesseramento@federvolley.it) o PEC  (tesseramento@pec.federvolley.it)   i</w:t>
      </w:r>
      <w:r w:rsidRPr="006F46B1">
        <w:rPr>
          <w:lang w:val="it-IT"/>
        </w:rPr>
        <w:br/>
        <w:t xml:space="preserve">    seguenti documenti utili all’omologa:</w:t>
      </w:r>
      <w:r w:rsidRPr="006F46B1">
        <w:rPr>
          <w:lang w:val="it-IT"/>
        </w:rPr>
        <w:br/>
        <w:t xml:space="preserve">      -   modulo F1 tesseramento Fipav completo di firme</w:t>
      </w:r>
    </w:p>
    <w:p w14:paraId="3ECD5484" w14:textId="77777777" w:rsidR="000C6670" w:rsidRPr="006F46B1" w:rsidRDefault="000D2623">
      <w:pPr>
        <w:rPr>
          <w:lang w:val="it-IT"/>
        </w:rPr>
      </w:pPr>
      <w:r w:rsidRPr="006F46B1">
        <w:rPr>
          <w:lang w:val="it-IT"/>
        </w:rPr>
        <w:br w:type="page"/>
      </w:r>
    </w:p>
    <w:p w14:paraId="66303394"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   copia a colori del documento di identità.</w:t>
      </w:r>
      <w:r w:rsidRPr="006F46B1">
        <w:rPr>
          <w:lang w:val="it-IT"/>
        </w:rPr>
        <w:br/>
        <w:t xml:space="preserve">      -   Codice fiscale dell’atleta rilasciato da un ente competente (no calcolo online).</w:t>
      </w:r>
      <w:r w:rsidRPr="006F46B1">
        <w:rPr>
          <w:lang w:val="it-IT"/>
        </w:rPr>
        <w:br/>
        <w:t xml:space="preserve">      -   Permesso di soggiorno dell’atleta (se extracomunitario).</w:t>
      </w:r>
      <w:r w:rsidRPr="006F46B1">
        <w:rPr>
          <w:lang w:val="it-IT"/>
        </w:rPr>
        <w:br/>
        <w:t xml:space="preserve">      -    Certificato di residenza o autocertificazione di domicilio (solo se ATLETA NX)</w:t>
      </w:r>
      <w:r w:rsidRPr="006F46B1">
        <w:rPr>
          <w:lang w:val="it-IT"/>
        </w:rPr>
        <w:br/>
        <w:t xml:space="preserve">      -    In assenza di permesso di soggiorno andrà inviato  il KIT postale (assicurata,</w:t>
      </w:r>
      <w:r w:rsidRPr="006F46B1">
        <w:rPr>
          <w:lang w:val="it-IT"/>
        </w:rPr>
        <w:br/>
        <w:t xml:space="preserve">         bollettino, convocazione).</w:t>
      </w:r>
      <w:r w:rsidRPr="006F46B1">
        <w:rPr>
          <w:lang w:val="it-IT"/>
        </w:rPr>
        <w:br/>
      </w:r>
      <w:r w:rsidRPr="006F46B1">
        <w:rPr>
          <w:lang w:val="it-IT"/>
        </w:rPr>
        <w:br/>
        <w:t>Si ricorda che:</w:t>
      </w:r>
      <w:r w:rsidRPr="006F46B1">
        <w:rPr>
          <w:lang w:val="it-IT"/>
        </w:rPr>
        <w:br/>
        <w:t>•   Gli atleti non comunitari devono essere in possesso di un permesso di soggiorno</w:t>
      </w:r>
      <w:r w:rsidRPr="006F46B1">
        <w:rPr>
          <w:lang w:val="it-IT"/>
        </w:rPr>
        <w:br/>
        <w:t xml:space="preserve">    valido per motivi familiari, lavoro o studio; non possono essere tesserati atleti non</w:t>
      </w:r>
      <w:r w:rsidRPr="006F46B1">
        <w:rPr>
          <w:lang w:val="it-IT"/>
        </w:rPr>
        <w:br/>
        <w:t xml:space="preserve">    comunitari in possesso di visto turistico</w:t>
      </w:r>
      <w:r w:rsidRPr="006F46B1">
        <w:rPr>
          <w:lang w:val="it-IT"/>
        </w:rPr>
        <w:br/>
        <w:t>•     il tesseramento “NX” con relativo international transfer ha validità stagionale, con</w:t>
      </w:r>
      <w:r w:rsidRPr="006F46B1">
        <w:rPr>
          <w:lang w:val="it-IT"/>
        </w:rPr>
        <w:br/>
        <w:t xml:space="preserve">    termine tassativo al 30 giugno della stagione in corso;</w:t>
      </w:r>
      <w:r w:rsidRPr="006F46B1">
        <w:rPr>
          <w:lang w:val="it-IT"/>
        </w:rPr>
        <w:br/>
      </w:r>
      <w:r w:rsidRPr="006F46B1">
        <w:rPr>
          <w:lang w:val="it-IT"/>
        </w:rPr>
        <w:br/>
        <w:t>•   Le Società affiliate potranno tesserare illimitatamente atleti NX per tutti i campionati</w:t>
      </w:r>
      <w:r w:rsidRPr="006F46B1">
        <w:rPr>
          <w:lang w:val="it-IT"/>
        </w:rPr>
        <w:br/>
        <w:t xml:space="preserve">     di serie e categoria, ma potranno inserirne solo uno a camp3 per ogni singola partita</w:t>
      </w:r>
      <w:r w:rsidRPr="006F46B1">
        <w:rPr>
          <w:lang w:val="it-IT"/>
        </w:rPr>
        <w:br/>
        <w:t xml:space="preserve">    (possibile cambiare gara dopo gara).</w:t>
      </w:r>
      <w:r w:rsidRPr="006F46B1">
        <w:rPr>
          <w:lang w:val="it-IT"/>
        </w:rPr>
        <w:br/>
      </w:r>
      <w:r w:rsidRPr="006F46B1">
        <w:rPr>
          <w:lang w:val="it-IT"/>
        </w:rPr>
        <w:br/>
        <w:t>•   Per i soli campionati di Serie B Maschile, B1 e B2 Femminile si potrà tesserare nella</w:t>
      </w:r>
      <w:r w:rsidRPr="006F46B1">
        <w:rPr>
          <w:lang w:val="it-IT"/>
        </w:rPr>
        <w:br/>
        <w:t xml:space="preserve">    stagione 2026/27 un solo straniero di categoria NX (uno slot a squadra).</w:t>
      </w:r>
      <w:r w:rsidRPr="006F46B1">
        <w:rPr>
          <w:lang w:val="it-IT"/>
        </w:rPr>
        <w:br/>
      </w:r>
      <w:r w:rsidRPr="006F46B1">
        <w:rPr>
          <w:lang w:val="it-IT"/>
        </w:rPr>
        <w:br/>
        <w:t>•    Tutti  i tesseramenti degli atleti di categoria NX saranno omologati per un solo</w:t>
      </w:r>
      <w:r w:rsidRPr="006F46B1">
        <w:rPr>
          <w:lang w:val="it-IT"/>
        </w:rPr>
        <w:br/>
        <w:t xml:space="preserve">   campionato e quindi l’atleta potrà partecipare solo ad un campionato.</w:t>
      </w:r>
      <w:r w:rsidRPr="006F46B1">
        <w:rPr>
          <w:lang w:val="it-IT"/>
        </w:rPr>
        <w:br/>
        <w:t>•   Es. atleti X e Y omologati per Serie D non potranno disputare altri campionati ed uno</w:t>
      </w:r>
      <w:r w:rsidRPr="006F46B1">
        <w:rPr>
          <w:lang w:val="it-IT"/>
        </w:rPr>
        <w:br/>
        <w:t xml:space="preserve">    solo dei due potrà essere inserito a referto.</w:t>
      </w:r>
      <w:r w:rsidRPr="006F46B1">
        <w:rPr>
          <w:lang w:val="it-IT"/>
        </w:rPr>
        <w:br/>
        <w:t>•   Si potrà richiedere  la variazione del campionato di destinazione solo per un</w:t>
      </w:r>
      <w:r w:rsidRPr="006F46B1">
        <w:rPr>
          <w:lang w:val="it-IT"/>
        </w:rPr>
        <w:br/>
        <w:t xml:space="preserve">   campionato maggiore (es. da Serie D a Serie C) pagando la differenza del costo del</w:t>
      </w:r>
      <w:r w:rsidRPr="006F46B1">
        <w:rPr>
          <w:lang w:val="it-IT"/>
        </w:rPr>
        <w:br/>
        <w:t xml:space="preserve">    tesseramento.</w:t>
      </w:r>
      <w:r w:rsidRPr="006F46B1">
        <w:rPr>
          <w:lang w:val="it-IT"/>
        </w:rPr>
        <w:br/>
      </w:r>
      <w:r w:rsidRPr="006F46B1">
        <w:rPr>
          <w:lang w:val="it-IT"/>
        </w:rPr>
        <w:br/>
        <w:t>TRASFERIMENTI ATLETI CATEGORIA NX</w:t>
      </w:r>
      <w:r w:rsidRPr="006F46B1">
        <w:rPr>
          <w:lang w:val="it-IT"/>
        </w:rPr>
        <w:br/>
        <w:t>Gli atleti di categoria NX potranno essere trasferiti durante la corrente stagione, una sola</w:t>
      </w:r>
      <w:r w:rsidRPr="006F46B1">
        <w:rPr>
          <w:lang w:val="it-IT"/>
        </w:rPr>
        <w:br/>
        <w:t>volta ad altro sodalizio Fipav (modulo I) che partecipa ad un campionato uguale o superiore</w:t>
      </w:r>
      <w:r w:rsidRPr="006F46B1">
        <w:rPr>
          <w:lang w:val="it-IT"/>
        </w:rPr>
        <w:br/>
        <w:t>(es. da Serie C a Serie C o B) dopo aver ottenuto un RELEASE su piattaforma FIVB anche se</w:t>
      </w:r>
      <w:r w:rsidRPr="006F46B1">
        <w:rPr>
          <w:lang w:val="it-IT"/>
        </w:rPr>
        <w:br/>
        <w:t>scesi campo.</w:t>
      </w:r>
      <w:r w:rsidRPr="006F46B1">
        <w:rPr>
          <w:lang w:val="it-IT"/>
        </w:rPr>
        <w:br/>
        <w:t>Il secondo trasferimento deve avvenire nei termini previsti e ha il costo pari ad un primo</w:t>
      </w:r>
      <w:r w:rsidRPr="006F46B1">
        <w:rPr>
          <w:lang w:val="it-IT"/>
        </w:rPr>
        <w:br/>
        <w:t>tesseramento categoria NX a carico sodalizio ricevente.</w:t>
      </w:r>
      <w:r w:rsidRPr="006F46B1">
        <w:rPr>
          <w:lang w:val="it-IT"/>
        </w:rPr>
        <w:br/>
        <w:t>Fipav rilascerà l’omologa alla ricezione della documentazione prevista.</w:t>
      </w:r>
      <w:r w:rsidRPr="006F46B1">
        <w:rPr>
          <w:lang w:val="it-IT"/>
        </w:rPr>
        <w:br/>
        <w:t>Per la Serie BM B1F e B2F potranno essere trasferiti gli atleti NX a società che non hanno</w:t>
      </w:r>
      <w:r w:rsidRPr="006F46B1">
        <w:rPr>
          <w:lang w:val="it-IT"/>
        </w:rPr>
        <w:br/>
        <w:t>ancora occupato l’unico slot a disposizione per questa categoria</w:t>
      </w:r>
    </w:p>
    <w:p w14:paraId="6237969F" w14:textId="77777777" w:rsidR="000C6670" w:rsidRPr="006F46B1" w:rsidRDefault="000D2623">
      <w:pPr>
        <w:rPr>
          <w:lang w:val="it-IT"/>
        </w:rPr>
      </w:pPr>
      <w:r w:rsidRPr="006F46B1">
        <w:rPr>
          <w:lang w:val="it-IT"/>
        </w:rPr>
        <w:br w:type="page"/>
      </w:r>
    </w:p>
    <w:p w14:paraId="099A3425"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RIEPILOGO</w:t>
      </w:r>
      <w:r w:rsidRPr="006F46B1">
        <w:rPr>
          <w:lang w:val="it-IT"/>
        </w:rPr>
        <w:br/>
        <w:t xml:space="preserve">È consentito quindi TESSERARE illimitatamente atleti </w:t>
      </w:r>
      <w:proofErr w:type="spellStart"/>
      <w:r w:rsidRPr="006F46B1">
        <w:rPr>
          <w:lang w:val="it-IT"/>
        </w:rPr>
        <w:t>cat</w:t>
      </w:r>
      <w:proofErr w:type="spellEnd"/>
      <w:r w:rsidRPr="006F46B1">
        <w:rPr>
          <w:lang w:val="it-IT"/>
        </w:rPr>
        <w:t>. NX in tutte le categorie (tranne</w:t>
      </w:r>
      <w:r w:rsidRPr="006F46B1">
        <w:rPr>
          <w:lang w:val="it-IT"/>
        </w:rPr>
        <w:br/>
        <w:t>la Serie B) ma uno solo si potrà inserire a camp3.</w:t>
      </w:r>
      <w:r w:rsidRPr="006F46B1">
        <w:rPr>
          <w:lang w:val="it-IT"/>
        </w:rPr>
        <w:br/>
      </w:r>
      <w:r w:rsidRPr="006F46B1">
        <w:rPr>
          <w:lang w:val="it-IT"/>
        </w:rPr>
        <w:br/>
        <w:t>NOTA BENE: si ricorda che l’omologa del tesseramento verrà rilasciata al completamento</w:t>
      </w:r>
      <w:r w:rsidRPr="006F46B1">
        <w:rPr>
          <w:lang w:val="it-IT"/>
        </w:rPr>
        <w:br/>
        <w:t>dell’iter internazionale e delle verifiche sulla documentazione idonea inviata al Settore</w:t>
      </w:r>
      <w:r w:rsidRPr="006F46B1">
        <w:rPr>
          <w:lang w:val="it-IT"/>
        </w:rPr>
        <w:br/>
        <w:t xml:space="preserve">Tesseramento     FIPAV      via    MAIL     (tesseramento@federvolley.it)    o    </w:t>
      </w:r>
      <w:proofErr w:type="spellStart"/>
      <w:r w:rsidRPr="006F46B1">
        <w:rPr>
          <w:lang w:val="it-IT"/>
        </w:rPr>
        <w:t>Pec</w:t>
      </w:r>
      <w:proofErr w:type="spellEnd"/>
      <w:r w:rsidRPr="006F46B1">
        <w:rPr>
          <w:lang w:val="it-IT"/>
        </w:rPr>
        <w:br/>
        <w:t>(tesseramento@pec.federvolley.it .</w:t>
      </w:r>
      <w:r w:rsidRPr="006F46B1">
        <w:rPr>
          <w:lang w:val="it-IT"/>
        </w:rPr>
        <w:br/>
      </w:r>
      <w:r w:rsidRPr="006F46B1">
        <w:rPr>
          <w:lang w:val="it-IT"/>
        </w:rPr>
        <w:br/>
      </w:r>
      <w:r w:rsidRPr="006F46B1">
        <w:rPr>
          <w:lang w:val="it-IT"/>
        </w:rPr>
        <w:br/>
        <w:t xml:space="preserve">     PROCEDURA DI INTERNAZIONAL TRANSFER SUL FIVB VIS</w:t>
      </w:r>
      <w:r w:rsidRPr="006F46B1">
        <w:rPr>
          <w:lang w:val="it-IT"/>
        </w:rPr>
        <w:br/>
      </w:r>
      <w:r w:rsidRPr="006F46B1">
        <w:rPr>
          <w:lang w:val="it-IT"/>
        </w:rPr>
        <w:br/>
        <w:t>•   La società dovrà richiedere a tesseramento@federvolley.it l’attivazione del proprio</w:t>
      </w:r>
      <w:r w:rsidRPr="006F46B1">
        <w:rPr>
          <w:lang w:val="it-IT"/>
        </w:rPr>
        <w:br/>
        <w:t xml:space="preserve">    profilo CLUB sul FIVB VIS inviando codice di affiliazione, mail e campionato di</w:t>
      </w:r>
      <w:r w:rsidRPr="006F46B1">
        <w:rPr>
          <w:lang w:val="it-IT"/>
        </w:rPr>
        <w:br/>
        <w:t xml:space="preserve">    riferimento (Maschile o Femminile);</w:t>
      </w:r>
      <w:r w:rsidRPr="006F46B1">
        <w:rPr>
          <w:lang w:val="it-IT"/>
        </w:rPr>
        <w:br/>
        <w:t>•   L’atleta che intende essere trasferito temporaneamente in Italia dovrà contattare la</w:t>
      </w:r>
      <w:r w:rsidRPr="006F46B1">
        <w:rPr>
          <w:lang w:val="it-IT"/>
        </w:rPr>
        <w:br/>
        <w:t xml:space="preserve">    propria federazione di origine per chiedere la creazione di un profilo PLAYER sul FIVB</w:t>
      </w:r>
      <w:r w:rsidRPr="006F46B1">
        <w:rPr>
          <w:lang w:val="it-IT"/>
        </w:rPr>
        <w:br/>
        <w:t xml:space="preserve">    VIS qualora ne sia sprovvisto;</w:t>
      </w:r>
      <w:r w:rsidRPr="006F46B1">
        <w:rPr>
          <w:lang w:val="it-IT"/>
        </w:rPr>
        <w:br/>
        <w:t>•   La società avvierà e firmerà la procedura di International Transfer sul VIS attraverso le</w:t>
      </w:r>
      <w:r w:rsidRPr="006F46B1">
        <w:rPr>
          <w:lang w:val="it-IT"/>
        </w:rPr>
        <w:br/>
        <w:t xml:space="preserve">    proprie credenziali di accesso, appositamente fornite da FIPAV;</w:t>
      </w:r>
      <w:r w:rsidRPr="006F46B1">
        <w:rPr>
          <w:lang w:val="it-IT"/>
        </w:rPr>
        <w:br/>
        <w:t>•   L’atleta confermerà la volontà di trasferimento sul VIS apponendo la propria firma con</w:t>
      </w:r>
      <w:r w:rsidRPr="006F46B1">
        <w:rPr>
          <w:lang w:val="it-IT"/>
        </w:rPr>
        <w:br/>
        <w:t xml:space="preserve">    le credenziali fornite dalla propria federazione di origine;</w:t>
      </w:r>
      <w:r w:rsidRPr="006F46B1">
        <w:rPr>
          <w:lang w:val="it-IT"/>
        </w:rPr>
        <w:br/>
        <w:t>•   Le federazioni in causa (d’origine, ricevente e internazionale) appongono la firma sul FIVB</w:t>
      </w:r>
      <w:r w:rsidRPr="006F46B1">
        <w:rPr>
          <w:lang w:val="it-IT"/>
        </w:rPr>
        <w:br/>
        <w:t xml:space="preserve">    VIS;</w:t>
      </w:r>
      <w:r w:rsidRPr="006F46B1">
        <w:rPr>
          <w:lang w:val="it-IT"/>
        </w:rPr>
        <w:br/>
        <w:t>•     Il sistema FIVB invierà una mail con il pdf del transfer non appena tutte le parti avranno</w:t>
      </w:r>
      <w:r w:rsidRPr="006F46B1">
        <w:rPr>
          <w:lang w:val="it-IT"/>
        </w:rPr>
        <w:br/>
        <w:t xml:space="preserve">   apposto la propria firma.</w:t>
      </w:r>
      <w:r w:rsidRPr="006F46B1">
        <w:rPr>
          <w:lang w:val="it-IT"/>
        </w:rPr>
        <w:br/>
      </w:r>
      <w:r w:rsidRPr="006F46B1">
        <w:rPr>
          <w:lang w:val="it-IT"/>
        </w:rPr>
        <w:br/>
        <w:t>NOTA BENE: per qualsiasi tipo di chiarimento sul sistema internazionale o per eventuali</w:t>
      </w:r>
      <w:r w:rsidRPr="006F46B1">
        <w:rPr>
          <w:lang w:val="it-IT"/>
        </w:rPr>
        <w:br/>
        <w:t>problematiche riscontrate all’interno della procedura, si dovrà procedere al contatto</w:t>
      </w:r>
      <w:r w:rsidRPr="006F46B1">
        <w:rPr>
          <w:lang w:val="it-IT"/>
        </w:rPr>
        <w:br/>
        <w:t>ESCLUSIVAMENTE  VIA MAIL  all’indirizzo  tesseramento@federvolley.it,  indicando   il</w:t>
      </w:r>
      <w:r w:rsidRPr="006F46B1">
        <w:rPr>
          <w:lang w:val="it-IT"/>
        </w:rPr>
        <w:br/>
        <w:t>dettaglio  della  richiesta e allegando  la schermata  della eventuale problematica</w:t>
      </w:r>
      <w:r w:rsidRPr="006F46B1">
        <w:rPr>
          <w:lang w:val="it-IT"/>
        </w:rPr>
        <w:br/>
        <w:t>riscontrata.</w:t>
      </w:r>
    </w:p>
    <w:p w14:paraId="7BCF35DF" w14:textId="77777777" w:rsidR="000C6670" w:rsidRPr="006F46B1" w:rsidRDefault="000D2623">
      <w:pPr>
        <w:rPr>
          <w:lang w:val="it-IT"/>
        </w:rPr>
      </w:pPr>
      <w:r w:rsidRPr="006F46B1">
        <w:rPr>
          <w:lang w:val="it-IT"/>
        </w:rPr>
        <w:br w:type="page"/>
      </w:r>
    </w:p>
    <w:p w14:paraId="5752A253"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Nati/e  negli  anni                                    MASCHI e                                                             dal 2014 al 2021      € 5,00                                    FEMMINE                                                      compresi</w:t>
      </w:r>
      <w:r w:rsidRPr="006F46B1">
        <w:rPr>
          <w:lang w:val="it-IT"/>
        </w:rPr>
        <w:br/>
        <w:t xml:space="preserve">                                    MASCHI e   Nati/e  negli  anni</w:t>
      </w:r>
      <w:r w:rsidRPr="006F46B1">
        <w:rPr>
          <w:lang w:val="it-IT"/>
        </w:rPr>
        <w:br/>
        <w:t xml:space="preserve">                      Atleti di                                                   € 7,00 Federazione  di               TUTTE LE    FEMMINE    dal 2011 al 2013                  categoria</w:t>
      </w:r>
      <w:r w:rsidRPr="006F46B1">
        <w:rPr>
          <w:lang w:val="it-IT"/>
        </w:rPr>
        <w:br/>
        <w:t xml:space="preserve"> Origine ITALIA                 SERIE                      Nati/e  negli  anni               AF – RS                 MASCHI e                                                             dal 2003 al 2010     € 10,00                                    FEMMINE                                                      compresi</w:t>
      </w:r>
      <w:r w:rsidRPr="006F46B1">
        <w:rPr>
          <w:lang w:val="it-IT"/>
        </w:rPr>
        <w:br/>
        <w:t xml:space="preserve">                                    MASCHI e   Nati/e   nell’anno                                                                       € 18,00                                    FEMMINE   2002 e precedenti</w:t>
      </w:r>
      <w:r w:rsidRPr="006F46B1">
        <w:rPr>
          <w:lang w:val="it-IT"/>
        </w:rPr>
        <w:br/>
        <w:t xml:space="preserve">                      Atleti di                              SERIE B     MASCHI e FEMMINE            € 1500,00</w:t>
      </w:r>
      <w:r w:rsidRPr="006F46B1">
        <w:rPr>
          <w:lang w:val="it-IT"/>
        </w:rPr>
        <w:br/>
        <w:t xml:space="preserve">                  categoria NX</w:t>
      </w:r>
      <w:r w:rsidRPr="006F46B1">
        <w:rPr>
          <w:lang w:val="it-IT"/>
        </w:rPr>
        <w:br/>
        <w:t xml:space="preserve"> Federazione  di   Atleti NX       SERIE C-D   MASCHI e FEMMINE            € 1000,00</w:t>
      </w:r>
      <w:r w:rsidRPr="006F46B1">
        <w:rPr>
          <w:lang w:val="it-IT"/>
        </w:rPr>
        <w:br/>
        <w:t xml:space="preserve"> Origine                       Campionati                      Atleti NX                MASCHI e FEMMINE             € 800,00 STRANIERA                           Territoriali</w:t>
      </w:r>
      <w:r w:rsidRPr="006F46B1">
        <w:rPr>
          <w:lang w:val="it-IT"/>
        </w:rPr>
        <w:br/>
        <w:t xml:space="preserve">                      Atleti di                              SERIE A     MASCHI e FEMMINE            € 2500,00                  categoria AS</w:t>
      </w:r>
      <w:r w:rsidRPr="006F46B1">
        <w:rPr>
          <w:lang w:val="it-IT"/>
        </w:rPr>
        <w:br/>
        <w:t xml:space="preserve">                      Atleti di       TUTTE LE Atleta Rifugiato                        MASCHI e FEMMINE              € 10.00                  categoria UA   SERIE</w:t>
      </w:r>
      <w:r w:rsidRPr="006F46B1">
        <w:rPr>
          <w:lang w:val="it-IT"/>
        </w:rPr>
        <w:br/>
      </w:r>
      <w:r w:rsidRPr="006F46B1">
        <w:rPr>
          <w:lang w:val="it-IT"/>
        </w:rPr>
        <w:br/>
      </w:r>
      <w:r w:rsidRPr="006F46B1">
        <w:rPr>
          <w:lang w:val="it-IT"/>
        </w:rPr>
        <w:br/>
        <w:t xml:space="preserve">       TABELLE “TESSERABILI” – “A REFERTO” – “IN CAMPO”</w:t>
      </w:r>
      <w:r w:rsidRPr="006F46B1">
        <w:rPr>
          <w:lang w:val="it-IT"/>
        </w:rPr>
        <w:br/>
      </w:r>
      <w:r w:rsidRPr="006F46B1">
        <w:rPr>
          <w:lang w:val="it-IT"/>
        </w:rPr>
        <w:br/>
        <w:t xml:space="preserve">     TESSERAMENTO AF     CAMPIONATO   TESSERABILI  A REFERTO   IN CAMPO</w:t>
      </w:r>
      <w:r w:rsidRPr="006F46B1">
        <w:rPr>
          <w:lang w:val="it-IT"/>
        </w:rPr>
        <w:br/>
        <w:t xml:space="preserve">                Federazione</w:t>
      </w:r>
      <w:r w:rsidRPr="006F46B1">
        <w:rPr>
          <w:lang w:val="it-IT"/>
        </w:rPr>
        <w:br/>
        <w:t xml:space="preserve">   CITTADINI                     di Origine    TUTTI           ILLIMITATO     </w:t>
      </w:r>
      <w:proofErr w:type="spellStart"/>
      <w:r w:rsidRPr="006F46B1">
        <w:rPr>
          <w:lang w:val="it-IT"/>
        </w:rPr>
        <w:t>ILLIMITATO</w:t>
      </w:r>
      <w:proofErr w:type="spellEnd"/>
      <w:r w:rsidRPr="006F46B1">
        <w:rPr>
          <w:lang w:val="it-IT"/>
        </w:rPr>
        <w:t xml:space="preserve">   </w:t>
      </w:r>
      <w:proofErr w:type="spellStart"/>
      <w:r w:rsidRPr="006F46B1">
        <w:rPr>
          <w:lang w:val="it-IT"/>
        </w:rPr>
        <w:t>ILLIMITATO</w:t>
      </w:r>
      <w:proofErr w:type="spellEnd"/>
      <w:r w:rsidRPr="006F46B1">
        <w:rPr>
          <w:lang w:val="it-IT"/>
        </w:rPr>
        <w:t xml:space="preserve">  STRANIERI                    ITALIA</w:t>
      </w:r>
      <w:r w:rsidRPr="006F46B1">
        <w:rPr>
          <w:lang w:val="it-IT"/>
        </w:rPr>
        <w:br/>
      </w:r>
      <w:r w:rsidRPr="006F46B1">
        <w:rPr>
          <w:lang w:val="it-IT"/>
        </w:rPr>
        <w:br/>
        <w:t xml:space="preserve">     TESSERAMENTO UA      CAMPIONATO  TESSERABILI  A REFERTO  IN CAMPO</w:t>
      </w:r>
      <w:r w:rsidRPr="006F46B1">
        <w:rPr>
          <w:lang w:val="it-IT"/>
        </w:rPr>
        <w:br/>
        <w:t xml:space="preserve">                              SERIE A (M-F) *     NO*        NO*       NO*</w:t>
      </w:r>
      <w:r w:rsidRPr="006F46B1">
        <w:rPr>
          <w:lang w:val="it-IT"/>
        </w:rPr>
        <w:br/>
        <w:t xml:space="preserve">     Atleta                     SERIE B1-B2F -                Categoria UA                NO       NO      NO   Rifugiato                  BM</w:t>
      </w:r>
      <w:r w:rsidRPr="006F46B1">
        <w:rPr>
          <w:lang w:val="it-IT"/>
        </w:rPr>
        <w:br/>
        <w:t xml:space="preserve">                     NON SERIE A-B   ILLIMITATO        1          1</w:t>
      </w:r>
      <w:r w:rsidRPr="006F46B1">
        <w:rPr>
          <w:lang w:val="it-IT"/>
        </w:rPr>
        <w:br/>
      </w:r>
      <w:r w:rsidRPr="006F46B1">
        <w:rPr>
          <w:lang w:val="it-IT"/>
        </w:rPr>
        <w:br/>
        <w:t xml:space="preserve">       CATEGORIA NX        CAMPIONATO  TESSERABILI  A REFERTO  IN CAMPO</w:t>
      </w:r>
      <w:r w:rsidRPr="006F46B1">
        <w:rPr>
          <w:lang w:val="it-IT"/>
        </w:rPr>
        <w:br/>
        <w:t xml:space="preserve">                   FED.  STRANIERI                   SERIE B – B1/B2       1           1          1              STRANIERA</w:t>
      </w:r>
      <w:r w:rsidRPr="006F46B1">
        <w:rPr>
          <w:lang w:val="it-IT"/>
        </w:rPr>
        <w:br/>
        <w:t xml:space="preserve">                   FED.        REGIONALI e</w:t>
      </w:r>
      <w:r w:rsidRPr="006F46B1">
        <w:rPr>
          <w:lang w:val="it-IT"/>
        </w:rPr>
        <w:br/>
        <w:t xml:space="preserve">  STRANIERI                                          ILLIMITATI        1          1              STRANIERA     TERRITORIALI</w:t>
      </w:r>
      <w:r w:rsidRPr="006F46B1">
        <w:rPr>
          <w:lang w:val="it-IT"/>
        </w:rPr>
        <w:br/>
      </w:r>
      <w:r w:rsidRPr="006F46B1">
        <w:rPr>
          <w:lang w:val="it-IT"/>
        </w:rPr>
        <w:br/>
      </w:r>
      <w:r w:rsidRPr="006F46B1">
        <w:rPr>
          <w:lang w:val="it-IT"/>
        </w:rPr>
        <w:br/>
        <w:t xml:space="preserve">               TRASFERIMENTI INTERNAZIONALI</w:t>
      </w:r>
      <w:r w:rsidRPr="006F46B1">
        <w:rPr>
          <w:lang w:val="it-IT"/>
        </w:rPr>
        <w:br/>
      </w:r>
      <w:r w:rsidRPr="006F46B1">
        <w:rPr>
          <w:lang w:val="it-IT"/>
        </w:rPr>
        <w:br/>
        <w:t>I trasferimenti internazionali degli atleti sono utili per permettere agli atleti di giocare fuori</w:t>
      </w:r>
      <w:r w:rsidRPr="006F46B1">
        <w:rPr>
          <w:lang w:val="it-IT"/>
        </w:rPr>
        <w:br/>
        <w:t xml:space="preserve">dalla propria federazione di origine. Sono regolamentati dalle FIVB Sport </w:t>
      </w:r>
      <w:proofErr w:type="spellStart"/>
      <w:r w:rsidRPr="006F46B1">
        <w:rPr>
          <w:lang w:val="it-IT"/>
        </w:rPr>
        <w:t>Regulations</w:t>
      </w:r>
      <w:proofErr w:type="spellEnd"/>
      <w:r w:rsidRPr="006F46B1">
        <w:rPr>
          <w:lang w:val="it-IT"/>
        </w:rPr>
        <w:t xml:space="preserve"> e</w:t>
      </w:r>
      <w:r w:rsidRPr="006F46B1">
        <w:rPr>
          <w:lang w:val="it-IT"/>
        </w:rPr>
        <w:br/>
        <w:t>sono processati attraverso un programma appositamente realizzato, denominato FIVB VIS.</w:t>
      </w:r>
    </w:p>
    <w:p w14:paraId="182A1CCD" w14:textId="77777777" w:rsidR="000C6670" w:rsidRPr="006F46B1" w:rsidRDefault="000D2623">
      <w:pPr>
        <w:rPr>
          <w:lang w:val="it-IT"/>
        </w:rPr>
      </w:pPr>
      <w:r w:rsidRPr="006F46B1">
        <w:rPr>
          <w:lang w:val="it-IT"/>
        </w:rPr>
        <w:br w:type="page"/>
      </w:r>
    </w:p>
    <w:p w14:paraId="229FA55D"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Il FIVB VIS è accessibile da FIVB, nonché dalle Confederazioni, dalle Federazioni Nazionali,</w:t>
      </w:r>
      <w:r w:rsidRPr="006F46B1">
        <w:rPr>
          <w:lang w:val="it-IT"/>
        </w:rPr>
        <w:br/>
        <w:t>dai club e dai giocatori attraverso delle apposite credenziali di accesso, che permettono la</w:t>
      </w:r>
      <w:r w:rsidRPr="006F46B1">
        <w:rPr>
          <w:lang w:val="it-IT"/>
        </w:rPr>
        <w:br/>
        <w:t>gestione delle varie casistiche.</w:t>
      </w:r>
      <w:r w:rsidRPr="006F46B1">
        <w:rPr>
          <w:lang w:val="it-IT"/>
        </w:rPr>
        <w:br/>
        <w:t>FIPAV può provvedere direttamente alla creazione degli account per le società italiane e</w:t>
      </w:r>
      <w:r w:rsidRPr="006F46B1">
        <w:rPr>
          <w:lang w:val="it-IT"/>
        </w:rPr>
        <w:br/>
        <w:t xml:space="preserve">per i propri tesserati con Federazione di Origine Italia (atleti, club, </w:t>
      </w:r>
      <w:proofErr w:type="spellStart"/>
      <w:r w:rsidRPr="006F46B1">
        <w:rPr>
          <w:lang w:val="it-IT"/>
        </w:rPr>
        <w:t>ecc</w:t>
      </w:r>
      <w:proofErr w:type="spellEnd"/>
      <w:r w:rsidRPr="006F46B1">
        <w:rPr>
          <w:lang w:val="it-IT"/>
        </w:rPr>
        <w:t>).</w:t>
      </w:r>
      <w:r w:rsidRPr="006F46B1">
        <w:rPr>
          <w:lang w:val="it-IT"/>
        </w:rPr>
        <w:br/>
        <w:t>CEV rappresenta l’organo che disciplina tutti i trasferimenti tra le federazioni appartenenti</w:t>
      </w:r>
      <w:r w:rsidRPr="006F46B1">
        <w:rPr>
          <w:lang w:val="it-IT"/>
        </w:rPr>
        <w:br/>
        <w:t>a CEV.</w:t>
      </w:r>
      <w:r w:rsidRPr="006F46B1">
        <w:rPr>
          <w:lang w:val="it-IT"/>
        </w:rPr>
        <w:br/>
        <w:t>Per i trasferimenti tra federazioni di confederazioni diverse, l’organo competente è FIVB</w:t>
      </w:r>
      <w:r w:rsidRPr="006F46B1">
        <w:rPr>
          <w:lang w:val="it-IT"/>
        </w:rPr>
        <w:br/>
      </w:r>
      <w:r w:rsidRPr="006F46B1">
        <w:rPr>
          <w:lang w:val="it-IT"/>
        </w:rPr>
        <w:br/>
        <w:t>TRASFERIMENTI INTERNAZIONALI INTERNATIONAL RIGHTS / NO INTERNATIONAL</w:t>
      </w:r>
      <w:r w:rsidRPr="006F46B1">
        <w:rPr>
          <w:lang w:val="it-IT"/>
        </w:rPr>
        <w:br/>
        <w:t>RIGHTS</w:t>
      </w:r>
      <w:r w:rsidRPr="006F46B1">
        <w:rPr>
          <w:lang w:val="it-IT"/>
        </w:rPr>
        <w:br/>
      </w:r>
      <w:r w:rsidRPr="006F46B1">
        <w:rPr>
          <w:lang w:val="it-IT"/>
        </w:rPr>
        <w:br/>
        <w:t>I trasferimenti internazionali, qualora riconosciuti con  la dicitura “INTERNATIONAL</w:t>
      </w:r>
      <w:r w:rsidRPr="006F46B1">
        <w:rPr>
          <w:lang w:val="it-IT"/>
        </w:rPr>
        <w:br/>
        <w:t>RIGHTS”, richiedono il pagamento di alcune quote amministrative:</w:t>
      </w:r>
      <w:r w:rsidRPr="006F46B1">
        <w:rPr>
          <w:lang w:val="it-IT"/>
        </w:rPr>
        <w:br/>
        <w:t>•   alla federazione internazionale (FIVB o CEV in base alla federazione ricevente –</w:t>
      </w:r>
      <w:r w:rsidRPr="006F46B1">
        <w:rPr>
          <w:lang w:val="it-IT"/>
        </w:rPr>
        <w:br/>
        <w:t xml:space="preserve">    regolamentate da FIVB Sport </w:t>
      </w:r>
      <w:proofErr w:type="spellStart"/>
      <w:r w:rsidRPr="006F46B1">
        <w:rPr>
          <w:lang w:val="it-IT"/>
        </w:rPr>
        <w:t>Regulations</w:t>
      </w:r>
      <w:proofErr w:type="spellEnd"/>
      <w:r w:rsidRPr="006F46B1">
        <w:rPr>
          <w:lang w:val="it-IT"/>
        </w:rPr>
        <w:t>);</w:t>
      </w:r>
      <w:r w:rsidRPr="006F46B1">
        <w:rPr>
          <w:lang w:val="it-IT"/>
        </w:rPr>
        <w:br/>
        <w:t>•   alla Federazione di origine dell’atleta (inviandone copia a FIPAV).</w:t>
      </w:r>
      <w:r w:rsidRPr="006F46B1">
        <w:rPr>
          <w:lang w:val="it-IT"/>
        </w:rPr>
        <w:br/>
        <w:t>I trasferimenti internazionali con la dicitura “NO INTERNATIONAL RIGHTS” non prevedono</w:t>
      </w:r>
      <w:r w:rsidRPr="006F46B1">
        <w:rPr>
          <w:lang w:val="it-IT"/>
        </w:rPr>
        <w:br/>
        <w:t>alcun pagamento né a FIVB/CEV, né alla Federazione di Origine dell’atleta</w:t>
      </w:r>
      <w:r w:rsidRPr="006F46B1">
        <w:rPr>
          <w:lang w:val="it-IT"/>
        </w:rPr>
        <w:br/>
      </w:r>
      <w:r w:rsidRPr="006F46B1">
        <w:rPr>
          <w:lang w:val="it-IT"/>
        </w:rPr>
        <w:br/>
        <w:t>INFO UTILI</w:t>
      </w:r>
      <w:r w:rsidRPr="006F46B1">
        <w:rPr>
          <w:lang w:val="it-IT"/>
        </w:rPr>
        <w:br/>
        <w:t>Un atleta che gioca fuori dalla sua federazione di origine senza un valido ITC rischia la</w:t>
      </w:r>
      <w:r w:rsidRPr="006F46B1">
        <w:rPr>
          <w:lang w:val="it-IT"/>
        </w:rPr>
        <w:br/>
        <w:t>sospensione  dall’attività  sportiva,  in  linea con quanto  stabilito  dalle FIVB Sport</w:t>
      </w:r>
      <w:r w:rsidRPr="006F46B1">
        <w:rPr>
          <w:lang w:val="it-IT"/>
        </w:rPr>
        <w:br/>
      </w:r>
      <w:proofErr w:type="spellStart"/>
      <w:r w:rsidRPr="006F46B1">
        <w:rPr>
          <w:lang w:val="it-IT"/>
        </w:rPr>
        <w:t>Regulations</w:t>
      </w:r>
      <w:proofErr w:type="spellEnd"/>
      <w:r w:rsidRPr="006F46B1">
        <w:rPr>
          <w:lang w:val="it-IT"/>
        </w:rPr>
        <w:t>. Anche i club e le federazioni sportive che violano le procedure di international</w:t>
      </w:r>
      <w:r w:rsidRPr="006F46B1">
        <w:rPr>
          <w:lang w:val="it-IT"/>
        </w:rPr>
        <w:br/>
        <w:t>transfer possono essere soggetti a sanzioni.</w:t>
      </w:r>
      <w:r w:rsidRPr="006F46B1">
        <w:rPr>
          <w:lang w:val="it-IT"/>
        </w:rPr>
        <w:br/>
        <w:t>Al termine del periodo di transfer, il giocatore è automaticamente libero di giocare per un</w:t>
      </w:r>
      <w:r w:rsidRPr="006F46B1">
        <w:rPr>
          <w:lang w:val="it-IT"/>
        </w:rPr>
        <w:br/>
        <w:t xml:space="preserve">altro club, nel rispetto delle FIVB Sport </w:t>
      </w:r>
      <w:proofErr w:type="spellStart"/>
      <w:r w:rsidRPr="006F46B1">
        <w:rPr>
          <w:lang w:val="it-IT"/>
        </w:rPr>
        <w:t>Regulations</w:t>
      </w:r>
      <w:proofErr w:type="spellEnd"/>
      <w:r w:rsidRPr="006F46B1">
        <w:rPr>
          <w:lang w:val="it-IT"/>
        </w:rPr>
        <w:t xml:space="preserve"> vigenti.</w:t>
      </w:r>
      <w:r w:rsidRPr="006F46B1">
        <w:rPr>
          <w:lang w:val="it-IT"/>
        </w:rPr>
        <w:br/>
        <w:t>Al termine del periodo di transfer, il giocatore ritorna alla sua federazione di origine.</w:t>
      </w:r>
      <w:r w:rsidRPr="006F46B1">
        <w:rPr>
          <w:lang w:val="it-IT"/>
        </w:rPr>
        <w:br/>
        <w:t>L’ITC ha validità 1 stagione e non è automaticamente rinnovato.</w:t>
      </w:r>
      <w:r w:rsidRPr="006F46B1">
        <w:rPr>
          <w:lang w:val="it-IT"/>
        </w:rPr>
        <w:br/>
      </w:r>
      <w:r w:rsidRPr="006F46B1">
        <w:rPr>
          <w:lang w:val="it-IT"/>
        </w:rPr>
        <w:br/>
      </w:r>
      <w:r w:rsidRPr="006F46B1">
        <w:rPr>
          <w:lang w:val="it-IT"/>
        </w:rPr>
        <w:br/>
        <w:t xml:space="preserve">                   ATLETI ITALIANI ALL’ESTERO</w:t>
      </w:r>
      <w:r w:rsidRPr="006F46B1">
        <w:rPr>
          <w:lang w:val="it-IT"/>
        </w:rPr>
        <w:br/>
        <w:t xml:space="preserve">  TRASFERIMENTO INTERNAZIONALE DEGLI ATLETI TESSERATI FIPAV</w:t>
      </w:r>
      <w:r w:rsidRPr="006F46B1">
        <w:rPr>
          <w:lang w:val="it-IT"/>
        </w:rPr>
        <w:br/>
      </w:r>
      <w:r w:rsidRPr="006F46B1">
        <w:rPr>
          <w:lang w:val="it-IT"/>
        </w:rPr>
        <w:br/>
        <w:t>L’atleta di Federazione di Origine Italia che intende trasferirsi in un club appartenente ad</w:t>
      </w:r>
      <w:r w:rsidRPr="006F46B1">
        <w:rPr>
          <w:lang w:val="it-IT"/>
        </w:rPr>
        <w:br/>
        <w:t>una federazione nazionale straniera necessita SEMPRE di un ITC (International Transfer</w:t>
      </w:r>
      <w:r w:rsidRPr="006F46B1">
        <w:rPr>
          <w:lang w:val="it-IT"/>
        </w:rPr>
        <w:br/>
        <w:t>Certificate), che sarà approvato e rilasciato attraverso il sistema FIVB VIS.</w:t>
      </w:r>
      <w:r w:rsidRPr="006F46B1">
        <w:rPr>
          <w:lang w:val="it-IT"/>
        </w:rPr>
        <w:br/>
        <w:t>Il transfer ha scadenza annuale, ovvero con specifico riferimento alla stagione agonistica.</w:t>
      </w:r>
      <w:r w:rsidRPr="006F46B1">
        <w:rPr>
          <w:lang w:val="it-IT"/>
        </w:rPr>
        <w:br/>
        <w:t>La procedura di International Transfer segue alcune semplici regole.</w:t>
      </w:r>
      <w:r w:rsidRPr="006F46B1">
        <w:rPr>
          <w:lang w:val="it-IT"/>
        </w:rPr>
        <w:br/>
        <w:t>L’atleta italiano che intende trasferirsi deve informare  il settore Tesseramento FIPAV</w:t>
      </w:r>
      <w:r w:rsidRPr="006F46B1">
        <w:rPr>
          <w:lang w:val="it-IT"/>
        </w:rPr>
        <w:br/>
        <w:t>inoltrando una mail a tesseramento@federvolley.it. Qualora l’atleta ne fosse sprovvisto,</w:t>
      </w:r>
    </w:p>
    <w:p w14:paraId="61979FCC" w14:textId="77777777" w:rsidR="000C6670" w:rsidRPr="006F46B1" w:rsidRDefault="000D2623">
      <w:pPr>
        <w:rPr>
          <w:lang w:val="it-IT"/>
        </w:rPr>
      </w:pPr>
      <w:r w:rsidRPr="006F46B1">
        <w:rPr>
          <w:lang w:val="it-IT"/>
        </w:rPr>
        <w:br w:type="page"/>
      </w:r>
    </w:p>
    <w:p w14:paraId="10DA4C19"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dovrà richiedere la creazione del proprio profilo PLAYER sul FIVB VIS, fornendo al Settore</w:t>
      </w:r>
      <w:r w:rsidRPr="006F46B1">
        <w:rPr>
          <w:lang w:val="it-IT"/>
        </w:rPr>
        <w:br/>
        <w:t>Tesseramento:</w:t>
      </w:r>
      <w:r w:rsidRPr="006F46B1">
        <w:rPr>
          <w:lang w:val="it-IT"/>
        </w:rPr>
        <w:br/>
        <w:t>•   Copia del documento di identità in corso di validità (passaporto o carta di identità);</w:t>
      </w:r>
      <w:r w:rsidRPr="006F46B1">
        <w:rPr>
          <w:lang w:val="it-IT"/>
        </w:rPr>
        <w:br/>
        <w:t>•   Fototessera in formato .jpg;</w:t>
      </w:r>
      <w:r w:rsidRPr="006F46B1">
        <w:rPr>
          <w:lang w:val="it-IT"/>
        </w:rPr>
        <w:br/>
        <w:t>•   Indirizzo e-mail valido.</w:t>
      </w:r>
      <w:r w:rsidRPr="006F46B1">
        <w:rPr>
          <w:lang w:val="it-IT"/>
        </w:rPr>
        <w:br/>
      </w:r>
      <w:r w:rsidRPr="006F46B1">
        <w:rPr>
          <w:lang w:val="it-IT"/>
        </w:rPr>
        <w:br/>
        <w:t>Il Settore Tesseramento provvederà alla creazione del profilo PLAYER sul FIVB VIS. Il</w:t>
      </w:r>
      <w:r w:rsidRPr="006F46B1">
        <w:rPr>
          <w:lang w:val="it-IT"/>
        </w:rPr>
        <w:br/>
        <w:t>sistema FIVB VIS  invierà  le  credenziali  di accesso  alla mail  dell’atleta, che  gli</w:t>
      </w:r>
      <w:r w:rsidRPr="006F46B1">
        <w:rPr>
          <w:lang w:val="it-IT"/>
        </w:rPr>
        <w:br/>
        <w:t>permetteranno di procedere con la firma dell’ITC.</w:t>
      </w:r>
      <w:r w:rsidRPr="006F46B1">
        <w:rPr>
          <w:lang w:val="it-IT"/>
        </w:rPr>
        <w:br/>
      </w:r>
      <w:r w:rsidRPr="006F46B1">
        <w:rPr>
          <w:lang w:val="it-IT"/>
        </w:rPr>
        <w:br/>
        <w:t>La società straniera che intende tesserare l’atleta italiano dovrà quindi:</w:t>
      </w:r>
      <w:r w:rsidRPr="006F46B1">
        <w:rPr>
          <w:lang w:val="it-IT"/>
        </w:rPr>
        <w:br/>
        <w:t>•   avviare la procedura di transfer dell’atleta sul FIVB VIS;</w:t>
      </w:r>
      <w:r w:rsidRPr="006F46B1">
        <w:rPr>
          <w:lang w:val="it-IT"/>
        </w:rPr>
        <w:br/>
        <w:t>•   accertarsi delle condizioni finanziarie del trasferimento dell’atleta con FIPAV, qualora</w:t>
      </w:r>
      <w:r w:rsidRPr="006F46B1">
        <w:rPr>
          <w:lang w:val="it-IT"/>
        </w:rPr>
        <w:br/>
        <w:t xml:space="preserve">     si tratti di un transfer con INTERNATIONAL RIGHTS;</w:t>
      </w:r>
      <w:r w:rsidRPr="006F46B1">
        <w:rPr>
          <w:lang w:val="it-IT"/>
        </w:rPr>
        <w:br/>
        <w:t>•   corrispondere a CEV (euro) o FIVB (franchi svizzeri) le quote dovute (qualora richieste);</w:t>
      </w:r>
      <w:r w:rsidRPr="006F46B1">
        <w:rPr>
          <w:lang w:val="it-IT"/>
        </w:rPr>
        <w:br/>
        <w:t>•   ottemperare alle procedure di tesseramento previste dalla federazione straniera.</w:t>
      </w:r>
      <w:r w:rsidRPr="006F46B1">
        <w:rPr>
          <w:lang w:val="it-IT"/>
        </w:rPr>
        <w:br/>
        <w:t>Il trasferimento sarà effettivo nel momento in cui tutte le parti, ovvero Atleta, Club</w:t>
      </w:r>
      <w:r w:rsidRPr="006F46B1">
        <w:rPr>
          <w:lang w:val="it-IT"/>
        </w:rPr>
        <w:br/>
        <w:t>Ricevente, Federazione di Origine, Federazione Ricevente, Confederazione o FIVB, Club di</w:t>
      </w:r>
      <w:r w:rsidRPr="006F46B1">
        <w:rPr>
          <w:lang w:val="it-IT"/>
        </w:rPr>
        <w:br/>
        <w:t>Origine (se esistente) avranno firmato sul FIVB VIS la richiesta di ITC. Al completamento</w:t>
      </w:r>
      <w:r w:rsidRPr="006F46B1">
        <w:rPr>
          <w:lang w:val="it-IT"/>
        </w:rPr>
        <w:br/>
        <w:t>dell’iter sul VIS tutte le parti riceveranno un pdf con l’ITC dell’atleta.</w:t>
      </w:r>
      <w:r w:rsidRPr="006F46B1">
        <w:rPr>
          <w:lang w:val="it-IT"/>
        </w:rPr>
        <w:br/>
      </w:r>
      <w:r w:rsidRPr="006F46B1">
        <w:rPr>
          <w:lang w:val="it-IT"/>
        </w:rPr>
        <w:br/>
      </w:r>
      <w:r w:rsidRPr="006F46B1">
        <w:rPr>
          <w:lang w:val="it-IT"/>
        </w:rPr>
        <w:br/>
        <w:t xml:space="preserve"> CONDIZIONI ECONOMICHE DI TRANSFER PER GLI ATLETI TESSERATI</w:t>
      </w:r>
      <w:r w:rsidRPr="006F46B1">
        <w:rPr>
          <w:lang w:val="it-IT"/>
        </w:rPr>
        <w:br/>
        <w:t xml:space="preserve">                      FIPAV ALL’ESTERO</w:t>
      </w:r>
      <w:r w:rsidRPr="006F46B1">
        <w:rPr>
          <w:lang w:val="it-IT"/>
        </w:rPr>
        <w:br/>
      </w:r>
      <w:r w:rsidRPr="006F46B1">
        <w:rPr>
          <w:lang w:val="it-IT"/>
        </w:rPr>
        <w:br/>
        <w:t>Per quanto concerne le quote di international transfer relative alla Federazione Italiana</w:t>
      </w:r>
      <w:r w:rsidRPr="006F46B1">
        <w:rPr>
          <w:lang w:val="it-IT"/>
        </w:rPr>
        <w:br/>
        <w:t>Pallavolo in qualità di Federazione Ricevente, è attivo il FIPAV CALCULATOR, un calcolatore</w:t>
      </w:r>
      <w:r w:rsidRPr="006F46B1">
        <w:rPr>
          <w:lang w:val="it-IT"/>
        </w:rPr>
        <w:br/>
        <w:t>automatico approvato con delibera del Consiglio Federale del 25 giugno 2020.</w:t>
      </w:r>
      <w:r w:rsidRPr="006F46B1">
        <w:rPr>
          <w:lang w:val="it-IT"/>
        </w:rPr>
        <w:br/>
      </w:r>
      <w:r w:rsidRPr="006F46B1">
        <w:rPr>
          <w:lang w:val="it-IT"/>
        </w:rPr>
        <w:br/>
        <w:t>CALCULATOR FIPAV: https://calcs.federvolley.it/</w:t>
      </w:r>
      <w:r w:rsidRPr="006F46B1">
        <w:rPr>
          <w:lang w:val="it-IT"/>
        </w:rPr>
        <w:br/>
        <w:t>FIPAV, al fine di adottare un criterio oggettivo in linea con i parametri internazionali per il</w:t>
      </w:r>
      <w:r w:rsidRPr="006F46B1">
        <w:rPr>
          <w:lang w:val="it-IT"/>
        </w:rPr>
        <w:br/>
        <w:t xml:space="preserve">calcolo della quota amministrativa, ha adottato il FIPAV </w:t>
      </w:r>
      <w:proofErr w:type="spellStart"/>
      <w:r w:rsidRPr="006F46B1">
        <w:rPr>
          <w:lang w:val="it-IT"/>
        </w:rPr>
        <w:t>Calculator</w:t>
      </w:r>
      <w:proofErr w:type="spellEnd"/>
      <w:r w:rsidRPr="006F46B1">
        <w:rPr>
          <w:lang w:val="it-IT"/>
        </w:rPr>
        <w:t>, un sistema che genera</w:t>
      </w:r>
      <w:r w:rsidRPr="006F46B1">
        <w:rPr>
          <w:lang w:val="it-IT"/>
        </w:rPr>
        <w:br/>
        <w:t>gli importi relativi alle quote amministrative per i trasferimenti internazionali degli atleti</w:t>
      </w:r>
      <w:r w:rsidRPr="006F46B1">
        <w:rPr>
          <w:lang w:val="it-IT"/>
        </w:rPr>
        <w:br/>
        <w:t>italiani, basandosi su parametri quali:</w:t>
      </w:r>
      <w:r w:rsidRPr="006F46B1">
        <w:rPr>
          <w:lang w:val="it-IT"/>
        </w:rPr>
        <w:br/>
        <w:t>•   Categoria della federazione ricevente;</w:t>
      </w:r>
      <w:r w:rsidRPr="006F46B1">
        <w:rPr>
          <w:lang w:val="it-IT"/>
        </w:rPr>
        <w:br/>
        <w:t>•  Campionato in cui l’atleta andrà a giocare;</w:t>
      </w:r>
      <w:r w:rsidRPr="006F46B1">
        <w:rPr>
          <w:lang w:val="it-IT"/>
        </w:rPr>
        <w:br/>
        <w:t>•   Atleta di squadra Nazionale Italiana Senior;</w:t>
      </w:r>
      <w:r w:rsidRPr="006F46B1">
        <w:rPr>
          <w:lang w:val="it-IT"/>
        </w:rPr>
        <w:br/>
        <w:t>•   Atleta di età inferiore ai 25 anni;</w:t>
      </w:r>
      <w:r w:rsidRPr="006F46B1">
        <w:rPr>
          <w:lang w:val="it-IT"/>
        </w:rPr>
        <w:br/>
        <w:t>•  Numero di stagioni giocate all’estero;</w:t>
      </w:r>
    </w:p>
    <w:p w14:paraId="21A61FA5" w14:textId="77777777" w:rsidR="000C6670" w:rsidRPr="006F46B1" w:rsidRDefault="000D2623">
      <w:pPr>
        <w:rPr>
          <w:lang w:val="it-IT"/>
        </w:rPr>
      </w:pPr>
      <w:r w:rsidRPr="006F46B1">
        <w:rPr>
          <w:lang w:val="it-IT"/>
        </w:rPr>
        <w:br w:type="page"/>
      </w:r>
    </w:p>
    <w:p w14:paraId="7D18B822"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ATLETI DI FEDERAZIONE ITALIANA TRASFERITI ALL’ESTERO</w:t>
      </w:r>
      <w:r w:rsidRPr="006F46B1">
        <w:rPr>
          <w:lang w:val="it-IT"/>
        </w:rPr>
        <w:br/>
      </w:r>
      <w:r w:rsidRPr="006F46B1">
        <w:rPr>
          <w:lang w:val="it-IT"/>
        </w:rPr>
        <w:br/>
        <w:t>Gli atleti che intendono giocare all’estero dovranno riconoscere la Transfer Fee alla</w:t>
      </w:r>
      <w:r w:rsidRPr="006F46B1">
        <w:rPr>
          <w:lang w:val="it-IT"/>
        </w:rPr>
        <w:br/>
        <w:t>Federazione Italiana Pallavolo se il transfer è considerato “INTERNATIONAL”.</w:t>
      </w:r>
      <w:r w:rsidRPr="006F46B1">
        <w:rPr>
          <w:lang w:val="it-IT"/>
        </w:rPr>
        <w:br/>
        <w:t xml:space="preserve">Si rende noto che sarà cura della Federazione Italiana Pallavolo inviare il pro-forma </w:t>
      </w:r>
      <w:proofErr w:type="spellStart"/>
      <w:r w:rsidRPr="006F46B1">
        <w:rPr>
          <w:lang w:val="it-IT"/>
        </w:rPr>
        <w:t>invoice</w:t>
      </w:r>
      <w:proofErr w:type="spellEnd"/>
      <w:r w:rsidRPr="006F46B1">
        <w:rPr>
          <w:lang w:val="it-IT"/>
        </w:rPr>
        <w:br/>
        <w:t xml:space="preserve">per il pagamento del transfer </w:t>
      </w:r>
      <w:proofErr w:type="spellStart"/>
      <w:r w:rsidRPr="006F46B1">
        <w:rPr>
          <w:lang w:val="it-IT"/>
        </w:rPr>
        <w:t>fee</w:t>
      </w:r>
      <w:proofErr w:type="spellEnd"/>
      <w:r w:rsidRPr="006F46B1">
        <w:rPr>
          <w:lang w:val="it-IT"/>
        </w:rPr>
        <w:t xml:space="preserve"> completo di quota e dati bancari, non appena il transfer</w:t>
      </w:r>
      <w:r w:rsidRPr="006F46B1">
        <w:rPr>
          <w:lang w:val="it-IT"/>
        </w:rPr>
        <w:br/>
        <w:t>sarà attivato sulla piattaforma FIVB VIS.</w:t>
      </w:r>
      <w:r w:rsidRPr="006F46B1">
        <w:rPr>
          <w:lang w:val="it-IT"/>
        </w:rPr>
        <w:br/>
      </w:r>
      <w:r w:rsidRPr="006F46B1">
        <w:rPr>
          <w:lang w:val="it-IT"/>
        </w:rPr>
        <w:br/>
        <w:t>Gli importi definitivi per  il transfer vengono SEMPRE comunicati da FIPAV a seguito</w:t>
      </w:r>
      <w:r w:rsidRPr="006F46B1">
        <w:rPr>
          <w:lang w:val="it-IT"/>
        </w:rPr>
        <w:br/>
        <w:t>dell’avvio dell’international transfer da parte dei club che intendono tesserare gli atleti</w:t>
      </w:r>
      <w:r w:rsidRPr="006F46B1">
        <w:rPr>
          <w:lang w:val="it-IT"/>
        </w:rPr>
        <w:br/>
        <w:t>italiani all’estero. Non è possibile calcolare gli importi definitivi, né tantomeno inviare i</w:t>
      </w:r>
      <w:r w:rsidRPr="006F46B1">
        <w:rPr>
          <w:lang w:val="it-IT"/>
        </w:rPr>
        <w:br/>
        <w:t xml:space="preserve">relativi </w:t>
      </w:r>
      <w:proofErr w:type="spellStart"/>
      <w:r w:rsidRPr="006F46B1">
        <w:rPr>
          <w:lang w:val="it-IT"/>
        </w:rPr>
        <w:t>invoice</w:t>
      </w:r>
      <w:proofErr w:type="spellEnd"/>
      <w:r w:rsidRPr="006F46B1">
        <w:rPr>
          <w:lang w:val="it-IT"/>
        </w:rPr>
        <w:t>, prima che il transfer sia correttamente avviato sul FIVB VIS.</w:t>
      </w:r>
      <w:r w:rsidRPr="006F46B1">
        <w:rPr>
          <w:lang w:val="it-IT"/>
        </w:rPr>
        <w:br/>
        <w:t>Il calcolatore è liberamente accessibile ad atleti, società, federazioni, confederazioni e</w:t>
      </w:r>
      <w:r w:rsidRPr="006F46B1">
        <w:rPr>
          <w:lang w:val="it-IT"/>
        </w:rPr>
        <w:br/>
        <w:t>FIVB ed è pubblicato in Guida Pratica, all’interno della sezione Tesseramento.</w:t>
      </w:r>
      <w:r w:rsidRPr="006F46B1">
        <w:rPr>
          <w:lang w:val="it-IT"/>
        </w:rPr>
        <w:br/>
        <w:t xml:space="preserve">Si rende noto che le quote dovute a FIPAV per i trasferimenti “International </w:t>
      </w:r>
      <w:proofErr w:type="spellStart"/>
      <w:r w:rsidRPr="006F46B1">
        <w:rPr>
          <w:lang w:val="it-IT"/>
        </w:rPr>
        <w:t>Rights</w:t>
      </w:r>
      <w:proofErr w:type="spellEnd"/>
      <w:r w:rsidRPr="006F46B1">
        <w:rPr>
          <w:lang w:val="it-IT"/>
        </w:rPr>
        <w:t>” saranno</w:t>
      </w:r>
      <w:r w:rsidRPr="006F46B1">
        <w:rPr>
          <w:lang w:val="it-IT"/>
        </w:rPr>
        <w:br/>
        <w:t>destinate in parte alle società degli atleti giovani che vanno all’estero ed in parte ad attività</w:t>
      </w:r>
      <w:r w:rsidRPr="006F46B1">
        <w:rPr>
          <w:lang w:val="it-IT"/>
        </w:rPr>
        <w:br/>
        <w:t>di sviluppo del settore giovanile da concordare con le Leghe.</w:t>
      </w:r>
      <w:r w:rsidRPr="006F46B1">
        <w:rPr>
          <w:lang w:val="it-IT"/>
        </w:rPr>
        <w:br/>
      </w:r>
      <w:r w:rsidRPr="006F46B1">
        <w:rPr>
          <w:lang w:val="it-IT"/>
        </w:rPr>
        <w:br/>
      </w:r>
      <w:r w:rsidRPr="006F46B1">
        <w:rPr>
          <w:lang w:val="it-IT"/>
        </w:rPr>
        <w:br/>
        <w:t xml:space="preserve">                 RIENTRO IN ITALIA - SERIE A</w:t>
      </w:r>
      <w:r w:rsidRPr="006F46B1">
        <w:rPr>
          <w:lang w:val="it-IT"/>
        </w:rPr>
        <w:br/>
      </w:r>
      <w:r w:rsidRPr="006F46B1">
        <w:rPr>
          <w:lang w:val="it-IT"/>
        </w:rPr>
        <w:br/>
        <w:t>Alla scadenza  della  validità  dell’ITC  si  ricostituisce   il vincolo con  la società  di</w:t>
      </w:r>
      <w:r w:rsidRPr="006F46B1">
        <w:rPr>
          <w:lang w:val="it-IT"/>
        </w:rPr>
        <w:br/>
        <w:t>appartenenza, fatti salvi tutti gli adempimenti per il tesseramento.</w:t>
      </w:r>
      <w:r w:rsidRPr="006F46B1">
        <w:rPr>
          <w:lang w:val="it-IT"/>
        </w:rPr>
        <w:br/>
        <w:t>L’eventuale trasferimento ad altra società è subordinato all’osservanza dei termini previsti</w:t>
      </w:r>
      <w:r w:rsidRPr="006F46B1">
        <w:rPr>
          <w:lang w:val="it-IT"/>
        </w:rPr>
        <w:br/>
        <w:t>per la stagione sportiva in corso.</w:t>
      </w:r>
      <w:r w:rsidRPr="006F46B1">
        <w:rPr>
          <w:lang w:val="it-IT"/>
        </w:rPr>
        <w:br/>
        <w:t>Gli atleti italiani trasferiti presso una federazione straniera, a seguito della release dell’ITC</w:t>
      </w:r>
      <w:r w:rsidRPr="006F46B1">
        <w:rPr>
          <w:lang w:val="it-IT"/>
        </w:rPr>
        <w:br/>
        <w:t>rilasciato dal club straniero, possono essere tesserati da sodalizio appartenente a FIPAV</w:t>
      </w:r>
      <w:r w:rsidRPr="006F46B1">
        <w:rPr>
          <w:lang w:val="it-IT"/>
        </w:rPr>
        <w:br/>
        <w:t>secondo le casistiche sotto riportate:</w:t>
      </w:r>
      <w:r w:rsidRPr="006F46B1">
        <w:rPr>
          <w:lang w:val="it-IT"/>
        </w:rPr>
        <w:br/>
        <w:t>a)  Se l’atleta rientra in Italia entro  il girone di andata per quanto riguarda la Serie A</w:t>
      </w:r>
      <w:r w:rsidRPr="006F46B1">
        <w:rPr>
          <w:lang w:val="it-IT"/>
        </w:rPr>
        <w:br/>
        <w:t xml:space="preserve">   Maschile ed entro il 23 dicembre 2026 h 12:00 per la Serie A Femminile l’atleta potrà</w:t>
      </w:r>
      <w:r w:rsidRPr="006F46B1">
        <w:rPr>
          <w:lang w:val="it-IT"/>
        </w:rPr>
        <w:br/>
        <w:t xml:space="preserve">    giocare per il sodalizio di appartenenza oppure essere trasferito ad altro sodalizio</w:t>
      </w:r>
      <w:r w:rsidRPr="006F46B1">
        <w:rPr>
          <w:lang w:val="it-IT"/>
        </w:rPr>
        <w:br/>
        <w:t xml:space="preserve">   sempre nei termini descritti;</w:t>
      </w:r>
      <w:r w:rsidRPr="006F46B1">
        <w:rPr>
          <w:lang w:val="it-IT"/>
        </w:rPr>
        <w:br/>
        <w:t>b) Se l’atleta rientra in Italia dopo il girone di andata del relativo campionato maschile al</w:t>
      </w:r>
      <w:r w:rsidRPr="006F46B1">
        <w:rPr>
          <w:lang w:val="it-IT"/>
        </w:rPr>
        <w:br/>
        <w:t xml:space="preserve">   quale è iscritto il sodalizio di appartenenza e dopo il 24 Dicembre 2026 per la Serie A</w:t>
      </w:r>
      <w:r w:rsidRPr="006F46B1">
        <w:rPr>
          <w:lang w:val="it-IT"/>
        </w:rPr>
        <w:br/>
        <w:t xml:space="preserve">   Femminile potrà:</w:t>
      </w:r>
      <w:r w:rsidRPr="006F46B1">
        <w:rPr>
          <w:lang w:val="it-IT"/>
        </w:rPr>
        <w:br/>
        <w:t xml:space="preserve">          I.   Giocare per il medesimo sodalizio;</w:t>
      </w:r>
      <w:r w:rsidRPr="006F46B1">
        <w:rPr>
          <w:lang w:val="it-IT"/>
        </w:rPr>
        <w:br/>
        <w:t xml:space="preserve">         II.   Essere trasferito ad altro sodalizio.</w:t>
      </w:r>
      <w:r w:rsidRPr="006F46B1">
        <w:rPr>
          <w:lang w:val="it-IT"/>
        </w:rPr>
        <w:br/>
        <w:t xml:space="preserve">      Il rientro in Italia in questa fase prevede il pagamento della quota di € 1.000,00</w:t>
      </w:r>
      <w:r w:rsidRPr="006F46B1">
        <w:rPr>
          <w:lang w:val="it-IT"/>
        </w:rPr>
        <w:br/>
        <w:t xml:space="preserve">   Le ipotesi sub a) e b) sono subordinate all’osservanza dei termini di tesseramento</w:t>
      </w:r>
      <w:r w:rsidRPr="006F46B1">
        <w:rPr>
          <w:lang w:val="it-IT"/>
        </w:rPr>
        <w:br/>
        <w:t>previsti per la stagione sportiva in corso. Si precisa che al verificarsi delle ipotesi previste</w:t>
      </w:r>
      <w:r w:rsidRPr="006F46B1">
        <w:rPr>
          <w:lang w:val="it-IT"/>
        </w:rPr>
        <w:br/>
        <w:t>nei casi sub b) I e II, successivamente non potrà più essere tesserato altro giocatore.</w:t>
      </w:r>
    </w:p>
    <w:p w14:paraId="385CDD39" w14:textId="77777777" w:rsidR="000C6670" w:rsidRPr="006F46B1" w:rsidRDefault="000D2623">
      <w:pPr>
        <w:rPr>
          <w:lang w:val="it-IT"/>
        </w:rPr>
      </w:pPr>
      <w:r w:rsidRPr="006F46B1">
        <w:rPr>
          <w:lang w:val="it-IT"/>
        </w:rPr>
        <w:br w:type="page"/>
      </w:r>
    </w:p>
    <w:p w14:paraId="5D9FAAB3"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RIENTRO IN ITALIA – ALTRE SERIE E CATEGORIE</w:t>
      </w:r>
      <w:r w:rsidRPr="006F46B1">
        <w:rPr>
          <w:lang w:val="it-IT"/>
        </w:rPr>
        <w:br/>
      </w:r>
      <w:r w:rsidRPr="006F46B1">
        <w:rPr>
          <w:lang w:val="it-IT"/>
        </w:rPr>
        <w:br/>
        <w:t>Alla scadenza della validità dell’ITC o a seguito del RELEASE (rilascio del transfer FIVB) si</w:t>
      </w:r>
      <w:r w:rsidRPr="006F46B1">
        <w:rPr>
          <w:lang w:val="it-IT"/>
        </w:rPr>
        <w:br/>
        <w:t>ricostituisce il vincolo con la società di appartenenza, fatti salvi tutti gli adempimenti per</w:t>
      </w:r>
      <w:r w:rsidRPr="006F46B1">
        <w:rPr>
          <w:lang w:val="it-IT"/>
        </w:rPr>
        <w:br/>
        <w:t>il tesseramento.</w:t>
      </w:r>
      <w:r w:rsidRPr="006F46B1">
        <w:rPr>
          <w:lang w:val="it-IT"/>
        </w:rPr>
        <w:br/>
        <w:t>Gli  atleti e  le  atlete che  rientrano  in  Italia possono essere  schierati  in campo</w:t>
      </w:r>
      <w:r w:rsidRPr="006F46B1">
        <w:rPr>
          <w:lang w:val="it-IT"/>
        </w:rPr>
        <w:br/>
        <w:t>ESCLUSIVAMENTE SE IL RIENTRO o IL RELEASE è AVVENUTO ENTRO il GIORNO 14</w:t>
      </w:r>
      <w:r w:rsidRPr="006F46B1">
        <w:rPr>
          <w:lang w:val="it-IT"/>
        </w:rPr>
        <w:br/>
        <w:t>GENNAIO 2027 alle ore 23.59</w:t>
      </w:r>
      <w:r w:rsidRPr="006F46B1">
        <w:rPr>
          <w:lang w:val="it-IT"/>
        </w:rPr>
        <w:br/>
      </w:r>
      <w:r w:rsidRPr="006F46B1">
        <w:rPr>
          <w:lang w:val="it-IT"/>
        </w:rPr>
        <w:br/>
        <w:t xml:space="preserve">L’eventuale trasferimento ad altra società (modulo </w:t>
      </w:r>
      <w:proofErr w:type="spellStart"/>
      <w:r w:rsidRPr="006F46B1">
        <w:rPr>
          <w:lang w:val="it-IT"/>
        </w:rPr>
        <w:t>L e</w:t>
      </w:r>
      <w:proofErr w:type="spellEnd"/>
      <w:r w:rsidRPr="006F46B1">
        <w:rPr>
          <w:lang w:val="it-IT"/>
        </w:rPr>
        <w:t xml:space="preserve"> L1) è subordinato all’osservanza dei</w:t>
      </w:r>
      <w:r w:rsidRPr="006F46B1">
        <w:rPr>
          <w:lang w:val="it-IT"/>
        </w:rPr>
        <w:br/>
        <w:t>termini previsti per la stagione sportiva in corso.</w:t>
      </w:r>
      <w:r w:rsidRPr="006F46B1">
        <w:rPr>
          <w:lang w:val="it-IT"/>
        </w:rPr>
        <w:br/>
      </w:r>
      <w:r w:rsidRPr="006F46B1">
        <w:rPr>
          <w:lang w:val="it-IT"/>
        </w:rPr>
        <w:br/>
        <w:t>Se l’atleta rientra in Italia dal 15 Gennaio 2026 alle ore 00.00 potrà:</w:t>
      </w:r>
      <w:r w:rsidRPr="006F46B1">
        <w:rPr>
          <w:lang w:val="it-IT"/>
        </w:rPr>
        <w:br/>
        <w:t xml:space="preserve">          I. Giocare per il medesimo sodalizio;</w:t>
      </w:r>
      <w:r w:rsidRPr="006F46B1">
        <w:rPr>
          <w:lang w:val="it-IT"/>
        </w:rPr>
        <w:br/>
        <w:t xml:space="preserve">         II. Essere trasferito ad altro sodalizio.</w:t>
      </w:r>
      <w:r w:rsidRPr="006F46B1">
        <w:rPr>
          <w:lang w:val="it-IT"/>
        </w:rPr>
        <w:br/>
        <w:t>Il rientro in Italia in questa fase prevede il pagamento della quota di € 1.000,00 se l’atleta</w:t>
      </w:r>
      <w:r w:rsidRPr="006F46B1">
        <w:rPr>
          <w:lang w:val="it-IT"/>
        </w:rPr>
        <w:br/>
        <w:t>verrà trasferito ad altro sodalizio e se l’atleta è stato tesserato prima dell’attività sportiva</w:t>
      </w:r>
      <w:r w:rsidRPr="006F46B1">
        <w:rPr>
          <w:lang w:val="it-IT"/>
        </w:rPr>
        <w:br/>
      </w:r>
      <w:proofErr w:type="spellStart"/>
      <w:r w:rsidRPr="006F46B1">
        <w:rPr>
          <w:lang w:val="it-IT"/>
        </w:rPr>
        <w:t>al’estero</w:t>
      </w:r>
      <w:proofErr w:type="spellEnd"/>
      <w:r w:rsidRPr="006F46B1">
        <w:rPr>
          <w:lang w:val="it-IT"/>
        </w:rPr>
        <w:t>.</w:t>
      </w:r>
      <w:r w:rsidRPr="006F46B1">
        <w:rPr>
          <w:lang w:val="it-IT"/>
        </w:rPr>
        <w:br/>
      </w:r>
      <w:r w:rsidRPr="006F46B1">
        <w:rPr>
          <w:lang w:val="it-IT"/>
        </w:rPr>
        <w:br/>
        <w:t xml:space="preserve">L’eventuale trasferimento ad altra società (modulo </w:t>
      </w:r>
      <w:proofErr w:type="spellStart"/>
      <w:r w:rsidRPr="006F46B1">
        <w:rPr>
          <w:lang w:val="it-IT"/>
        </w:rPr>
        <w:t>L e</w:t>
      </w:r>
      <w:proofErr w:type="spellEnd"/>
      <w:r w:rsidRPr="006F46B1">
        <w:rPr>
          <w:lang w:val="it-IT"/>
        </w:rPr>
        <w:t xml:space="preserve"> L1) è subordinato all’osservanza dei</w:t>
      </w:r>
      <w:r w:rsidRPr="006F46B1">
        <w:rPr>
          <w:lang w:val="it-IT"/>
        </w:rPr>
        <w:br/>
        <w:t>termini previsti per la stagione sportiva in corso.</w:t>
      </w:r>
    </w:p>
    <w:p w14:paraId="51646A72" w14:textId="77777777" w:rsidR="000C6670" w:rsidRPr="006F46B1" w:rsidRDefault="000D2623">
      <w:pPr>
        <w:rPr>
          <w:lang w:val="it-IT"/>
        </w:rPr>
      </w:pPr>
      <w:r w:rsidRPr="006F46B1">
        <w:rPr>
          <w:lang w:val="it-IT"/>
        </w:rPr>
        <w:br w:type="page"/>
      </w:r>
    </w:p>
    <w:p w14:paraId="145473F4"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t xml:space="preserve">           ATLETI ITALIANI ALL’ESTERO</w:t>
      </w:r>
      <w:r w:rsidRPr="006F46B1">
        <w:rPr>
          <w:lang w:val="it-IT"/>
        </w:rPr>
        <w:br/>
        <w:t>Procedura di International Transfer Validità 1 stagione</w:t>
      </w:r>
    </w:p>
    <w:p w14:paraId="06F117A2" w14:textId="77777777" w:rsidR="000C6670" w:rsidRPr="006F46B1" w:rsidRDefault="000D2623">
      <w:pPr>
        <w:rPr>
          <w:lang w:val="it-IT"/>
        </w:rPr>
      </w:pPr>
      <w:r w:rsidRPr="006F46B1">
        <w:rPr>
          <w:lang w:val="it-IT"/>
        </w:rPr>
        <w:br w:type="page"/>
      </w:r>
    </w:p>
    <w:p w14:paraId="6A2459F8"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TRASFERIMENTI INTERNAZIONALI DI ATLETI MINORENNI</w:t>
      </w:r>
      <w:r w:rsidRPr="006F46B1">
        <w:rPr>
          <w:lang w:val="it-IT"/>
        </w:rPr>
        <w:br/>
      </w:r>
      <w:r w:rsidRPr="006F46B1">
        <w:rPr>
          <w:lang w:val="it-IT"/>
        </w:rPr>
        <w:br/>
        <w:t>I trasferimenti internazionali degli atleti minori di 18 anni sono limitati come segue:</w:t>
      </w:r>
      <w:r w:rsidRPr="006F46B1">
        <w:rPr>
          <w:lang w:val="it-IT"/>
        </w:rPr>
        <w:br/>
        <w:t>•  AL DI SOTTO DEI 15 ANNI DI ETÀ non sono permessi, ad eccezione che le parti</w:t>
      </w:r>
      <w:r w:rsidRPr="006F46B1">
        <w:rPr>
          <w:lang w:val="it-IT"/>
        </w:rPr>
        <w:br/>
        <w:t xml:space="preserve">    interessate stabiliscano che il transfer non abbia legami con la pallavolo (per esempio</w:t>
      </w:r>
      <w:r w:rsidRPr="006F46B1">
        <w:rPr>
          <w:lang w:val="it-IT"/>
        </w:rPr>
        <w:br/>
        <w:t xml:space="preserve">    ricollocazione della famiglia dovuta al cambio di lavoro dei genitori, </w:t>
      </w:r>
      <w:proofErr w:type="spellStart"/>
      <w:r w:rsidRPr="006F46B1">
        <w:rPr>
          <w:lang w:val="it-IT"/>
        </w:rPr>
        <w:t>ecc</w:t>
      </w:r>
      <w:proofErr w:type="spellEnd"/>
      <w:r w:rsidRPr="006F46B1">
        <w:rPr>
          <w:lang w:val="it-IT"/>
        </w:rPr>
        <w:t>).</w:t>
      </w:r>
      <w:r w:rsidRPr="006F46B1">
        <w:rPr>
          <w:lang w:val="it-IT"/>
        </w:rPr>
        <w:br/>
        <w:t xml:space="preserve">    Per richiedere l’autorizzazione occorre inviare in formato PDF in lingua inglese o</w:t>
      </w:r>
      <w:r w:rsidRPr="006F46B1">
        <w:rPr>
          <w:lang w:val="it-IT"/>
        </w:rPr>
        <w:br/>
        <w:t xml:space="preserve">    francese I seguenti documenti:</w:t>
      </w:r>
      <w:r w:rsidRPr="006F46B1">
        <w:rPr>
          <w:lang w:val="it-IT"/>
        </w:rPr>
        <w:br/>
        <w:t xml:space="preserve">     -    lettera dei genitori (firmata e datata) nella quale si espongono le motivazioni per il</w:t>
      </w:r>
      <w:r w:rsidRPr="006F46B1">
        <w:rPr>
          <w:lang w:val="it-IT"/>
        </w:rPr>
        <w:br/>
        <w:t xml:space="preserve">        trasferimento  all’estero, e   I documenti più  rilevanti  (per esempio, prova</w:t>
      </w:r>
      <w:r w:rsidRPr="006F46B1">
        <w:rPr>
          <w:lang w:val="it-IT"/>
        </w:rPr>
        <w:br/>
        <w:t xml:space="preserve">        dell’impiego dei genitori, prova della residenza, </w:t>
      </w:r>
      <w:proofErr w:type="spellStart"/>
      <w:r w:rsidRPr="006F46B1">
        <w:rPr>
          <w:lang w:val="it-IT"/>
        </w:rPr>
        <w:t>ecc</w:t>
      </w:r>
      <w:proofErr w:type="spellEnd"/>
      <w:r w:rsidRPr="006F46B1">
        <w:rPr>
          <w:lang w:val="it-IT"/>
        </w:rPr>
        <w:t>);</w:t>
      </w:r>
      <w:r w:rsidRPr="006F46B1">
        <w:rPr>
          <w:lang w:val="it-IT"/>
        </w:rPr>
        <w:br/>
        <w:t xml:space="preserve">     -    certificato scolastico (firmato e datato) per l’anno scolastico di riferimento;</w:t>
      </w:r>
      <w:r w:rsidRPr="006F46B1">
        <w:rPr>
          <w:lang w:val="it-IT"/>
        </w:rPr>
        <w:br/>
        <w:t xml:space="preserve">     -   una copia del passaporto dell’atleta.</w:t>
      </w:r>
      <w:r w:rsidRPr="006F46B1">
        <w:rPr>
          <w:lang w:val="it-IT"/>
        </w:rPr>
        <w:br/>
        <w:t>•  TRA I 15 E I 17 ANNI DI ETÀ FIVB può autorizzare gli international transfer solo a patto</w:t>
      </w:r>
      <w:r w:rsidRPr="006F46B1">
        <w:rPr>
          <w:lang w:val="it-IT"/>
        </w:rPr>
        <w:br/>
        <w:t xml:space="preserve">   che siano rispettate alcune condizioni:</w:t>
      </w:r>
      <w:r w:rsidRPr="006F46B1">
        <w:rPr>
          <w:lang w:val="it-IT"/>
        </w:rPr>
        <w:br/>
        <w:t xml:space="preserve">      -      I genitori del minore siano d’accordo con il transfer;</w:t>
      </w:r>
      <w:r w:rsidRPr="006F46B1">
        <w:rPr>
          <w:lang w:val="it-IT"/>
        </w:rPr>
        <w:br/>
        <w:t xml:space="preserve">      -   La frequenza scolastica del minore sia garantita e sia inviata a FIVB un certificato</w:t>
      </w:r>
      <w:r w:rsidRPr="006F46B1">
        <w:rPr>
          <w:lang w:val="it-IT"/>
        </w:rPr>
        <w:br/>
        <w:t xml:space="preserve">        scolastico valido;</w:t>
      </w:r>
      <w:r w:rsidRPr="006F46B1">
        <w:rPr>
          <w:lang w:val="it-IT"/>
        </w:rPr>
        <w:br/>
        <w:t xml:space="preserve">      -   La residenza del minore sia garantita dal club ricevente o dalla sua famiglia e sia</w:t>
      </w:r>
      <w:r w:rsidRPr="006F46B1">
        <w:rPr>
          <w:lang w:val="it-IT"/>
        </w:rPr>
        <w:br/>
        <w:t xml:space="preserve">         inviato a FIVB un certificato di residenza;</w:t>
      </w:r>
      <w:r w:rsidRPr="006F46B1">
        <w:rPr>
          <w:lang w:val="it-IT"/>
        </w:rPr>
        <w:br/>
        <w:t xml:space="preserve">      -   Sia garantita la supervisione del minore da parte di un adulto, che possa essere un</w:t>
      </w:r>
      <w:r w:rsidRPr="006F46B1">
        <w:rPr>
          <w:lang w:val="it-IT"/>
        </w:rPr>
        <w:br/>
        <w:t xml:space="preserve">        genitore, un tutore legale, un membro della famiglia o un accompagnatore</w:t>
      </w:r>
      <w:r w:rsidRPr="006F46B1">
        <w:rPr>
          <w:lang w:val="it-IT"/>
        </w:rPr>
        <w:br/>
        <w:t xml:space="preserve">       d’accordo con I genitori e con il club ricevente;</w:t>
      </w:r>
      <w:r w:rsidRPr="006F46B1">
        <w:rPr>
          <w:lang w:val="it-IT"/>
        </w:rPr>
        <w:br/>
        <w:t xml:space="preserve">      -   Sia formalizzato un accordo nel quale il club ricevente confermi di provvedere alle</w:t>
      </w:r>
      <w:r w:rsidRPr="006F46B1">
        <w:rPr>
          <w:lang w:val="it-IT"/>
        </w:rPr>
        <w:br/>
        <w:t xml:space="preserve">       spese di viaggio del minore per far rientro nel proprio paese qualora i suoi genitori</w:t>
      </w:r>
      <w:r w:rsidRPr="006F46B1">
        <w:rPr>
          <w:lang w:val="it-IT"/>
        </w:rPr>
        <w:br/>
        <w:t xml:space="preserve">        vivano all’estero, al termine della stagione o del transfer.</w:t>
      </w:r>
      <w:r w:rsidRPr="006F46B1">
        <w:rPr>
          <w:lang w:val="it-IT"/>
        </w:rPr>
        <w:br/>
      </w:r>
      <w:r w:rsidRPr="006F46B1">
        <w:rPr>
          <w:lang w:val="it-IT"/>
        </w:rPr>
        <w:br/>
        <w:t>Per quanto sopra esposto, occorre inviare in formato PDF in lingua inglese o francese I</w:t>
      </w:r>
      <w:r w:rsidRPr="006F46B1">
        <w:rPr>
          <w:lang w:val="it-IT"/>
        </w:rPr>
        <w:br/>
        <w:t>seguenti documenti: - copia del passaporto dell’atleta</w:t>
      </w:r>
      <w:r w:rsidRPr="006F46B1">
        <w:rPr>
          <w:lang w:val="it-IT"/>
        </w:rPr>
        <w:br/>
        <w:t>•  Una dichiarazione debitamente firmata e datata da parte dei genitori del minore;</w:t>
      </w:r>
      <w:r w:rsidRPr="006F46B1">
        <w:rPr>
          <w:lang w:val="it-IT"/>
        </w:rPr>
        <w:br/>
        <w:t>•  una prova della frequenza scolastica dell’atleta in Corso di validità (certificato</w:t>
      </w:r>
      <w:r w:rsidRPr="006F46B1">
        <w:rPr>
          <w:lang w:val="it-IT"/>
        </w:rPr>
        <w:br/>
        <w:t xml:space="preserve">    scolastico);</w:t>
      </w:r>
      <w:r w:rsidRPr="006F46B1">
        <w:rPr>
          <w:lang w:val="it-IT"/>
        </w:rPr>
        <w:br/>
        <w:t>•   prova che la residenza del minore sia garantita dal club ricevente o dalla sua famiglia</w:t>
      </w:r>
      <w:r w:rsidRPr="006F46B1">
        <w:rPr>
          <w:lang w:val="it-IT"/>
        </w:rPr>
        <w:br/>
        <w:t xml:space="preserve">     (certificato di residenza);</w:t>
      </w:r>
      <w:r w:rsidRPr="006F46B1">
        <w:rPr>
          <w:lang w:val="it-IT"/>
        </w:rPr>
        <w:br/>
        <w:t>•   prova che la supervisione del minore da parte di un adulto sia garantita attraverso un</w:t>
      </w:r>
      <w:r w:rsidRPr="006F46B1">
        <w:rPr>
          <w:lang w:val="it-IT"/>
        </w:rPr>
        <w:br/>
        <w:t xml:space="preserve">    genitore o un tutore legale, un membro della famiglia o un accompagnatore</w:t>
      </w:r>
      <w:r w:rsidRPr="006F46B1">
        <w:rPr>
          <w:lang w:val="it-IT"/>
        </w:rPr>
        <w:br/>
        <w:t xml:space="preserve">    concordato con i genitori e il club ricevente;</w:t>
      </w:r>
      <w:r w:rsidRPr="006F46B1">
        <w:rPr>
          <w:lang w:val="it-IT"/>
        </w:rPr>
        <w:br/>
        <w:t>•  un accordo firmato dal club ricevente per garantire al minore le spesi di viaggio per far</w:t>
      </w:r>
      <w:r w:rsidRPr="006F46B1">
        <w:rPr>
          <w:lang w:val="it-IT"/>
        </w:rPr>
        <w:br/>
        <w:t xml:space="preserve">    rientro nel proprio paese, qualora i genitori vivano all’estero, al termine della stagione</w:t>
      </w:r>
      <w:r w:rsidRPr="006F46B1">
        <w:rPr>
          <w:lang w:val="it-IT"/>
        </w:rPr>
        <w:br/>
        <w:t xml:space="preserve">   o del transfer.</w:t>
      </w:r>
    </w:p>
    <w:p w14:paraId="0F9C812C" w14:textId="77777777" w:rsidR="000C6670" w:rsidRPr="006F46B1" w:rsidRDefault="000D2623">
      <w:pPr>
        <w:rPr>
          <w:lang w:val="it-IT"/>
        </w:rPr>
      </w:pPr>
      <w:r w:rsidRPr="006F46B1">
        <w:rPr>
          <w:lang w:val="it-IT"/>
        </w:rPr>
        <w:br w:type="page"/>
      </w:r>
    </w:p>
    <w:p w14:paraId="0214350D"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NOTA BENE:  I documenti redatti dagli enti preposti in lingua italiana devono essere</w:t>
      </w:r>
      <w:r w:rsidRPr="006F46B1">
        <w:rPr>
          <w:lang w:val="it-IT"/>
        </w:rPr>
        <w:br/>
        <w:t>accompagnati dalla traduzione in lingua inglese o francese.</w:t>
      </w:r>
      <w:r w:rsidRPr="006F46B1">
        <w:rPr>
          <w:lang w:val="it-IT"/>
        </w:rPr>
        <w:br/>
      </w:r>
      <w:r w:rsidRPr="006F46B1">
        <w:rPr>
          <w:lang w:val="it-IT"/>
        </w:rPr>
        <w:br/>
        <w:t>Per gli international transfer degli atleti minorenni non sono previste tasse internazionali da</w:t>
      </w:r>
      <w:r w:rsidRPr="006F46B1">
        <w:rPr>
          <w:lang w:val="it-IT"/>
        </w:rPr>
        <w:br/>
        <w:t>corrispondere a FIVB.</w:t>
      </w:r>
      <w:r w:rsidRPr="006F46B1">
        <w:rPr>
          <w:lang w:val="it-IT"/>
        </w:rPr>
        <w:br/>
        <w:t>Nel caso in cui le parti coinvolte non si accordino con la federazione di origine per  il</w:t>
      </w:r>
      <w:r w:rsidRPr="006F46B1">
        <w:rPr>
          <w:lang w:val="it-IT"/>
        </w:rPr>
        <w:br/>
        <w:t>pagamento della tassa internazionale dovuta eventualmente alla federazione di origine,</w:t>
      </w:r>
      <w:r w:rsidRPr="006F46B1">
        <w:rPr>
          <w:lang w:val="it-IT"/>
        </w:rPr>
        <w:br/>
        <w:t xml:space="preserve">FIVB determinerà l’importo della tassa in accordo con le FIVB Sport </w:t>
      </w:r>
      <w:proofErr w:type="spellStart"/>
      <w:r w:rsidRPr="006F46B1">
        <w:rPr>
          <w:lang w:val="it-IT"/>
        </w:rPr>
        <w:t>Regulations</w:t>
      </w:r>
      <w:proofErr w:type="spellEnd"/>
      <w:r w:rsidRPr="006F46B1">
        <w:rPr>
          <w:lang w:val="it-IT"/>
        </w:rPr>
        <w:t>.</w:t>
      </w:r>
      <w:r w:rsidRPr="006F46B1">
        <w:rPr>
          <w:lang w:val="it-IT"/>
        </w:rPr>
        <w:br/>
        <w:t>Una violazione delle disposizioni di cui sopra sul trasferimento dei minori da parte di un</w:t>
      </w:r>
      <w:r w:rsidRPr="006F46B1">
        <w:rPr>
          <w:lang w:val="it-IT"/>
        </w:rPr>
        <w:br/>
        <w:t>club comporterà un divieto per il club per qualsiasi international transfer e alcune sanzioni</w:t>
      </w:r>
      <w:r w:rsidRPr="006F46B1">
        <w:rPr>
          <w:lang w:val="it-IT"/>
        </w:rPr>
        <w:br/>
        <w:t>disciplinari.</w:t>
      </w:r>
      <w:r w:rsidRPr="006F46B1">
        <w:rPr>
          <w:lang w:val="it-IT"/>
        </w:rPr>
        <w:br/>
        <w:t>Per  quanto non  esplicitamente  contemplato  nella  presente  guida,  valgono</w:t>
      </w:r>
      <w:r w:rsidRPr="006F46B1">
        <w:rPr>
          <w:lang w:val="it-IT"/>
        </w:rPr>
        <w:br/>
        <w:t xml:space="preserve">integralmente le norme definite dalle FIVB Sport </w:t>
      </w:r>
      <w:proofErr w:type="spellStart"/>
      <w:r w:rsidRPr="006F46B1">
        <w:rPr>
          <w:lang w:val="it-IT"/>
        </w:rPr>
        <w:t>Regulations</w:t>
      </w:r>
      <w:proofErr w:type="spellEnd"/>
      <w:r w:rsidRPr="006F46B1">
        <w:rPr>
          <w:lang w:val="it-IT"/>
        </w:rPr>
        <w:t>.</w:t>
      </w:r>
      <w:r w:rsidRPr="006F46B1">
        <w:rPr>
          <w:lang w:val="it-IT"/>
        </w:rPr>
        <w:br/>
      </w:r>
      <w:r w:rsidRPr="006F46B1">
        <w:rPr>
          <w:lang w:val="it-IT"/>
        </w:rPr>
        <w:br/>
      </w:r>
      <w:r w:rsidRPr="006F46B1">
        <w:rPr>
          <w:lang w:val="it-IT"/>
        </w:rPr>
        <w:br/>
        <w:t xml:space="preserve">    QUOTE AMMINISTRATIVE PER GLI INTERNATIONAL TRANSFER</w:t>
      </w:r>
      <w:r w:rsidRPr="006F46B1">
        <w:rPr>
          <w:lang w:val="it-IT"/>
        </w:rPr>
        <w:br/>
        <w:t xml:space="preserve">                           2026/2027</w:t>
      </w:r>
      <w:r w:rsidRPr="006F46B1">
        <w:rPr>
          <w:lang w:val="it-IT"/>
        </w:rPr>
        <w:br/>
      </w:r>
      <w:r w:rsidRPr="006F46B1">
        <w:rPr>
          <w:lang w:val="it-IT"/>
        </w:rPr>
        <w:br/>
        <w:t>Gli atleti che intendono giocare in una federazione diversa da quella di origine, al fine di</w:t>
      </w:r>
      <w:r w:rsidRPr="006F46B1">
        <w:rPr>
          <w:lang w:val="it-IT"/>
        </w:rPr>
        <w:br/>
        <w:t>ottenere l’International Transfer Certificate (ITC), devono provvedere al pagamento di:</w:t>
      </w:r>
      <w:r w:rsidRPr="006F46B1">
        <w:rPr>
          <w:lang w:val="it-IT"/>
        </w:rPr>
        <w:br/>
        <w:t>•  ADMINISTRATIVE FEE</w:t>
      </w:r>
      <w:r w:rsidRPr="006F46B1">
        <w:rPr>
          <w:lang w:val="it-IT"/>
        </w:rPr>
        <w:br/>
        <w:t xml:space="preserve">    dovuta:</w:t>
      </w:r>
      <w:r w:rsidRPr="006F46B1">
        <w:rPr>
          <w:lang w:val="it-IT"/>
        </w:rPr>
        <w:br/>
        <w:t xml:space="preserve">      -   a CEV nel caso in cui l’atleta appartenga a una federazione di origine affiliata a CEV</w:t>
      </w:r>
      <w:r w:rsidRPr="006F46B1">
        <w:rPr>
          <w:lang w:val="it-IT"/>
        </w:rPr>
        <w:br/>
        <w:t xml:space="preserve">      -   a FIVB nel caso in cui l’atleta appartenga a una federazione di origine affiliata a una</w:t>
      </w:r>
      <w:r w:rsidRPr="006F46B1">
        <w:rPr>
          <w:lang w:val="it-IT"/>
        </w:rPr>
        <w:br/>
        <w:t xml:space="preserve">       confederazione diversa dalla CEV</w:t>
      </w:r>
      <w:r w:rsidRPr="006F46B1">
        <w:rPr>
          <w:lang w:val="it-IT"/>
        </w:rPr>
        <w:br/>
        <w:t>•  TRANSFER FEE</w:t>
      </w:r>
      <w:r w:rsidRPr="006F46B1">
        <w:rPr>
          <w:lang w:val="it-IT"/>
        </w:rPr>
        <w:br/>
        <w:t xml:space="preserve">   dovuta alla Federazione di Origine dell’atleta, da concordare direttamente con la</w:t>
      </w:r>
      <w:r w:rsidRPr="006F46B1">
        <w:rPr>
          <w:lang w:val="it-IT"/>
        </w:rPr>
        <w:br/>
        <w:t xml:space="preserve">   Federazione di Origine.</w:t>
      </w:r>
      <w:r w:rsidRPr="006F46B1">
        <w:rPr>
          <w:lang w:val="it-IT"/>
        </w:rPr>
        <w:br/>
      </w:r>
      <w:r w:rsidRPr="006F46B1">
        <w:rPr>
          <w:lang w:val="it-IT"/>
        </w:rPr>
        <w:br/>
      </w:r>
      <w:r w:rsidRPr="006F46B1">
        <w:rPr>
          <w:lang w:val="it-IT"/>
        </w:rPr>
        <w:br/>
        <w:t xml:space="preserve">         ADMINISTRATIVE FEE – DESTINATARI CEV O FIVB</w:t>
      </w:r>
      <w:r w:rsidRPr="006F46B1">
        <w:rPr>
          <w:lang w:val="it-IT"/>
        </w:rPr>
        <w:br/>
      </w:r>
      <w:r w:rsidRPr="006F46B1">
        <w:rPr>
          <w:lang w:val="it-IT"/>
        </w:rPr>
        <w:br/>
        <w:t xml:space="preserve">Il pagamento della </w:t>
      </w:r>
      <w:proofErr w:type="spellStart"/>
      <w:r w:rsidRPr="006F46B1">
        <w:rPr>
          <w:lang w:val="it-IT"/>
        </w:rPr>
        <w:t>Administrative</w:t>
      </w:r>
      <w:proofErr w:type="spellEnd"/>
      <w:r w:rsidRPr="006F46B1">
        <w:rPr>
          <w:lang w:val="it-IT"/>
        </w:rPr>
        <w:t xml:space="preserve"> Fee deve essere effettuato considerando i tempi</w:t>
      </w:r>
      <w:r w:rsidRPr="006F46B1">
        <w:rPr>
          <w:lang w:val="it-IT"/>
        </w:rPr>
        <w:br/>
        <w:t>tecnici bancari e annotando nei dettagli le seguenti informazioni:</w:t>
      </w:r>
      <w:r w:rsidRPr="006F46B1">
        <w:rPr>
          <w:lang w:val="it-IT"/>
        </w:rPr>
        <w:br/>
        <w:t>•  Numero di ITC</w:t>
      </w:r>
      <w:r w:rsidRPr="006F46B1">
        <w:rPr>
          <w:lang w:val="it-IT"/>
        </w:rPr>
        <w:br/>
        <w:t>•  Cognome e Nome dell’Atleta</w:t>
      </w:r>
      <w:r w:rsidRPr="006F46B1">
        <w:rPr>
          <w:lang w:val="it-IT"/>
        </w:rPr>
        <w:br/>
        <w:t>•  Nome del Club ricevente</w:t>
      </w:r>
      <w:r w:rsidRPr="006F46B1">
        <w:rPr>
          <w:lang w:val="it-IT"/>
        </w:rPr>
        <w:br/>
      </w:r>
      <w:r w:rsidRPr="006F46B1">
        <w:rPr>
          <w:lang w:val="it-IT"/>
        </w:rPr>
        <w:br/>
        <w:t>ATLETA APPARTENENTE A FEDERAZIONE AFFILIATA A CEV</w:t>
      </w:r>
      <w:r w:rsidRPr="006F46B1">
        <w:rPr>
          <w:lang w:val="it-IT"/>
        </w:rPr>
        <w:br/>
      </w:r>
      <w:r w:rsidRPr="006F46B1">
        <w:rPr>
          <w:lang w:val="it-IT"/>
        </w:rPr>
        <w:br/>
        <w:t>Per l’atleta appartenente ad una federazione affiliata alla Confederazione Europea (CEV) la</w:t>
      </w:r>
      <w:r w:rsidRPr="006F46B1">
        <w:rPr>
          <w:lang w:val="it-IT"/>
        </w:rPr>
        <w:br/>
        <w:t>società interessata deve versare alla CEV la relativa quota di trasferimento pari a:</w:t>
      </w:r>
    </w:p>
    <w:p w14:paraId="5C43F2D0" w14:textId="77777777" w:rsidR="000C6670" w:rsidRPr="006F46B1" w:rsidRDefault="000D2623">
      <w:pPr>
        <w:rPr>
          <w:lang w:val="it-IT"/>
        </w:rPr>
      </w:pPr>
      <w:r w:rsidRPr="006F46B1">
        <w:rPr>
          <w:lang w:val="it-IT"/>
        </w:rPr>
        <w:br w:type="page"/>
      </w:r>
    </w:p>
    <w:p w14:paraId="35C6ED28"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EURO 1.920,00 per gli atleti stranieri tesserati da sodalizio di </w:t>
      </w:r>
      <w:proofErr w:type="spellStart"/>
      <w:r w:rsidRPr="006F46B1">
        <w:rPr>
          <w:lang w:val="it-IT"/>
        </w:rPr>
        <w:t>SuperLega</w:t>
      </w:r>
      <w:proofErr w:type="spellEnd"/>
      <w:r w:rsidRPr="006F46B1">
        <w:rPr>
          <w:lang w:val="it-IT"/>
        </w:rPr>
        <w:t xml:space="preserve"> e Serie</w:t>
      </w:r>
      <w:r w:rsidRPr="006F46B1">
        <w:rPr>
          <w:lang w:val="it-IT"/>
        </w:rPr>
        <w:br/>
        <w:t xml:space="preserve">   A1F</w:t>
      </w:r>
      <w:r w:rsidRPr="006F46B1">
        <w:rPr>
          <w:lang w:val="it-IT"/>
        </w:rPr>
        <w:br/>
        <w:t>•  EURO 1.440,00 per gli atleti stranieri tesserati da sodalizio di Serie A2 M e F</w:t>
      </w:r>
      <w:r w:rsidRPr="006F46B1">
        <w:rPr>
          <w:lang w:val="it-IT"/>
        </w:rPr>
        <w:br/>
        <w:t>Di seguito  i dettagli per  il pagamento da corrispondere IN EURO, al netto delle spese</w:t>
      </w:r>
      <w:r w:rsidRPr="006F46B1">
        <w:rPr>
          <w:lang w:val="it-IT"/>
        </w:rPr>
        <w:br/>
        <w:t>bancarie:</w:t>
      </w:r>
      <w:r w:rsidRPr="006F46B1">
        <w:rPr>
          <w:lang w:val="it-IT"/>
        </w:rPr>
        <w:br/>
      </w:r>
      <w:r w:rsidRPr="006F46B1">
        <w:rPr>
          <w:lang w:val="it-IT"/>
        </w:rPr>
        <w:br/>
        <w:t>Beneficiario:</w:t>
      </w:r>
      <w:r w:rsidRPr="006F46B1">
        <w:rPr>
          <w:lang w:val="it-IT"/>
        </w:rPr>
        <w:br/>
      </w:r>
      <w:proofErr w:type="spellStart"/>
      <w:r w:rsidRPr="006F46B1">
        <w:rPr>
          <w:lang w:val="it-IT"/>
        </w:rPr>
        <w:t>Confederation</w:t>
      </w:r>
      <w:proofErr w:type="spellEnd"/>
      <w:r w:rsidRPr="006F46B1">
        <w:rPr>
          <w:lang w:val="it-IT"/>
        </w:rPr>
        <w:t xml:space="preserve"> </w:t>
      </w:r>
      <w:proofErr w:type="spellStart"/>
      <w:r w:rsidRPr="006F46B1">
        <w:rPr>
          <w:lang w:val="it-IT"/>
        </w:rPr>
        <w:t>Europeenne</w:t>
      </w:r>
      <w:proofErr w:type="spellEnd"/>
      <w:r w:rsidRPr="006F46B1">
        <w:rPr>
          <w:lang w:val="it-IT"/>
        </w:rPr>
        <w:t xml:space="preserve"> de Volleyball</w:t>
      </w:r>
      <w:r w:rsidRPr="006F46B1">
        <w:rPr>
          <w:lang w:val="it-IT"/>
        </w:rPr>
        <w:br/>
        <w:t xml:space="preserve">488 Route De </w:t>
      </w:r>
      <w:proofErr w:type="spellStart"/>
      <w:r w:rsidRPr="006F46B1">
        <w:rPr>
          <w:lang w:val="it-IT"/>
        </w:rPr>
        <w:t>Longwy</w:t>
      </w:r>
      <w:proofErr w:type="spellEnd"/>
      <w:r w:rsidRPr="006F46B1">
        <w:rPr>
          <w:lang w:val="it-IT"/>
        </w:rPr>
        <w:br/>
        <w:t>L1940 Luxembourg</w:t>
      </w:r>
      <w:r w:rsidRPr="006F46B1">
        <w:rPr>
          <w:lang w:val="it-IT"/>
        </w:rPr>
        <w:br/>
        <w:t>Conto corrente bancario:</w:t>
      </w:r>
      <w:r w:rsidRPr="006F46B1">
        <w:rPr>
          <w:lang w:val="it-IT"/>
        </w:rPr>
        <w:br/>
        <w:t>EUR Bank Account: BGL BNP Paribas Luxembourg</w:t>
      </w:r>
      <w:r w:rsidRPr="006F46B1">
        <w:rPr>
          <w:lang w:val="it-IT"/>
        </w:rPr>
        <w:br/>
        <w:t>IBAN: LU 6000 3044 2729 8050 00</w:t>
      </w:r>
      <w:r w:rsidRPr="006F46B1">
        <w:rPr>
          <w:lang w:val="it-IT"/>
        </w:rPr>
        <w:br/>
        <w:t>SWIFT: BGLLLULL</w:t>
      </w:r>
      <w:r w:rsidRPr="006F46B1">
        <w:rPr>
          <w:lang w:val="it-IT"/>
        </w:rPr>
        <w:br/>
      </w:r>
      <w:r w:rsidRPr="006F46B1">
        <w:rPr>
          <w:lang w:val="it-IT"/>
        </w:rPr>
        <w:br/>
        <w:t>ATLETA APPARTENENTE A FEDERAZIONE AFFILIATA A CONFEDERAZIONE DIVERSA</w:t>
      </w:r>
      <w:r w:rsidRPr="006F46B1">
        <w:rPr>
          <w:lang w:val="it-IT"/>
        </w:rPr>
        <w:br/>
        <w:t>DA CEV</w:t>
      </w:r>
      <w:r w:rsidRPr="006F46B1">
        <w:rPr>
          <w:lang w:val="it-IT"/>
        </w:rPr>
        <w:br/>
      </w:r>
      <w:r w:rsidRPr="006F46B1">
        <w:rPr>
          <w:lang w:val="it-IT"/>
        </w:rPr>
        <w:br/>
        <w:t>Per l’atleta appartenente ad una federazione affiliata a Confederazione diversa da CEV, la</w:t>
      </w:r>
      <w:r w:rsidRPr="006F46B1">
        <w:rPr>
          <w:lang w:val="it-IT"/>
        </w:rPr>
        <w:br/>
        <w:t>società interessata deve versare a FIVB la relativa quota di trasferimento pari a:</w:t>
      </w:r>
      <w:r w:rsidRPr="006F46B1">
        <w:rPr>
          <w:lang w:val="it-IT"/>
        </w:rPr>
        <w:br/>
        <w:t xml:space="preserve">•  CHF 2.000,00 per gli atleti stranieri tesserati da sodalizio di </w:t>
      </w:r>
      <w:proofErr w:type="spellStart"/>
      <w:r w:rsidRPr="006F46B1">
        <w:rPr>
          <w:lang w:val="it-IT"/>
        </w:rPr>
        <w:t>SuperLega</w:t>
      </w:r>
      <w:proofErr w:type="spellEnd"/>
      <w:r w:rsidRPr="006F46B1">
        <w:rPr>
          <w:lang w:val="it-IT"/>
        </w:rPr>
        <w:t xml:space="preserve"> e Serie A1F</w:t>
      </w:r>
      <w:r w:rsidRPr="006F46B1">
        <w:rPr>
          <w:lang w:val="it-IT"/>
        </w:rPr>
        <w:br/>
        <w:t>•  CHF 1.500,00 per gli atleti stranieri tesserati da sodalizio di Serie A2 M e F</w:t>
      </w:r>
      <w:r w:rsidRPr="006F46B1">
        <w:rPr>
          <w:lang w:val="it-IT"/>
        </w:rPr>
        <w:br/>
      </w:r>
      <w:r w:rsidRPr="006F46B1">
        <w:rPr>
          <w:lang w:val="it-IT"/>
        </w:rPr>
        <w:br/>
        <w:t>Di seguito  i dettagli per  il pagamento da corrispondere in CHF, al netto delle spese</w:t>
      </w:r>
      <w:r w:rsidRPr="006F46B1">
        <w:rPr>
          <w:lang w:val="it-IT"/>
        </w:rPr>
        <w:br/>
        <w:t>bancarie:</w:t>
      </w:r>
      <w:r w:rsidRPr="006F46B1">
        <w:rPr>
          <w:lang w:val="it-IT"/>
        </w:rPr>
        <w:br/>
      </w:r>
      <w:r w:rsidRPr="006F46B1">
        <w:rPr>
          <w:lang w:val="it-IT"/>
        </w:rPr>
        <w:br/>
        <w:t>Beneficiario:</w:t>
      </w:r>
      <w:r w:rsidRPr="006F46B1">
        <w:rPr>
          <w:lang w:val="it-IT"/>
        </w:rPr>
        <w:br/>
      </w:r>
      <w:proofErr w:type="spellStart"/>
      <w:r w:rsidRPr="006F46B1">
        <w:rPr>
          <w:lang w:val="it-IT"/>
        </w:rPr>
        <w:t>Fédération</w:t>
      </w:r>
      <w:proofErr w:type="spellEnd"/>
      <w:r w:rsidRPr="006F46B1">
        <w:rPr>
          <w:lang w:val="it-IT"/>
        </w:rPr>
        <w:t xml:space="preserve"> </w:t>
      </w:r>
      <w:proofErr w:type="spellStart"/>
      <w:r w:rsidRPr="006F46B1">
        <w:rPr>
          <w:lang w:val="it-IT"/>
        </w:rPr>
        <w:t>Internationale</w:t>
      </w:r>
      <w:proofErr w:type="spellEnd"/>
      <w:r w:rsidRPr="006F46B1">
        <w:rPr>
          <w:lang w:val="it-IT"/>
        </w:rPr>
        <w:t xml:space="preserve"> de Volleyball (FIVB)</w:t>
      </w:r>
      <w:r w:rsidRPr="006F46B1">
        <w:rPr>
          <w:lang w:val="it-IT"/>
        </w:rPr>
        <w:br/>
        <w:t>Chemin Edouard-Sandoz 2-4</w:t>
      </w:r>
      <w:r w:rsidRPr="006F46B1">
        <w:rPr>
          <w:lang w:val="it-IT"/>
        </w:rPr>
        <w:br/>
        <w:t>1006 Lausanne</w:t>
      </w:r>
      <w:r w:rsidRPr="006F46B1">
        <w:rPr>
          <w:lang w:val="it-IT"/>
        </w:rPr>
        <w:br/>
        <w:t>Conto Corrente Bancario:</w:t>
      </w:r>
      <w:r w:rsidRPr="006F46B1">
        <w:rPr>
          <w:lang w:val="it-IT"/>
        </w:rPr>
        <w:br/>
      </w:r>
      <w:proofErr w:type="spellStart"/>
      <w:r w:rsidRPr="006F46B1">
        <w:rPr>
          <w:lang w:val="it-IT"/>
        </w:rPr>
        <w:t>Banque</w:t>
      </w:r>
      <w:proofErr w:type="spellEnd"/>
      <w:r w:rsidRPr="006F46B1">
        <w:rPr>
          <w:lang w:val="it-IT"/>
        </w:rPr>
        <w:t xml:space="preserve"> Cantonale </w:t>
      </w:r>
      <w:proofErr w:type="spellStart"/>
      <w:r w:rsidRPr="006F46B1">
        <w:rPr>
          <w:lang w:val="it-IT"/>
        </w:rPr>
        <w:t>Vaudoise</w:t>
      </w:r>
      <w:proofErr w:type="spellEnd"/>
      <w:r w:rsidRPr="006F46B1">
        <w:rPr>
          <w:lang w:val="it-IT"/>
        </w:rPr>
        <w:t xml:space="preserve"> - Case Postale 300 - CH-1001 LAUSANNE / </w:t>
      </w:r>
      <w:proofErr w:type="spellStart"/>
      <w:r w:rsidRPr="006F46B1">
        <w:rPr>
          <w:lang w:val="it-IT"/>
        </w:rPr>
        <w:t>Switzerland</w:t>
      </w:r>
      <w:proofErr w:type="spellEnd"/>
      <w:r w:rsidRPr="006F46B1">
        <w:rPr>
          <w:lang w:val="it-IT"/>
        </w:rPr>
        <w:br/>
        <w:t>Account: K 5380.20.63 (Clearing: 767)</w:t>
      </w:r>
      <w:r w:rsidRPr="006F46B1">
        <w:rPr>
          <w:lang w:val="it-IT"/>
        </w:rPr>
        <w:br/>
        <w:t xml:space="preserve">BIC Code (Swift </w:t>
      </w:r>
      <w:proofErr w:type="spellStart"/>
      <w:r w:rsidRPr="006F46B1">
        <w:rPr>
          <w:lang w:val="it-IT"/>
        </w:rPr>
        <w:t>Address</w:t>
      </w:r>
      <w:proofErr w:type="spellEnd"/>
      <w:r w:rsidRPr="006F46B1">
        <w:rPr>
          <w:lang w:val="it-IT"/>
        </w:rPr>
        <w:t>): BCVLCH2LXXX</w:t>
      </w:r>
      <w:r w:rsidRPr="006F46B1">
        <w:rPr>
          <w:lang w:val="it-IT"/>
        </w:rPr>
        <w:br/>
        <w:t>IBAN: CH05 0076 7000 K538 0206 3</w:t>
      </w:r>
      <w:r w:rsidRPr="006F46B1">
        <w:rPr>
          <w:lang w:val="it-IT"/>
        </w:rPr>
        <w:br/>
      </w:r>
      <w:r w:rsidRPr="006F46B1">
        <w:rPr>
          <w:lang w:val="it-IT"/>
        </w:rPr>
        <w:br/>
      </w:r>
      <w:r w:rsidRPr="006F46B1">
        <w:rPr>
          <w:lang w:val="it-IT"/>
        </w:rPr>
        <w:br/>
        <w:t xml:space="preserve">       TESSERAMENTO DEGLI ATLETI STRANIERI “SERIE A”</w:t>
      </w:r>
      <w:r w:rsidRPr="006F46B1">
        <w:rPr>
          <w:lang w:val="it-IT"/>
        </w:rPr>
        <w:br/>
      </w:r>
      <w:r w:rsidRPr="006F46B1">
        <w:rPr>
          <w:lang w:val="it-IT"/>
        </w:rPr>
        <w:br/>
        <w:t>Fermo restando gli obblighi di partecipazione di atleti/e italiani/e nei campionati di Serie A</w:t>
      </w:r>
      <w:r w:rsidRPr="006F46B1">
        <w:rPr>
          <w:lang w:val="it-IT"/>
        </w:rPr>
        <w:br/>
        <w:t>specificati nel corrispondente paragrafo, le società che partecipano ai Campionati</w:t>
      </w:r>
    </w:p>
    <w:p w14:paraId="2B84EEF9" w14:textId="77777777" w:rsidR="000C6670" w:rsidRPr="006F46B1" w:rsidRDefault="000D2623">
      <w:pPr>
        <w:rPr>
          <w:lang w:val="it-IT"/>
        </w:rPr>
      </w:pPr>
      <w:r w:rsidRPr="006F46B1">
        <w:rPr>
          <w:lang w:val="it-IT"/>
        </w:rPr>
        <w:br w:type="page"/>
      </w:r>
    </w:p>
    <w:p w14:paraId="25D09F53"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Nazionali di Superlega A1M, A2M, A3M, A1F e A2F non devono sottostare ad alcun limite</w:t>
      </w:r>
      <w:r w:rsidRPr="006F46B1">
        <w:rPr>
          <w:lang w:val="it-IT"/>
        </w:rPr>
        <w:br/>
        <w:t>relativo al numero degli atleti stranieri tesserabili.</w:t>
      </w:r>
      <w:r w:rsidRPr="006F46B1">
        <w:rPr>
          <w:lang w:val="it-IT"/>
        </w:rPr>
        <w:br/>
        <w:t>Il numero di atleti stranieri utilizzabili in ogni gara viene determinato dal Consiglio Federale</w:t>
      </w:r>
      <w:r w:rsidRPr="006F46B1">
        <w:rPr>
          <w:lang w:val="it-IT"/>
        </w:rPr>
        <w:br/>
        <w:t>in accordo con le Leghe nazionali.</w:t>
      </w:r>
      <w:r w:rsidRPr="006F46B1">
        <w:rPr>
          <w:lang w:val="it-IT"/>
        </w:rPr>
        <w:br/>
      </w:r>
      <w:r w:rsidRPr="006F46B1">
        <w:rPr>
          <w:lang w:val="it-IT"/>
        </w:rPr>
        <w:br/>
      </w:r>
      <w:r w:rsidRPr="006F46B1">
        <w:rPr>
          <w:lang w:val="it-IT"/>
        </w:rPr>
        <w:br/>
        <w:t xml:space="preserve">                      SERIE A MASCHILE</w:t>
      </w:r>
      <w:r w:rsidRPr="006F46B1">
        <w:rPr>
          <w:lang w:val="it-IT"/>
        </w:rPr>
        <w:br/>
        <w:t xml:space="preserve">  ESSERAMENTO ATLETI PROVENIENTI DA FEDERAZIONE STRANIERA</w:t>
      </w:r>
      <w:r w:rsidRPr="006F46B1">
        <w:rPr>
          <w:lang w:val="it-IT"/>
        </w:rPr>
        <w:br/>
      </w:r>
      <w:r w:rsidRPr="006F46B1">
        <w:rPr>
          <w:lang w:val="it-IT"/>
        </w:rPr>
        <w:br/>
        <w:t>Superlega Maschile</w:t>
      </w:r>
      <w:r w:rsidRPr="006F46B1">
        <w:rPr>
          <w:lang w:val="it-IT"/>
        </w:rPr>
        <w:br/>
        <w:t>Massimo 4 atleti di cittadinanza sportiva straniera in campo sui 7;</w:t>
      </w:r>
      <w:r w:rsidRPr="006F46B1">
        <w:rPr>
          <w:lang w:val="it-IT"/>
        </w:rPr>
        <w:br/>
        <w:t>Tra questi quattro sarà possibile l’inserimento a referto di un solo giocatore  di</w:t>
      </w:r>
      <w:r w:rsidRPr="006F46B1">
        <w:rPr>
          <w:lang w:val="it-IT"/>
        </w:rPr>
        <w:br/>
        <w:t>cittadinanza sportiva straniera nato negli anni 2009 e successivi (2010-2011-2012 etc.)</w:t>
      </w:r>
      <w:r w:rsidRPr="006F46B1">
        <w:rPr>
          <w:lang w:val="it-IT"/>
        </w:rPr>
        <w:br/>
        <w:t xml:space="preserve">come </w:t>
      </w:r>
      <w:proofErr w:type="spellStart"/>
      <w:r w:rsidRPr="006F46B1">
        <w:rPr>
          <w:lang w:val="it-IT"/>
        </w:rPr>
        <w:t>da</w:t>
      </w:r>
      <w:proofErr w:type="spellEnd"/>
      <w:r w:rsidRPr="006F46B1">
        <w:rPr>
          <w:lang w:val="it-IT"/>
        </w:rPr>
        <w:t xml:space="preserve"> indicazioni sotto riportate*;</w:t>
      </w:r>
      <w:r w:rsidRPr="006F46B1">
        <w:rPr>
          <w:lang w:val="it-IT"/>
        </w:rPr>
        <w:br/>
      </w:r>
      <w:r w:rsidRPr="006F46B1">
        <w:rPr>
          <w:lang w:val="it-IT"/>
        </w:rPr>
        <w:br/>
        <w:t>Serie A2 Maschile</w:t>
      </w:r>
      <w:r w:rsidRPr="006F46B1">
        <w:rPr>
          <w:lang w:val="it-IT"/>
        </w:rPr>
        <w:br/>
        <w:t>Massimo 2 atleti di cittadinanza sportiva straniera in campo su 7 (di cui un solo atleta</w:t>
      </w:r>
      <w:r w:rsidRPr="006F46B1">
        <w:rPr>
          <w:lang w:val="it-IT"/>
        </w:rPr>
        <w:br/>
        <w:t>extracomunitario) e l’altro nato negli anni 2009 e successivi (2010-2011-2012 etc.) come</w:t>
      </w:r>
      <w:r w:rsidRPr="006F46B1">
        <w:rPr>
          <w:lang w:val="it-IT"/>
        </w:rPr>
        <w:br/>
        <w:t>da indicazioni sotto riportate*;</w:t>
      </w:r>
      <w:r w:rsidRPr="006F46B1">
        <w:rPr>
          <w:lang w:val="it-IT"/>
        </w:rPr>
        <w:br/>
      </w:r>
      <w:r w:rsidRPr="006F46B1">
        <w:rPr>
          <w:lang w:val="it-IT"/>
        </w:rPr>
        <w:br/>
        <w:t>Serie A3 Maschile</w:t>
      </w:r>
      <w:r w:rsidRPr="006F46B1">
        <w:rPr>
          <w:lang w:val="it-IT"/>
        </w:rPr>
        <w:br/>
        <w:t>Tesserabile un solo straniero per tutta la stagione sportiva (un solo slot a Società) senza</w:t>
      </w:r>
      <w:r w:rsidRPr="006F46B1">
        <w:rPr>
          <w:lang w:val="it-IT"/>
        </w:rPr>
        <w:br/>
        <w:t>limiti di età, fatte salve le indicazioni sotto riportate in riferimento agli atleti nati negli anni</w:t>
      </w:r>
      <w:r w:rsidRPr="006F46B1">
        <w:rPr>
          <w:lang w:val="it-IT"/>
        </w:rPr>
        <w:br/>
        <w:t>2009 e successivi (2010-2011-2012 etc.) *</w:t>
      </w:r>
      <w:r w:rsidRPr="006F46B1">
        <w:rPr>
          <w:lang w:val="it-IT"/>
        </w:rPr>
        <w:br/>
        <w:t>L’atleta, se cittadino extracomunitario, potrà essere tesserato solo se già in possesso di</w:t>
      </w:r>
      <w:r w:rsidRPr="006F46B1">
        <w:rPr>
          <w:lang w:val="it-IT"/>
        </w:rPr>
        <w:br/>
        <w:t>visto e permesso di soggiorno validi.</w:t>
      </w:r>
      <w:r w:rsidRPr="006F46B1">
        <w:rPr>
          <w:lang w:val="it-IT"/>
        </w:rPr>
        <w:br/>
      </w:r>
      <w:r w:rsidRPr="006F46B1">
        <w:rPr>
          <w:lang w:val="it-IT"/>
        </w:rPr>
        <w:br/>
        <w:t>*Per tutte le società di Serie A Maschile:</w:t>
      </w:r>
      <w:r w:rsidRPr="006F46B1">
        <w:rPr>
          <w:lang w:val="it-IT"/>
        </w:rPr>
        <w:br/>
        <w:t>Sarà consentito l’inserimento a referto di uno di questi atleti. Qualora questo atleta entri in</w:t>
      </w:r>
      <w:r w:rsidRPr="006F46B1">
        <w:rPr>
          <w:lang w:val="it-IT"/>
        </w:rPr>
        <w:br/>
        <w:t>campo (anche solo per un punto in qualsiasi serie e/o categoria) la società non potrà</w:t>
      </w:r>
      <w:r w:rsidRPr="006F46B1">
        <w:rPr>
          <w:lang w:val="it-IT"/>
        </w:rPr>
        <w:br/>
        <w:t>utilizzarne un altro ma lo stesso atleta potrà essere trasferito in prestito nel corso della</w:t>
      </w:r>
      <w:r w:rsidRPr="006F46B1">
        <w:rPr>
          <w:lang w:val="it-IT"/>
        </w:rPr>
        <w:br/>
        <w:t>stagione in altra società che non abbia già usufruito di uno di questi atleti.</w:t>
      </w:r>
      <w:r w:rsidRPr="006F46B1">
        <w:rPr>
          <w:lang w:val="it-IT"/>
        </w:rPr>
        <w:br/>
      </w:r>
      <w:r w:rsidRPr="006F46B1">
        <w:rPr>
          <w:lang w:val="it-IT"/>
        </w:rPr>
        <w:br/>
      </w:r>
      <w:r w:rsidRPr="006F46B1">
        <w:rPr>
          <w:lang w:val="it-IT"/>
        </w:rPr>
        <w:br/>
        <w:t xml:space="preserve">     TERMINI DI PRIMO TESSERAMENTO SUPERLEGA, A2M E A3M</w:t>
      </w:r>
      <w:r w:rsidRPr="006F46B1">
        <w:rPr>
          <w:lang w:val="it-IT"/>
        </w:rPr>
        <w:br/>
      </w:r>
      <w:r w:rsidRPr="006F46B1">
        <w:rPr>
          <w:lang w:val="it-IT"/>
        </w:rPr>
        <w:br/>
        <w:t xml:space="preserve"> 1</w:t>
      </w:r>
      <w:proofErr w:type="gramStart"/>
      <w:r w:rsidRPr="006F46B1">
        <w:rPr>
          <w:lang w:val="it-IT"/>
        </w:rPr>
        <w:t>)  ATLETI</w:t>
      </w:r>
      <w:proofErr w:type="gramEnd"/>
      <w:r w:rsidRPr="006F46B1">
        <w:rPr>
          <w:lang w:val="it-IT"/>
        </w:rPr>
        <w:t xml:space="preserve"> GIÀ TESSERATI CON SOCIETÀ ITALIANE NELLA STAGIONE SPORTIVA</w:t>
      </w:r>
      <w:r w:rsidRPr="006F46B1">
        <w:rPr>
          <w:lang w:val="it-IT"/>
        </w:rPr>
        <w:br/>
        <w:t xml:space="preserve">    2025/2026</w:t>
      </w:r>
      <w:r w:rsidRPr="006F46B1">
        <w:rPr>
          <w:lang w:val="it-IT"/>
        </w:rPr>
        <w:br/>
        <w:t xml:space="preserve">     A.   I termini per il Primo Tesseramento sono così fissati:</w:t>
      </w:r>
      <w:r w:rsidRPr="006F46B1">
        <w:rPr>
          <w:lang w:val="it-IT"/>
        </w:rPr>
        <w:br/>
        <w:t xml:space="preserve">        per la </w:t>
      </w:r>
      <w:proofErr w:type="spellStart"/>
      <w:r w:rsidRPr="006F46B1">
        <w:rPr>
          <w:lang w:val="it-IT"/>
        </w:rPr>
        <w:t>SuperLega</w:t>
      </w:r>
      <w:proofErr w:type="spellEnd"/>
      <w:r w:rsidRPr="006F46B1">
        <w:rPr>
          <w:lang w:val="it-IT"/>
        </w:rPr>
        <w:t>:</w:t>
      </w:r>
      <w:r w:rsidRPr="006F46B1">
        <w:rPr>
          <w:lang w:val="it-IT"/>
        </w:rPr>
        <w:br/>
        <w:t xml:space="preserve">                  </w:t>
      </w:r>
      <w:proofErr w:type="gramStart"/>
      <w:r w:rsidRPr="006F46B1">
        <w:rPr>
          <w:lang w:val="it-IT"/>
        </w:rPr>
        <w:t>-  dal</w:t>
      </w:r>
      <w:proofErr w:type="gramEnd"/>
      <w:r w:rsidRPr="006F46B1">
        <w:rPr>
          <w:lang w:val="it-IT"/>
        </w:rPr>
        <w:t xml:space="preserve"> 1° luglio 2026 ed entro le ore 17.00 del 15 </w:t>
      </w:r>
      <w:proofErr w:type="gramStart"/>
      <w:r w:rsidRPr="006F46B1">
        <w:rPr>
          <w:lang w:val="it-IT"/>
        </w:rPr>
        <w:t>Luglio</w:t>
      </w:r>
      <w:proofErr w:type="gramEnd"/>
      <w:r w:rsidRPr="006F46B1">
        <w:rPr>
          <w:lang w:val="it-IT"/>
        </w:rPr>
        <w:t xml:space="preserve"> 2026 (*)</w:t>
      </w:r>
      <w:r w:rsidRPr="006F46B1">
        <w:rPr>
          <w:lang w:val="it-IT"/>
        </w:rPr>
        <w:br/>
      </w:r>
      <w:r w:rsidRPr="006F46B1">
        <w:rPr>
          <w:lang w:val="it-IT"/>
        </w:rPr>
        <w:br/>
        <w:t xml:space="preserve">        per la Serie A2 e A3:</w:t>
      </w:r>
    </w:p>
    <w:p w14:paraId="4F7CF6F6" w14:textId="77777777" w:rsidR="000C6670" w:rsidRPr="006F46B1" w:rsidRDefault="000D2623">
      <w:pPr>
        <w:rPr>
          <w:lang w:val="it-IT"/>
        </w:rPr>
      </w:pPr>
      <w:r w:rsidRPr="006F46B1">
        <w:rPr>
          <w:lang w:val="it-IT"/>
        </w:rPr>
        <w:br w:type="page"/>
      </w:r>
    </w:p>
    <w:p w14:paraId="081B23F9"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w:t>
      </w:r>
      <w:proofErr w:type="gramStart"/>
      <w:r w:rsidRPr="006F46B1">
        <w:rPr>
          <w:lang w:val="it-IT"/>
        </w:rPr>
        <w:t>-  dal</w:t>
      </w:r>
      <w:proofErr w:type="gramEnd"/>
      <w:r w:rsidRPr="006F46B1">
        <w:rPr>
          <w:lang w:val="it-IT"/>
        </w:rPr>
        <w:t xml:space="preserve"> 1° luglio 2026 ed entro le ore 17.00 del 15 </w:t>
      </w:r>
      <w:proofErr w:type="gramStart"/>
      <w:r w:rsidRPr="006F46B1">
        <w:rPr>
          <w:lang w:val="it-IT"/>
        </w:rPr>
        <w:t>Luglio</w:t>
      </w:r>
      <w:proofErr w:type="gramEnd"/>
      <w:r w:rsidRPr="006F46B1">
        <w:rPr>
          <w:lang w:val="it-IT"/>
        </w:rPr>
        <w:t xml:space="preserve"> 2026 (*)</w:t>
      </w:r>
      <w:r w:rsidRPr="006F46B1">
        <w:rPr>
          <w:lang w:val="it-IT"/>
        </w:rPr>
        <w:br/>
      </w:r>
      <w:r w:rsidRPr="006F46B1">
        <w:rPr>
          <w:lang w:val="it-IT"/>
        </w:rPr>
        <w:br/>
        <w:t xml:space="preserve">  </w:t>
      </w:r>
      <w:proofErr w:type="gramStart"/>
      <w:r w:rsidRPr="006F46B1">
        <w:rPr>
          <w:lang w:val="it-IT"/>
        </w:rPr>
        <w:t xml:space="preserve">   (</w:t>
      </w:r>
      <w:proofErr w:type="gramEnd"/>
      <w:r w:rsidRPr="006F46B1">
        <w:rPr>
          <w:lang w:val="it-IT"/>
        </w:rPr>
        <w:t>*) Ai fini del rilascio dell’omologa del tesseramento è obbligatorio inviare</w:t>
      </w:r>
      <w:r w:rsidRPr="006F46B1">
        <w:rPr>
          <w:lang w:val="it-IT"/>
        </w:rPr>
        <w:br/>
        <w:t xml:space="preserve">    la richiesta, comprensiva del solo MODULO “ATL_MERC compilato su Fipav</w:t>
      </w:r>
      <w:r w:rsidRPr="006F46B1">
        <w:rPr>
          <w:lang w:val="it-IT"/>
        </w:rPr>
        <w:br/>
        <w:t xml:space="preserve">    OnLine e firmato digitalmente (non sarà quindi più necessario allegare altri</w:t>
      </w:r>
      <w:r w:rsidRPr="006F46B1">
        <w:rPr>
          <w:lang w:val="it-IT"/>
        </w:rPr>
        <w:br/>
        <w:t xml:space="preserve">    moduli federali di tesseramento </w:t>
      </w:r>
      <w:proofErr w:type="gramStart"/>
      <w:r w:rsidRPr="006F46B1">
        <w:rPr>
          <w:lang w:val="it-IT"/>
        </w:rPr>
        <w:t>e  il</w:t>
      </w:r>
      <w:proofErr w:type="gramEnd"/>
      <w:r w:rsidRPr="006F46B1">
        <w:rPr>
          <w:lang w:val="it-IT"/>
        </w:rPr>
        <w:t xml:space="preserve"> Mod. A)    via </w:t>
      </w:r>
      <w:proofErr w:type="spellStart"/>
      <w:r w:rsidRPr="006F46B1">
        <w:rPr>
          <w:lang w:val="it-IT"/>
        </w:rPr>
        <w:t>pec</w:t>
      </w:r>
      <w:proofErr w:type="spellEnd"/>
      <w:r w:rsidRPr="006F46B1">
        <w:rPr>
          <w:lang w:val="it-IT"/>
        </w:rPr>
        <w:t xml:space="preserve"> all’indirizzo</w:t>
      </w:r>
      <w:r w:rsidRPr="006F46B1">
        <w:rPr>
          <w:lang w:val="it-IT"/>
        </w:rPr>
        <w:br/>
        <w:t xml:space="preserve">    tesseramento@pec.federvolley.it e in CC all’indirizzo legavolley@pec.it;</w:t>
      </w:r>
      <w:r w:rsidRPr="006F46B1">
        <w:rPr>
          <w:lang w:val="it-IT"/>
        </w:rPr>
        <w:br/>
        <w:t xml:space="preserve">    ogni Società dovrà, quindi, presentarsi all’Ufficio Tesseramento presso la</w:t>
      </w:r>
      <w:r w:rsidRPr="006F46B1">
        <w:rPr>
          <w:lang w:val="it-IT"/>
        </w:rPr>
        <w:br/>
        <w:t xml:space="preserve">   sede allestita al Volley Mercato e depositare la lista ATL_MERC al fine di</w:t>
      </w:r>
      <w:r w:rsidRPr="006F46B1">
        <w:rPr>
          <w:lang w:val="it-IT"/>
        </w:rPr>
        <w:br/>
        <w:t xml:space="preserve">    ricevere la definitiva conferma in loco.</w:t>
      </w:r>
      <w:r w:rsidRPr="006F46B1">
        <w:rPr>
          <w:lang w:val="it-IT"/>
        </w:rPr>
        <w:br/>
      </w:r>
      <w:r w:rsidRPr="006F46B1">
        <w:rPr>
          <w:lang w:val="it-IT"/>
        </w:rPr>
        <w:br/>
        <w:t xml:space="preserve">    N.B. nella lista ATL_MERC andranno inseriti TUTTI i giocatori che si vorrà</w:t>
      </w:r>
      <w:r w:rsidRPr="006F46B1">
        <w:rPr>
          <w:lang w:val="it-IT"/>
        </w:rPr>
        <w:br/>
        <w:t xml:space="preserve">    poter schierare a partire dalla 1a giornata di Campionato (i giocatori non</w:t>
      </w:r>
      <w:r w:rsidRPr="006F46B1">
        <w:rPr>
          <w:lang w:val="it-IT"/>
        </w:rPr>
        <w:br/>
        <w:t xml:space="preserve">    inclusi nella lista potranno scendere in campo solo dopo la 3a giornata di</w:t>
      </w:r>
      <w:r w:rsidRPr="006F46B1">
        <w:rPr>
          <w:lang w:val="it-IT"/>
        </w:rPr>
        <w:br/>
        <w:t xml:space="preserve">    Campionato).</w:t>
      </w:r>
      <w:r w:rsidRPr="006F46B1">
        <w:rPr>
          <w:lang w:val="it-IT"/>
        </w:rPr>
        <w:br/>
      </w:r>
      <w:r w:rsidRPr="006F46B1">
        <w:rPr>
          <w:lang w:val="it-IT"/>
        </w:rPr>
        <w:br/>
        <w:t>B.  Gli atleti tesserati successivamente alle date sopra indicate potranno</w:t>
      </w:r>
      <w:r w:rsidRPr="006F46B1">
        <w:rPr>
          <w:lang w:val="it-IT"/>
        </w:rPr>
        <w:br/>
        <w:t xml:space="preserve">    scendere in campo dopo la 3ª giornata prevista dal calendario ufficiale dei</w:t>
      </w:r>
      <w:r w:rsidRPr="006F46B1">
        <w:rPr>
          <w:lang w:val="it-IT"/>
        </w:rPr>
        <w:br/>
        <w:t xml:space="preserve">     rispettivi campionati di destinazione (SL, A2 e A3) in particolare:</w:t>
      </w:r>
      <w:r w:rsidRPr="006F46B1">
        <w:rPr>
          <w:lang w:val="it-IT"/>
        </w:rPr>
        <w:br/>
        <w:t xml:space="preserve">    per la </w:t>
      </w:r>
      <w:proofErr w:type="spellStart"/>
      <w:r w:rsidRPr="006F46B1">
        <w:rPr>
          <w:lang w:val="it-IT"/>
        </w:rPr>
        <w:t>SuperLega</w:t>
      </w:r>
      <w:proofErr w:type="spellEnd"/>
      <w:r w:rsidRPr="006F46B1">
        <w:rPr>
          <w:lang w:val="it-IT"/>
        </w:rPr>
        <w:t>:</w:t>
      </w:r>
      <w:r w:rsidRPr="006F46B1">
        <w:rPr>
          <w:lang w:val="it-IT"/>
        </w:rPr>
        <w:br/>
        <w:t xml:space="preserve">           -   dalle ore 17.01 del 16 Luglio 2026 (con utilizzo dopo la 3a giornata del</w:t>
      </w:r>
      <w:r w:rsidRPr="006F46B1">
        <w:rPr>
          <w:lang w:val="it-IT"/>
        </w:rPr>
        <w:br/>
        <w:t xml:space="preserve">          girone di andata </w:t>
      </w:r>
      <w:proofErr w:type="spellStart"/>
      <w:r w:rsidRPr="006F46B1">
        <w:rPr>
          <w:lang w:val="it-IT"/>
        </w:rPr>
        <w:t>SuperLega</w:t>
      </w:r>
      <w:proofErr w:type="spellEnd"/>
      <w:r w:rsidRPr="006F46B1">
        <w:rPr>
          <w:lang w:val="it-IT"/>
        </w:rPr>
        <w:t>) e fino alle ore 12.00 della 6° giornata del</w:t>
      </w:r>
      <w:r w:rsidRPr="006F46B1">
        <w:rPr>
          <w:lang w:val="it-IT"/>
        </w:rPr>
        <w:br/>
        <w:t xml:space="preserve">          girone di ritorno;</w:t>
      </w:r>
      <w:r w:rsidRPr="006F46B1">
        <w:rPr>
          <w:lang w:val="it-IT"/>
        </w:rPr>
        <w:br/>
      </w:r>
      <w:r w:rsidRPr="006F46B1">
        <w:rPr>
          <w:lang w:val="it-IT"/>
        </w:rPr>
        <w:br/>
        <w:t xml:space="preserve">    per la Serie A2M:</w:t>
      </w:r>
      <w:r w:rsidRPr="006F46B1">
        <w:rPr>
          <w:lang w:val="it-IT"/>
        </w:rPr>
        <w:br/>
        <w:t xml:space="preserve">           -   dalle ore 17.01 del 15 luglio 2026 (con utilizzo dopo la 3a giornata del</w:t>
      </w:r>
      <w:r w:rsidRPr="006F46B1">
        <w:rPr>
          <w:lang w:val="it-IT"/>
        </w:rPr>
        <w:br/>
        <w:t xml:space="preserve">          girone di andata Serie A2 e A3) e della 6° giornata del girone di ritorno.</w:t>
      </w:r>
      <w:r w:rsidRPr="006F46B1">
        <w:rPr>
          <w:lang w:val="it-IT"/>
        </w:rPr>
        <w:br/>
        <w:t xml:space="preserve">        Non sarà possibile tesserare atleti provenienti dalla Serie A3 dalla</w:t>
      </w:r>
      <w:r w:rsidRPr="006F46B1">
        <w:rPr>
          <w:lang w:val="it-IT"/>
        </w:rPr>
        <w:br/>
        <w:t xml:space="preserve">          data di scadenza della seconda finestra di mercato di quest’ultimo</w:t>
      </w:r>
      <w:r w:rsidRPr="006F46B1">
        <w:rPr>
          <w:lang w:val="it-IT"/>
        </w:rPr>
        <w:br/>
        <w:t xml:space="preserve">         campionato.</w:t>
      </w:r>
      <w:r w:rsidRPr="006F46B1">
        <w:rPr>
          <w:lang w:val="it-IT"/>
        </w:rPr>
        <w:br/>
      </w:r>
      <w:r w:rsidRPr="006F46B1">
        <w:rPr>
          <w:lang w:val="it-IT"/>
        </w:rPr>
        <w:br/>
        <w:t xml:space="preserve">    per la Serie A3M</w:t>
      </w:r>
      <w:r w:rsidRPr="006F46B1">
        <w:rPr>
          <w:lang w:val="it-IT"/>
        </w:rPr>
        <w:br/>
        <w:t xml:space="preserve">           -   dalle ore 17:01 del 15 Luglio 2026 (con utilizzo dopo la terza giornata)</w:t>
      </w:r>
      <w:r w:rsidRPr="006F46B1">
        <w:rPr>
          <w:lang w:val="it-IT"/>
        </w:rPr>
        <w:br/>
        <w:t xml:space="preserve">         e fino alle ore 12:00 della 6° giornata del girone di ritorno. Non sarà</w:t>
      </w:r>
      <w:r w:rsidRPr="006F46B1">
        <w:rPr>
          <w:lang w:val="it-IT"/>
        </w:rPr>
        <w:br/>
        <w:t xml:space="preserve">           possibile tesserare atleti provenienti dalla Serie A3 dalla data di</w:t>
      </w:r>
      <w:r w:rsidRPr="006F46B1">
        <w:rPr>
          <w:lang w:val="it-IT"/>
        </w:rPr>
        <w:br/>
        <w:t xml:space="preserve">         </w:t>
      </w:r>
      <w:proofErr w:type="gramStart"/>
      <w:r w:rsidRPr="006F46B1">
        <w:rPr>
          <w:lang w:val="it-IT"/>
        </w:rPr>
        <w:t>scadenza  della</w:t>
      </w:r>
      <w:proofErr w:type="gramEnd"/>
      <w:r w:rsidRPr="006F46B1">
        <w:rPr>
          <w:lang w:val="it-IT"/>
        </w:rPr>
        <w:t xml:space="preserve"> </w:t>
      </w:r>
      <w:proofErr w:type="gramStart"/>
      <w:r w:rsidRPr="006F46B1">
        <w:rPr>
          <w:lang w:val="it-IT"/>
        </w:rPr>
        <w:t>seconda  finestra</w:t>
      </w:r>
      <w:proofErr w:type="gramEnd"/>
      <w:r w:rsidRPr="006F46B1">
        <w:rPr>
          <w:lang w:val="it-IT"/>
        </w:rPr>
        <w:t xml:space="preserve">  di </w:t>
      </w:r>
      <w:proofErr w:type="gramStart"/>
      <w:r w:rsidRPr="006F46B1">
        <w:rPr>
          <w:lang w:val="it-IT"/>
        </w:rPr>
        <w:t>mercato  di</w:t>
      </w:r>
      <w:proofErr w:type="gramEnd"/>
      <w:r w:rsidRPr="006F46B1">
        <w:rPr>
          <w:lang w:val="it-IT"/>
        </w:rPr>
        <w:t xml:space="preserve">  quest’ultimo</w:t>
      </w:r>
      <w:r w:rsidRPr="006F46B1">
        <w:rPr>
          <w:lang w:val="it-IT"/>
        </w:rPr>
        <w:br/>
        <w:t xml:space="preserve">         campionato.</w:t>
      </w:r>
      <w:r w:rsidRPr="006F46B1">
        <w:rPr>
          <w:lang w:val="it-IT"/>
        </w:rPr>
        <w:br/>
      </w:r>
      <w:r w:rsidRPr="006F46B1">
        <w:rPr>
          <w:lang w:val="it-IT"/>
        </w:rPr>
        <w:br/>
        <w:t>C.  Successivamente è possibile tesserare n. 1 atleta straniero nei seguenti</w:t>
      </w:r>
      <w:r w:rsidRPr="006F46B1">
        <w:rPr>
          <w:lang w:val="it-IT"/>
        </w:rPr>
        <w:br/>
        <w:t xml:space="preserve">    termini:</w:t>
      </w:r>
      <w:r w:rsidRPr="006F46B1">
        <w:rPr>
          <w:lang w:val="it-IT"/>
        </w:rPr>
        <w:br/>
        <w:t xml:space="preserve">    per la </w:t>
      </w:r>
      <w:proofErr w:type="spellStart"/>
      <w:r w:rsidRPr="006F46B1">
        <w:rPr>
          <w:lang w:val="it-IT"/>
        </w:rPr>
        <w:t>SuperLega</w:t>
      </w:r>
      <w:proofErr w:type="spellEnd"/>
      <w:r w:rsidRPr="006F46B1">
        <w:rPr>
          <w:lang w:val="it-IT"/>
        </w:rPr>
        <w:t>*:</w:t>
      </w:r>
      <w:r w:rsidRPr="006F46B1">
        <w:rPr>
          <w:lang w:val="it-IT"/>
        </w:rPr>
        <w:br/>
        <w:t xml:space="preserve">           -   dalle ore 12:01 del giorno successivo alla </w:t>
      </w:r>
      <w:proofErr w:type="gramStart"/>
      <w:r w:rsidRPr="006F46B1">
        <w:rPr>
          <w:lang w:val="it-IT"/>
        </w:rPr>
        <w:t>6°</w:t>
      </w:r>
      <w:proofErr w:type="gramEnd"/>
      <w:r w:rsidRPr="006F46B1">
        <w:rPr>
          <w:lang w:val="it-IT"/>
        </w:rPr>
        <w:t xml:space="preserve"> giornata del girone di</w:t>
      </w:r>
      <w:r w:rsidRPr="006F46B1">
        <w:rPr>
          <w:lang w:val="it-IT"/>
        </w:rPr>
        <w:br/>
        <w:t xml:space="preserve">           ritorno e fino alle ore 12:00 del giorno successivo dell’ultima gara</w:t>
      </w:r>
    </w:p>
    <w:p w14:paraId="143FAA74" w14:textId="77777777" w:rsidR="000C6670" w:rsidRPr="006F46B1" w:rsidRDefault="000D2623">
      <w:pPr>
        <w:rPr>
          <w:lang w:val="it-IT"/>
        </w:rPr>
      </w:pPr>
      <w:r w:rsidRPr="006F46B1">
        <w:rPr>
          <w:lang w:val="it-IT"/>
        </w:rPr>
        <w:br w:type="page"/>
      </w:r>
    </w:p>
    <w:p w14:paraId="697AD0F2"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della regolar season: massimo n. 1 atleta italiano o straniero mai</w:t>
      </w:r>
      <w:r w:rsidRPr="006F46B1">
        <w:rPr>
          <w:lang w:val="it-IT"/>
        </w:rPr>
        <w:br/>
        <w:t xml:space="preserve">              tesserato e mai sceso in campo nella stagione sportiva in Italia</w:t>
      </w:r>
      <w:r w:rsidRPr="006F46B1">
        <w:rPr>
          <w:lang w:val="it-IT"/>
        </w:rPr>
        <w:br/>
      </w:r>
      <w:r w:rsidRPr="006F46B1">
        <w:rPr>
          <w:lang w:val="it-IT"/>
        </w:rPr>
        <w:br/>
        <w:t xml:space="preserve">       per la Serie A2M*:</w:t>
      </w:r>
      <w:r w:rsidRPr="006F46B1">
        <w:rPr>
          <w:lang w:val="it-IT"/>
        </w:rPr>
        <w:br/>
        <w:t xml:space="preserve">                 -   dalle ore 12:01 del giorno successivo alla 6° giornata del girone di</w:t>
      </w:r>
      <w:r w:rsidRPr="006F46B1">
        <w:rPr>
          <w:lang w:val="it-IT"/>
        </w:rPr>
        <w:br/>
        <w:t xml:space="preserve">               ritorno e fino alle ore 12:00 del giorno successivo dell’ultima gara</w:t>
      </w:r>
      <w:r w:rsidRPr="006F46B1">
        <w:rPr>
          <w:lang w:val="it-IT"/>
        </w:rPr>
        <w:br/>
        <w:t xml:space="preserve">               della regolar season: massimo n. 1 atleta italiano o straniero mai</w:t>
      </w:r>
      <w:r w:rsidRPr="006F46B1">
        <w:rPr>
          <w:lang w:val="it-IT"/>
        </w:rPr>
        <w:br/>
        <w:t xml:space="preserve">              tesserato e mai sceso in campo nella stagione sportiva in Italia.</w:t>
      </w:r>
      <w:r w:rsidRPr="006F46B1">
        <w:rPr>
          <w:lang w:val="it-IT"/>
        </w:rPr>
        <w:br/>
      </w:r>
      <w:r w:rsidRPr="006F46B1">
        <w:rPr>
          <w:lang w:val="it-IT"/>
        </w:rPr>
        <w:br/>
        <w:t xml:space="preserve">       per la Serie A3M*:</w:t>
      </w:r>
      <w:r w:rsidRPr="006F46B1">
        <w:rPr>
          <w:lang w:val="it-IT"/>
        </w:rPr>
        <w:br/>
        <w:t xml:space="preserve">                 -   dalle ore 12:01 del giorno successivo alla 6° giornata del girone di</w:t>
      </w:r>
      <w:r w:rsidRPr="006F46B1">
        <w:rPr>
          <w:lang w:val="it-IT"/>
        </w:rPr>
        <w:br/>
        <w:t xml:space="preserve">               ritorno e fino alle ore 12:00 del giorno successivo dell’ultima gara</w:t>
      </w:r>
      <w:r w:rsidRPr="006F46B1">
        <w:rPr>
          <w:lang w:val="it-IT"/>
        </w:rPr>
        <w:br/>
        <w:t xml:space="preserve">               della regolar season: massimo n. 1 atleta italiano o straniero mai</w:t>
      </w:r>
      <w:r w:rsidRPr="006F46B1">
        <w:rPr>
          <w:lang w:val="it-IT"/>
        </w:rPr>
        <w:br/>
        <w:t xml:space="preserve">              tesserato e mai sceso in campo nella stagione sportiva in Italia.</w:t>
      </w:r>
      <w:r w:rsidRPr="006F46B1">
        <w:rPr>
          <w:lang w:val="it-IT"/>
        </w:rPr>
        <w:br/>
      </w:r>
      <w:r w:rsidRPr="006F46B1">
        <w:rPr>
          <w:lang w:val="it-IT"/>
        </w:rPr>
        <w:br/>
        <w:t xml:space="preserve">      *IMPORTANTE - Per tutta la Serie A:</w:t>
      </w:r>
      <w:r w:rsidRPr="006F46B1">
        <w:rPr>
          <w:lang w:val="it-IT"/>
        </w:rPr>
        <w:br/>
        <w:t xml:space="preserve">         In tutte le casistiche sopra riportate, per “giornata” si intende il termine riferito</w:t>
      </w:r>
      <w:r w:rsidRPr="006F46B1">
        <w:rPr>
          <w:lang w:val="it-IT"/>
        </w:rPr>
        <w:br/>
        <w:t xml:space="preserve">         alla data della giornata riportata nel calendario ufficiale. Eventuali anticipi o</w:t>
      </w:r>
      <w:r w:rsidRPr="006F46B1">
        <w:rPr>
          <w:lang w:val="it-IT"/>
        </w:rPr>
        <w:br/>
        <w:t xml:space="preserve">         posticipi di una singola gara non hanno alcuna influenza sul termine medesimo.</w:t>
      </w:r>
      <w:r w:rsidRPr="006F46B1">
        <w:rPr>
          <w:lang w:val="it-IT"/>
        </w:rPr>
        <w:br/>
      </w:r>
      <w:r w:rsidRPr="006F46B1">
        <w:rPr>
          <w:lang w:val="it-IT"/>
        </w:rPr>
        <w:br/>
        <w:t>2</w:t>
      </w:r>
      <w:proofErr w:type="gramStart"/>
      <w:r w:rsidRPr="006F46B1">
        <w:rPr>
          <w:lang w:val="it-IT"/>
        </w:rPr>
        <w:t>)  ATLETI</w:t>
      </w:r>
      <w:proofErr w:type="gramEnd"/>
      <w:r w:rsidRPr="006F46B1">
        <w:rPr>
          <w:lang w:val="it-IT"/>
        </w:rPr>
        <w:t xml:space="preserve"> NON TESSERATI PER SOCIETÀ ITALIANE NELLA STAGIONE SPORTIVA</w:t>
      </w:r>
      <w:r w:rsidRPr="006F46B1">
        <w:rPr>
          <w:lang w:val="it-IT"/>
        </w:rPr>
        <w:br/>
        <w:t xml:space="preserve">   2025/2026</w:t>
      </w:r>
      <w:r w:rsidRPr="006F46B1">
        <w:rPr>
          <w:lang w:val="it-IT"/>
        </w:rPr>
        <w:br/>
        <w:t xml:space="preserve">    A.  Atleti** che possono richiedere l’omologa del tesseramento dopo le</w:t>
      </w:r>
      <w:r w:rsidRPr="006F46B1">
        <w:rPr>
          <w:lang w:val="it-IT"/>
        </w:rPr>
        <w:br/>
        <w:t xml:space="preserve">       scadenze (16 luglio 2026) e giocare non appena regolarizzata la procedura</w:t>
      </w:r>
      <w:r w:rsidRPr="006F46B1">
        <w:rPr>
          <w:lang w:val="it-IT"/>
        </w:rPr>
        <w:br/>
        <w:t xml:space="preserve">         di tesseramento internazionale e nazionale</w:t>
      </w:r>
      <w:r w:rsidRPr="006F46B1">
        <w:rPr>
          <w:lang w:val="it-IT"/>
        </w:rPr>
        <w:br/>
        <w:t xml:space="preserve">       per la </w:t>
      </w:r>
      <w:proofErr w:type="spellStart"/>
      <w:r w:rsidRPr="006F46B1">
        <w:rPr>
          <w:lang w:val="it-IT"/>
        </w:rPr>
        <w:t>SuperLega</w:t>
      </w:r>
      <w:proofErr w:type="spellEnd"/>
      <w:r w:rsidRPr="006F46B1">
        <w:rPr>
          <w:lang w:val="it-IT"/>
        </w:rPr>
        <w:t>:</w:t>
      </w:r>
      <w:r w:rsidRPr="006F46B1">
        <w:rPr>
          <w:lang w:val="it-IT"/>
        </w:rPr>
        <w:br/>
        <w:t xml:space="preserve">                 -    gli atleti stranieri possono richiedere l’omologa del tesseramento dopo la</w:t>
      </w:r>
      <w:r w:rsidRPr="006F46B1">
        <w:rPr>
          <w:lang w:val="it-IT"/>
        </w:rPr>
        <w:br/>
        <w:t xml:space="preserve">             scadenza delle ore 17.00 del 15 luglio 2026 e fino alle ore 12:00 della 6°</w:t>
      </w:r>
      <w:r w:rsidRPr="006F46B1">
        <w:rPr>
          <w:lang w:val="it-IT"/>
        </w:rPr>
        <w:br/>
        <w:t xml:space="preserve">               giornata del girone di ritorno (*).</w:t>
      </w:r>
      <w:r w:rsidRPr="006F46B1">
        <w:rPr>
          <w:lang w:val="it-IT"/>
        </w:rPr>
        <w:br/>
      </w:r>
      <w:r w:rsidRPr="006F46B1">
        <w:rPr>
          <w:lang w:val="it-IT"/>
        </w:rPr>
        <w:br/>
        <w:t xml:space="preserve">       per la Serie A2M:</w:t>
      </w:r>
      <w:r w:rsidRPr="006F46B1">
        <w:rPr>
          <w:lang w:val="it-IT"/>
        </w:rPr>
        <w:br/>
        <w:t xml:space="preserve">                 -    gli atleti stranieri possono richiedere l’omologa del tesseramento dopo la</w:t>
      </w:r>
      <w:r w:rsidRPr="006F46B1">
        <w:rPr>
          <w:lang w:val="it-IT"/>
        </w:rPr>
        <w:br/>
        <w:t xml:space="preserve">             scadenza delle ore 18.30 del 15 luglio 2026 e fino alle ore 12:00 della 6°</w:t>
      </w:r>
      <w:r w:rsidRPr="006F46B1">
        <w:rPr>
          <w:lang w:val="it-IT"/>
        </w:rPr>
        <w:br/>
        <w:t xml:space="preserve">               giornata del girone di ritorno (*).</w:t>
      </w:r>
      <w:r w:rsidRPr="006F46B1">
        <w:rPr>
          <w:lang w:val="it-IT"/>
        </w:rPr>
        <w:br/>
      </w:r>
      <w:r w:rsidRPr="006F46B1">
        <w:rPr>
          <w:lang w:val="it-IT"/>
        </w:rPr>
        <w:br/>
        <w:t xml:space="preserve">       per la Serie A3M:</w:t>
      </w:r>
      <w:r w:rsidRPr="006F46B1">
        <w:rPr>
          <w:lang w:val="it-IT"/>
        </w:rPr>
        <w:br/>
        <w:t xml:space="preserve">                 -    gli atleti stranieri possono richiedere l’omologa del tesseramento dopo la</w:t>
      </w:r>
      <w:r w:rsidRPr="006F46B1">
        <w:rPr>
          <w:lang w:val="it-IT"/>
        </w:rPr>
        <w:br/>
        <w:t xml:space="preserve">             scadenza delle ore 18.30 del 15 luglio 2026 e fino alle ore 12:00 della 6°</w:t>
      </w:r>
      <w:r w:rsidRPr="006F46B1">
        <w:rPr>
          <w:lang w:val="it-IT"/>
        </w:rPr>
        <w:br/>
        <w:t xml:space="preserve">               giornata del girone di ritorno (*).</w:t>
      </w:r>
      <w:r w:rsidRPr="006F46B1">
        <w:rPr>
          <w:lang w:val="it-IT"/>
        </w:rPr>
        <w:br/>
      </w:r>
      <w:r w:rsidRPr="006F46B1">
        <w:rPr>
          <w:lang w:val="it-IT"/>
        </w:rPr>
        <w:br/>
        <w:t xml:space="preserve">        ** i termini del Volley Mercato non si applicano anche agli Atleti italiani</w:t>
      </w:r>
      <w:r w:rsidRPr="006F46B1">
        <w:rPr>
          <w:lang w:val="it-IT"/>
        </w:rPr>
        <w:br/>
        <w:t xml:space="preserve">      che non sono stati tesserati per società italiane nella stagione sportiva</w:t>
      </w:r>
      <w:r w:rsidRPr="006F46B1">
        <w:rPr>
          <w:lang w:val="it-IT"/>
        </w:rPr>
        <w:br/>
        <w:t xml:space="preserve">       2025/2026.</w:t>
      </w:r>
    </w:p>
    <w:p w14:paraId="27AEC595" w14:textId="77777777" w:rsidR="000C6670" w:rsidRPr="006F46B1" w:rsidRDefault="000D2623">
      <w:pPr>
        <w:rPr>
          <w:lang w:val="it-IT"/>
        </w:rPr>
      </w:pPr>
      <w:r w:rsidRPr="006F46B1">
        <w:rPr>
          <w:lang w:val="it-IT"/>
        </w:rPr>
        <w:br w:type="page"/>
      </w:r>
    </w:p>
    <w:p w14:paraId="76DEADA8"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B.  Successivamente è possibile tesserare n. 1 atleta straniero nei seguenti</w:t>
      </w:r>
      <w:r w:rsidRPr="006F46B1">
        <w:rPr>
          <w:lang w:val="it-IT"/>
        </w:rPr>
        <w:br/>
        <w:t xml:space="preserve">         termini:</w:t>
      </w:r>
      <w:r w:rsidRPr="006F46B1">
        <w:rPr>
          <w:lang w:val="it-IT"/>
        </w:rPr>
        <w:br/>
        <w:t xml:space="preserve">        per la </w:t>
      </w:r>
      <w:proofErr w:type="spellStart"/>
      <w:r w:rsidRPr="006F46B1">
        <w:rPr>
          <w:lang w:val="it-IT"/>
        </w:rPr>
        <w:t>SuperLega</w:t>
      </w:r>
      <w:proofErr w:type="spellEnd"/>
      <w:r w:rsidRPr="006F46B1">
        <w:rPr>
          <w:lang w:val="it-IT"/>
        </w:rPr>
        <w:t>:</w:t>
      </w:r>
      <w:r w:rsidRPr="006F46B1">
        <w:rPr>
          <w:lang w:val="it-IT"/>
        </w:rPr>
        <w:br/>
        <w:t xml:space="preserve">                  -   dalle ore 12:01 del giorno successivo alla 6° giornata del girone di ritorno</w:t>
      </w:r>
      <w:r w:rsidRPr="006F46B1">
        <w:rPr>
          <w:lang w:val="it-IT"/>
        </w:rPr>
        <w:br/>
        <w:t xml:space="preserve">             e fino alle ore 12:00 del giorno successivo dell’ultima gara della regolar</w:t>
      </w:r>
      <w:r w:rsidRPr="006F46B1">
        <w:rPr>
          <w:lang w:val="it-IT"/>
        </w:rPr>
        <w:br/>
        <w:t xml:space="preserve">              season: massimo n. 1 atleta italiano o straniero mai tesserato e mai</w:t>
      </w:r>
      <w:r w:rsidRPr="006F46B1">
        <w:rPr>
          <w:lang w:val="it-IT"/>
        </w:rPr>
        <w:br/>
        <w:t xml:space="preserve">              sceso in campo nella stagione sportiva in Italia</w:t>
      </w:r>
      <w:r w:rsidRPr="006F46B1">
        <w:rPr>
          <w:lang w:val="it-IT"/>
        </w:rPr>
        <w:br/>
      </w:r>
      <w:r w:rsidRPr="006F46B1">
        <w:rPr>
          <w:lang w:val="it-IT"/>
        </w:rPr>
        <w:br/>
        <w:t xml:space="preserve">        per la Serie A2M:</w:t>
      </w:r>
      <w:r w:rsidRPr="006F46B1">
        <w:rPr>
          <w:lang w:val="it-IT"/>
        </w:rPr>
        <w:br/>
        <w:t xml:space="preserve">                  -   dalle ore 12:01 del 15 Luglio 2026 (con utilizzo dopo la terza giornata) e</w:t>
      </w:r>
      <w:r w:rsidRPr="006F46B1">
        <w:rPr>
          <w:lang w:val="it-IT"/>
        </w:rPr>
        <w:br/>
        <w:t xml:space="preserve">                 fino alle ore 12:00 della 6° giornata del girone di ritorno (*) per tutte le</w:t>
      </w:r>
      <w:r w:rsidRPr="006F46B1">
        <w:rPr>
          <w:lang w:val="it-IT"/>
        </w:rPr>
        <w:br/>
        <w:t xml:space="preserve">             squadre è possibile tesserare, con le modalità previste, n. 1 atleta</w:t>
      </w:r>
      <w:r w:rsidRPr="006F46B1">
        <w:rPr>
          <w:lang w:val="it-IT"/>
        </w:rPr>
        <w:br/>
        <w:t xml:space="preserve">                 straniero;</w:t>
      </w:r>
      <w:r w:rsidRPr="006F46B1">
        <w:rPr>
          <w:lang w:val="it-IT"/>
        </w:rPr>
        <w:br/>
      </w:r>
      <w:r w:rsidRPr="006F46B1">
        <w:rPr>
          <w:lang w:val="it-IT"/>
        </w:rPr>
        <w:br/>
        <w:t xml:space="preserve">        per la Serie A3M:</w:t>
      </w:r>
      <w:r w:rsidRPr="006F46B1">
        <w:rPr>
          <w:lang w:val="it-IT"/>
        </w:rPr>
        <w:br/>
        <w:t xml:space="preserve">                  -   dalle ore 12:01 del 15 Luglio 2026 (con utilizzo dopo la terza giornata) e</w:t>
      </w:r>
      <w:r w:rsidRPr="006F46B1">
        <w:rPr>
          <w:lang w:val="it-IT"/>
        </w:rPr>
        <w:br/>
        <w:t xml:space="preserve">                 fino alle ore 12:00 della 6° giornata del girone di ritorno. Non sarà</w:t>
      </w:r>
      <w:r w:rsidRPr="006F46B1">
        <w:rPr>
          <w:lang w:val="it-IT"/>
        </w:rPr>
        <w:br/>
        <w:t xml:space="preserve">                possibile tesserare  atleti provenienti dalla Serie A3 dalla data  di</w:t>
      </w:r>
      <w:r w:rsidRPr="006F46B1">
        <w:rPr>
          <w:lang w:val="it-IT"/>
        </w:rPr>
        <w:br/>
        <w:t xml:space="preserve">              scadenza della seconda finestra di mercato di quest’ultimo campionato.</w:t>
      </w:r>
      <w:r w:rsidRPr="006F46B1">
        <w:rPr>
          <w:lang w:val="it-IT"/>
        </w:rPr>
        <w:br/>
      </w:r>
      <w:r w:rsidRPr="006F46B1">
        <w:rPr>
          <w:lang w:val="it-IT"/>
        </w:rPr>
        <w:br/>
        <w:t xml:space="preserve">       IMPORTANTE - Per tutta la Serie A:</w:t>
      </w:r>
      <w:r w:rsidRPr="006F46B1">
        <w:rPr>
          <w:lang w:val="it-IT"/>
        </w:rPr>
        <w:br/>
        <w:t xml:space="preserve">        Per atleta straniero si intende atleta straniero “mai tesserato” nella stagione</w:t>
      </w:r>
      <w:r w:rsidRPr="006F46B1">
        <w:rPr>
          <w:lang w:val="it-IT"/>
        </w:rPr>
        <w:br/>
        <w:t xml:space="preserve">         sportiva 2026/2027 in Italia.</w:t>
      </w:r>
      <w:r w:rsidRPr="006F46B1">
        <w:rPr>
          <w:lang w:val="it-IT"/>
        </w:rPr>
        <w:br/>
        <w:t xml:space="preserve">          In tutte le casistiche sopra riportate, per “giornata” si intende il termine riferito</w:t>
      </w:r>
      <w:r w:rsidRPr="006F46B1">
        <w:rPr>
          <w:lang w:val="it-IT"/>
        </w:rPr>
        <w:br/>
        <w:t xml:space="preserve">          alla data della giornata riportata nel calendario ufficiale. Eventuali anticipi o</w:t>
      </w:r>
      <w:r w:rsidRPr="006F46B1">
        <w:rPr>
          <w:lang w:val="it-IT"/>
        </w:rPr>
        <w:br/>
        <w:t xml:space="preserve">          posticipi di una singola gara non hanno alcuna influenza sul termine medesimo.</w:t>
      </w:r>
      <w:r w:rsidRPr="006F46B1">
        <w:rPr>
          <w:lang w:val="it-IT"/>
        </w:rPr>
        <w:br/>
        <w:t xml:space="preserve">         Eventuali variazioni del Planning che influiranno sui termini indicati verranno</w:t>
      </w:r>
      <w:r w:rsidRPr="006F46B1">
        <w:rPr>
          <w:lang w:val="it-IT"/>
        </w:rPr>
        <w:br/>
        <w:t xml:space="preserve">        comunicate dalla Lega Pallavolo Serie A Maschile.</w:t>
      </w:r>
      <w:r w:rsidRPr="006F46B1">
        <w:rPr>
          <w:lang w:val="it-IT"/>
        </w:rPr>
        <w:br/>
      </w:r>
      <w:r w:rsidRPr="006F46B1">
        <w:rPr>
          <w:lang w:val="it-IT"/>
        </w:rPr>
        <w:br/>
      </w:r>
      <w:r w:rsidRPr="006F46B1">
        <w:rPr>
          <w:lang w:val="it-IT"/>
        </w:rPr>
        <w:br/>
      </w:r>
      <w:r w:rsidRPr="006F46B1">
        <w:rPr>
          <w:lang w:val="it-IT"/>
        </w:rPr>
        <w:br/>
        <w:t xml:space="preserve">                  REQUISITI SERIE A FEMMINILE</w:t>
      </w:r>
      <w:r w:rsidRPr="006F46B1">
        <w:rPr>
          <w:lang w:val="it-IT"/>
        </w:rPr>
        <w:br/>
        <w:t xml:space="preserve"> TESSERAMENTO ATLETI PROVENIENTI DA FEDERAZIONE STRANIERA</w:t>
      </w:r>
      <w:r w:rsidRPr="006F46B1">
        <w:rPr>
          <w:lang w:val="it-IT"/>
        </w:rPr>
        <w:br/>
      </w:r>
      <w:r w:rsidRPr="006F46B1">
        <w:rPr>
          <w:lang w:val="it-IT"/>
        </w:rPr>
        <w:br/>
        <w:t>Serie A1 Femminile</w:t>
      </w:r>
      <w:r w:rsidRPr="006F46B1">
        <w:rPr>
          <w:lang w:val="it-IT"/>
        </w:rPr>
        <w:br/>
        <w:t>Massimo 4 atlete di cittadinanza sportiva straniera in campo.</w:t>
      </w:r>
      <w:r w:rsidRPr="006F46B1">
        <w:rPr>
          <w:lang w:val="it-IT"/>
        </w:rPr>
        <w:br/>
        <w:t>Possibilità di inserimento a referto di una sola atleta di cittadinanza sportiva straniera per</w:t>
      </w:r>
      <w:r w:rsidRPr="006F46B1">
        <w:rPr>
          <w:lang w:val="it-IT"/>
        </w:rPr>
        <w:br/>
        <w:t>squadra nata negli anni 2009 e successivi (2010-2011-2012 etc.)*.</w:t>
      </w:r>
      <w:r w:rsidRPr="006F46B1">
        <w:rPr>
          <w:lang w:val="it-IT"/>
        </w:rPr>
        <w:br/>
      </w:r>
      <w:r w:rsidRPr="006F46B1">
        <w:rPr>
          <w:lang w:val="it-IT"/>
        </w:rPr>
        <w:br/>
        <w:t>Serie A2 Femminile</w:t>
      </w:r>
      <w:r w:rsidRPr="006F46B1">
        <w:rPr>
          <w:lang w:val="it-IT"/>
        </w:rPr>
        <w:br/>
        <w:t>Massimo 2  atlete  di  cittadinanza  sportiva  straniera  in campo,  di  cui una  sola</w:t>
      </w:r>
      <w:r w:rsidRPr="006F46B1">
        <w:rPr>
          <w:lang w:val="it-IT"/>
        </w:rPr>
        <w:br/>
        <w:t>extracomunitaria a referto ed una sola nata negli anni 2009 e successivi (2010-2011-2012</w:t>
      </w:r>
      <w:r w:rsidRPr="006F46B1">
        <w:rPr>
          <w:lang w:val="it-IT"/>
        </w:rPr>
        <w:br/>
        <w:t>etc.)*. Sarà concesso un solo visto per extracomunitaria a squadra.</w:t>
      </w:r>
    </w:p>
    <w:p w14:paraId="57B8FFA4" w14:textId="77777777" w:rsidR="000C6670" w:rsidRPr="006F46B1" w:rsidRDefault="000D2623">
      <w:pPr>
        <w:rPr>
          <w:lang w:val="it-IT"/>
        </w:rPr>
      </w:pPr>
      <w:r w:rsidRPr="006F46B1">
        <w:rPr>
          <w:lang w:val="it-IT"/>
        </w:rPr>
        <w:br w:type="page"/>
      </w:r>
    </w:p>
    <w:p w14:paraId="6F3408EC"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Serie A3 Femminile</w:t>
      </w:r>
      <w:r w:rsidRPr="006F46B1">
        <w:rPr>
          <w:lang w:val="it-IT"/>
        </w:rPr>
        <w:br/>
        <w:t>Tesserabile una sola atleta straniera per tutta la stagione sportiva (un solo slot a Società)</w:t>
      </w:r>
      <w:r w:rsidRPr="006F46B1">
        <w:rPr>
          <w:lang w:val="it-IT"/>
        </w:rPr>
        <w:br/>
        <w:t>fatte salve le indicazioni sotto riportate in riferimento agli atleti nati negli anni 2009 e</w:t>
      </w:r>
      <w:r w:rsidRPr="006F46B1">
        <w:rPr>
          <w:lang w:val="it-IT"/>
        </w:rPr>
        <w:br/>
        <w:t>successivi (2010-2011-2012 etc.) *</w:t>
      </w:r>
      <w:r w:rsidRPr="006F46B1">
        <w:rPr>
          <w:lang w:val="it-IT"/>
        </w:rPr>
        <w:br/>
        <w:t>L’atleta, se cittadino extracomunitario, potrà essere tesserato solo se già in possesso di</w:t>
      </w:r>
      <w:r w:rsidRPr="006F46B1">
        <w:rPr>
          <w:lang w:val="it-IT"/>
        </w:rPr>
        <w:br/>
        <w:t>visto e permesso di soggiorno validi.</w:t>
      </w:r>
      <w:r w:rsidRPr="006F46B1">
        <w:rPr>
          <w:lang w:val="it-IT"/>
        </w:rPr>
        <w:br/>
      </w:r>
      <w:r w:rsidRPr="006F46B1">
        <w:rPr>
          <w:lang w:val="it-IT"/>
        </w:rPr>
        <w:br/>
        <w:t>*Per tutte le società di Serie A Femminile:</w:t>
      </w:r>
      <w:r w:rsidRPr="006F46B1">
        <w:rPr>
          <w:lang w:val="it-IT"/>
        </w:rPr>
        <w:br/>
        <w:t>Sarà consentito l’inserimento a referto di una/o di queste/i atlete/i. Qualora questa/o</w:t>
      </w:r>
      <w:r w:rsidRPr="006F46B1">
        <w:rPr>
          <w:lang w:val="it-IT"/>
        </w:rPr>
        <w:br/>
        <w:t>atleta entri in campo (anche solo per un punto in qualsiasi serie e/o categoria) la società</w:t>
      </w:r>
      <w:r w:rsidRPr="006F46B1">
        <w:rPr>
          <w:lang w:val="it-IT"/>
        </w:rPr>
        <w:br/>
        <w:t>non potrà utilizzarne un’altra e la/lo stessa/o atleta non potrà essere trasferita/o in prestito</w:t>
      </w:r>
      <w:r w:rsidRPr="006F46B1">
        <w:rPr>
          <w:lang w:val="it-IT"/>
        </w:rPr>
        <w:br/>
        <w:t>nel corso della stagione ad altra società.</w:t>
      </w:r>
      <w:r w:rsidRPr="006F46B1">
        <w:rPr>
          <w:lang w:val="it-IT"/>
        </w:rPr>
        <w:br/>
      </w:r>
      <w:r w:rsidRPr="006F46B1">
        <w:rPr>
          <w:lang w:val="it-IT"/>
        </w:rPr>
        <w:br/>
      </w:r>
      <w:r w:rsidRPr="006F46B1">
        <w:rPr>
          <w:lang w:val="it-IT"/>
        </w:rPr>
        <w:br/>
        <w:t xml:space="preserve">      TERMINI DI PRIMO TESSERAMENTO SERIE A1F – A2F – A3F</w:t>
      </w:r>
      <w:r w:rsidRPr="006F46B1">
        <w:rPr>
          <w:lang w:val="it-IT"/>
        </w:rPr>
        <w:br/>
      </w:r>
      <w:r w:rsidRPr="006F46B1">
        <w:rPr>
          <w:lang w:val="it-IT"/>
        </w:rPr>
        <w:br/>
        <w:t>Primo periodo di mercato: *****.</w:t>
      </w:r>
      <w:r w:rsidRPr="006F46B1">
        <w:rPr>
          <w:lang w:val="it-IT"/>
        </w:rPr>
        <w:br/>
        <w:t>Secondo periodo di mercato: *****. In questa finestra sarà possibile trasferire ad altro</w:t>
      </w:r>
      <w:r w:rsidRPr="006F46B1">
        <w:rPr>
          <w:lang w:val="it-IT"/>
        </w:rPr>
        <w:br/>
        <w:t>Club massimo 3 atlete italiane o straniere e tesserare massimo 3 atlete italiane o straniere.</w:t>
      </w:r>
      <w:r w:rsidRPr="006F46B1">
        <w:rPr>
          <w:lang w:val="it-IT"/>
        </w:rPr>
        <w:br/>
        <w:t>Terzo periodo di mercato: *****.</w:t>
      </w:r>
      <w:r w:rsidRPr="006F46B1">
        <w:rPr>
          <w:lang w:val="it-IT"/>
        </w:rPr>
        <w:br/>
        <w:t>****** Le finestre saranno comunicate con la pubblicazione delle formule dei campionati</w:t>
      </w:r>
      <w:r w:rsidRPr="006F46B1">
        <w:rPr>
          <w:lang w:val="it-IT"/>
        </w:rPr>
        <w:br/>
        <w:t>di Serie A Femminile.</w:t>
      </w:r>
      <w:r w:rsidRPr="006F46B1">
        <w:rPr>
          <w:lang w:val="it-IT"/>
        </w:rPr>
        <w:br/>
      </w:r>
      <w:r w:rsidRPr="006F46B1">
        <w:rPr>
          <w:lang w:val="it-IT"/>
        </w:rPr>
        <w:br/>
        <w:t>Ogni Club avrà la possibilità di tesserare due atlete che non abbiano mai giocato in Italia</w:t>
      </w:r>
      <w:r w:rsidRPr="006F46B1">
        <w:rPr>
          <w:lang w:val="it-IT"/>
        </w:rPr>
        <w:br/>
        <w:t>nella corrente stagione, italiane o straniere, fuori dai limiti già previsti.</w:t>
      </w:r>
      <w:r w:rsidRPr="006F46B1">
        <w:rPr>
          <w:lang w:val="it-IT"/>
        </w:rPr>
        <w:br/>
        <w:t>I periodi di mercato della Serie A3 Femminile saranno comunicati con apposita circolare.</w:t>
      </w:r>
      <w:r w:rsidRPr="006F46B1">
        <w:rPr>
          <w:lang w:val="it-IT"/>
        </w:rPr>
        <w:br/>
      </w:r>
      <w:r w:rsidRPr="006F46B1">
        <w:rPr>
          <w:lang w:val="it-IT"/>
        </w:rPr>
        <w:br/>
      </w:r>
      <w:r w:rsidRPr="006F46B1">
        <w:rPr>
          <w:lang w:val="it-IT"/>
        </w:rPr>
        <w:br/>
        <w:t xml:space="preserve"> PROCEDURA DI RICHIESTA OMOLOGA TESSERAMENTO PER ATLETA</w:t>
      </w:r>
      <w:r w:rsidRPr="006F46B1">
        <w:rPr>
          <w:lang w:val="it-IT"/>
        </w:rPr>
        <w:br/>
        <w:t xml:space="preserve">          STRANIERO IN SERIE A MSCHILE E FEMMINILE</w:t>
      </w:r>
      <w:r w:rsidRPr="006F46B1">
        <w:rPr>
          <w:lang w:val="it-IT"/>
        </w:rPr>
        <w:br/>
      </w:r>
      <w:r w:rsidRPr="006F46B1">
        <w:rPr>
          <w:lang w:val="it-IT"/>
        </w:rPr>
        <w:br/>
        <w:t>Per poter richiedere l’omologa del tesseramento di un atleta straniero per la Serie A, si</w:t>
      </w:r>
      <w:r w:rsidRPr="006F46B1">
        <w:rPr>
          <w:lang w:val="it-IT"/>
        </w:rPr>
        <w:br/>
        <w:t>dovrà procedere con una duplice procedura:</w:t>
      </w:r>
      <w:r w:rsidRPr="006F46B1">
        <w:rPr>
          <w:lang w:val="it-IT"/>
        </w:rPr>
        <w:br/>
        <w:t>•   sul portale FIVB VIS, inserendo  il transfer dell’atleta, pagando le relative tasse di</w:t>
      </w:r>
      <w:r w:rsidRPr="006F46B1">
        <w:rPr>
          <w:lang w:val="it-IT"/>
        </w:rPr>
        <w:br/>
        <w:t xml:space="preserve">    trasferimento alla Federazione di Origine dell’atleta e a FIVB/CEV, e ottenendo  il</w:t>
      </w:r>
      <w:r w:rsidRPr="006F46B1">
        <w:rPr>
          <w:lang w:val="it-IT"/>
        </w:rPr>
        <w:br/>
        <w:t xml:space="preserve">    transfer internazionale per l’atleta</w:t>
      </w:r>
      <w:r w:rsidRPr="006F46B1">
        <w:rPr>
          <w:lang w:val="it-IT"/>
        </w:rPr>
        <w:br/>
        <w:t>•   sul FIPAV ONLINE, inserendo l’atleta in categoria “AS”, provvedendo alla firma</w:t>
      </w:r>
      <w:r w:rsidRPr="006F46B1">
        <w:rPr>
          <w:lang w:val="it-IT"/>
        </w:rPr>
        <w:br/>
        <w:t xml:space="preserve">    digitale del tesseramento e al pagamento del relativo importo pari a 2500 euro.</w:t>
      </w:r>
      <w:r w:rsidRPr="006F46B1">
        <w:rPr>
          <w:lang w:val="it-IT"/>
        </w:rPr>
        <w:br/>
      </w:r>
      <w:r w:rsidRPr="006F46B1">
        <w:rPr>
          <w:lang w:val="it-IT"/>
        </w:rPr>
        <w:br/>
        <w:t>Al  termine  dei  due   iter,    il   sodalizio  dovrà   inviare   via  PEC   all’indirizzo</w:t>
      </w:r>
      <w:r w:rsidRPr="006F46B1">
        <w:rPr>
          <w:lang w:val="it-IT"/>
        </w:rPr>
        <w:br/>
        <w:t>tesseramento@pec.federvolley.it:</w:t>
      </w:r>
    </w:p>
    <w:p w14:paraId="3A47377A" w14:textId="77777777" w:rsidR="000C6670" w:rsidRPr="006F46B1" w:rsidRDefault="000D2623">
      <w:pPr>
        <w:rPr>
          <w:lang w:val="it-IT"/>
        </w:rPr>
      </w:pPr>
      <w:r w:rsidRPr="006F46B1">
        <w:rPr>
          <w:lang w:val="it-IT"/>
        </w:rPr>
        <w:br w:type="page"/>
      </w:r>
    </w:p>
    <w:p w14:paraId="592812F8"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xml:space="preserve">   o  Per ATLETA COMUNITARIO</w:t>
      </w:r>
      <w:r w:rsidRPr="006F46B1">
        <w:rPr>
          <w:lang w:val="it-IT"/>
        </w:rPr>
        <w:br/>
        <w:t xml:space="preserve">       ▪  modulo F1 completo di firme</w:t>
      </w:r>
      <w:r w:rsidRPr="006F46B1">
        <w:rPr>
          <w:lang w:val="it-IT"/>
        </w:rPr>
        <w:br/>
        <w:t xml:space="preserve">       ▪  copia a colori del passaporto dell’atleta</w:t>
      </w:r>
      <w:r w:rsidRPr="006F46B1">
        <w:rPr>
          <w:lang w:val="it-IT"/>
        </w:rPr>
        <w:br/>
        <w:t xml:space="preserve">       ▪  codice fiscale rilasciato dall’Agenzia delle Entrate</w:t>
      </w:r>
      <w:r w:rsidRPr="006F46B1">
        <w:rPr>
          <w:lang w:val="it-IT"/>
        </w:rPr>
        <w:br/>
        <w:t xml:space="preserve">   o  Per ATLETA NON COMUNITARIO</w:t>
      </w:r>
      <w:r w:rsidRPr="006F46B1">
        <w:rPr>
          <w:lang w:val="it-IT"/>
        </w:rPr>
        <w:br/>
        <w:t xml:space="preserve">       ▪  modulo F1 completo di firme</w:t>
      </w:r>
      <w:r w:rsidRPr="006F46B1">
        <w:rPr>
          <w:lang w:val="it-IT"/>
        </w:rPr>
        <w:br/>
        <w:t xml:space="preserve">       ▪  copia a colori del passaporto dell’atleta</w:t>
      </w:r>
      <w:r w:rsidRPr="006F46B1">
        <w:rPr>
          <w:lang w:val="it-IT"/>
        </w:rPr>
        <w:br/>
        <w:t xml:space="preserve">       ▪  codice fiscale rilasciato dall’Agenzia delle Entrate</w:t>
      </w:r>
      <w:r w:rsidRPr="006F46B1">
        <w:rPr>
          <w:lang w:val="it-IT"/>
        </w:rPr>
        <w:br/>
        <w:t xml:space="preserve">       ▪  copia del visto di ingresso in Italia</w:t>
      </w:r>
      <w:r w:rsidRPr="006F46B1">
        <w:rPr>
          <w:lang w:val="it-IT"/>
        </w:rPr>
        <w:br/>
        <w:t xml:space="preserve">       ▪  copia dell’assicurata, del bollettino e della convocazione SE ATLETA NON U.E.</w:t>
      </w:r>
      <w:r w:rsidRPr="006F46B1">
        <w:rPr>
          <w:lang w:val="it-IT"/>
        </w:rPr>
        <w:br/>
      </w:r>
      <w:r w:rsidRPr="006F46B1">
        <w:rPr>
          <w:lang w:val="it-IT"/>
        </w:rPr>
        <w:br/>
        <w:t>La Società che avvia il transfer internazionale prima della scadenza dei termini di mercato,</w:t>
      </w:r>
      <w:r w:rsidRPr="006F46B1">
        <w:rPr>
          <w:lang w:val="it-IT"/>
        </w:rPr>
        <w:br/>
        <w:t>potrà ottenere l’omologa anche dopo il termine ma finalizzando il tutto entro 14 giorni dalla</w:t>
      </w:r>
      <w:r w:rsidRPr="006F46B1">
        <w:rPr>
          <w:lang w:val="it-IT"/>
        </w:rPr>
        <w:br/>
        <w:t>firma sul VIS FIVB INITIATED (es. firma FIVB alle 14.00 del 1 ottobre – ITC e invio documenti</w:t>
      </w:r>
      <w:r w:rsidRPr="006F46B1">
        <w:rPr>
          <w:lang w:val="it-IT"/>
        </w:rPr>
        <w:br/>
        <w:t>entro le 13.59 del 15 ottobre.</w:t>
      </w:r>
      <w:r w:rsidRPr="006F46B1">
        <w:rPr>
          <w:lang w:val="it-IT"/>
        </w:rPr>
        <w:br/>
      </w:r>
      <w:r w:rsidRPr="006F46B1">
        <w:rPr>
          <w:lang w:val="it-IT"/>
        </w:rPr>
        <w:br/>
      </w:r>
      <w:r w:rsidRPr="006F46B1">
        <w:rPr>
          <w:lang w:val="it-IT"/>
        </w:rPr>
        <w:br/>
        <w:t xml:space="preserve">                  VISTI E PERMESSI DI SOGGIORNO</w:t>
      </w:r>
      <w:r w:rsidRPr="006F46B1">
        <w:rPr>
          <w:lang w:val="it-IT"/>
        </w:rPr>
        <w:br/>
        <w:t xml:space="preserve">         (RICHIESTE VALIDE SOLO PER ATLETE/I DI SERIE A)</w:t>
      </w:r>
      <w:r w:rsidRPr="006F46B1">
        <w:rPr>
          <w:lang w:val="it-IT"/>
        </w:rPr>
        <w:br/>
      </w:r>
      <w:r w:rsidRPr="006F46B1">
        <w:rPr>
          <w:lang w:val="it-IT"/>
        </w:rPr>
        <w:br/>
        <w:t>ATLETI STRANIERI APPARTENENTI ALLA U.E. E ACASI SPECIALI</w:t>
      </w:r>
      <w:r w:rsidRPr="006F46B1">
        <w:rPr>
          <w:lang w:val="it-IT"/>
        </w:rPr>
        <w:br/>
      </w:r>
      <w:r w:rsidRPr="006F46B1">
        <w:rPr>
          <w:lang w:val="it-IT"/>
        </w:rPr>
        <w:br/>
        <w:t>L’atleta in possesso di cittadinanza UE entra in Italia senza richiedere il visto per attività</w:t>
      </w:r>
      <w:r w:rsidRPr="006F46B1">
        <w:rPr>
          <w:lang w:val="it-IT"/>
        </w:rPr>
        <w:br/>
        <w:t>sportiva e il relativo permesso di soggiorno, viene tesserato quindi come atleta straniero</w:t>
      </w:r>
      <w:r w:rsidRPr="006F46B1">
        <w:rPr>
          <w:lang w:val="it-IT"/>
        </w:rPr>
        <w:br/>
        <w:t>comunitario.</w:t>
      </w:r>
      <w:r w:rsidRPr="006F46B1">
        <w:rPr>
          <w:lang w:val="it-IT"/>
        </w:rPr>
        <w:br/>
        <w:t>L’atleta in possesso di doppio passaporto (Italia + altro paese oppure UE + altro paese) tesserato</w:t>
      </w:r>
      <w:r w:rsidRPr="006F46B1">
        <w:rPr>
          <w:lang w:val="it-IT"/>
        </w:rPr>
        <w:br/>
        <w:t>per una federazione straniera, segue la stessa procedura prevista per gli atleti stranieri</w:t>
      </w:r>
      <w:r w:rsidRPr="006F46B1">
        <w:rPr>
          <w:lang w:val="it-IT"/>
        </w:rPr>
        <w:br/>
        <w:t>appartenenti alla U.E.</w:t>
      </w:r>
      <w:r w:rsidRPr="006F46B1">
        <w:rPr>
          <w:lang w:val="it-IT"/>
        </w:rPr>
        <w:br/>
        <w:t>L’atleta in possesso di doppio passaporto non ha quindi necessità di visto e di permesso di</w:t>
      </w:r>
      <w:r w:rsidRPr="006F46B1">
        <w:rPr>
          <w:lang w:val="it-IT"/>
        </w:rPr>
        <w:br/>
        <w:t>soggiorno e viene tesserato come atleta straniero qualora la sua federazione di origine sia</w:t>
      </w:r>
      <w:r w:rsidRPr="006F46B1">
        <w:rPr>
          <w:lang w:val="it-IT"/>
        </w:rPr>
        <w:br/>
        <w:t>straniera.</w:t>
      </w:r>
      <w:r w:rsidRPr="006F46B1">
        <w:rPr>
          <w:lang w:val="it-IT"/>
        </w:rPr>
        <w:br/>
      </w:r>
      <w:r w:rsidRPr="006F46B1">
        <w:rPr>
          <w:lang w:val="it-IT"/>
        </w:rPr>
        <w:br/>
        <w:t>ATLETI STRANIERI NON APPARTENENTI ALLA U.E.</w:t>
      </w:r>
      <w:r w:rsidRPr="006F46B1">
        <w:rPr>
          <w:lang w:val="it-IT"/>
        </w:rPr>
        <w:br/>
      </w:r>
      <w:r w:rsidRPr="006F46B1">
        <w:rPr>
          <w:lang w:val="it-IT"/>
        </w:rPr>
        <w:br/>
        <w:t>Qualsiasi procedura di tesseramento federale per atleti provenienti da nazioni straniere</w:t>
      </w:r>
      <w:r w:rsidRPr="006F46B1">
        <w:rPr>
          <w:lang w:val="it-IT"/>
        </w:rPr>
        <w:br/>
        <w:t>non appartenenti all’U.E. è subordinata al possesso del Permesso di Soggiorno (PSE) da</w:t>
      </w:r>
      <w:r w:rsidRPr="006F46B1">
        <w:rPr>
          <w:lang w:val="it-IT"/>
        </w:rPr>
        <w:br/>
        <w:t>parte dello sportivo.</w:t>
      </w:r>
      <w:r w:rsidRPr="006F46B1">
        <w:rPr>
          <w:lang w:val="it-IT"/>
        </w:rPr>
        <w:br/>
        <w:t>Il legale rappresentante della società è soggetto a sanzione da parte dell’Autorità</w:t>
      </w:r>
      <w:r w:rsidRPr="006F46B1">
        <w:rPr>
          <w:lang w:val="it-IT"/>
        </w:rPr>
        <w:br/>
        <w:t>Giudiziaria (L. 189/2002 e successive modifiche e integrazioni) nel caso in cui lo sportivo</w:t>
      </w:r>
      <w:r w:rsidRPr="006F46B1">
        <w:rPr>
          <w:lang w:val="it-IT"/>
        </w:rPr>
        <w:br/>
        <w:t>delle cui prestazioni si avvale risulti:</w:t>
      </w:r>
      <w:r w:rsidRPr="006F46B1">
        <w:rPr>
          <w:lang w:val="it-IT"/>
        </w:rPr>
        <w:br/>
        <w:t>•   Privo di PSE</w:t>
      </w:r>
      <w:r w:rsidRPr="006F46B1">
        <w:rPr>
          <w:lang w:val="it-IT"/>
        </w:rPr>
        <w:br/>
        <w:t>•  Con PSE scaduto</w:t>
      </w:r>
    </w:p>
    <w:p w14:paraId="716C9127" w14:textId="77777777" w:rsidR="000C6670" w:rsidRPr="006F46B1" w:rsidRDefault="000D2623">
      <w:pPr>
        <w:rPr>
          <w:lang w:val="it-IT"/>
        </w:rPr>
      </w:pPr>
      <w:r w:rsidRPr="006F46B1">
        <w:rPr>
          <w:lang w:val="it-IT"/>
        </w:rPr>
        <w:br w:type="page"/>
      </w:r>
    </w:p>
    <w:p w14:paraId="6D0975EF"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Con PSE per cui non sia stato chiesto il rinnovo.</w:t>
      </w:r>
      <w:r w:rsidRPr="006F46B1">
        <w:rPr>
          <w:lang w:val="it-IT"/>
        </w:rPr>
        <w:br/>
        <w:t>La procedura di richiesta e rilascio del Visto di ingresso e del PSE è regolamentata da una</w:t>
      </w:r>
      <w:r w:rsidRPr="006F46B1">
        <w:rPr>
          <w:lang w:val="it-IT"/>
        </w:rPr>
        <w:br/>
        <w:t>specifica circolare del CONI.</w:t>
      </w:r>
      <w:r w:rsidRPr="006F46B1">
        <w:rPr>
          <w:lang w:val="it-IT"/>
        </w:rPr>
        <w:br/>
        <w:t>Si ricorda che le richieste di visto di ingresso e rinnovo del permesso di soggiorno saranno</w:t>
      </w:r>
      <w:r w:rsidRPr="006F46B1">
        <w:rPr>
          <w:lang w:val="it-IT"/>
        </w:rPr>
        <w:br/>
        <w:t>prese in carico dal Settore Tesseramento SOLO ED ESCLUSIVAMENTE dopo la conferma</w:t>
      </w:r>
      <w:r w:rsidRPr="006F46B1">
        <w:rPr>
          <w:lang w:val="it-IT"/>
        </w:rPr>
        <w:br/>
        <w:t>dell’ammissione ai campionati di serie Superlega M, Serie A2M, Serie A1F, Serie A2F.</w:t>
      </w:r>
      <w:r w:rsidRPr="006F46B1">
        <w:rPr>
          <w:lang w:val="it-IT"/>
        </w:rPr>
        <w:br/>
      </w:r>
      <w:r w:rsidRPr="006F46B1">
        <w:rPr>
          <w:lang w:val="it-IT"/>
        </w:rPr>
        <w:br/>
        <w:t>CIRCOLARE CONI DI RIFERIEMENTO IN MATERIA DI VISTI E PERMESSI DI SOGGIORNO</w:t>
      </w:r>
      <w:r w:rsidRPr="006F46B1">
        <w:rPr>
          <w:lang w:val="it-IT"/>
        </w:rPr>
        <w:br/>
      </w:r>
      <w:r w:rsidRPr="006F46B1">
        <w:rPr>
          <w:lang w:val="it-IT"/>
        </w:rPr>
        <w:br/>
        <w:t>Attività dilettantistica superiore a 90 giorni</w:t>
      </w:r>
      <w:r w:rsidRPr="006F46B1">
        <w:rPr>
          <w:lang w:val="it-IT"/>
        </w:rPr>
        <w:br/>
        <w:t>•   Le quote di ingressi degli atleti non appartenenti alla U.E. impegnati in attività</w:t>
      </w:r>
      <w:r w:rsidRPr="006F46B1">
        <w:rPr>
          <w:lang w:val="it-IT"/>
        </w:rPr>
        <w:br/>
        <w:t xml:space="preserve">    agonistica di alto livello sono annualmente fissate con Decreto della Presidenza del</w:t>
      </w:r>
      <w:r w:rsidRPr="006F46B1">
        <w:rPr>
          <w:lang w:val="it-IT"/>
        </w:rPr>
        <w:br/>
        <w:t xml:space="preserve">    Consiglio dei Ministri su proposta CONI;</w:t>
      </w:r>
      <w:r w:rsidRPr="006F46B1">
        <w:rPr>
          <w:lang w:val="it-IT"/>
        </w:rPr>
        <w:br/>
        <w:t>•     il numero di ingressi consentiti include sia gli atleti che effettuano il primo ingresso in</w:t>
      </w:r>
      <w:r w:rsidRPr="006F46B1">
        <w:rPr>
          <w:lang w:val="it-IT"/>
        </w:rPr>
        <w:br/>
        <w:t xml:space="preserve">     Italia, sia gli atleti già presenti sul territorio nazionale con un regolare permesso di</w:t>
      </w:r>
      <w:r w:rsidRPr="006F46B1">
        <w:rPr>
          <w:lang w:val="it-IT"/>
        </w:rPr>
        <w:br/>
        <w:t xml:space="preserve">    soggiorno rilasciato per motivi sportivi, di lavoro o familiari;</w:t>
      </w:r>
      <w:r w:rsidRPr="006F46B1">
        <w:rPr>
          <w:lang w:val="it-IT"/>
        </w:rPr>
        <w:br/>
        <w:t>•    gli atleti tesserati per FIPAV per una società sportiva, se riconfermati, nella stagione</w:t>
      </w:r>
      <w:r w:rsidRPr="006F46B1">
        <w:rPr>
          <w:lang w:val="it-IT"/>
        </w:rPr>
        <w:br/>
        <w:t xml:space="preserve">    successiva corrisponderanno ad una nuova quota;</w:t>
      </w:r>
      <w:r w:rsidRPr="006F46B1">
        <w:rPr>
          <w:lang w:val="it-IT"/>
        </w:rPr>
        <w:br/>
        <w:t>•     il visto ritirato dallo sportivo straniero è considerato come quota utilizzata che non</w:t>
      </w:r>
      <w:r w:rsidRPr="006F46B1">
        <w:rPr>
          <w:lang w:val="it-IT"/>
        </w:rPr>
        <w:br/>
        <w:t xml:space="preserve">    potrà essere recuperata dal sodalizio, salvo nei casi in cui:</w:t>
      </w:r>
      <w:r w:rsidRPr="006F46B1">
        <w:rPr>
          <w:lang w:val="it-IT"/>
        </w:rPr>
        <w:br/>
        <w:t xml:space="preserve">      -    l’atleta straniero non intenda più sottoscrivere il contratto o non intenda giungere</w:t>
      </w:r>
      <w:r w:rsidRPr="006F46B1">
        <w:rPr>
          <w:lang w:val="it-IT"/>
        </w:rPr>
        <w:br/>
        <w:t xml:space="preserve">        sul territorio italiano per l’attività richiesta;</w:t>
      </w:r>
      <w:r w:rsidRPr="006F46B1">
        <w:rPr>
          <w:lang w:val="it-IT"/>
        </w:rPr>
        <w:br/>
        <w:t xml:space="preserve">      -    l’atleta straniero giunto sul territorio italiano risulti non idoneo agli accertamenti</w:t>
      </w:r>
      <w:r w:rsidRPr="006F46B1">
        <w:rPr>
          <w:lang w:val="it-IT"/>
        </w:rPr>
        <w:br/>
        <w:t xml:space="preserve">        medico-sanitari, alla pratica sportiva e non abbia disputato alcuna gara (non sia</w:t>
      </w:r>
      <w:r w:rsidRPr="006F46B1">
        <w:rPr>
          <w:lang w:val="it-IT"/>
        </w:rPr>
        <w:br/>
        <w:t xml:space="preserve">       sceso in campo).</w:t>
      </w:r>
      <w:r w:rsidRPr="006F46B1">
        <w:rPr>
          <w:lang w:val="it-IT"/>
        </w:rPr>
        <w:br/>
        <w:t>Nell’eventualità che l’atleta non ritiri il visto o non intenda più svolgere attività sportiva per</w:t>
      </w:r>
      <w:r w:rsidRPr="006F46B1">
        <w:rPr>
          <w:lang w:val="it-IT"/>
        </w:rPr>
        <w:br/>
        <w:t>la società richiedente, il sodalizio dovrà darne tempestiva comunicazione a FIPAV e Coni</w:t>
      </w:r>
      <w:r w:rsidRPr="006F46B1">
        <w:rPr>
          <w:lang w:val="it-IT"/>
        </w:rPr>
        <w:br/>
        <w:t>che, predisporranno il provvedimento di revoca per la Rappresentanza Diplomatica, la</w:t>
      </w:r>
      <w:r w:rsidRPr="006F46B1">
        <w:rPr>
          <w:lang w:val="it-IT"/>
        </w:rPr>
        <w:br/>
        <w:t>Questura e lo Sportello Unico competente.</w:t>
      </w:r>
      <w:r w:rsidRPr="006F46B1">
        <w:rPr>
          <w:lang w:val="it-IT"/>
        </w:rPr>
        <w:br/>
      </w:r>
      <w:r w:rsidRPr="006F46B1">
        <w:rPr>
          <w:lang w:val="it-IT"/>
        </w:rPr>
        <w:br/>
        <w:t>ETÀ MINIMA</w:t>
      </w:r>
      <w:r w:rsidRPr="006F46B1">
        <w:rPr>
          <w:lang w:val="it-IT"/>
        </w:rPr>
        <w:br/>
      </w:r>
      <w:r w:rsidRPr="006F46B1">
        <w:rPr>
          <w:lang w:val="it-IT"/>
        </w:rPr>
        <w:br/>
        <w:t>La normativa vigente stabilisce che l’età minima per l’ammissione al lavoro è fissata al</w:t>
      </w:r>
      <w:r w:rsidRPr="006F46B1">
        <w:rPr>
          <w:lang w:val="it-IT"/>
        </w:rPr>
        <w:br/>
        <w:t>momento in cui il minore ha concluso il periodo di istruzione obbligatoria e comunque non</w:t>
      </w:r>
      <w:r w:rsidRPr="006F46B1">
        <w:rPr>
          <w:lang w:val="it-IT"/>
        </w:rPr>
        <w:br/>
        <w:t>può essere inferiore ai 15 anni compiuti.</w:t>
      </w:r>
      <w:r w:rsidRPr="006F46B1">
        <w:rPr>
          <w:lang w:val="it-IT"/>
        </w:rPr>
        <w:br/>
      </w:r>
      <w:r w:rsidRPr="006F46B1">
        <w:rPr>
          <w:lang w:val="it-IT"/>
        </w:rPr>
        <w:br/>
        <w:t>Le richieste di visto per  i minori di età compresa tra  i 15 e  i 18 anni dovranno essere</w:t>
      </w:r>
      <w:r w:rsidRPr="006F46B1">
        <w:rPr>
          <w:lang w:val="it-IT"/>
        </w:rPr>
        <w:br/>
        <w:t>corredate da apposita autorizzazione rilasciata dall’ispettorato territoriale del lavoro</w:t>
      </w:r>
      <w:r w:rsidRPr="006F46B1">
        <w:rPr>
          <w:lang w:val="it-IT"/>
        </w:rPr>
        <w:br/>
        <w:t>competente. La società sportiva dovrà garantire il rispetto delle norme relative al soggiorno</w:t>
      </w:r>
      <w:r w:rsidRPr="006F46B1">
        <w:rPr>
          <w:lang w:val="it-IT"/>
        </w:rPr>
        <w:br/>
        <w:t>del minore per tutto il periodo di permanenza in Italia, fino al suo rientro nella nazione di</w:t>
      </w:r>
      <w:r w:rsidRPr="006F46B1">
        <w:rPr>
          <w:lang w:val="it-IT"/>
        </w:rPr>
        <w:br/>
        <w:t>provenienza.</w:t>
      </w:r>
    </w:p>
    <w:p w14:paraId="1EFE39E7" w14:textId="77777777" w:rsidR="000C6670" w:rsidRPr="006F46B1" w:rsidRDefault="000D2623">
      <w:pPr>
        <w:rPr>
          <w:lang w:val="it-IT"/>
        </w:rPr>
      </w:pPr>
      <w:r w:rsidRPr="006F46B1">
        <w:rPr>
          <w:lang w:val="it-IT"/>
        </w:rPr>
        <w:br w:type="page"/>
      </w:r>
    </w:p>
    <w:p w14:paraId="1A0011EF"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PROCEDURA RICHIESTA DI VISTO E PERMESSO DI SOGGIORNO ATLETI EXTRA U.E.</w:t>
      </w:r>
      <w:r w:rsidRPr="006F46B1">
        <w:rPr>
          <w:lang w:val="it-IT"/>
        </w:rPr>
        <w:br/>
      </w:r>
      <w:r w:rsidRPr="006F46B1">
        <w:rPr>
          <w:lang w:val="it-IT"/>
        </w:rPr>
        <w:br/>
        <w:t>La società sportiva regolarmente affiliata a FIPAV per la stagione corrente inoltra al Settore</w:t>
      </w:r>
      <w:r w:rsidRPr="006F46B1">
        <w:rPr>
          <w:lang w:val="it-IT"/>
        </w:rPr>
        <w:br/>
        <w:t>Tesseramento FIPAV via PEC (tesseramento@pec.federvolley.it) e alla propria Questura di</w:t>
      </w:r>
      <w:r w:rsidRPr="006F46B1">
        <w:rPr>
          <w:lang w:val="it-IT"/>
        </w:rPr>
        <w:br/>
        <w:t>competenza:</w:t>
      </w:r>
      <w:r w:rsidRPr="006F46B1">
        <w:rPr>
          <w:lang w:val="it-IT"/>
        </w:rPr>
        <w:br/>
        <w:t>•   richiesta di DNA (Dichiarazione Nominativa di Assenso) su carta intestata del sodalizio</w:t>
      </w:r>
      <w:r w:rsidRPr="006F46B1">
        <w:rPr>
          <w:lang w:val="it-IT"/>
        </w:rPr>
        <w:br/>
        <w:t xml:space="preserve">   e a firma del legale rappresentante;</w:t>
      </w:r>
      <w:r w:rsidRPr="006F46B1">
        <w:rPr>
          <w:lang w:val="it-IT"/>
        </w:rPr>
        <w:br/>
        <w:t>•   passaporto a colori dell’atleta.</w:t>
      </w:r>
      <w:r w:rsidRPr="006F46B1">
        <w:rPr>
          <w:lang w:val="it-IT"/>
        </w:rPr>
        <w:br/>
      </w:r>
      <w:r w:rsidRPr="006F46B1">
        <w:rPr>
          <w:lang w:val="it-IT"/>
        </w:rPr>
        <w:br/>
        <w:t>Il Settore Tesseramento FIPAV, dopo aver verificato la documentazione inviata dalla</w:t>
      </w:r>
      <w:r w:rsidRPr="006F46B1">
        <w:rPr>
          <w:lang w:val="it-IT"/>
        </w:rPr>
        <w:br/>
        <w:t>società, formalizza con protocollo FIPAV la richiesta da inoltrare a “Coni Area Sport –</w:t>
      </w:r>
      <w:r w:rsidRPr="006F46B1">
        <w:rPr>
          <w:lang w:val="it-IT"/>
        </w:rPr>
        <w:br/>
        <w:t>Preparazione Olimpica”,  il quale, dopo aver ricevuto  il “nulla osta” dalla Questura</w:t>
      </w:r>
      <w:r w:rsidRPr="006F46B1">
        <w:rPr>
          <w:lang w:val="it-IT"/>
        </w:rPr>
        <w:br/>
        <w:t>competente, inoltra a FIPAV un numero di protocollo che sarà prontamente inoltrato al</w:t>
      </w:r>
      <w:r w:rsidRPr="006F46B1">
        <w:rPr>
          <w:lang w:val="it-IT"/>
        </w:rPr>
        <w:br/>
        <w:t>sodalizio richiedente, da destinare direttamente all’atleta per il ritiro del VISTO presso</w:t>
      </w:r>
      <w:r w:rsidRPr="006F46B1">
        <w:rPr>
          <w:lang w:val="it-IT"/>
        </w:rPr>
        <w:br/>
        <w:t>l’ambasciata o il consolato d’Italia all’estero.</w:t>
      </w:r>
      <w:r w:rsidRPr="006F46B1">
        <w:rPr>
          <w:lang w:val="it-IT"/>
        </w:rPr>
        <w:br/>
        <w:t>L’atleta entro 8 giorni dal suo ingresso in Italia dovrà recarsi presso un ufficio postale dove</w:t>
      </w:r>
      <w:r w:rsidRPr="006F46B1">
        <w:rPr>
          <w:lang w:val="it-IT"/>
        </w:rPr>
        <w:br/>
        <w:t>ritirerà il kit contenente il bollettino postale e l’assicurata, valido per la richiesta del PSE.</w:t>
      </w:r>
      <w:r w:rsidRPr="006F46B1">
        <w:rPr>
          <w:lang w:val="it-IT"/>
        </w:rPr>
        <w:br/>
        <w:t>Una volta presentato il Kit, l’ufficio postale rilascerà il documento di convocazione con</w:t>
      </w:r>
      <w:r w:rsidRPr="006F46B1">
        <w:rPr>
          <w:lang w:val="it-IT"/>
        </w:rPr>
        <w:br/>
        <w:t>data e ora per il ritiro del permesso di soggiorno presso la Questura di competenza.</w:t>
      </w:r>
      <w:r w:rsidRPr="006F46B1">
        <w:rPr>
          <w:lang w:val="it-IT"/>
        </w:rPr>
        <w:br/>
        <w:t>L’atleta, accompagnato da un dirigente del sodalizio, si recherà presso l’ufficio locale</w:t>
      </w:r>
      <w:r w:rsidRPr="006F46B1">
        <w:rPr>
          <w:lang w:val="it-IT"/>
        </w:rPr>
        <w:br/>
        <w:t>dell’AGENZIA DELLE ENTRATE per richiedere la “Certificazione di attribuzione del codice</w:t>
      </w:r>
      <w:r w:rsidRPr="006F46B1">
        <w:rPr>
          <w:lang w:val="it-IT"/>
        </w:rPr>
        <w:br/>
        <w:t>fiscale”.</w:t>
      </w:r>
      <w:r w:rsidRPr="006F46B1">
        <w:rPr>
          <w:lang w:val="it-IT"/>
        </w:rPr>
        <w:br/>
        <w:t>Alla data prevista dalla convocazione, dovrà poi infine recarsi presso la Questura –</w:t>
      </w:r>
      <w:r w:rsidRPr="006F46B1">
        <w:rPr>
          <w:lang w:val="it-IT"/>
        </w:rPr>
        <w:br/>
        <w:t>Sportello Unico insieme ad un dirigente del sodalizio, con la copia del pagamento del</w:t>
      </w:r>
      <w:r w:rsidRPr="006F46B1">
        <w:rPr>
          <w:lang w:val="it-IT"/>
        </w:rPr>
        <w:br/>
        <w:t>bollettino + assicurata, per il riconoscimento delle impronte digitali e per il rilascio del</w:t>
      </w:r>
      <w:r w:rsidRPr="006F46B1">
        <w:rPr>
          <w:lang w:val="it-IT"/>
        </w:rPr>
        <w:br/>
        <w:t>permesso di soggiorno.</w:t>
      </w:r>
      <w:r w:rsidRPr="006F46B1">
        <w:rPr>
          <w:lang w:val="it-IT"/>
        </w:rPr>
        <w:br/>
      </w:r>
      <w:r w:rsidRPr="006F46B1">
        <w:rPr>
          <w:lang w:val="it-IT"/>
        </w:rPr>
        <w:br/>
        <w:t>RINNOVO PERMESSO DI SOGGIORNO (PSE)</w:t>
      </w:r>
      <w:r w:rsidRPr="006F46B1">
        <w:rPr>
          <w:lang w:val="it-IT"/>
        </w:rPr>
        <w:br/>
      </w:r>
      <w:r w:rsidRPr="006F46B1">
        <w:rPr>
          <w:lang w:val="it-IT"/>
        </w:rPr>
        <w:br/>
        <w:t>La richiesta di rinnovo del PSE deve essere inoltrata entro  i 60 giorni precedenti alla</w:t>
      </w:r>
      <w:r w:rsidRPr="006F46B1">
        <w:rPr>
          <w:lang w:val="it-IT"/>
        </w:rPr>
        <w:br/>
        <w:t>scadenza (vedi circolare CONI del 24 luglio 2018 in materia di ingresso e permessi di</w:t>
      </w:r>
      <w:r w:rsidRPr="006F46B1">
        <w:rPr>
          <w:lang w:val="it-IT"/>
        </w:rPr>
        <w:br/>
        <w:t>soggiorno sportivi non comunitari e riferimenti del Ministero dell’Interno).</w:t>
      </w:r>
      <w:r w:rsidRPr="006F46B1">
        <w:rPr>
          <w:lang w:val="it-IT"/>
        </w:rPr>
        <w:br/>
        <w:t>Il rinnovo del PSE comporta alcuni passaggi:</w:t>
      </w:r>
      <w:r w:rsidRPr="006F46B1">
        <w:rPr>
          <w:lang w:val="it-IT"/>
        </w:rPr>
        <w:br/>
        <w:t>•   invio da parte della società sportiva a FIPAV della richiesta di rinnovo, unitamente alla</w:t>
      </w:r>
      <w:r w:rsidRPr="006F46B1">
        <w:rPr>
          <w:lang w:val="it-IT"/>
        </w:rPr>
        <w:br/>
        <w:t xml:space="preserve">    copia leggibile del permesso di soggiorno in scadenza e alla copia del passaporto a</w:t>
      </w:r>
      <w:r w:rsidRPr="006F46B1">
        <w:rPr>
          <w:lang w:val="it-IT"/>
        </w:rPr>
        <w:br/>
        <w:t xml:space="preserve">     colori;</w:t>
      </w:r>
      <w:r w:rsidRPr="006F46B1">
        <w:rPr>
          <w:lang w:val="it-IT"/>
        </w:rPr>
        <w:br/>
        <w:t>•   inoltro da parte di FIPAV della richiesta di rinnovo all’ufficio Coni competente;</w:t>
      </w:r>
      <w:r w:rsidRPr="006F46B1">
        <w:rPr>
          <w:lang w:val="it-IT"/>
        </w:rPr>
        <w:br/>
        <w:t>•   predisposizione ed invio da parte del Coni del nulla osta alla Questura;</w:t>
      </w:r>
      <w:r w:rsidRPr="006F46B1">
        <w:rPr>
          <w:lang w:val="it-IT"/>
        </w:rPr>
        <w:br/>
        <w:t>•    l’ufficio “Coni – Area Sport – Preparazione Olimpica” inoltra a FIPAV  il numero di</w:t>
      </w:r>
      <w:r w:rsidRPr="006F46B1">
        <w:rPr>
          <w:lang w:val="it-IT"/>
        </w:rPr>
        <w:br/>
        <w:t xml:space="preserve">    protocollo atleta, che sarà prontamente inoltrato al sodalizio richiedente, da destinare</w:t>
      </w:r>
      <w:r w:rsidRPr="006F46B1">
        <w:rPr>
          <w:lang w:val="it-IT"/>
        </w:rPr>
        <w:br/>
        <w:t xml:space="preserve">   immediatamente all’atleta.</w:t>
      </w:r>
    </w:p>
    <w:p w14:paraId="0FBCCE73" w14:textId="77777777" w:rsidR="000C6670" w:rsidRPr="006F46B1" w:rsidRDefault="000D2623">
      <w:pPr>
        <w:rPr>
          <w:lang w:val="it-IT"/>
        </w:rPr>
      </w:pPr>
      <w:r w:rsidRPr="006F46B1">
        <w:rPr>
          <w:lang w:val="it-IT"/>
        </w:rPr>
        <w:br w:type="page"/>
      </w:r>
    </w:p>
    <w:p w14:paraId="5948D656"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r>
      <w:r w:rsidRPr="006F46B1">
        <w:rPr>
          <w:lang w:val="it-IT"/>
        </w:rPr>
        <w:br/>
        <w:t>•   L’atleta dovrà recarsi presso un ufficio postale dove ritirerà  il kit contenente  il</w:t>
      </w:r>
      <w:r w:rsidRPr="006F46B1">
        <w:rPr>
          <w:lang w:val="it-IT"/>
        </w:rPr>
        <w:br/>
        <w:t xml:space="preserve">    bollettino postale e l’assicurata da pagare, valida per la richiesta del nuovo Permesso</w:t>
      </w:r>
      <w:r w:rsidRPr="006F46B1">
        <w:rPr>
          <w:lang w:val="it-IT"/>
        </w:rPr>
        <w:br/>
        <w:t xml:space="preserve">    di Soggiorno (PSE).</w:t>
      </w:r>
      <w:r w:rsidRPr="006F46B1">
        <w:rPr>
          <w:lang w:val="it-IT"/>
        </w:rPr>
        <w:br/>
        <w:t>•   L’atleta si reca presso la Questura – Sportello Unico insieme ad un dirigente del</w:t>
      </w:r>
      <w:r w:rsidRPr="006F46B1">
        <w:rPr>
          <w:lang w:val="it-IT"/>
        </w:rPr>
        <w:br/>
        <w:t xml:space="preserve">    sodalizio, con la copia del pagamento del bollettino + assicurata e riceve il documento</w:t>
      </w:r>
      <w:r w:rsidRPr="006F46B1">
        <w:rPr>
          <w:lang w:val="it-IT"/>
        </w:rPr>
        <w:br/>
        <w:t xml:space="preserve">    di convocazione per il ritiro del PSE contenente data e ora.</w:t>
      </w:r>
      <w:r w:rsidRPr="006F46B1">
        <w:rPr>
          <w:lang w:val="it-IT"/>
        </w:rPr>
        <w:br/>
      </w:r>
      <w:r w:rsidRPr="006F46B1">
        <w:rPr>
          <w:lang w:val="it-IT"/>
        </w:rPr>
        <w:br/>
        <w:t>NOTA BENE: non è possibile svolgere attività sportiva a titolo continuativo a favore di una</w:t>
      </w:r>
      <w:r w:rsidRPr="006F46B1">
        <w:rPr>
          <w:lang w:val="it-IT"/>
        </w:rPr>
        <w:br/>
        <w:t>società sportiva per coloro che sono entrati in Italia con un visto turistico o un visto per gara</w:t>
      </w:r>
      <w:r w:rsidRPr="006F46B1">
        <w:rPr>
          <w:lang w:val="it-IT"/>
        </w:rPr>
        <w:br/>
        <w:t>sportiva.</w:t>
      </w:r>
      <w:r w:rsidRPr="006F46B1">
        <w:rPr>
          <w:lang w:val="it-IT"/>
        </w:rPr>
        <w:br/>
        <w:t>Lo sportivo non appartenente alla U.E. dovrà accertarsi di essere munito di un PSE valido</w:t>
      </w:r>
      <w:r w:rsidRPr="006F46B1">
        <w:rPr>
          <w:lang w:val="it-IT"/>
        </w:rPr>
        <w:br/>
        <w:t>prima di lasciare l’Italia per effettuare trasferte.</w:t>
      </w:r>
      <w:r w:rsidRPr="006F46B1">
        <w:rPr>
          <w:lang w:val="it-IT"/>
        </w:rPr>
        <w:br/>
      </w:r>
      <w:r w:rsidRPr="006F46B1">
        <w:rPr>
          <w:lang w:val="it-IT"/>
        </w:rPr>
        <w:br/>
        <w:t>Saranno prese in considerazione solo le richieste valide FINO A 12 MESI di soggiorno in</w:t>
      </w:r>
      <w:r w:rsidRPr="006F46B1">
        <w:rPr>
          <w:lang w:val="it-IT"/>
        </w:rPr>
        <w:br/>
        <w:t>Italia.</w:t>
      </w:r>
      <w:r w:rsidRPr="006F46B1">
        <w:rPr>
          <w:lang w:val="it-IT"/>
        </w:rPr>
        <w:br/>
      </w:r>
      <w:r w:rsidRPr="006F46B1">
        <w:rPr>
          <w:lang w:val="it-IT"/>
        </w:rPr>
        <w:br/>
        <w:t>Per  quanto non  esplicitamente  contemplato  nella  presente  guida,  valgono</w:t>
      </w:r>
      <w:r w:rsidRPr="006F46B1">
        <w:rPr>
          <w:lang w:val="it-IT"/>
        </w:rPr>
        <w:br/>
        <w:t>integralmente le norme definite dal CONI in materia di Visti di Ingresso e Permessi di</w:t>
      </w:r>
      <w:r w:rsidRPr="006F46B1">
        <w:rPr>
          <w:lang w:val="it-IT"/>
        </w:rPr>
        <w:br/>
        <w:t>Soggiorno.</w:t>
      </w:r>
    </w:p>
    <w:p w14:paraId="5A5382CC" w14:textId="77777777" w:rsidR="000C6670" w:rsidRPr="006F46B1" w:rsidRDefault="000D2623">
      <w:pPr>
        <w:rPr>
          <w:lang w:val="it-IT"/>
        </w:rPr>
      </w:pPr>
      <w:r w:rsidRPr="006F46B1">
        <w:rPr>
          <w:lang w:val="it-IT"/>
        </w:rPr>
        <w:br w:type="page"/>
      </w:r>
    </w:p>
    <w:p w14:paraId="50CDB8FB"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t xml:space="preserve">                          Serie A</w:t>
      </w:r>
      <w:r w:rsidRPr="006F46B1">
        <w:rPr>
          <w:lang w:val="it-IT"/>
        </w:rPr>
        <w:br/>
        <w:t xml:space="preserve">              Tesseramento Atleti NON UE</w:t>
      </w:r>
      <w:r w:rsidRPr="006F46B1">
        <w:rPr>
          <w:lang w:val="it-IT"/>
        </w:rPr>
        <w:br/>
        <w:t xml:space="preserve">  Richiesta Visto di Ingresso e Permesso di Soggiorno (PSE)</w:t>
      </w:r>
      <w:r w:rsidRPr="006F46B1">
        <w:rPr>
          <w:lang w:val="it-IT"/>
        </w:rPr>
        <w:br/>
      </w:r>
      <w:r w:rsidRPr="006F46B1">
        <w:rPr>
          <w:lang w:val="it-IT"/>
        </w:rPr>
        <w:br/>
      </w:r>
      <w:r w:rsidRPr="006F46B1">
        <w:rPr>
          <w:lang w:val="it-IT"/>
        </w:rPr>
        <w:br/>
        <w:t xml:space="preserve">             La società sportiva affiliata a FIPAV e iscritta ai campionati di Serie A1F,</w:t>
      </w:r>
      <w:r w:rsidRPr="006F46B1">
        <w:rPr>
          <w:lang w:val="it-IT"/>
        </w:rPr>
        <w:br/>
        <w:t xml:space="preserve">              A2F, Superlega A1M e A2M inoltra via PEC al Settore Tesseramento</w:t>
      </w:r>
      <w:r w:rsidRPr="006F46B1">
        <w:rPr>
          <w:lang w:val="it-IT"/>
        </w:rPr>
        <w:br/>
        <w:t xml:space="preserve">             FIPAV   (tesseramento@pec.federvolley.it)  e   alla  Questura   di</w:t>
      </w:r>
      <w:r w:rsidRPr="006F46B1">
        <w:rPr>
          <w:lang w:val="it-IT"/>
        </w:rPr>
        <w:br/>
        <w:t xml:space="preserve">             competenza:</w:t>
      </w:r>
      <w:r w:rsidRPr="006F46B1">
        <w:rPr>
          <w:lang w:val="it-IT"/>
        </w:rPr>
        <w:br/>
        <w:t xml:space="preserve">                           -  La richiesta di DNA (Dichiarazione Nominativa di Assenso) su 1</w:t>
      </w:r>
      <w:r w:rsidRPr="006F46B1">
        <w:rPr>
          <w:lang w:val="it-IT"/>
        </w:rPr>
        <w:br/>
        <w:t xml:space="preserve">                      carta intestata del sodalizio e a firma del legale rappresentante</w:t>
      </w:r>
      <w:r w:rsidRPr="006F46B1">
        <w:rPr>
          <w:lang w:val="it-IT"/>
        </w:rPr>
        <w:br/>
        <w:t xml:space="preserve">                           -  Passaporto a colori dell’atleta</w:t>
      </w:r>
      <w:r w:rsidRPr="006F46B1">
        <w:rPr>
          <w:lang w:val="it-IT"/>
        </w:rPr>
        <w:br/>
      </w:r>
      <w:r w:rsidRPr="006F46B1">
        <w:rPr>
          <w:lang w:val="it-IT"/>
        </w:rPr>
        <w:br/>
        <w:t>Il Settore Tesseramento FIPAV formalizza con protocollo FIPAV la</w:t>
      </w:r>
      <w:r w:rsidRPr="006F46B1">
        <w:rPr>
          <w:lang w:val="it-IT"/>
        </w:rPr>
        <w:br/>
        <w:t>richiesta e la inoltra al CONI – Area Sport e Preparazione Olimpica</w:t>
      </w:r>
      <w:r w:rsidRPr="006F46B1">
        <w:rPr>
          <w:lang w:val="it-IT"/>
        </w:rPr>
        <w:br/>
        <w:t>(richiesta FIPAV + DNA sodalizio + copia passaporto a colori dell’atleta)                2</w:t>
      </w:r>
      <w:r w:rsidRPr="006F46B1">
        <w:rPr>
          <w:lang w:val="it-IT"/>
        </w:rPr>
        <w:br/>
        <w:t xml:space="preserve">                 L’ufficio CONI – Area Sport e Preparazione Olimpica attende il NULLA</w:t>
      </w:r>
      <w:r w:rsidRPr="006F46B1">
        <w:rPr>
          <w:lang w:val="it-IT"/>
        </w:rPr>
        <w:br/>
        <w:t xml:space="preserve">           OSTA dalla Questura competente ed inoltra a FIPAV il Protocollo Atleta,</w:t>
      </w:r>
      <w:r w:rsidRPr="006F46B1">
        <w:rPr>
          <w:lang w:val="it-IT"/>
        </w:rPr>
        <w:br/>
        <w:t xml:space="preserve">             che sarà prontamente inoltrato al sodalizio richiedente, da destinare</w:t>
      </w:r>
      <w:r w:rsidRPr="006F46B1">
        <w:rPr>
          <w:lang w:val="it-IT"/>
        </w:rPr>
        <w:br/>
        <w:t xml:space="preserve">             immediatamente all’atleta che prenderà contatti con  il Consolato 3</w:t>
      </w:r>
      <w:r w:rsidRPr="006F46B1">
        <w:rPr>
          <w:lang w:val="it-IT"/>
        </w:rPr>
        <w:br/>
        <w:t xml:space="preserve">                  d’Italia all’estero.</w:t>
      </w:r>
      <w:r w:rsidRPr="006F46B1">
        <w:rPr>
          <w:lang w:val="it-IT"/>
        </w:rPr>
        <w:br/>
      </w:r>
      <w:r w:rsidRPr="006F46B1">
        <w:rPr>
          <w:lang w:val="it-IT"/>
        </w:rPr>
        <w:br/>
        <w:t>L’atleta si reca al Consolato d’Italia (indicato nella DNA) autorizzato al</w:t>
      </w:r>
      <w:r w:rsidRPr="006F46B1">
        <w:rPr>
          <w:lang w:val="it-IT"/>
        </w:rPr>
        <w:br/>
        <w:t>rilascio del visto e, tramite il Protocollo Atleta, riceve il visto di ingresso</w:t>
      </w:r>
      <w:r w:rsidRPr="006F46B1">
        <w:rPr>
          <w:lang w:val="it-IT"/>
        </w:rPr>
        <w:br/>
        <w:t>in Italia sul passaporto.                4</w:t>
      </w:r>
      <w:r w:rsidRPr="006F46B1">
        <w:rPr>
          <w:lang w:val="it-IT"/>
        </w:rPr>
        <w:br/>
        <w:t xml:space="preserve">                L’atleta entro 8 giorni dal suo ingresso in Italia dovrà recarsi presso un</w:t>
      </w:r>
      <w:r w:rsidRPr="006F46B1">
        <w:rPr>
          <w:lang w:val="it-IT"/>
        </w:rPr>
        <w:br/>
        <w:t xml:space="preserve">                 ufficio postale, dove </w:t>
      </w:r>
      <w:proofErr w:type="gramStart"/>
      <w:r w:rsidRPr="006F46B1">
        <w:rPr>
          <w:lang w:val="it-IT"/>
        </w:rPr>
        <w:t>ritirerà  il</w:t>
      </w:r>
      <w:proofErr w:type="gramEnd"/>
      <w:r w:rsidRPr="006F46B1">
        <w:rPr>
          <w:lang w:val="it-IT"/>
        </w:rPr>
        <w:t xml:space="preserve"> kit </w:t>
      </w:r>
      <w:proofErr w:type="gramStart"/>
      <w:r w:rsidRPr="006F46B1">
        <w:rPr>
          <w:lang w:val="it-IT"/>
        </w:rPr>
        <w:t>contenente  il</w:t>
      </w:r>
      <w:proofErr w:type="gramEnd"/>
      <w:r w:rsidRPr="006F46B1">
        <w:rPr>
          <w:lang w:val="it-IT"/>
        </w:rPr>
        <w:t xml:space="preserve"> bollettino postale e</w:t>
      </w:r>
      <w:r w:rsidRPr="006F46B1">
        <w:rPr>
          <w:lang w:val="it-IT"/>
        </w:rPr>
        <w:br/>
        <w:t xml:space="preserve">                l’assicurata da pagare, valido per la richiesta del Permesso di Soggiorno</w:t>
      </w:r>
      <w:r w:rsidRPr="006F46B1">
        <w:rPr>
          <w:lang w:val="it-IT"/>
        </w:rPr>
        <w:br/>
        <w:t xml:space="preserve">             </w:t>
      </w:r>
      <w:proofErr w:type="gramStart"/>
      <w:r w:rsidRPr="006F46B1">
        <w:rPr>
          <w:lang w:val="it-IT"/>
        </w:rPr>
        <w:t xml:space="preserve">   (</w:t>
      </w:r>
      <w:proofErr w:type="gramEnd"/>
      <w:r w:rsidRPr="006F46B1">
        <w:rPr>
          <w:lang w:val="it-IT"/>
        </w:rPr>
        <w:t xml:space="preserve">PSE). L’atleta </w:t>
      </w:r>
      <w:proofErr w:type="gramStart"/>
      <w:r w:rsidRPr="006F46B1">
        <w:rPr>
          <w:lang w:val="it-IT"/>
        </w:rPr>
        <w:t>riceve  il</w:t>
      </w:r>
      <w:proofErr w:type="gramEnd"/>
      <w:r w:rsidRPr="006F46B1">
        <w:rPr>
          <w:lang w:val="it-IT"/>
        </w:rPr>
        <w:t xml:space="preserve"> documento di convocazione </w:t>
      </w:r>
      <w:proofErr w:type="gramStart"/>
      <w:r w:rsidRPr="006F46B1">
        <w:rPr>
          <w:lang w:val="it-IT"/>
        </w:rPr>
        <w:t>per  il</w:t>
      </w:r>
      <w:proofErr w:type="gramEnd"/>
      <w:r w:rsidRPr="006F46B1">
        <w:rPr>
          <w:lang w:val="it-IT"/>
        </w:rPr>
        <w:t xml:space="preserve"> ritiro del 5</w:t>
      </w:r>
      <w:r w:rsidRPr="006F46B1">
        <w:rPr>
          <w:lang w:val="it-IT"/>
        </w:rPr>
        <w:br/>
        <w:t xml:space="preserve">            Permesso di Soggiorno, contenente data e ora.</w:t>
      </w:r>
      <w:r w:rsidRPr="006F46B1">
        <w:rPr>
          <w:lang w:val="it-IT"/>
        </w:rPr>
        <w:br/>
      </w:r>
      <w:r w:rsidRPr="006F46B1">
        <w:rPr>
          <w:lang w:val="it-IT"/>
        </w:rPr>
        <w:br/>
        <w:t>L’atleta si reca presso l’ufficio locale dell’Agenzia delle Entrate per</w:t>
      </w:r>
      <w:r w:rsidRPr="006F46B1">
        <w:rPr>
          <w:lang w:val="it-IT"/>
        </w:rPr>
        <w:br/>
        <w:t>richiedere la Certificazione di attribuzione del codice fiscale.                6</w:t>
      </w:r>
      <w:r w:rsidRPr="006F46B1">
        <w:rPr>
          <w:lang w:val="it-IT"/>
        </w:rPr>
        <w:br/>
      </w:r>
      <w:r w:rsidRPr="006F46B1">
        <w:rPr>
          <w:lang w:val="it-IT"/>
        </w:rPr>
        <w:br/>
        <w:t xml:space="preserve">                L’atleta si reca presso la Questura – Sportello Unico insieme ad un</w:t>
      </w:r>
      <w:r w:rsidRPr="006F46B1">
        <w:rPr>
          <w:lang w:val="it-IT"/>
        </w:rPr>
        <w:br/>
        <w:t xml:space="preserve">                dirigente del sodalizio, con la copia del pagamento del bollettino +</w:t>
      </w:r>
      <w:r w:rsidRPr="006F46B1">
        <w:rPr>
          <w:lang w:val="it-IT"/>
        </w:rPr>
        <w:br/>
        <w:t xml:space="preserve">               assicurata, per il rilascio delle impronte digitali e riconoscimento retina. 7</w:t>
      </w:r>
      <w:r w:rsidRPr="006F46B1">
        <w:rPr>
          <w:lang w:val="it-IT"/>
        </w:rPr>
        <w:br/>
        <w:t xml:space="preserve">         L’atleta ritira il Permesso di Soggiorno.</w:t>
      </w:r>
    </w:p>
    <w:p w14:paraId="7F3E4C19" w14:textId="77777777" w:rsidR="000C6670" w:rsidRPr="006F46B1" w:rsidRDefault="000D2623">
      <w:pPr>
        <w:rPr>
          <w:lang w:val="it-IT"/>
        </w:rPr>
      </w:pPr>
      <w:r w:rsidRPr="006F46B1">
        <w:rPr>
          <w:lang w:val="it-IT"/>
        </w:rPr>
        <w:br w:type="page"/>
      </w:r>
    </w:p>
    <w:p w14:paraId="13FA4FE6"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t xml:space="preserve">                       Serie A</w:t>
      </w:r>
      <w:r w:rsidRPr="006F46B1">
        <w:rPr>
          <w:lang w:val="it-IT"/>
        </w:rPr>
        <w:br/>
        <w:t xml:space="preserve">           Tesseramento Atleti NON UE</w:t>
      </w:r>
      <w:r w:rsidRPr="006F46B1">
        <w:rPr>
          <w:lang w:val="it-IT"/>
        </w:rPr>
        <w:br/>
        <w:t xml:space="preserve">     Richiesta RINNOVO Permesso di Soggiorno</w:t>
      </w:r>
      <w:r w:rsidRPr="006F46B1">
        <w:rPr>
          <w:lang w:val="it-IT"/>
        </w:rPr>
        <w:br/>
      </w:r>
      <w:r w:rsidRPr="006F46B1">
        <w:rPr>
          <w:lang w:val="it-IT"/>
        </w:rPr>
        <w:br/>
      </w:r>
      <w:r w:rsidRPr="006F46B1">
        <w:rPr>
          <w:lang w:val="it-IT"/>
        </w:rPr>
        <w:br/>
        <w:t xml:space="preserve">             La società sportiva affiliata a FIPAV e iscritta ai campionati di Serie A1F,</w:t>
      </w:r>
      <w:r w:rsidRPr="006F46B1">
        <w:rPr>
          <w:lang w:val="it-IT"/>
        </w:rPr>
        <w:br/>
        <w:t xml:space="preserve">              A2F, Superlega A1M e A2M inoltra via PEC al Settore Tesseramento</w:t>
      </w:r>
      <w:r w:rsidRPr="006F46B1">
        <w:rPr>
          <w:lang w:val="it-IT"/>
        </w:rPr>
        <w:br/>
        <w:t xml:space="preserve">             FIPAV (tesseramento@pec.federvolley.it):</w:t>
      </w:r>
      <w:r w:rsidRPr="006F46B1">
        <w:rPr>
          <w:lang w:val="it-IT"/>
        </w:rPr>
        <w:br/>
        <w:t xml:space="preserve">                           -  La richiesta di RINNOVO del PERMESSO DI SOGGIORNO su carta</w:t>
      </w:r>
      <w:r w:rsidRPr="006F46B1">
        <w:rPr>
          <w:lang w:val="it-IT"/>
        </w:rPr>
        <w:br/>
        <w:t xml:space="preserve">                       intestata del sodalizio e a firma del legale rappresentante 1</w:t>
      </w:r>
      <w:r w:rsidRPr="006F46B1">
        <w:rPr>
          <w:lang w:val="it-IT"/>
        </w:rPr>
        <w:br/>
        <w:t xml:space="preserve">                           -  Passaporto a colori dell’atleta</w:t>
      </w:r>
      <w:r w:rsidRPr="006F46B1">
        <w:rPr>
          <w:lang w:val="it-IT"/>
        </w:rPr>
        <w:br/>
        <w:t xml:space="preserve">                           -  Permesso di soggiorno in scadenza dell’atleta</w:t>
      </w:r>
      <w:r w:rsidRPr="006F46B1">
        <w:rPr>
          <w:lang w:val="it-IT"/>
        </w:rPr>
        <w:br/>
      </w:r>
      <w:r w:rsidRPr="006F46B1">
        <w:rPr>
          <w:lang w:val="it-IT"/>
        </w:rPr>
        <w:br/>
        <w:t>Il Settore Tesseramento FIPAV formalizza con protocollo FIPAV la</w:t>
      </w:r>
      <w:r w:rsidRPr="006F46B1">
        <w:rPr>
          <w:lang w:val="it-IT"/>
        </w:rPr>
        <w:br/>
        <w:t>richiesta e la inoltra al CONI – Area Sport e Preparazione Olimpica</w:t>
      </w:r>
      <w:r w:rsidRPr="006F46B1">
        <w:rPr>
          <w:lang w:val="it-IT"/>
        </w:rPr>
        <w:br/>
        <w:t>(richiesta FIPAV + RIN sodalizio + copia passaporto a colori dell’atleta +PSE in scadenza)            2</w:t>
      </w:r>
      <w:r w:rsidRPr="006F46B1">
        <w:rPr>
          <w:lang w:val="it-IT"/>
        </w:rPr>
        <w:br/>
      </w:r>
      <w:r w:rsidRPr="006F46B1">
        <w:rPr>
          <w:lang w:val="it-IT"/>
        </w:rPr>
        <w:br/>
        <w:t xml:space="preserve">                 L’ufficio CONI – Area Sport e Preparazione Olimpica formalizza il</w:t>
      </w:r>
      <w:r w:rsidRPr="006F46B1">
        <w:rPr>
          <w:lang w:val="it-IT"/>
        </w:rPr>
        <w:br/>
        <w:t xml:space="preserve">           NULLA OSTA alla Questura competente ed inoltra a FIPAV il Protocollo</w:t>
      </w:r>
      <w:r w:rsidRPr="006F46B1">
        <w:rPr>
          <w:lang w:val="it-IT"/>
        </w:rPr>
        <w:br/>
        <w:t xml:space="preserve">                 Atleta, che sarà prontamente inoltrato al sodalizio richiedente, da 3      destinare immediatamente all’atleta.</w:t>
      </w:r>
      <w:r w:rsidRPr="006F46B1">
        <w:rPr>
          <w:lang w:val="it-IT"/>
        </w:rPr>
        <w:br/>
      </w:r>
      <w:r w:rsidRPr="006F46B1">
        <w:rPr>
          <w:lang w:val="it-IT"/>
        </w:rPr>
        <w:br/>
        <w:t>L’atleta dovrà recarsi presso un ufficio postale, dove  ritirerà  il  kit</w:t>
      </w:r>
      <w:r w:rsidRPr="006F46B1">
        <w:rPr>
          <w:lang w:val="it-IT"/>
        </w:rPr>
        <w:br/>
        <w:t>contenente il bollettino postale e l’assicurata da pagare, valido per la</w:t>
      </w:r>
      <w:r w:rsidRPr="006F46B1">
        <w:rPr>
          <w:lang w:val="it-IT"/>
        </w:rPr>
        <w:br/>
        <w:t>richiesta del rinnovo del Permesso di Soggiorno (PSE). L’atleta riceve il</w:t>
      </w:r>
      <w:r w:rsidRPr="006F46B1">
        <w:rPr>
          <w:lang w:val="it-IT"/>
        </w:rPr>
        <w:br/>
      </w:r>
      <w:proofErr w:type="gramStart"/>
      <w:r w:rsidRPr="006F46B1">
        <w:rPr>
          <w:lang w:val="it-IT"/>
        </w:rPr>
        <w:t>documento  di</w:t>
      </w:r>
      <w:proofErr w:type="gramEnd"/>
      <w:r w:rsidRPr="006F46B1">
        <w:rPr>
          <w:lang w:val="it-IT"/>
        </w:rPr>
        <w:t xml:space="preserve"> convocazione per   </w:t>
      </w:r>
      <w:proofErr w:type="gramStart"/>
      <w:r w:rsidRPr="006F46B1">
        <w:rPr>
          <w:lang w:val="it-IT"/>
        </w:rPr>
        <w:t>il  ritiro</w:t>
      </w:r>
      <w:proofErr w:type="gramEnd"/>
      <w:r w:rsidRPr="006F46B1">
        <w:rPr>
          <w:lang w:val="it-IT"/>
        </w:rPr>
        <w:t xml:space="preserve">  del nuovo </w:t>
      </w:r>
      <w:proofErr w:type="gramStart"/>
      <w:r w:rsidRPr="006F46B1">
        <w:rPr>
          <w:lang w:val="it-IT"/>
        </w:rPr>
        <w:t>Permesso  di</w:t>
      </w:r>
      <w:proofErr w:type="gramEnd"/>
      <w:r w:rsidRPr="006F46B1">
        <w:rPr>
          <w:lang w:val="it-IT"/>
        </w:rPr>
        <w:t xml:space="preserve">                4</w:t>
      </w:r>
      <w:r w:rsidRPr="006F46B1">
        <w:rPr>
          <w:lang w:val="it-IT"/>
        </w:rPr>
        <w:br/>
        <w:t>Soggiorno, contenente data e ora.</w:t>
      </w:r>
      <w:r w:rsidRPr="006F46B1">
        <w:rPr>
          <w:lang w:val="it-IT"/>
        </w:rPr>
        <w:br/>
      </w:r>
      <w:r w:rsidRPr="006F46B1">
        <w:rPr>
          <w:lang w:val="it-IT"/>
        </w:rPr>
        <w:br/>
        <w:t xml:space="preserve">         L’atleta ritira il Permesso di Soggiorno.</w:t>
      </w:r>
    </w:p>
    <w:p w14:paraId="04D7E4EE" w14:textId="77777777" w:rsidR="000C6670" w:rsidRPr="006F46B1" w:rsidRDefault="000D2623">
      <w:pPr>
        <w:rPr>
          <w:lang w:val="it-IT"/>
        </w:rPr>
      </w:pPr>
      <w:r w:rsidRPr="006F46B1">
        <w:rPr>
          <w:lang w:val="it-IT"/>
        </w:rPr>
        <w:br w:type="page"/>
      </w:r>
    </w:p>
    <w:p w14:paraId="69761EAE" w14:textId="77777777" w:rsidR="000C6670" w:rsidRPr="006F46B1" w:rsidRDefault="000D2623">
      <w:pPr>
        <w:spacing w:after="0" w:line="240" w:lineRule="auto"/>
        <w:rPr>
          <w:lang w:val="it-IT"/>
        </w:rPr>
      </w:pPr>
      <w:r w:rsidRPr="006F46B1">
        <w:rPr>
          <w:lang w:val="it-IT"/>
        </w:rPr>
        <w:lastRenderedPageBreak/>
        <w:t xml:space="preserve">                           NORME ATLETI STRANIERI E</w:t>
      </w:r>
      <w:r w:rsidRPr="006F46B1">
        <w:rPr>
          <w:lang w:val="it-IT"/>
        </w:rPr>
        <w:br/>
        <w:t xml:space="preserve">                             TRASFERIMENTI INTERNAZIONALI</w:t>
      </w:r>
      <w:r w:rsidRPr="006F46B1">
        <w:rPr>
          <w:lang w:val="it-IT"/>
        </w:rPr>
        <w:br/>
      </w:r>
      <w:r w:rsidRPr="006F46B1">
        <w:rPr>
          <w:lang w:val="it-IT"/>
        </w:rPr>
        <w:br/>
      </w:r>
      <w:r w:rsidRPr="006F46B1">
        <w:rPr>
          <w:lang w:val="it-IT"/>
        </w:rPr>
        <w:br/>
        <w:t xml:space="preserve">             VISITE MEDICHE DI IDONEITÀ AGONISTICA</w:t>
      </w:r>
      <w:r w:rsidRPr="006F46B1">
        <w:rPr>
          <w:lang w:val="it-IT"/>
        </w:rPr>
        <w:br/>
      </w:r>
      <w:r w:rsidRPr="006F46B1">
        <w:rPr>
          <w:lang w:val="it-IT"/>
        </w:rPr>
        <w:br/>
        <w:t>Ai sensi della legge nazionale e dalle relative leggi regionali (ove esistenti) tutti gli atleti</w:t>
      </w:r>
      <w:r w:rsidRPr="006F46B1">
        <w:rPr>
          <w:lang w:val="it-IT"/>
        </w:rPr>
        <w:br/>
        <w:t>tesserati e partecipanti ai Campionati di serie e/o di categoria (con la sola eccezione per gli</w:t>
      </w:r>
      <w:r w:rsidRPr="006F46B1">
        <w:rPr>
          <w:lang w:val="it-IT"/>
        </w:rPr>
        <w:br/>
        <w:t>atleti che partecipano al solo campionato U12), devono essere OBBLIGATORIAMENTE in</w:t>
      </w:r>
      <w:r w:rsidRPr="006F46B1">
        <w:rPr>
          <w:lang w:val="it-IT"/>
        </w:rPr>
        <w:br/>
        <w:t>possesso del certificato medico di idoneità agonistica, rilasciato dalle competenti</w:t>
      </w:r>
      <w:r w:rsidRPr="006F46B1">
        <w:rPr>
          <w:lang w:val="it-IT"/>
        </w:rPr>
        <w:br/>
        <w:t>strutture autorizzate in ITALIA (non sono ammessi certificati rilasciati da enti/strutture</w:t>
      </w:r>
      <w:r w:rsidRPr="006F46B1">
        <w:rPr>
          <w:lang w:val="it-IT"/>
        </w:rPr>
        <w:br/>
        <w:t>straniere).</w:t>
      </w:r>
      <w:r w:rsidRPr="006F46B1">
        <w:rPr>
          <w:lang w:val="it-IT"/>
        </w:rPr>
        <w:br/>
        <w:t>Gli atleti/e nati/e negli anni 2013-2014-2015 che partecipano al Campionato Under 13</w:t>
      </w:r>
      <w:r w:rsidRPr="006F46B1">
        <w:rPr>
          <w:lang w:val="it-IT"/>
        </w:rPr>
        <w:br/>
        <w:t>hanno l’obbligo di sottoporsi alla visita medica agonistica.</w:t>
      </w:r>
      <w:r w:rsidRPr="006F46B1">
        <w:rPr>
          <w:lang w:val="it-IT"/>
        </w:rPr>
        <w:br/>
        <w:t>Per gli atleti che partecipano all’attività promozionale e al solo campionato U12, è</w:t>
      </w:r>
      <w:r w:rsidRPr="006F46B1">
        <w:rPr>
          <w:lang w:val="it-IT"/>
        </w:rPr>
        <w:br/>
        <w:t>sufficiente il certificato di stato di buona salute rilasciato dal medico di base dell’atleta o</w:t>
      </w:r>
      <w:r w:rsidRPr="006F46B1">
        <w:rPr>
          <w:lang w:val="it-IT"/>
        </w:rPr>
        <w:br/>
        <w:t>da uno specialista in Medicina dello Sport (certificato rilasciato in ITALIA).</w:t>
      </w:r>
      <w:r w:rsidRPr="006F46B1">
        <w:rPr>
          <w:lang w:val="it-IT"/>
        </w:rPr>
        <w:br/>
        <w:t>Il certificato deve essere depositato presso la società dove l’atleta svolge la propria attività,</w:t>
      </w:r>
      <w:r w:rsidRPr="006F46B1">
        <w:rPr>
          <w:lang w:val="it-IT"/>
        </w:rPr>
        <w:br/>
        <w:t>a disposizione per ogni necessità.</w:t>
      </w:r>
      <w:r w:rsidRPr="006F46B1">
        <w:rPr>
          <w:lang w:val="it-IT"/>
        </w:rPr>
        <w:br/>
        <w:t>È necessario inserire nell’anagrafica dell’atleta-sia in sede di rinnovo che di primo</w:t>
      </w:r>
      <w:r w:rsidRPr="006F46B1">
        <w:rPr>
          <w:lang w:val="it-IT"/>
        </w:rPr>
        <w:br/>
        <w:t>tesseramento- la data in cui è stato rilasciato il certificato medico di idoneità agonistica</w:t>
      </w:r>
      <w:r w:rsidRPr="006F46B1">
        <w:rPr>
          <w:lang w:val="it-IT"/>
        </w:rPr>
        <w:br/>
        <w:t>/non agonistica.  Il possesso di valido certificato medico agonistico/non agonistico è</w:t>
      </w:r>
      <w:r w:rsidRPr="006F46B1">
        <w:rPr>
          <w:lang w:val="it-IT"/>
        </w:rPr>
        <w:br/>
        <w:t>vincolante sia ai fini del primo tesseramento che del rinnovo.</w:t>
      </w:r>
      <w:r w:rsidRPr="006F46B1">
        <w:rPr>
          <w:lang w:val="it-IT"/>
        </w:rPr>
        <w:br/>
      </w:r>
      <w:r w:rsidRPr="006F46B1">
        <w:rPr>
          <w:lang w:val="it-IT"/>
        </w:rPr>
        <w:br/>
      </w:r>
      <w:r w:rsidRPr="006F46B1">
        <w:rPr>
          <w:lang w:val="it-IT"/>
        </w:rPr>
        <w:br/>
        <w:t xml:space="preserve">                      CONTATTI UTILI</w:t>
      </w:r>
      <w:r w:rsidRPr="006F46B1">
        <w:rPr>
          <w:lang w:val="it-IT"/>
        </w:rPr>
        <w:br/>
      </w:r>
      <w:r w:rsidRPr="006F46B1">
        <w:rPr>
          <w:lang w:val="it-IT"/>
        </w:rPr>
        <w:br/>
        <w:t xml:space="preserve">          PEC SETTORE                      EMAIL SETTORE:</w:t>
      </w:r>
      <w:r w:rsidRPr="006F46B1">
        <w:rPr>
          <w:lang w:val="it-IT"/>
        </w:rPr>
        <w:br/>
        <w:t xml:space="preserve">     tesseramento@pec.federvolley.it            tesseramento@federvolley.it</w:t>
      </w:r>
      <w:r w:rsidRPr="006F46B1">
        <w:rPr>
          <w:lang w:val="it-IT"/>
        </w:rPr>
        <w:br/>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r>
      <w:r w:rsidRPr="006F46B1">
        <w:rPr>
          <w:lang w:val="it-IT"/>
        </w:rPr>
        <w:br/>
        <w:t xml:space="preserve">                             La nuova riforma:</w:t>
      </w:r>
      <w:r w:rsidRPr="006F46B1">
        <w:rPr>
          <w:lang w:val="it-IT"/>
        </w:rPr>
        <w:br/>
        <w:t xml:space="preserve">  https://guidapratica.federvolley.it/campionati-indoor/tesseramento/la-nuova-riforma</w:t>
      </w:r>
      <w:r w:rsidRPr="006F46B1">
        <w:rPr>
          <w:lang w:val="it-IT"/>
        </w:rPr>
        <w:br/>
        <w:t xml:space="preserve">             LINK SITO WEB FEDERVOLLEY sezione tesseramento:</w:t>
      </w:r>
      <w:r w:rsidRPr="006F46B1">
        <w:rPr>
          <w:lang w:val="it-IT"/>
        </w:rPr>
        <w:br/>
        <w:t xml:space="preserve">                       https://www.federvolley.it/tesseramento</w:t>
      </w:r>
      <w:r w:rsidRPr="006F46B1">
        <w:rPr>
          <w:lang w:val="it-IT"/>
        </w:rPr>
        <w:br/>
      </w:r>
      <w:r w:rsidRPr="006F46B1">
        <w:rPr>
          <w:lang w:val="it-IT"/>
        </w:rPr>
        <w:br/>
        <w:t xml:space="preserve">                       LINK GUIDE PRATICHE E R.A.T.</w:t>
      </w:r>
      <w:r w:rsidRPr="006F46B1">
        <w:rPr>
          <w:lang w:val="it-IT"/>
        </w:rPr>
        <w:br/>
        <w:t xml:space="preserve">                            https://guidapratica.federvolley.it/</w:t>
      </w:r>
    </w:p>
    <w:p w14:paraId="7383D718" w14:textId="77777777" w:rsidR="000C6670" w:rsidRPr="006F46B1" w:rsidRDefault="000D2623">
      <w:pPr>
        <w:rPr>
          <w:lang w:val="it-IT"/>
        </w:rPr>
      </w:pPr>
      <w:r w:rsidRPr="006F46B1">
        <w:rPr>
          <w:lang w:val="it-IT"/>
        </w:rPr>
        <w:br w:type="page"/>
      </w:r>
    </w:p>
    <w:p w14:paraId="23DFA46A" w14:textId="77777777" w:rsidR="000C6670" w:rsidRPr="006F46B1" w:rsidRDefault="000D2623">
      <w:pPr>
        <w:spacing w:after="0" w:line="240" w:lineRule="auto"/>
        <w:rPr>
          <w:lang w:val="it-IT"/>
        </w:rPr>
      </w:pPr>
      <w:r w:rsidRPr="006F46B1">
        <w:rPr>
          <w:lang w:val="it-IT"/>
        </w:rPr>
        <w:lastRenderedPageBreak/>
        <w:t>Guida Pratica</w:t>
      </w:r>
      <w:r w:rsidRPr="006F46B1">
        <w:rPr>
          <w:lang w:val="it-IT"/>
        </w:rPr>
        <w:br/>
        <w:t xml:space="preserve">        Fisioterapisti</w:t>
      </w:r>
      <w:r w:rsidRPr="006F46B1">
        <w:rPr>
          <w:lang w:val="it-IT"/>
        </w:rPr>
        <w:br/>
      </w:r>
      <w:r w:rsidRPr="006F46B1">
        <w:rPr>
          <w:lang w:val="it-IT"/>
        </w:rPr>
        <w:br/>
      </w:r>
      <w:r w:rsidRPr="006F46B1">
        <w:rPr>
          <w:lang w:val="it-IT"/>
        </w:rPr>
        <w:br/>
        <w:t xml:space="preserve">      Stagione sportiva 2026/2027</w:t>
      </w:r>
      <w:r w:rsidRPr="006F46B1">
        <w:rPr>
          <w:lang w:val="it-IT"/>
        </w:rPr>
        <w:br/>
        <w:t xml:space="preserve">             Pubblicazione del 7.04.2026</w:t>
      </w:r>
      <w:r w:rsidRPr="006F46B1">
        <w:rPr>
          <w:lang w:val="it-IT"/>
        </w:rPr>
        <w:br/>
      </w:r>
      <w:r w:rsidRPr="006F46B1">
        <w:rPr>
          <w:lang w:val="it-IT"/>
        </w:rPr>
        <w:br/>
      </w:r>
      <w:r w:rsidRPr="006F46B1">
        <w:rPr>
          <w:lang w:val="it-IT"/>
        </w:rPr>
        <w:br/>
      </w:r>
      <w:r w:rsidRPr="006F46B1">
        <w:rPr>
          <w:lang w:val="it-IT"/>
        </w:rPr>
        <w:br/>
        <w:t xml:space="preserve">       FEDERAZIONE ITALIANA PALLAVOLO</w:t>
      </w:r>
    </w:p>
    <w:p w14:paraId="55B3312D" w14:textId="77777777" w:rsidR="000C6670" w:rsidRPr="006F46B1" w:rsidRDefault="000D2623">
      <w:pPr>
        <w:rPr>
          <w:lang w:val="it-IT"/>
        </w:rPr>
      </w:pPr>
      <w:r w:rsidRPr="006F46B1">
        <w:rPr>
          <w:lang w:val="it-IT"/>
        </w:rPr>
        <w:br w:type="page"/>
      </w:r>
    </w:p>
    <w:p w14:paraId="56726DCD" w14:textId="77777777" w:rsidR="000C6670" w:rsidRPr="006F46B1" w:rsidRDefault="000D2623">
      <w:pPr>
        <w:spacing w:after="0" w:line="240" w:lineRule="auto"/>
        <w:rPr>
          <w:lang w:val="it-IT"/>
        </w:rPr>
      </w:pPr>
      <w:r w:rsidRPr="006F46B1">
        <w:rPr>
          <w:lang w:val="it-IT"/>
        </w:rPr>
        <w:lastRenderedPageBreak/>
        <w:t xml:space="preserve">                                                FISIOTERAPISTI</w:t>
      </w:r>
      <w:r w:rsidRPr="006F46B1">
        <w:rPr>
          <w:lang w:val="it-IT"/>
        </w:rPr>
        <w:br/>
      </w:r>
      <w:r w:rsidRPr="006F46B1">
        <w:rPr>
          <w:lang w:val="it-IT"/>
        </w:rPr>
        <w:br/>
      </w:r>
      <w:r w:rsidRPr="006F46B1">
        <w:rPr>
          <w:lang w:val="it-IT"/>
        </w:rPr>
        <w:br/>
      </w:r>
      <w:r w:rsidRPr="006F46B1">
        <w:rPr>
          <w:lang w:val="it-IT"/>
        </w:rPr>
        <w:br/>
        <w:t>INDICE</w:t>
      </w:r>
      <w:r w:rsidRPr="006F46B1">
        <w:rPr>
          <w:lang w:val="it-IT"/>
        </w:rPr>
        <w:br/>
      </w:r>
      <w:r w:rsidRPr="006F46B1">
        <w:rPr>
          <w:lang w:val="it-IT"/>
        </w:rPr>
        <w:br/>
        <w:t>TITOLI DI STUDIO RICONOSCIUTI PER TESSERAMENTO FISIOTERAPISTI ____________ 3</w:t>
      </w:r>
      <w:r w:rsidRPr="006F46B1">
        <w:rPr>
          <w:lang w:val="it-IT"/>
        </w:rPr>
        <w:br/>
        <w:t>PERIODO TESSERAMENTO FISIOTERAPISTA _______________________________________ 3</w:t>
      </w:r>
      <w:r w:rsidRPr="006F46B1">
        <w:rPr>
          <w:lang w:val="it-IT"/>
        </w:rPr>
        <w:br/>
        <w:t>QUOTA TESSERAMENTO FISIOTERAPISTA _________________________________________ 3</w:t>
      </w:r>
      <w:r w:rsidRPr="006F46B1">
        <w:rPr>
          <w:lang w:val="it-IT"/>
        </w:rPr>
        <w:br/>
        <w:t>PROCEDURA PRIMO TESSERAMENTO FISIOTERAPISTA ____________________________ 3</w:t>
      </w:r>
      <w:r w:rsidRPr="006F46B1">
        <w:rPr>
          <w:lang w:val="it-IT"/>
        </w:rPr>
        <w:br/>
        <w:t>PROCEDURA RINNOVO TESSERAMENTO FISIOTERAPISTA _________________________ 4</w:t>
      </w:r>
      <w:r w:rsidRPr="006F46B1">
        <w:rPr>
          <w:lang w:val="it-IT"/>
        </w:rPr>
        <w:br/>
        <w:t>ASSICURAZIONE_________________________________________________________________ 4</w:t>
      </w:r>
      <w:r w:rsidRPr="006F46B1">
        <w:rPr>
          <w:lang w:val="it-IT"/>
        </w:rPr>
        <w:br/>
        <w:t>CONTATTI UTILI __________________________________________________________________ 4</w:t>
      </w:r>
    </w:p>
    <w:p w14:paraId="7EEB453C" w14:textId="77777777" w:rsidR="000C6670" w:rsidRPr="006F46B1" w:rsidRDefault="000D2623">
      <w:pPr>
        <w:rPr>
          <w:lang w:val="it-IT"/>
        </w:rPr>
      </w:pPr>
      <w:r w:rsidRPr="006F46B1">
        <w:rPr>
          <w:lang w:val="it-IT"/>
        </w:rPr>
        <w:br w:type="page"/>
      </w:r>
    </w:p>
    <w:p w14:paraId="22CC00FD" w14:textId="77777777" w:rsidR="000C6670" w:rsidRPr="006F46B1" w:rsidRDefault="000D2623">
      <w:pPr>
        <w:spacing w:after="0" w:line="240" w:lineRule="auto"/>
        <w:rPr>
          <w:lang w:val="it-IT"/>
        </w:rPr>
      </w:pPr>
      <w:r w:rsidRPr="006F46B1">
        <w:rPr>
          <w:lang w:val="it-IT"/>
        </w:rPr>
        <w:lastRenderedPageBreak/>
        <w:t xml:space="preserve">                                                FISIOTERAPISTI</w:t>
      </w:r>
      <w:r w:rsidRPr="006F46B1">
        <w:rPr>
          <w:lang w:val="it-IT"/>
        </w:rPr>
        <w:br/>
      </w:r>
      <w:r w:rsidRPr="006F46B1">
        <w:rPr>
          <w:lang w:val="it-IT"/>
        </w:rPr>
        <w:br/>
      </w:r>
      <w:r w:rsidRPr="006F46B1">
        <w:rPr>
          <w:lang w:val="it-IT"/>
        </w:rPr>
        <w:br/>
      </w:r>
      <w:r w:rsidRPr="006F46B1">
        <w:rPr>
          <w:lang w:val="it-IT"/>
        </w:rPr>
        <w:br/>
        <w:t>TITOLI DI STUDIO RICONOSCIUTI PER TESSERAMENTO FISIOTERAPISTI</w:t>
      </w:r>
      <w:r w:rsidRPr="006F46B1">
        <w:rPr>
          <w:lang w:val="it-IT"/>
        </w:rPr>
        <w:br/>
      </w:r>
      <w:r w:rsidRPr="006F46B1">
        <w:rPr>
          <w:lang w:val="it-IT"/>
        </w:rPr>
        <w:br/>
        <w:t xml:space="preserve"> </w:t>
      </w:r>
      <w:proofErr w:type="gramStart"/>
      <w:r w:rsidRPr="006F46B1">
        <w:rPr>
          <w:lang w:val="it-IT"/>
        </w:rPr>
        <w:t>•  Laurea</w:t>
      </w:r>
      <w:proofErr w:type="gramEnd"/>
      <w:r w:rsidRPr="006F46B1">
        <w:rPr>
          <w:lang w:val="it-IT"/>
        </w:rPr>
        <w:t xml:space="preserve"> in Fisioterapia (D.M. 270/04) - Classe K/SNT2</w:t>
      </w:r>
      <w:r w:rsidRPr="006F46B1">
        <w:rPr>
          <w:lang w:val="it-IT"/>
        </w:rPr>
        <w:br/>
        <w:t xml:space="preserve"> </w:t>
      </w:r>
      <w:proofErr w:type="gramStart"/>
      <w:r w:rsidRPr="006F46B1">
        <w:rPr>
          <w:lang w:val="it-IT"/>
        </w:rPr>
        <w:t>•  Diploma</w:t>
      </w:r>
      <w:proofErr w:type="gramEnd"/>
      <w:r w:rsidRPr="006F46B1">
        <w:rPr>
          <w:lang w:val="it-IT"/>
        </w:rPr>
        <w:t xml:space="preserve"> Universitario rilasciato ai sensi del D.M. 741/94</w:t>
      </w:r>
      <w:r w:rsidRPr="006F46B1">
        <w:rPr>
          <w:lang w:val="it-IT"/>
        </w:rPr>
        <w:br/>
        <w:t xml:space="preserve"> •   Titolo equipollente ai     sensi del   D.M.  del   27     luglio 2000,   ovvero:</w:t>
      </w:r>
      <w:r w:rsidRPr="006F46B1">
        <w:rPr>
          <w:lang w:val="it-IT"/>
        </w:rPr>
        <w:br/>
        <w:t xml:space="preserve">    </w:t>
      </w:r>
      <w:proofErr w:type="spellStart"/>
      <w:r w:rsidRPr="006F46B1">
        <w:rPr>
          <w:lang w:val="it-IT"/>
        </w:rPr>
        <w:t>Fisiokinesiterapista</w:t>
      </w:r>
      <w:proofErr w:type="spellEnd"/>
      <w:r w:rsidRPr="006F46B1">
        <w:rPr>
          <w:lang w:val="it-IT"/>
        </w:rPr>
        <w:t xml:space="preserve"> (legge 86 del 19/1/1942)</w:t>
      </w:r>
      <w:r w:rsidRPr="006F46B1">
        <w:rPr>
          <w:lang w:val="it-IT"/>
        </w:rPr>
        <w:br/>
        <w:t xml:space="preserve"> •  Terapista della Riabilitazione (legge 118 del 30/3/1971)</w:t>
      </w:r>
      <w:r w:rsidRPr="006F46B1">
        <w:rPr>
          <w:lang w:val="it-IT"/>
        </w:rPr>
        <w:br/>
        <w:t xml:space="preserve"> •  Terapista della Riabilitazione (DPR 162 del 10/3/1982 - Legge 341 del 11/11/1990)</w:t>
      </w:r>
      <w:r w:rsidRPr="006F46B1">
        <w:rPr>
          <w:lang w:val="it-IT"/>
        </w:rPr>
        <w:br/>
        <w:t xml:space="preserve"> •  Massofisioterapista (legge 403 del 19/5/1971)</w:t>
      </w:r>
      <w:r w:rsidRPr="006F46B1">
        <w:rPr>
          <w:lang w:val="it-IT"/>
        </w:rPr>
        <w:br/>
        <w:t xml:space="preserve"> •  Diploma di partecipazione a corsi di formazione per Massaggiatore Sportivo attivati su</w:t>
      </w:r>
      <w:r w:rsidRPr="006F46B1">
        <w:rPr>
          <w:lang w:val="it-IT"/>
        </w:rPr>
        <w:br/>
        <w:t xml:space="preserve">    D.M. del 5/7/1975 di concerto con il CONI</w:t>
      </w:r>
      <w:r w:rsidRPr="006F46B1">
        <w:rPr>
          <w:lang w:val="it-IT"/>
        </w:rPr>
        <w:br/>
      </w:r>
      <w:r w:rsidRPr="006F46B1">
        <w:rPr>
          <w:lang w:val="it-IT"/>
        </w:rPr>
        <w:br/>
      </w:r>
      <w:r w:rsidRPr="006F46B1">
        <w:rPr>
          <w:lang w:val="it-IT"/>
        </w:rPr>
        <w:br/>
        <w:t xml:space="preserve">           PERIODO TESSERAMENTO FISIOTERAPISTA</w:t>
      </w:r>
      <w:r w:rsidRPr="006F46B1">
        <w:rPr>
          <w:lang w:val="it-IT"/>
        </w:rPr>
        <w:br/>
      </w:r>
      <w:r w:rsidRPr="006F46B1">
        <w:rPr>
          <w:lang w:val="it-IT"/>
        </w:rPr>
        <w:br/>
        <w:t>Il tesseramento può avvenire all'inizio dell'attività svolta presso un'associazione e/o</w:t>
      </w:r>
      <w:r w:rsidRPr="006F46B1">
        <w:rPr>
          <w:lang w:val="it-IT"/>
        </w:rPr>
        <w:br/>
        <w:t>società sportiva affiliata FIPAV e nel corso della stagione sportiva entro il 30 Giugno 2027.</w:t>
      </w:r>
      <w:r w:rsidRPr="006F46B1">
        <w:rPr>
          <w:lang w:val="it-IT"/>
        </w:rPr>
        <w:br/>
      </w:r>
      <w:r w:rsidRPr="006F46B1">
        <w:rPr>
          <w:lang w:val="it-IT"/>
        </w:rPr>
        <w:br/>
      </w:r>
      <w:r w:rsidRPr="006F46B1">
        <w:rPr>
          <w:lang w:val="it-IT"/>
        </w:rPr>
        <w:br/>
        <w:t xml:space="preserve">           QUOTA TESSERAMENTO FISIOTERAPISTA</w:t>
      </w:r>
      <w:r w:rsidRPr="006F46B1">
        <w:rPr>
          <w:lang w:val="it-IT"/>
        </w:rPr>
        <w:br/>
      </w:r>
      <w:r w:rsidRPr="006F46B1">
        <w:rPr>
          <w:lang w:val="it-IT"/>
        </w:rPr>
        <w:br/>
        <w:t>Il contributo tesseramento è valido per una sola stagione sportiva ed è di euro 200,00.</w:t>
      </w:r>
      <w:r w:rsidRPr="006F46B1">
        <w:rPr>
          <w:lang w:val="it-IT"/>
        </w:rPr>
        <w:br/>
      </w:r>
      <w:r w:rsidRPr="006F46B1">
        <w:rPr>
          <w:lang w:val="it-IT"/>
        </w:rPr>
        <w:br/>
      </w:r>
      <w:r w:rsidRPr="006F46B1">
        <w:rPr>
          <w:lang w:val="it-IT"/>
        </w:rPr>
        <w:br/>
        <w:t xml:space="preserve">      PROCEDURA PRIMO TESSERAMENTO FISIOTERAPISTA</w:t>
      </w:r>
      <w:r w:rsidRPr="006F46B1">
        <w:rPr>
          <w:lang w:val="it-IT"/>
        </w:rPr>
        <w:br/>
      </w:r>
      <w:r w:rsidRPr="006F46B1">
        <w:rPr>
          <w:lang w:val="it-IT"/>
        </w:rPr>
        <w:br/>
        <w:t xml:space="preserve"> •    Il richiedente invia al CT di appartenenza  il Certificato di Diploma/Laurea,  i dati</w:t>
      </w:r>
      <w:r w:rsidRPr="006F46B1">
        <w:rPr>
          <w:lang w:val="it-IT"/>
        </w:rPr>
        <w:br/>
        <w:t xml:space="preserve">    Anagrafici e la copia del Documento di Identità,</w:t>
      </w:r>
      <w:r w:rsidRPr="006F46B1">
        <w:rPr>
          <w:lang w:val="it-IT"/>
        </w:rPr>
        <w:br/>
        <w:t xml:space="preserve"> •    Il CT, ricevuta e verificata la documentazione richiesta, procede con l'inserimento dei</w:t>
      </w:r>
      <w:r w:rsidRPr="006F46B1">
        <w:rPr>
          <w:lang w:val="it-IT"/>
        </w:rPr>
        <w:br/>
        <w:t xml:space="preserve">    dati "online" e inoltra al richiedente il "Modello N",</w:t>
      </w:r>
      <w:r w:rsidRPr="006F46B1">
        <w:rPr>
          <w:lang w:val="it-IT"/>
        </w:rPr>
        <w:br/>
        <w:t xml:space="preserve"> •    Il richiedente compila il "Modello N" e lo inoltra al CT di appartenenza,</w:t>
      </w:r>
      <w:r w:rsidRPr="006F46B1">
        <w:rPr>
          <w:lang w:val="it-IT"/>
        </w:rPr>
        <w:br/>
        <w:t xml:space="preserve"> •    Il richiedente viene inserito in un elenco in attesa di omologazione del Titolo di Studio</w:t>
      </w:r>
      <w:r w:rsidRPr="006F46B1">
        <w:rPr>
          <w:lang w:val="it-IT"/>
        </w:rPr>
        <w:br/>
        <w:t xml:space="preserve">   da parte del Settore Tesseramento FIPAV,</w:t>
      </w:r>
      <w:r w:rsidRPr="006F46B1">
        <w:rPr>
          <w:lang w:val="it-IT"/>
        </w:rPr>
        <w:br/>
        <w:t xml:space="preserve"> •    Il richiedente effettua il pagamento della quota di primo tesseramento pari a € 200,00</w:t>
      </w:r>
      <w:r w:rsidRPr="006F46B1">
        <w:rPr>
          <w:lang w:val="it-IT"/>
        </w:rPr>
        <w:br/>
        <w:t xml:space="preserve">   con Carta di Credito,</w:t>
      </w:r>
      <w:r w:rsidRPr="006F46B1">
        <w:rPr>
          <w:lang w:val="it-IT"/>
        </w:rPr>
        <w:br/>
        <w:t xml:space="preserve"> •    Il CT inoltra la documentazione al Settore Tesseramento FIPAV,</w:t>
      </w:r>
      <w:r w:rsidRPr="006F46B1">
        <w:rPr>
          <w:lang w:val="it-IT"/>
        </w:rPr>
        <w:br/>
        <w:t xml:space="preserve"> •    Il Settore Tesseramento FIPAV omologa in via definitiva.</w:t>
      </w:r>
      <w:r w:rsidRPr="006F46B1">
        <w:rPr>
          <w:lang w:val="it-IT"/>
        </w:rPr>
        <w:br/>
      </w:r>
      <w:r w:rsidRPr="006F46B1">
        <w:rPr>
          <w:lang w:val="it-IT"/>
        </w:rPr>
        <w:br/>
        <w:t xml:space="preserve"> NOTA BENE:</w:t>
      </w:r>
      <w:r w:rsidRPr="006F46B1">
        <w:rPr>
          <w:lang w:val="it-IT"/>
        </w:rPr>
        <w:br/>
      </w:r>
      <w:r w:rsidRPr="006F46B1">
        <w:rPr>
          <w:lang w:val="it-IT"/>
        </w:rPr>
        <w:br/>
        <w:t xml:space="preserve"> •  Per  il PRIMO TESSERAMENTO  il fisioterapista dovrà effettuare  il pagamento dei</w:t>
      </w:r>
      <w:r w:rsidRPr="006F46B1">
        <w:rPr>
          <w:lang w:val="it-IT"/>
        </w:rPr>
        <w:br/>
        <w:t xml:space="preserve">    contributi esclusivamente con Carta di Credito;</w:t>
      </w:r>
      <w:r w:rsidRPr="006F46B1">
        <w:rPr>
          <w:lang w:val="it-IT"/>
        </w:rPr>
        <w:br/>
        <w:t xml:space="preserve"> •  Per il RINNOVO TESSERAMENTO il fisioterapista dovrà effettuare il pagamento dei</w:t>
      </w:r>
      <w:r w:rsidRPr="006F46B1">
        <w:rPr>
          <w:lang w:val="it-IT"/>
        </w:rPr>
        <w:br/>
        <w:t xml:space="preserve">    contributi esclusivamente con Carta di Credito.</w:t>
      </w:r>
    </w:p>
    <w:p w14:paraId="074EBCDC" w14:textId="77777777" w:rsidR="000C6670" w:rsidRPr="006F46B1" w:rsidRDefault="000D2623">
      <w:pPr>
        <w:rPr>
          <w:lang w:val="it-IT"/>
        </w:rPr>
      </w:pPr>
      <w:r w:rsidRPr="006F46B1">
        <w:rPr>
          <w:lang w:val="it-IT"/>
        </w:rPr>
        <w:br w:type="page"/>
      </w:r>
    </w:p>
    <w:p w14:paraId="72AFFA51" w14:textId="77777777" w:rsidR="000C6670" w:rsidRPr="006F46B1" w:rsidRDefault="000D2623">
      <w:pPr>
        <w:spacing w:after="0" w:line="240" w:lineRule="auto"/>
        <w:rPr>
          <w:lang w:val="it-IT"/>
        </w:rPr>
      </w:pPr>
      <w:r w:rsidRPr="006F46B1">
        <w:rPr>
          <w:lang w:val="it-IT"/>
        </w:rPr>
        <w:lastRenderedPageBreak/>
        <w:t xml:space="preserve">                                                FISIOTERAPISTI</w:t>
      </w:r>
      <w:r w:rsidRPr="006F46B1">
        <w:rPr>
          <w:lang w:val="it-IT"/>
        </w:rPr>
        <w:br/>
      </w:r>
      <w:r w:rsidRPr="006F46B1">
        <w:rPr>
          <w:lang w:val="it-IT"/>
        </w:rPr>
        <w:br/>
      </w:r>
      <w:r w:rsidRPr="006F46B1">
        <w:rPr>
          <w:lang w:val="it-IT"/>
        </w:rPr>
        <w:br/>
      </w:r>
      <w:r w:rsidRPr="006F46B1">
        <w:rPr>
          <w:lang w:val="it-IT"/>
        </w:rPr>
        <w:br/>
        <w:t xml:space="preserve"> •    Il fisioterapista in possesso di titolo riconosciuto dovrà sempre tenere aggiornate le</w:t>
      </w:r>
      <w:r w:rsidRPr="006F46B1">
        <w:rPr>
          <w:lang w:val="it-IT"/>
        </w:rPr>
        <w:br/>
        <w:t xml:space="preserve">   sue anagrafiche e comunicare qualsiasi modifica al Settore Formazione FIPAV o al CT</w:t>
      </w:r>
      <w:r w:rsidRPr="006F46B1">
        <w:rPr>
          <w:lang w:val="it-IT"/>
        </w:rPr>
        <w:br/>
        <w:t xml:space="preserve">     di appartenenza.</w:t>
      </w:r>
      <w:r w:rsidRPr="006F46B1">
        <w:rPr>
          <w:lang w:val="it-IT"/>
        </w:rPr>
        <w:br/>
      </w:r>
      <w:r w:rsidRPr="006F46B1">
        <w:rPr>
          <w:lang w:val="it-IT"/>
        </w:rPr>
        <w:br/>
        <w:t xml:space="preserve">     PROCEDURA RINNOVO TESSERAMENTO FISIOTERAPISTA</w:t>
      </w:r>
      <w:r w:rsidRPr="006F46B1">
        <w:rPr>
          <w:lang w:val="it-IT"/>
        </w:rPr>
        <w:br/>
      </w:r>
      <w:r w:rsidRPr="006F46B1">
        <w:rPr>
          <w:lang w:val="it-IT"/>
        </w:rPr>
        <w:br/>
        <w:t xml:space="preserve"> •    Il fisioterapista dovrà effettuare l'accesso tramite la sezione "Tesseramento On-Line"</w:t>
      </w:r>
      <w:r w:rsidRPr="006F46B1">
        <w:rPr>
          <w:lang w:val="it-IT"/>
        </w:rPr>
        <w:br/>
        <w:t xml:space="preserve">     ---&gt; "Tecnici" ed inserire mail, password e il Codice Fiscale; Il fisioterapista in regola</w:t>
      </w:r>
      <w:r w:rsidRPr="006F46B1">
        <w:rPr>
          <w:lang w:val="it-IT"/>
        </w:rPr>
        <w:br/>
        <w:t xml:space="preserve">   con l'aggiornamento delle anagrafiche, E-mail e Codice Fiscale dovrà effettuare il</w:t>
      </w:r>
      <w:r w:rsidRPr="006F46B1">
        <w:rPr>
          <w:lang w:val="it-IT"/>
        </w:rPr>
        <w:br/>
        <w:t xml:space="preserve">   pagamento della quota di rinnovo tesseramento, pari a euro 200,00 tramite Carta di</w:t>
      </w:r>
      <w:r w:rsidRPr="006F46B1">
        <w:rPr>
          <w:lang w:val="it-IT"/>
        </w:rPr>
        <w:br/>
        <w:t xml:space="preserve">    Credito. (Eventuali modifiche delle anagrafiche, e-mail e Codice Fiscale dovranno</w:t>
      </w:r>
      <w:r w:rsidRPr="006F46B1">
        <w:rPr>
          <w:lang w:val="it-IT"/>
        </w:rPr>
        <w:br/>
        <w:t xml:space="preserve">    essere comunicate al CT di appartenenza o al Settore Formazione FIPAV);</w:t>
      </w:r>
      <w:r w:rsidRPr="006F46B1">
        <w:rPr>
          <w:lang w:val="it-IT"/>
        </w:rPr>
        <w:br/>
        <w:t xml:space="preserve"> •    Il fisioterapista, dopo il pagamento della Quota di Tesseramento, potrà portare a</w:t>
      </w:r>
      <w:r w:rsidRPr="006F46B1">
        <w:rPr>
          <w:lang w:val="it-IT"/>
        </w:rPr>
        <w:br/>
        <w:t xml:space="preserve">   compimento la procedura di stampa della Certificazione di avvenuto Tesseramento;</w:t>
      </w:r>
      <w:r w:rsidRPr="006F46B1">
        <w:rPr>
          <w:lang w:val="it-IT"/>
        </w:rPr>
        <w:br/>
        <w:t xml:space="preserve"> </w:t>
      </w:r>
      <w:proofErr w:type="gramStart"/>
      <w:r w:rsidRPr="006F46B1">
        <w:rPr>
          <w:lang w:val="it-IT"/>
        </w:rPr>
        <w:t>•  Eventuali</w:t>
      </w:r>
      <w:proofErr w:type="gramEnd"/>
      <w:r w:rsidRPr="006F46B1">
        <w:rPr>
          <w:lang w:val="it-IT"/>
        </w:rPr>
        <w:t xml:space="preserve"> </w:t>
      </w:r>
      <w:proofErr w:type="gramStart"/>
      <w:r w:rsidRPr="006F46B1">
        <w:rPr>
          <w:lang w:val="it-IT"/>
        </w:rPr>
        <w:t>problematiche  della</w:t>
      </w:r>
      <w:proofErr w:type="gramEnd"/>
      <w:r w:rsidRPr="006F46B1">
        <w:rPr>
          <w:lang w:val="it-IT"/>
        </w:rPr>
        <w:t xml:space="preserve">  </w:t>
      </w:r>
      <w:proofErr w:type="gramStart"/>
      <w:r w:rsidRPr="006F46B1">
        <w:rPr>
          <w:lang w:val="it-IT"/>
        </w:rPr>
        <w:t xml:space="preserve">posizione  </w:t>
      </w:r>
      <w:proofErr w:type="spellStart"/>
      <w:r w:rsidRPr="006F46B1">
        <w:rPr>
          <w:lang w:val="it-IT"/>
        </w:rPr>
        <w:t>tesserativa</w:t>
      </w:r>
      <w:proofErr w:type="spellEnd"/>
      <w:proofErr w:type="gramEnd"/>
      <w:r w:rsidRPr="006F46B1">
        <w:rPr>
          <w:lang w:val="it-IT"/>
        </w:rPr>
        <w:t xml:space="preserve">  </w:t>
      </w:r>
      <w:proofErr w:type="gramStart"/>
      <w:r w:rsidRPr="006F46B1">
        <w:rPr>
          <w:lang w:val="it-IT"/>
        </w:rPr>
        <w:t>del  fisioterapista</w:t>
      </w:r>
      <w:proofErr w:type="gramEnd"/>
      <w:r w:rsidRPr="006F46B1">
        <w:rPr>
          <w:lang w:val="it-IT"/>
        </w:rPr>
        <w:t xml:space="preserve"> verranno</w:t>
      </w:r>
      <w:r w:rsidRPr="006F46B1">
        <w:rPr>
          <w:lang w:val="it-IT"/>
        </w:rPr>
        <w:br/>
        <w:t xml:space="preserve">    mostrate al termine della procedura di rinnovo tesseramento. Tramite messaggio verrà</w:t>
      </w:r>
      <w:r w:rsidRPr="006F46B1">
        <w:rPr>
          <w:lang w:val="it-IT"/>
        </w:rPr>
        <w:br/>
        <w:t xml:space="preserve">   comunicato il problema riscontrato e l'invito a recarsi presso il CT di appartenenza.</w:t>
      </w:r>
      <w:r w:rsidRPr="006F46B1">
        <w:rPr>
          <w:lang w:val="it-IT"/>
        </w:rPr>
        <w:br/>
      </w:r>
      <w:r w:rsidRPr="006F46B1">
        <w:rPr>
          <w:lang w:val="it-IT"/>
        </w:rPr>
        <w:br/>
        <w:t xml:space="preserve">                     ASSICURAZIONE</w:t>
      </w:r>
      <w:r w:rsidRPr="006F46B1">
        <w:rPr>
          <w:lang w:val="it-IT"/>
        </w:rPr>
        <w:br/>
      </w:r>
      <w:r w:rsidRPr="006F46B1">
        <w:rPr>
          <w:lang w:val="it-IT"/>
        </w:rPr>
        <w:br/>
        <w:t>Nella sezione “Settore Tesseramento Allenatori e Atleti - circolari di quest’anno” è disponibile il</w:t>
      </w:r>
      <w:r w:rsidRPr="006F46B1">
        <w:rPr>
          <w:lang w:val="it-IT"/>
        </w:rPr>
        <w:br/>
        <w:t>Vademecum assicurativo, allenatori e fisioterapisti. Si ricorda che la validità della copertura</w:t>
      </w:r>
      <w:r w:rsidRPr="006F46B1">
        <w:rPr>
          <w:lang w:val="it-IT"/>
        </w:rPr>
        <w:br/>
        <w:t>assicurativa è strettamente legata al tesseramento annuale, partendo dalla data di effettuazione</w:t>
      </w:r>
      <w:r w:rsidRPr="006F46B1">
        <w:rPr>
          <w:lang w:val="it-IT"/>
        </w:rPr>
        <w:br/>
        <w:t>del rinnovo tesseramento annuale e terminando il 30 giugno dell’anno successivo.</w:t>
      </w:r>
      <w:r w:rsidRPr="006F46B1">
        <w:rPr>
          <w:lang w:val="it-IT"/>
        </w:rPr>
        <w:br/>
      </w:r>
      <w:r w:rsidRPr="006F46B1">
        <w:rPr>
          <w:lang w:val="it-IT"/>
        </w:rPr>
        <w:br/>
        <w:t xml:space="preserve">                      CONTATTI UTILI</w:t>
      </w:r>
      <w:r w:rsidRPr="006F46B1">
        <w:rPr>
          <w:lang w:val="it-IT"/>
        </w:rPr>
        <w:br/>
      </w:r>
      <w:r w:rsidRPr="006F46B1">
        <w:rPr>
          <w:lang w:val="it-IT"/>
        </w:rPr>
        <w:br/>
        <w:t xml:space="preserve">          PEC SETTORE                      EMAIL SETTORE:</w:t>
      </w:r>
      <w:r w:rsidRPr="006F46B1">
        <w:rPr>
          <w:lang w:val="it-IT"/>
        </w:rPr>
        <w:br/>
        <w:t xml:space="preserve">     tesseramento@pec.federvolley.it            tesseramento@federvolley.it</w:t>
      </w:r>
      <w:r w:rsidRPr="006F46B1">
        <w:rPr>
          <w:lang w:val="it-IT"/>
        </w:rPr>
        <w:br/>
        <w:t xml:space="preserve">                            CENTRALINO:</w:t>
      </w:r>
      <w:r w:rsidRPr="006F46B1">
        <w:rPr>
          <w:lang w:val="it-IT"/>
        </w:rPr>
        <w:br/>
        <w:t xml:space="preserve">                                06.87165337</w:t>
      </w:r>
      <w:r w:rsidRPr="006F46B1">
        <w:rPr>
          <w:lang w:val="it-IT"/>
        </w:rPr>
        <w:br/>
      </w:r>
      <w:r w:rsidRPr="006F46B1">
        <w:rPr>
          <w:lang w:val="it-IT"/>
        </w:rPr>
        <w:br/>
        <w:t xml:space="preserve">                               LINK UTILI:</w:t>
      </w:r>
      <w:r w:rsidRPr="006F46B1">
        <w:rPr>
          <w:lang w:val="it-IT"/>
        </w:rPr>
        <w:br/>
      </w:r>
      <w:r w:rsidRPr="006F46B1">
        <w:rPr>
          <w:lang w:val="it-IT"/>
        </w:rPr>
        <w:br/>
        <w:t xml:space="preserve">                            La nuova riforma:</w:t>
      </w:r>
      <w:r w:rsidRPr="006F46B1">
        <w:rPr>
          <w:lang w:val="it-IT"/>
        </w:rPr>
        <w:br/>
        <w:t xml:space="preserve">  https://guidapratica.federvolley.it/campionati-indoor/tesseramento/la-nuova-riforma</w:t>
      </w:r>
      <w:r w:rsidRPr="006F46B1">
        <w:rPr>
          <w:lang w:val="it-IT"/>
        </w:rPr>
        <w:br/>
      </w:r>
      <w:r w:rsidRPr="006F46B1">
        <w:rPr>
          <w:lang w:val="it-IT"/>
        </w:rPr>
        <w:br/>
        <w:t xml:space="preserve">             LINK SITO WEB FEDERVOLLEY sezione tesseramento:</w:t>
      </w:r>
      <w:r w:rsidRPr="006F46B1">
        <w:rPr>
          <w:lang w:val="it-IT"/>
        </w:rPr>
        <w:br/>
        <w:t xml:space="preserve">                       https://www.federvolley.it/tesseramento</w:t>
      </w:r>
      <w:r w:rsidRPr="006F46B1">
        <w:rPr>
          <w:lang w:val="it-IT"/>
        </w:rPr>
        <w:br/>
      </w:r>
      <w:r w:rsidRPr="006F46B1">
        <w:rPr>
          <w:lang w:val="it-IT"/>
        </w:rPr>
        <w:br/>
        <w:t xml:space="preserve">                       LINK GUIDE PRATICHE E R.A.T.</w:t>
      </w:r>
      <w:r w:rsidRPr="006F46B1">
        <w:rPr>
          <w:lang w:val="it-IT"/>
        </w:rPr>
        <w:br/>
        <w:t xml:space="preserve">                            https://guidapratica.federvolley.it/</w:t>
      </w:r>
    </w:p>
    <w:p w14:paraId="6422F0AE" w14:textId="77777777" w:rsidR="000C6670" w:rsidRPr="006F46B1" w:rsidRDefault="000D2623">
      <w:pPr>
        <w:rPr>
          <w:lang w:val="it-IT"/>
        </w:rPr>
      </w:pPr>
      <w:r w:rsidRPr="006F46B1">
        <w:rPr>
          <w:lang w:val="it-IT"/>
        </w:rPr>
        <w:br w:type="page"/>
      </w:r>
    </w:p>
    <w:p w14:paraId="2B783BC6" w14:textId="77777777" w:rsidR="000C6670" w:rsidRPr="006F46B1" w:rsidRDefault="000D2623">
      <w:pPr>
        <w:spacing w:after="0" w:line="240" w:lineRule="auto"/>
        <w:rPr>
          <w:lang w:val="it-IT"/>
        </w:rPr>
      </w:pPr>
      <w:r w:rsidRPr="006F46B1">
        <w:rPr>
          <w:lang w:val="it-IT"/>
        </w:rPr>
        <w:lastRenderedPageBreak/>
        <w:t xml:space="preserve">    Pubblicazione del 7.04.2026</w:t>
      </w:r>
      <w:r w:rsidRPr="006F46B1">
        <w:rPr>
          <w:lang w:val="it-IT"/>
        </w:rPr>
        <w:br/>
      </w:r>
      <w:r w:rsidRPr="006F46B1">
        <w:rPr>
          <w:lang w:val="it-IT"/>
        </w:rPr>
        <w:br/>
      </w:r>
      <w:r w:rsidRPr="006F46B1">
        <w:rPr>
          <w:lang w:val="it-IT"/>
        </w:rPr>
        <w:br/>
      </w:r>
      <w:r w:rsidRPr="006F46B1">
        <w:rPr>
          <w:lang w:val="it-IT"/>
        </w:rPr>
        <w:br/>
        <w:t>FEDERAZIONE ITALIANA PALLAVOLO</w:t>
      </w:r>
    </w:p>
    <w:p w14:paraId="3E99D85F" w14:textId="77777777" w:rsidR="000C6670" w:rsidRPr="006F46B1" w:rsidRDefault="000D2623">
      <w:pPr>
        <w:rPr>
          <w:lang w:val="it-IT"/>
        </w:rPr>
      </w:pPr>
      <w:r w:rsidRPr="006F46B1">
        <w:rPr>
          <w:lang w:val="it-IT"/>
        </w:rPr>
        <w:br w:type="page"/>
      </w:r>
    </w:p>
    <w:p w14:paraId="2F0E8C41" w14:textId="77777777" w:rsidR="000C6670" w:rsidRPr="006F46B1" w:rsidRDefault="000D2623">
      <w:pPr>
        <w:spacing w:after="0" w:line="240" w:lineRule="auto"/>
        <w:rPr>
          <w:lang w:val="it-IT"/>
        </w:rPr>
      </w:pPr>
      <w:r w:rsidRPr="006F46B1">
        <w:rPr>
          <w:lang w:val="it-IT"/>
        </w:rPr>
        <w:lastRenderedPageBreak/>
        <w:t>INDICE</w:t>
      </w:r>
      <w:r w:rsidRPr="006F46B1">
        <w:rPr>
          <w:lang w:val="it-IT"/>
        </w:rPr>
        <w:br/>
      </w:r>
      <w:r w:rsidRPr="006F46B1">
        <w:rPr>
          <w:lang w:val="it-IT"/>
        </w:rPr>
        <w:br/>
        <w:t>PREMESSA ______________________________________________________________________ 3</w:t>
      </w:r>
      <w:r w:rsidRPr="006F46B1">
        <w:rPr>
          <w:lang w:val="it-IT"/>
        </w:rPr>
        <w:br/>
        <w:t>CAMPIONATI E COPPA ITALIA DI SERIE A1 - A2 E A3 MASCHILE E A1 – A2 E A3</w:t>
      </w:r>
      <w:r w:rsidRPr="006F46B1">
        <w:rPr>
          <w:lang w:val="it-IT"/>
        </w:rPr>
        <w:br/>
        <w:t>FEMMINILE ______________________________________________________________________ 4</w:t>
      </w:r>
      <w:r w:rsidRPr="006F46B1">
        <w:rPr>
          <w:lang w:val="it-IT"/>
        </w:rPr>
        <w:br/>
        <w:t>CAMPIONATI E COPPA ITALIA DI SERIE B MASCHILE, B1 E B2 FEMMINILE __________ 8</w:t>
      </w:r>
      <w:r w:rsidRPr="006F46B1">
        <w:rPr>
          <w:lang w:val="it-IT"/>
        </w:rPr>
        <w:br/>
        <w:t>CAMPIONATI REGIONALI E TERRITORIALI _______________________________________ 12</w:t>
      </w:r>
    </w:p>
    <w:p w14:paraId="5C2767FD" w14:textId="77777777" w:rsidR="000C6670" w:rsidRPr="006F46B1" w:rsidRDefault="000D2623">
      <w:pPr>
        <w:rPr>
          <w:lang w:val="it-IT"/>
        </w:rPr>
      </w:pPr>
      <w:r w:rsidRPr="006F46B1">
        <w:rPr>
          <w:lang w:val="it-IT"/>
        </w:rPr>
        <w:br w:type="page"/>
      </w:r>
    </w:p>
    <w:p w14:paraId="6ECD2E99" w14:textId="77777777" w:rsidR="000C6670" w:rsidRPr="006F46B1" w:rsidRDefault="000D2623">
      <w:pPr>
        <w:spacing w:after="0" w:line="240" w:lineRule="auto"/>
        <w:rPr>
          <w:lang w:val="it-IT"/>
        </w:rPr>
      </w:pPr>
      <w:r w:rsidRPr="006F46B1">
        <w:rPr>
          <w:lang w:val="it-IT"/>
        </w:rPr>
        <w:lastRenderedPageBreak/>
        <w:t xml:space="preserve">                      PREMESSA</w:t>
      </w:r>
      <w:r w:rsidRPr="006F46B1">
        <w:rPr>
          <w:lang w:val="it-IT"/>
        </w:rPr>
        <w:br/>
      </w:r>
      <w:r w:rsidRPr="006F46B1">
        <w:rPr>
          <w:lang w:val="it-IT"/>
        </w:rPr>
        <w:br/>
        <w:t>Nei campionati di Serie Nazionale sono obbligatori la presenza del defibrillatore e</w:t>
      </w:r>
      <w:r w:rsidRPr="006F46B1">
        <w:rPr>
          <w:lang w:val="it-IT"/>
        </w:rPr>
        <w:br/>
        <w:t>dell’addetto al suo utilizzo e del Medico di Servizio e la sua assenza comporta la mancata</w:t>
      </w:r>
      <w:r w:rsidRPr="006F46B1">
        <w:rPr>
          <w:lang w:val="it-IT"/>
        </w:rPr>
        <w:br/>
        <w:t>disputa della gara con la conseguente sanzione per la società ospitante della perdita della</w:t>
      </w:r>
      <w:r w:rsidRPr="006F46B1">
        <w:rPr>
          <w:lang w:val="it-IT"/>
        </w:rPr>
        <w:br/>
        <w:t>gara.</w:t>
      </w:r>
      <w:r w:rsidRPr="006F46B1">
        <w:rPr>
          <w:lang w:val="it-IT"/>
        </w:rPr>
        <w:br/>
      </w:r>
      <w:r w:rsidRPr="006F46B1">
        <w:rPr>
          <w:lang w:val="it-IT"/>
        </w:rPr>
        <w:br/>
        <w:t>Si ricorda che in base al Decreto 24 aprile 2013 del Ministero della Salute, pubblicato sulla</w:t>
      </w:r>
      <w:r w:rsidRPr="006F46B1">
        <w:rPr>
          <w:lang w:val="it-IT"/>
        </w:rPr>
        <w:br/>
        <w:t>Gazzetta Ufficiale, Serie Generale, n. 169 del 20 luglio 2013, dal 1° luglio 2016, tutti gli</w:t>
      </w:r>
      <w:r w:rsidRPr="006F46B1">
        <w:rPr>
          <w:lang w:val="it-IT"/>
        </w:rPr>
        <w:br/>
        <w:t>impianti sportivi dove si svolge qualsiasi tipo di attività sportiva (agonistica, allenamento,</w:t>
      </w:r>
      <w:r w:rsidRPr="006F46B1">
        <w:rPr>
          <w:lang w:val="it-IT"/>
        </w:rPr>
        <w:br/>
        <w:t>promozionale, amatoriale, ecc.) dovranno essere dotati della presenza di un defibrillatore</w:t>
      </w:r>
      <w:r w:rsidRPr="006F46B1">
        <w:rPr>
          <w:lang w:val="it-IT"/>
        </w:rPr>
        <w:br/>
        <w:t>e del relativo addetto al suo utilizzo.</w:t>
      </w:r>
      <w:r w:rsidRPr="006F46B1">
        <w:rPr>
          <w:lang w:val="it-IT"/>
        </w:rPr>
        <w:br/>
      </w:r>
      <w:r w:rsidRPr="006F46B1">
        <w:rPr>
          <w:lang w:val="it-IT"/>
        </w:rPr>
        <w:br/>
        <w:t>Di seguito si riportano tutti gli obblighi deliberati dal Consiglio Federale della FIPAV relativi</w:t>
      </w:r>
      <w:r w:rsidRPr="006F46B1">
        <w:rPr>
          <w:lang w:val="it-IT"/>
        </w:rPr>
        <w:br/>
        <w:t>al Servizio di Primo Soccorso a cui tutte le società ospitanti dei campionati di Serie</w:t>
      </w:r>
      <w:r w:rsidRPr="006F46B1">
        <w:rPr>
          <w:lang w:val="it-IT"/>
        </w:rPr>
        <w:br/>
        <w:t>Nazionale 2026/2027 dovranno attenersi.</w:t>
      </w:r>
      <w:r w:rsidRPr="006F46B1">
        <w:rPr>
          <w:lang w:val="it-IT"/>
        </w:rPr>
        <w:br/>
      </w:r>
      <w:r w:rsidRPr="006F46B1">
        <w:rPr>
          <w:lang w:val="it-IT"/>
        </w:rPr>
        <w:br/>
        <w:t>Innanzitutto, ogni società ospitante di tutte le gare dei Campionati Nazionali di Serie</w:t>
      </w:r>
      <w:r w:rsidRPr="006F46B1">
        <w:rPr>
          <w:lang w:val="it-IT"/>
        </w:rPr>
        <w:br/>
        <w:t>A1-A2-A3-B-B1-B2 e rispettive manifestazioni della Coppa Italia dovrà compilare</w:t>
      </w:r>
      <w:r w:rsidRPr="006F46B1">
        <w:rPr>
          <w:lang w:val="it-IT"/>
        </w:rPr>
        <w:br/>
        <w:t>online   il Modulo CAMPRISOC da consegnare insieme  al CAMP3  agli  arbitri</w:t>
      </w:r>
      <w:r w:rsidRPr="006F46B1">
        <w:rPr>
          <w:lang w:val="it-IT"/>
        </w:rPr>
        <w:br/>
        <w:t>dell’incontro, che successivamente lo allegheranno agli atti della gara.</w:t>
      </w:r>
      <w:r w:rsidRPr="006F46B1">
        <w:rPr>
          <w:lang w:val="it-IT"/>
        </w:rPr>
        <w:br/>
      </w:r>
      <w:r w:rsidRPr="006F46B1">
        <w:rPr>
          <w:lang w:val="it-IT"/>
        </w:rPr>
        <w:br/>
        <w:t>Nel momento che viene compilato il CAMP3, dopo aver inserito tutti i dati della gara e</w:t>
      </w:r>
      <w:r w:rsidRPr="006F46B1">
        <w:rPr>
          <w:lang w:val="it-IT"/>
        </w:rPr>
        <w:br/>
        <w:t>lanciata la stampa del Modulo, il sistema proporrà una finestra dove si dovranno caricare</w:t>
      </w:r>
      <w:r w:rsidRPr="006F46B1">
        <w:rPr>
          <w:lang w:val="it-IT"/>
        </w:rPr>
        <w:br/>
        <w:t>i  dati  richiesti  per   il  Modulo  per  Servizio  di  Primo  Soccorso  (CAMPRISOC);</w:t>
      </w:r>
      <w:r w:rsidRPr="006F46B1">
        <w:rPr>
          <w:lang w:val="it-IT"/>
        </w:rPr>
        <w:br/>
        <w:t>successivamente nello stampare  il CAMP3 insieme verrà anche stampato  il Modulo</w:t>
      </w:r>
      <w:r w:rsidRPr="006F46B1">
        <w:rPr>
          <w:lang w:val="it-IT"/>
        </w:rPr>
        <w:br/>
        <w:t>CAMPRISOC.</w:t>
      </w:r>
      <w:r w:rsidRPr="006F46B1">
        <w:rPr>
          <w:lang w:val="it-IT"/>
        </w:rPr>
        <w:br/>
      </w:r>
      <w:r w:rsidRPr="006F46B1">
        <w:rPr>
          <w:lang w:val="it-IT"/>
        </w:rPr>
        <w:br/>
        <w:t>Se al momento della richiesta dei dati da inserire nel Modulo CAMPRISOC online non viene</w:t>
      </w:r>
      <w:r w:rsidRPr="006F46B1">
        <w:rPr>
          <w:lang w:val="it-IT"/>
        </w:rPr>
        <w:br/>
        <w:t>inserito nulla ovvero solo alcuni dei dati, il Modulo potrà essere completato a mano prima</w:t>
      </w:r>
      <w:r w:rsidRPr="006F46B1">
        <w:rPr>
          <w:lang w:val="it-IT"/>
        </w:rPr>
        <w:br/>
        <w:t>della consegna dei documenti  agli  Ufficiali  di Gara; successivamente  l’arbitro  lo</w:t>
      </w:r>
      <w:r w:rsidRPr="006F46B1">
        <w:rPr>
          <w:lang w:val="it-IT"/>
        </w:rPr>
        <w:br/>
        <w:t>completerà online insieme al rapporto di gara.</w:t>
      </w:r>
      <w:r w:rsidRPr="006F46B1">
        <w:rPr>
          <w:lang w:val="it-IT"/>
        </w:rPr>
        <w:br/>
        <w:t>Nelle Finali o Fasi che si disputano a concentramento o in sede neutra, il Servizio di</w:t>
      </w:r>
      <w:r w:rsidRPr="006F46B1">
        <w:rPr>
          <w:lang w:val="it-IT"/>
        </w:rPr>
        <w:br/>
        <w:t>primo Soccorso deve essere assicurato dalla società o dal comitato organizzatore e</w:t>
      </w:r>
      <w:r w:rsidRPr="006F46B1">
        <w:rPr>
          <w:lang w:val="it-IT"/>
        </w:rPr>
        <w:br/>
        <w:t>pertanto le società partecipanti non devono presentare il modello CAMPRISOC.</w:t>
      </w:r>
    </w:p>
    <w:p w14:paraId="50818DAE" w14:textId="77777777" w:rsidR="000C6670" w:rsidRPr="006F46B1" w:rsidRDefault="000D2623">
      <w:pPr>
        <w:rPr>
          <w:lang w:val="it-IT"/>
        </w:rPr>
      </w:pPr>
      <w:r w:rsidRPr="006F46B1">
        <w:rPr>
          <w:lang w:val="it-IT"/>
        </w:rPr>
        <w:br w:type="page"/>
      </w:r>
    </w:p>
    <w:p w14:paraId="15252DD8" w14:textId="77777777" w:rsidR="000C6670" w:rsidRPr="006F46B1" w:rsidRDefault="000D2623">
      <w:pPr>
        <w:spacing w:after="0" w:line="240" w:lineRule="auto"/>
        <w:rPr>
          <w:lang w:val="it-IT"/>
        </w:rPr>
      </w:pPr>
      <w:r w:rsidRPr="006F46B1">
        <w:rPr>
          <w:lang w:val="it-IT"/>
        </w:rPr>
        <w:lastRenderedPageBreak/>
        <w:t xml:space="preserve"> CAMPIONATI E COPPA ITALIA DI SERIE A1 - A2 E A3 MASCHILE</w:t>
      </w:r>
      <w:r w:rsidRPr="006F46B1">
        <w:rPr>
          <w:lang w:val="it-IT"/>
        </w:rPr>
        <w:br/>
        <w:t xml:space="preserve">               E A1 – A2 E A3 FEMMINILE</w:t>
      </w:r>
      <w:r w:rsidRPr="006F46B1">
        <w:rPr>
          <w:lang w:val="it-IT"/>
        </w:rPr>
        <w:br/>
      </w:r>
      <w:r w:rsidRPr="006F46B1">
        <w:rPr>
          <w:lang w:val="it-IT"/>
        </w:rPr>
        <w:br/>
        <w:t>È obbligatoria per tutta la durata dell’incontro la presenza di un’ambulanza, provvista di</w:t>
      </w:r>
      <w:r w:rsidRPr="006F46B1">
        <w:rPr>
          <w:lang w:val="it-IT"/>
        </w:rPr>
        <w:br/>
        <w:t>defibrillatore, e del relativo personale di servizio;  il Dirigente addetto agli arbitri della</w:t>
      </w:r>
      <w:r w:rsidRPr="006F46B1">
        <w:rPr>
          <w:lang w:val="it-IT"/>
        </w:rPr>
        <w:br/>
        <w:t>Società ospitante ha l’obbligo di presentare e far riconoscere dagli Ufficiali di Gara, nel</w:t>
      </w:r>
      <w:r w:rsidRPr="006F46B1">
        <w:rPr>
          <w:lang w:val="it-IT"/>
        </w:rPr>
        <w:br/>
        <w:t>momento della verifica delle strutture e attrezzature prima del Protocollo Ufficiale,  il</w:t>
      </w:r>
      <w:r w:rsidRPr="006F46B1">
        <w:rPr>
          <w:lang w:val="it-IT"/>
        </w:rPr>
        <w:br/>
        <w:t>coordinatore degli operatori sanitari responsabile dell’ambulanza e delle operazioni</w:t>
      </w:r>
      <w:r w:rsidRPr="006F46B1">
        <w:rPr>
          <w:lang w:val="it-IT"/>
        </w:rPr>
        <w:br/>
        <w:t>sanitarie durante tutto lo svolgimento della partita;  gli operatori sanitari dovranno</w:t>
      </w:r>
      <w:r w:rsidRPr="006F46B1">
        <w:rPr>
          <w:lang w:val="it-IT"/>
        </w:rPr>
        <w:br/>
        <w:t>stazionare all’interno dell’impianto di gioco, in un posto che ne faciliti un immediato</w:t>
      </w:r>
      <w:r w:rsidRPr="006F46B1">
        <w:rPr>
          <w:lang w:val="it-IT"/>
        </w:rPr>
        <w:br/>
        <w:t>intervento di soccorso.</w:t>
      </w:r>
      <w:r w:rsidRPr="006F46B1">
        <w:rPr>
          <w:lang w:val="it-IT"/>
        </w:rPr>
        <w:br/>
        <w:t>Nel caso l’ambulanza non fosse provvista di defibrillatore, è obbligatorio avere a</w:t>
      </w:r>
      <w:r w:rsidRPr="006F46B1">
        <w:rPr>
          <w:lang w:val="it-IT"/>
        </w:rPr>
        <w:br/>
        <w:t>disposizione nell’impianto di gioco un defibrillatore semiautomatico che dovrà essere</w:t>
      </w:r>
      <w:r w:rsidRPr="006F46B1">
        <w:rPr>
          <w:lang w:val="it-IT"/>
        </w:rPr>
        <w:br/>
        <w:t>posizionato in un posto che ne faciliti un immediato utilizzo in caso di necessità e la società</w:t>
      </w:r>
      <w:r w:rsidRPr="006F46B1">
        <w:rPr>
          <w:lang w:val="it-IT"/>
        </w:rPr>
        <w:br/>
        <w:t>ospitante dovrà farne constatare la presenza agli Ufficiali di Gara.</w:t>
      </w:r>
      <w:r w:rsidRPr="006F46B1">
        <w:rPr>
          <w:lang w:val="it-IT"/>
        </w:rPr>
        <w:br/>
      </w:r>
      <w:r w:rsidRPr="006F46B1">
        <w:rPr>
          <w:lang w:val="it-IT"/>
        </w:rPr>
        <w:br/>
        <w:t>È obbligatoria per tutta la durata dell’incontro la presenza del Medico di Servizio durante</w:t>
      </w:r>
      <w:r w:rsidRPr="006F46B1">
        <w:rPr>
          <w:lang w:val="it-IT"/>
        </w:rPr>
        <w:br/>
        <w:t>lo svolgimento delle gare, che potrà essere anche il medico iscritto a referto.</w:t>
      </w:r>
      <w:r w:rsidRPr="006F46B1">
        <w:rPr>
          <w:lang w:val="it-IT"/>
        </w:rPr>
        <w:br/>
      </w:r>
      <w:r w:rsidRPr="006F46B1">
        <w:rPr>
          <w:lang w:val="it-IT"/>
        </w:rPr>
        <w:br/>
        <w:t>La Società ospitante ha l’obbligo di far riconoscere dagli Ufficiali di Gara il Medico di</w:t>
      </w:r>
      <w:r w:rsidRPr="006F46B1">
        <w:rPr>
          <w:lang w:val="it-IT"/>
        </w:rPr>
        <w:br/>
        <w:t>Servizio, che sarà responsabile dell’assistenza sanitaria durante tutto lo svolgimento della</w:t>
      </w:r>
      <w:r w:rsidRPr="006F46B1">
        <w:rPr>
          <w:lang w:val="it-IT"/>
        </w:rPr>
        <w:br/>
        <w:t>partita.</w:t>
      </w:r>
      <w:r w:rsidRPr="006F46B1">
        <w:rPr>
          <w:lang w:val="it-IT"/>
        </w:rPr>
        <w:br/>
      </w:r>
      <w:r w:rsidRPr="006F46B1">
        <w:rPr>
          <w:lang w:val="it-IT"/>
        </w:rPr>
        <w:br/>
        <w:t>Nel caso di mancanza dell’Ambulanza e/o di assenza del Medico di Servizio, la gara</w:t>
      </w:r>
      <w:r w:rsidRPr="006F46B1">
        <w:rPr>
          <w:lang w:val="it-IT"/>
        </w:rPr>
        <w:br/>
        <w:t>non potrà avere inizio fino al loro arrivo; l’attesa potrà essere protratta per trenta</w:t>
      </w:r>
      <w:r w:rsidRPr="006F46B1">
        <w:rPr>
          <w:lang w:val="it-IT"/>
        </w:rPr>
        <w:br/>
        <w:t>minuti dall’orario previsto per l’inizio della gara e può essere prolungata a discrezione</w:t>
      </w:r>
      <w:r w:rsidRPr="006F46B1">
        <w:rPr>
          <w:lang w:val="it-IT"/>
        </w:rPr>
        <w:br/>
        <w:t>dell’arbitro in base alle motivazioni addotte dalla società ospitante e comunque fino</w:t>
      </w:r>
      <w:r w:rsidRPr="006F46B1">
        <w:rPr>
          <w:lang w:val="it-IT"/>
        </w:rPr>
        <w:br/>
        <w:t>al massimo di un’ora dall’orario previsto per l’inizio della gara.</w:t>
      </w:r>
      <w:r w:rsidRPr="006F46B1">
        <w:rPr>
          <w:lang w:val="it-IT"/>
        </w:rPr>
        <w:br/>
        <w:t>Terminata l’attesa decisa dagli Ufficiali di Gara, gli stessi chiuderanno il referto di gara</w:t>
      </w:r>
      <w:r w:rsidRPr="006F46B1">
        <w:rPr>
          <w:lang w:val="it-IT"/>
        </w:rPr>
        <w:br/>
        <w:t>e l’incontro non potrà essere disputato;  il primo arbitro segnalerà  il tutto nelle</w:t>
      </w:r>
      <w:r w:rsidRPr="006F46B1">
        <w:rPr>
          <w:lang w:val="it-IT"/>
        </w:rPr>
        <w:br/>
        <w:t>osservazioni e nel rapporto di gara.</w:t>
      </w:r>
      <w:r w:rsidRPr="006F46B1">
        <w:rPr>
          <w:lang w:val="it-IT"/>
        </w:rPr>
        <w:br/>
      </w:r>
      <w:r w:rsidRPr="006F46B1">
        <w:rPr>
          <w:lang w:val="it-IT"/>
        </w:rPr>
        <w:br/>
        <w:t>In sede di omologa la squadra ospitante sarà sanzionata dal Giudice Sportivo Nazionale</w:t>
      </w:r>
      <w:r w:rsidRPr="006F46B1">
        <w:rPr>
          <w:lang w:val="it-IT"/>
        </w:rPr>
        <w:br/>
        <w:t>con la perdita dell’incontro con il punteggio più sfavorevole.</w:t>
      </w:r>
      <w:r w:rsidRPr="006F46B1">
        <w:rPr>
          <w:lang w:val="it-IT"/>
        </w:rPr>
        <w:br/>
        <w:t>Nel caso di ritardato arrivo e comunque nei termini previsti, la società ospitante sarà</w:t>
      </w:r>
      <w:r w:rsidRPr="006F46B1">
        <w:rPr>
          <w:lang w:val="it-IT"/>
        </w:rPr>
        <w:br/>
        <w:t>sanzionata con una multa per il ritardato inizio della gara.</w:t>
      </w:r>
      <w:r w:rsidRPr="006F46B1">
        <w:rPr>
          <w:lang w:val="it-IT"/>
        </w:rPr>
        <w:br/>
      </w:r>
      <w:r w:rsidRPr="006F46B1">
        <w:rPr>
          <w:lang w:val="it-IT"/>
        </w:rPr>
        <w:br/>
        <w:t>Secondo Medico di Servizio</w:t>
      </w:r>
      <w:r w:rsidRPr="006F46B1">
        <w:rPr>
          <w:lang w:val="it-IT"/>
        </w:rPr>
        <w:br/>
        <w:t>Considerato l’alto numero di spettatori nelle gare di Serie A e rispettive Coppa Italia, sarà</w:t>
      </w:r>
      <w:r w:rsidRPr="006F46B1">
        <w:rPr>
          <w:lang w:val="it-IT"/>
        </w:rPr>
        <w:br/>
        <w:t>obbligatoria la presenza di un Secondo Medico di Servizio che si occuperà principalmente</w:t>
      </w:r>
      <w:r w:rsidRPr="006F46B1">
        <w:rPr>
          <w:lang w:val="it-IT"/>
        </w:rPr>
        <w:br/>
        <w:t>della assistenza agli spettatori. Tale obbligo potrebbe essere assolto richiedendo la</w:t>
      </w:r>
      <w:r w:rsidRPr="006F46B1">
        <w:rPr>
          <w:lang w:val="it-IT"/>
        </w:rPr>
        <w:br/>
      </w:r>
      <w:proofErr w:type="gramStart"/>
      <w:r w:rsidRPr="006F46B1">
        <w:rPr>
          <w:lang w:val="it-IT"/>
        </w:rPr>
        <w:t>presenza  di</w:t>
      </w:r>
      <w:proofErr w:type="gramEnd"/>
      <w:r w:rsidRPr="006F46B1">
        <w:rPr>
          <w:lang w:val="it-IT"/>
        </w:rPr>
        <w:t xml:space="preserve"> un Medico a </w:t>
      </w:r>
      <w:proofErr w:type="gramStart"/>
      <w:r w:rsidRPr="006F46B1">
        <w:rPr>
          <w:lang w:val="it-IT"/>
        </w:rPr>
        <w:t>bordo  dell’ambulanza</w:t>
      </w:r>
      <w:proofErr w:type="gramEnd"/>
      <w:r w:rsidRPr="006F46B1">
        <w:rPr>
          <w:lang w:val="it-IT"/>
        </w:rPr>
        <w:t xml:space="preserve"> o comunque </w:t>
      </w:r>
      <w:proofErr w:type="gramStart"/>
      <w:r w:rsidRPr="006F46B1">
        <w:rPr>
          <w:lang w:val="it-IT"/>
        </w:rPr>
        <w:t>un  altro</w:t>
      </w:r>
      <w:proofErr w:type="gramEnd"/>
      <w:r w:rsidRPr="006F46B1">
        <w:rPr>
          <w:lang w:val="it-IT"/>
        </w:rPr>
        <w:t xml:space="preserve"> medico</w:t>
      </w:r>
      <w:r w:rsidRPr="006F46B1">
        <w:rPr>
          <w:lang w:val="it-IT"/>
        </w:rPr>
        <w:br/>
        <w:t>possibilmente rianimatore.</w:t>
      </w:r>
    </w:p>
    <w:p w14:paraId="4E5C84F2" w14:textId="77777777" w:rsidR="000C6670" w:rsidRPr="006F46B1" w:rsidRDefault="000D2623">
      <w:pPr>
        <w:rPr>
          <w:lang w:val="it-IT"/>
        </w:rPr>
      </w:pPr>
      <w:r w:rsidRPr="006F46B1">
        <w:rPr>
          <w:lang w:val="it-IT"/>
        </w:rPr>
        <w:br w:type="page"/>
      </w:r>
    </w:p>
    <w:p w14:paraId="4E650AB6" w14:textId="77777777" w:rsidR="000C6670" w:rsidRPr="006F46B1" w:rsidRDefault="000D2623">
      <w:pPr>
        <w:spacing w:after="0" w:line="240" w:lineRule="auto"/>
        <w:rPr>
          <w:lang w:val="it-IT"/>
        </w:rPr>
      </w:pPr>
      <w:r w:rsidRPr="006F46B1">
        <w:rPr>
          <w:lang w:val="it-IT"/>
        </w:rPr>
        <w:lastRenderedPageBreak/>
        <w:t>La mancanza del Secondo Medico di Servizio non comporta la mancata disputa della gara,</w:t>
      </w:r>
      <w:r w:rsidRPr="006F46B1">
        <w:rPr>
          <w:lang w:val="it-IT"/>
        </w:rPr>
        <w:br/>
        <w:t>ma sarà sanzionata dal Giudice Sportivo Nazionale con una multa.</w:t>
      </w:r>
      <w:r w:rsidRPr="006F46B1">
        <w:rPr>
          <w:lang w:val="it-IT"/>
        </w:rPr>
        <w:br/>
      </w:r>
      <w:r w:rsidRPr="006F46B1">
        <w:rPr>
          <w:lang w:val="it-IT"/>
        </w:rPr>
        <w:br/>
        <w:t>La responsabilità della presenza dell’ambulanza e del Medico di Servizio rimane in capo</w:t>
      </w:r>
      <w:r w:rsidRPr="006F46B1">
        <w:rPr>
          <w:lang w:val="it-IT"/>
        </w:rPr>
        <w:br/>
        <w:t>alla società ospitante per tutta la durata della gara, così come la stessa società ospitante</w:t>
      </w:r>
      <w:r w:rsidRPr="006F46B1">
        <w:rPr>
          <w:lang w:val="it-IT"/>
        </w:rPr>
        <w:br/>
        <w:t>è responsabile di comunicare all’Arbitro l’eventuale temporanea o definitiva assenza:</w:t>
      </w:r>
      <w:r w:rsidRPr="006F46B1">
        <w:rPr>
          <w:lang w:val="it-IT"/>
        </w:rPr>
        <w:br/>
      </w:r>
      <w:r w:rsidRPr="006F46B1">
        <w:rPr>
          <w:lang w:val="it-IT"/>
        </w:rPr>
        <w:br/>
        <w:t>•  dell’ambulanza provvista di defibrillatore; in tal caso l’Arbitro interromperà la partita e</w:t>
      </w:r>
      <w:r w:rsidRPr="006F46B1">
        <w:rPr>
          <w:lang w:val="it-IT"/>
        </w:rPr>
        <w:br/>
        <w:t xml:space="preserve">    la società ospitante avrà 30 minuti di tempo per far sopraggiungere un’altra ambulanza</w:t>
      </w:r>
      <w:r w:rsidRPr="006F46B1">
        <w:rPr>
          <w:lang w:val="it-IT"/>
        </w:rPr>
        <w:br/>
        <w:t xml:space="preserve">   oppure reperire un defibrillatore con il relativo addetto al suo utilizzo;</w:t>
      </w:r>
      <w:r w:rsidRPr="006F46B1">
        <w:rPr>
          <w:lang w:val="it-IT"/>
        </w:rPr>
        <w:br/>
      </w:r>
      <w:r w:rsidRPr="006F46B1">
        <w:rPr>
          <w:lang w:val="it-IT"/>
        </w:rPr>
        <w:br/>
        <w:t>•  del Medico di Servizio; in tal caso l’Arbitro interromperà la partita e la società ospitante</w:t>
      </w:r>
      <w:r w:rsidRPr="006F46B1">
        <w:rPr>
          <w:lang w:val="it-IT"/>
        </w:rPr>
        <w:br/>
        <w:t xml:space="preserve">   avrà 30 minuti di tempo per reperire un altro Medico.</w:t>
      </w:r>
      <w:r w:rsidRPr="006F46B1">
        <w:rPr>
          <w:lang w:val="it-IT"/>
        </w:rPr>
        <w:br/>
      </w:r>
      <w:r w:rsidRPr="006F46B1">
        <w:rPr>
          <w:lang w:val="it-IT"/>
        </w:rPr>
        <w:br/>
        <w:t>In tutti  i casi suddetti se la società ospitante non provvederà nei termini previsti a</w:t>
      </w:r>
      <w:r w:rsidRPr="006F46B1">
        <w:rPr>
          <w:lang w:val="it-IT"/>
        </w:rPr>
        <w:br/>
        <w:t>ripristinare il servizio, la gara verrà sospesa in via definitiva e la squadra ospitante in sede</w:t>
      </w:r>
      <w:r w:rsidRPr="006F46B1">
        <w:rPr>
          <w:lang w:val="it-IT"/>
        </w:rPr>
        <w:br/>
        <w:t>di omologa sarà sanzionata dal Giudice Sportivo con la perdita dell’incontro con  il</w:t>
      </w:r>
      <w:r w:rsidRPr="006F46B1">
        <w:rPr>
          <w:lang w:val="it-IT"/>
        </w:rPr>
        <w:br/>
        <w:t>punteggio più sfavorevole.</w:t>
      </w:r>
      <w:r w:rsidRPr="006F46B1">
        <w:rPr>
          <w:lang w:val="it-IT"/>
        </w:rPr>
        <w:br/>
      </w:r>
      <w:r w:rsidRPr="006F46B1">
        <w:rPr>
          <w:lang w:val="it-IT"/>
        </w:rPr>
        <w:br/>
        <w:t>Si precisa che  il termine di 30 minuti è da considerare complessivamente nell’arco</w:t>
      </w:r>
      <w:r w:rsidRPr="006F46B1">
        <w:rPr>
          <w:lang w:val="it-IT"/>
        </w:rPr>
        <w:br/>
        <w:t>dell’intera durata della gara, ossia le possibili sospensioni non possono superare i 30</w:t>
      </w:r>
      <w:r w:rsidRPr="006F46B1">
        <w:rPr>
          <w:lang w:val="it-IT"/>
        </w:rPr>
        <w:br/>
        <w:t>minuti complessivi.</w:t>
      </w:r>
      <w:r w:rsidRPr="006F46B1">
        <w:rPr>
          <w:lang w:val="it-IT"/>
        </w:rPr>
        <w:br/>
      </w:r>
      <w:r w:rsidRPr="006F46B1">
        <w:rPr>
          <w:lang w:val="it-IT"/>
        </w:rPr>
        <w:br/>
        <w:t>In caso di utilizzo del defibrillatore, e quindi in presenza di una situazione di emergenza, gli</w:t>
      </w:r>
      <w:r w:rsidRPr="006F46B1">
        <w:rPr>
          <w:lang w:val="it-IT"/>
        </w:rPr>
        <w:br/>
        <w:t>Ufficiali di Gara, in accordo con l’Ufficio Campionati, valuteranno l’eventuale sospensione</w:t>
      </w:r>
      <w:r w:rsidRPr="006F46B1">
        <w:rPr>
          <w:lang w:val="it-IT"/>
        </w:rPr>
        <w:br/>
        <w:t>della gara e in tale caso il Giudice Sportivo ne disporrà il recupero senza attribuire alcuna</w:t>
      </w:r>
      <w:r w:rsidRPr="006F46B1">
        <w:rPr>
          <w:lang w:val="it-IT"/>
        </w:rPr>
        <w:br/>
        <w:t>sanzione.</w:t>
      </w:r>
      <w:r w:rsidRPr="006F46B1">
        <w:rPr>
          <w:lang w:val="it-IT"/>
        </w:rPr>
        <w:br/>
      </w:r>
      <w:r w:rsidRPr="006F46B1">
        <w:rPr>
          <w:lang w:val="it-IT"/>
        </w:rPr>
        <w:br/>
        <w:t>NOTE IMPORTANTI</w:t>
      </w:r>
      <w:r w:rsidRPr="006F46B1">
        <w:rPr>
          <w:lang w:val="it-IT"/>
        </w:rPr>
        <w:br/>
      </w:r>
      <w:r w:rsidRPr="006F46B1">
        <w:rPr>
          <w:lang w:val="it-IT"/>
        </w:rPr>
        <w:br/>
        <w:t>L’addetto all’utilizzo del defibrillatore, purché maggiorenne, e il Medico di Servizio possono</w:t>
      </w:r>
      <w:r w:rsidRPr="006F46B1">
        <w:rPr>
          <w:lang w:val="it-IT"/>
        </w:rPr>
        <w:br/>
        <w:t>essere anche qualsiasi tesserato iscritto al CAMP3, e quindi anche il dirigente in panchina,</w:t>
      </w:r>
      <w:r w:rsidRPr="006F46B1">
        <w:rPr>
          <w:lang w:val="it-IT"/>
        </w:rPr>
        <w:br/>
        <w:t>l'addetto all'arbitro, il segnapunti, gli allenatori, l’arbitro associato, ecc., purché abilitati</w:t>
      </w:r>
      <w:r w:rsidRPr="006F46B1">
        <w:rPr>
          <w:lang w:val="it-IT"/>
        </w:rPr>
        <w:br/>
        <w:t>alla funzione.</w:t>
      </w:r>
      <w:r w:rsidRPr="006F46B1">
        <w:rPr>
          <w:lang w:val="it-IT"/>
        </w:rPr>
        <w:br/>
      </w:r>
      <w:r w:rsidRPr="006F46B1">
        <w:rPr>
          <w:lang w:val="it-IT"/>
        </w:rPr>
        <w:br/>
        <w:t>Nel caso di assenza della persona abilitata all’utilizzo del defibrillatore, questa</w:t>
      </w:r>
      <w:r w:rsidRPr="006F46B1">
        <w:rPr>
          <w:lang w:val="it-IT"/>
        </w:rPr>
        <w:br/>
        <w:t>funzione potrà essere assolta dal Medico di Servizio che ovviamente non dovrà</w:t>
      </w:r>
      <w:r w:rsidRPr="006F46B1">
        <w:rPr>
          <w:lang w:val="it-IT"/>
        </w:rPr>
        <w:br/>
        <w:t>presentare alcuna certificazione di abilitazione.</w:t>
      </w:r>
      <w:r w:rsidRPr="006F46B1">
        <w:rPr>
          <w:lang w:val="it-IT"/>
        </w:rPr>
        <w:br/>
      </w:r>
      <w:r w:rsidRPr="006F46B1">
        <w:rPr>
          <w:lang w:val="it-IT"/>
        </w:rPr>
        <w:br/>
        <w:t>È ovvio che se l’addetto al defibrillatore e il Medico di Servizio, tesserati iscritti nel CAMP3,</w:t>
      </w:r>
      <w:r w:rsidRPr="006F46B1">
        <w:rPr>
          <w:lang w:val="it-IT"/>
        </w:rPr>
        <w:br/>
        <w:t>dovessero intervenire durante la gara per eventi esterni al gioco (malore di una persona del</w:t>
      </w:r>
      <w:r w:rsidRPr="006F46B1">
        <w:rPr>
          <w:lang w:val="it-IT"/>
        </w:rPr>
        <w:br/>
        <w:t>pubblico, di un addetto all'impianto, ecc.) la gara non potrà essere sospesa e, nel caso</w:t>
      </w:r>
      <w:r w:rsidRPr="006F46B1">
        <w:rPr>
          <w:lang w:val="it-IT"/>
        </w:rPr>
        <w:br/>
        <w:t>fosse un atleta, questi dovrà essere sostituito per poter espletare le sue funzioni, a meno</w:t>
      </w:r>
      <w:r w:rsidRPr="006F46B1">
        <w:rPr>
          <w:lang w:val="it-IT"/>
        </w:rPr>
        <w:br/>
        <w:t>che la gara non venga interrotta dagli arbitri in base alla eventuale gravità dell'accaduto.</w:t>
      </w:r>
    </w:p>
    <w:p w14:paraId="1558B6F2" w14:textId="77777777" w:rsidR="000C6670" w:rsidRPr="006F46B1" w:rsidRDefault="000D2623">
      <w:pPr>
        <w:rPr>
          <w:lang w:val="it-IT"/>
        </w:rPr>
      </w:pPr>
      <w:r w:rsidRPr="006F46B1">
        <w:rPr>
          <w:lang w:val="it-IT"/>
        </w:rPr>
        <w:br w:type="page"/>
      </w:r>
    </w:p>
    <w:p w14:paraId="076F18B1" w14:textId="77777777" w:rsidR="000C6670" w:rsidRPr="006F46B1" w:rsidRDefault="000D2623">
      <w:pPr>
        <w:spacing w:after="0" w:line="240" w:lineRule="auto"/>
        <w:rPr>
          <w:lang w:val="it-IT"/>
        </w:rPr>
      </w:pPr>
      <w:r w:rsidRPr="006F46B1">
        <w:rPr>
          <w:lang w:val="it-IT"/>
        </w:rPr>
        <w:lastRenderedPageBreak/>
        <w:t>In relazione all’attesa del defibrillatore e/o del suo addetto e/o del Medico di Servizio a</w:t>
      </w:r>
      <w:r w:rsidRPr="006F46B1">
        <w:rPr>
          <w:lang w:val="it-IT"/>
        </w:rPr>
        <w:br/>
        <w:t>ridosso dell’orario di inizio delle gare, si precisa che gli Arbitri potranno dare inizio al</w:t>
      </w:r>
      <w:r w:rsidRPr="006F46B1">
        <w:rPr>
          <w:lang w:val="it-IT"/>
        </w:rPr>
        <w:br/>
        <w:t xml:space="preserve">riscaldamento ufficiale previsto dal protocollo </w:t>
      </w:r>
      <w:proofErr w:type="spellStart"/>
      <w:r w:rsidRPr="006F46B1">
        <w:rPr>
          <w:lang w:val="it-IT"/>
        </w:rPr>
        <w:t>pre</w:t>
      </w:r>
      <w:proofErr w:type="spellEnd"/>
      <w:r w:rsidRPr="006F46B1">
        <w:rPr>
          <w:lang w:val="it-IT"/>
        </w:rPr>
        <w:t>-gara soltanto dopo  il loro effettivo</w:t>
      </w:r>
      <w:r w:rsidRPr="006F46B1">
        <w:rPr>
          <w:lang w:val="it-IT"/>
        </w:rPr>
        <w:br/>
        <w:t>arrivo, in quanto non potendo sapere l’ora esatta del loro arrivo al fine di evitare di dover</w:t>
      </w:r>
      <w:r w:rsidRPr="006F46B1">
        <w:rPr>
          <w:lang w:val="it-IT"/>
        </w:rPr>
        <w:br/>
        <w:t>interrompere il riscaldamento ufficiale per poi iniziarlo di nuovo.</w:t>
      </w:r>
      <w:r w:rsidRPr="006F46B1">
        <w:rPr>
          <w:lang w:val="it-IT"/>
        </w:rPr>
        <w:br/>
        <w:t>Pertanto, è ovvio che gli arbitri daranno inizio al riscaldamento ufficiale soltanto dopo il</w:t>
      </w:r>
      <w:r w:rsidRPr="006F46B1">
        <w:rPr>
          <w:lang w:val="it-IT"/>
        </w:rPr>
        <w:br/>
        <w:t>suo effettivo arrivo e quindi questo potrebbe causare un ritardato inizio della gara, che</w:t>
      </w:r>
      <w:r w:rsidRPr="006F46B1">
        <w:rPr>
          <w:lang w:val="it-IT"/>
        </w:rPr>
        <w:br/>
        <w:t>verrà poi sanzionato dal Giudice Sportivo.</w:t>
      </w:r>
      <w:r w:rsidRPr="006F46B1">
        <w:rPr>
          <w:lang w:val="it-IT"/>
        </w:rPr>
        <w:br/>
      </w:r>
      <w:r w:rsidRPr="006F46B1">
        <w:rPr>
          <w:lang w:val="it-IT"/>
        </w:rPr>
        <w:br/>
        <w:t>Durante la gara il Medico di Servizio potrà sedere sulla panchina della Società ospitante</w:t>
      </w:r>
      <w:r w:rsidRPr="006F46B1">
        <w:rPr>
          <w:lang w:val="it-IT"/>
        </w:rPr>
        <w:br/>
        <w:t>soltanto se tesserato a favore della medesima con la qualifica di medico sociale ed</w:t>
      </w:r>
      <w:r w:rsidRPr="006F46B1">
        <w:rPr>
          <w:lang w:val="it-IT"/>
        </w:rPr>
        <w:br/>
        <w:t>inserito nel CAMP3.</w:t>
      </w:r>
      <w:r w:rsidRPr="006F46B1">
        <w:rPr>
          <w:lang w:val="it-IT"/>
        </w:rPr>
        <w:br/>
        <w:t>In caso contrario dovrà posizionarsi appena fuori dall’area di gioco, in un posto che ne</w:t>
      </w:r>
      <w:r w:rsidRPr="006F46B1">
        <w:rPr>
          <w:lang w:val="it-IT"/>
        </w:rPr>
        <w:br/>
        <w:t>faciliti un immediato intervento di soccorso.</w:t>
      </w:r>
      <w:r w:rsidRPr="006F46B1">
        <w:rPr>
          <w:lang w:val="it-IT"/>
        </w:rPr>
        <w:br/>
        <w:t>Il riconoscimento del Medico di Servizio avverrà mediante l’esibizione del tesserino di</w:t>
      </w:r>
      <w:r w:rsidRPr="006F46B1">
        <w:rPr>
          <w:lang w:val="it-IT"/>
        </w:rPr>
        <w:br/>
        <w:t>appartenenza all’Ordine dei Medici o il tesseramento per la Società in qualità di medico</w:t>
      </w:r>
      <w:r w:rsidRPr="006F46B1">
        <w:rPr>
          <w:lang w:val="it-IT"/>
        </w:rPr>
        <w:br/>
        <w:t>sociale.</w:t>
      </w:r>
      <w:r w:rsidRPr="006F46B1">
        <w:rPr>
          <w:lang w:val="it-IT"/>
        </w:rPr>
        <w:br/>
      </w:r>
      <w:r w:rsidRPr="006F46B1">
        <w:rPr>
          <w:lang w:val="it-IT"/>
        </w:rPr>
        <w:br/>
        <w:t>La persona  abilitata  per  l’utilizzo  del  defibrillatore dovrà  presentare  la  relativa</w:t>
      </w:r>
      <w:r w:rsidRPr="006F46B1">
        <w:rPr>
          <w:lang w:val="it-IT"/>
        </w:rPr>
        <w:br/>
        <w:t>certificazione di abilitazione ovviamente non scaduta (anche in fotocopia) e durante la</w:t>
      </w:r>
      <w:r w:rsidRPr="006F46B1">
        <w:rPr>
          <w:lang w:val="it-IT"/>
        </w:rPr>
        <w:br/>
        <w:t>gara dovrà posizionarsi appena fuori dall’area di gioco in un posto che ne faciliti un</w:t>
      </w:r>
      <w:r w:rsidRPr="006F46B1">
        <w:rPr>
          <w:lang w:val="it-IT"/>
        </w:rPr>
        <w:br/>
        <w:t>immediato intervento di soccorso.</w:t>
      </w:r>
      <w:r w:rsidRPr="006F46B1">
        <w:rPr>
          <w:lang w:val="it-IT"/>
        </w:rPr>
        <w:br/>
        <w:t>Agli operatori dell’ambulanza non va richiesta l’abilitazione all’utilizzo del defibrillatore</w:t>
      </w:r>
      <w:r w:rsidRPr="006F46B1">
        <w:rPr>
          <w:lang w:val="it-IT"/>
        </w:rPr>
        <w:br/>
        <w:t>ma soltanto il loro tesserino di riconoscimento.</w:t>
      </w:r>
      <w:r w:rsidRPr="006F46B1">
        <w:rPr>
          <w:lang w:val="it-IT"/>
        </w:rPr>
        <w:br/>
      </w:r>
      <w:r w:rsidRPr="006F46B1">
        <w:rPr>
          <w:lang w:val="it-IT"/>
        </w:rPr>
        <w:br/>
        <w:t>Rispetto a quest’ultimo comma si evidenziano tre aspetti fondamentali:</w:t>
      </w:r>
      <w:r w:rsidRPr="006F46B1">
        <w:rPr>
          <w:lang w:val="it-IT"/>
        </w:rPr>
        <w:br/>
      </w:r>
      <w:r w:rsidRPr="006F46B1">
        <w:rPr>
          <w:lang w:val="it-IT"/>
        </w:rPr>
        <w:br/>
        <w:t xml:space="preserve"> 1.  le certificazioni di abilitazione possono essere rilasciate da tutti quei soggetti che</w:t>
      </w:r>
      <w:r w:rsidRPr="006F46B1">
        <w:rPr>
          <w:lang w:val="it-IT"/>
        </w:rPr>
        <w:br/>
        <w:t xml:space="preserve">    </w:t>
      </w:r>
      <w:proofErr w:type="gramStart"/>
      <w:r w:rsidRPr="006F46B1">
        <w:rPr>
          <w:lang w:val="it-IT"/>
        </w:rPr>
        <w:t>abbiano  ottenuto,  attraverso</w:t>
      </w:r>
      <w:proofErr w:type="gramEnd"/>
      <w:r w:rsidRPr="006F46B1">
        <w:rPr>
          <w:lang w:val="it-IT"/>
        </w:rPr>
        <w:t xml:space="preserve">  l’apposita </w:t>
      </w:r>
      <w:proofErr w:type="gramStart"/>
      <w:r w:rsidRPr="006F46B1">
        <w:rPr>
          <w:lang w:val="it-IT"/>
        </w:rPr>
        <w:t xml:space="preserve">procedura,   </w:t>
      </w:r>
      <w:proofErr w:type="gramEnd"/>
      <w:r w:rsidRPr="006F46B1">
        <w:rPr>
          <w:lang w:val="it-IT"/>
        </w:rPr>
        <w:t xml:space="preserve">il </w:t>
      </w:r>
      <w:proofErr w:type="gramStart"/>
      <w:r w:rsidRPr="006F46B1">
        <w:rPr>
          <w:lang w:val="it-IT"/>
        </w:rPr>
        <w:t>riconoscimento  di</w:t>
      </w:r>
      <w:proofErr w:type="gramEnd"/>
      <w:r w:rsidRPr="006F46B1">
        <w:rPr>
          <w:lang w:val="it-IT"/>
        </w:rPr>
        <w:t xml:space="preserve"> ente</w:t>
      </w:r>
      <w:r w:rsidRPr="006F46B1">
        <w:rPr>
          <w:lang w:val="it-IT"/>
        </w:rPr>
        <w:br/>
        <w:t xml:space="preserve">    formatore presso le Regioni ed hanno validità su tutto il territorio italiano.</w:t>
      </w:r>
      <w:r w:rsidRPr="006F46B1">
        <w:rPr>
          <w:lang w:val="it-IT"/>
        </w:rPr>
        <w:br/>
      </w:r>
      <w:r w:rsidRPr="006F46B1">
        <w:rPr>
          <w:lang w:val="it-IT"/>
        </w:rPr>
        <w:br/>
        <w:t xml:space="preserve"> 2. Per quanto riguarda la validità e durata dei certificati di abilitazione, la Circolare</w:t>
      </w:r>
      <w:r w:rsidRPr="006F46B1">
        <w:rPr>
          <w:lang w:val="it-IT"/>
        </w:rPr>
        <w:br/>
        <w:t xml:space="preserve">    del Ministero della Salute 1142 del 1° febbraio 2018 ha stabilito che l’attività di</w:t>
      </w:r>
      <w:r w:rsidRPr="006F46B1">
        <w:rPr>
          <w:lang w:val="it-IT"/>
        </w:rPr>
        <w:br/>
        <w:t xml:space="preserve">    </w:t>
      </w:r>
      <w:proofErr w:type="spellStart"/>
      <w:r w:rsidRPr="006F46B1">
        <w:rPr>
          <w:lang w:val="it-IT"/>
        </w:rPr>
        <w:t>retraining</w:t>
      </w:r>
      <w:proofErr w:type="spellEnd"/>
      <w:r w:rsidRPr="006F46B1">
        <w:rPr>
          <w:lang w:val="it-IT"/>
        </w:rPr>
        <w:t xml:space="preserve"> ogni due anni è da considerarsi obbligatoria, così come statuito dal</w:t>
      </w:r>
      <w:r w:rsidRPr="006F46B1">
        <w:rPr>
          <w:lang w:val="it-IT"/>
        </w:rPr>
        <w:br/>
        <w:t xml:space="preserve">   D.M. del 24 aprile 2013, e pertanto l'autorizzazione all'uso del DAE rilasciata a</w:t>
      </w:r>
      <w:r w:rsidRPr="006F46B1">
        <w:rPr>
          <w:lang w:val="it-IT"/>
        </w:rPr>
        <w:br/>
        <w:t xml:space="preserve">    personale non sanitario – laico ha durata biennale e dovrà essere rinnovata dopo</w:t>
      </w:r>
      <w:r w:rsidRPr="006F46B1">
        <w:rPr>
          <w:lang w:val="it-IT"/>
        </w:rPr>
        <w:br/>
        <w:t xml:space="preserve">    aver effettuato la prevista attività di </w:t>
      </w:r>
      <w:proofErr w:type="spellStart"/>
      <w:r w:rsidRPr="006F46B1">
        <w:rPr>
          <w:lang w:val="it-IT"/>
        </w:rPr>
        <w:t>retraining</w:t>
      </w:r>
      <w:proofErr w:type="spellEnd"/>
      <w:r w:rsidRPr="006F46B1">
        <w:rPr>
          <w:lang w:val="it-IT"/>
        </w:rPr>
        <w:t>.</w:t>
      </w:r>
      <w:r w:rsidRPr="006F46B1">
        <w:rPr>
          <w:lang w:val="it-IT"/>
        </w:rPr>
        <w:br/>
      </w:r>
      <w:r w:rsidRPr="006F46B1">
        <w:rPr>
          <w:lang w:val="it-IT"/>
        </w:rPr>
        <w:br/>
        <w:t xml:space="preserve"> 3.   I certificati di abilitazione potranno essere presentati all’arbitro anche in fotocopia.</w:t>
      </w:r>
      <w:r w:rsidRPr="006F46B1">
        <w:rPr>
          <w:lang w:val="it-IT"/>
        </w:rPr>
        <w:br/>
      </w:r>
      <w:r w:rsidRPr="006F46B1">
        <w:rPr>
          <w:lang w:val="it-IT"/>
        </w:rPr>
        <w:br/>
        <w:t>I Vigili del Fuoco possono essere addetti al defibrillatore senza necessità di mostrare</w:t>
      </w:r>
      <w:r w:rsidRPr="006F46B1">
        <w:rPr>
          <w:lang w:val="it-IT"/>
        </w:rPr>
        <w:br/>
        <w:t>l’abilitazione, ma soltanto il loro tesserino di riconoscimento.</w:t>
      </w:r>
      <w:r w:rsidRPr="006F46B1">
        <w:rPr>
          <w:lang w:val="it-IT"/>
        </w:rPr>
        <w:br/>
      </w:r>
      <w:r w:rsidRPr="006F46B1">
        <w:rPr>
          <w:lang w:val="it-IT"/>
        </w:rPr>
        <w:br/>
        <w:t>Nel caso la società ospitante non metta a disposizione la persona abilitata all’utilizzo del</w:t>
      </w:r>
    </w:p>
    <w:p w14:paraId="4C12E94F" w14:textId="77777777" w:rsidR="000C6670" w:rsidRPr="006F46B1" w:rsidRDefault="000D2623">
      <w:pPr>
        <w:rPr>
          <w:lang w:val="it-IT"/>
        </w:rPr>
      </w:pPr>
      <w:r w:rsidRPr="006F46B1">
        <w:rPr>
          <w:lang w:val="it-IT"/>
        </w:rPr>
        <w:br w:type="page"/>
      </w:r>
    </w:p>
    <w:p w14:paraId="0C8D5F95" w14:textId="77777777" w:rsidR="000C6670" w:rsidRPr="006F46B1" w:rsidRDefault="000D2623">
      <w:pPr>
        <w:spacing w:after="0" w:line="240" w:lineRule="auto"/>
        <w:rPr>
          <w:lang w:val="it-IT"/>
        </w:rPr>
      </w:pPr>
      <w:r w:rsidRPr="006F46B1">
        <w:rPr>
          <w:lang w:val="it-IT"/>
        </w:rPr>
        <w:lastRenderedPageBreak/>
        <w:t>defibrillatore e uno degli Ufficiali di Gara designati per l’incontro fosse abilitato all’utilizzo,</w:t>
      </w:r>
      <w:r w:rsidRPr="006F46B1">
        <w:rPr>
          <w:lang w:val="it-IT"/>
        </w:rPr>
        <w:br/>
        <w:t>questi non potrà colmare la mancanza e la gara comunque non potrà avere inizio e la</w:t>
      </w:r>
      <w:r w:rsidRPr="006F46B1">
        <w:rPr>
          <w:lang w:val="it-IT"/>
        </w:rPr>
        <w:br/>
        <w:t>società ospitante sarà sanzionata dal Giudice Sportivo Nazionale con  la  perdita</w:t>
      </w:r>
      <w:r w:rsidRPr="006F46B1">
        <w:rPr>
          <w:lang w:val="it-IT"/>
        </w:rPr>
        <w:br/>
        <w:t>dell’incontro con il punteggio più sfavorevole.</w:t>
      </w:r>
      <w:r w:rsidRPr="006F46B1">
        <w:rPr>
          <w:lang w:val="it-IT"/>
        </w:rPr>
        <w:br/>
      </w:r>
      <w:r w:rsidRPr="006F46B1">
        <w:rPr>
          <w:lang w:val="it-IT"/>
        </w:rPr>
        <w:br/>
        <w:t>Se il Medico di Servizio e/o l’addetto all’utilizzo al defibrillatore fossero persone iscritte a</w:t>
      </w:r>
      <w:r w:rsidRPr="006F46B1">
        <w:rPr>
          <w:lang w:val="it-IT"/>
        </w:rPr>
        <w:br/>
        <w:t>referto, nel caso dovessero subire la sanzione della espulsione o della squalifica, come da</w:t>
      </w:r>
      <w:r w:rsidRPr="006F46B1">
        <w:rPr>
          <w:lang w:val="it-IT"/>
        </w:rPr>
        <w:br/>
        <w:t>regolamento, devono abbandonare  il terreno di gioco recandosi nello spogliatoio e</w:t>
      </w:r>
      <w:r w:rsidRPr="006F46B1">
        <w:rPr>
          <w:lang w:val="it-IT"/>
        </w:rPr>
        <w:br/>
        <w:t>comunque non devono sostare in qualsiasi zona dell’impianto da cui possano avere</w:t>
      </w:r>
      <w:r w:rsidRPr="006F46B1">
        <w:rPr>
          <w:lang w:val="it-IT"/>
        </w:rPr>
        <w:br/>
        <w:t>contatto visivo con il campo di gioco e non potranno impartire direttive agli atleti in campo,</w:t>
      </w:r>
      <w:r w:rsidRPr="006F46B1">
        <w:rPr>
          <w:lang w:val="it-IT"/>
        </w:rPr>
        <w:br/>
        <w:t>ma ovviamente devono comunque rimanere a disposizione in caso di emergenza sanitaria.</w:t>
      </w:r>
      <w:r w:rsidRPr="006F46B1">
        <w:rPr>
          <w:lang w:val="it-IT"/>
        </w:rPr>
        <w:br/>
        <w:t>Si rammenta che la presente normativa che disciplina  i servizi di primo soccorso è</w:t>
      </w:r>
      <w:r w:rsidRPr="006F46B1">
        <w:rPr>
          <w:lang w:val="it-IT"/>
        </w:rPr>
        <w:br/>
        <w:t>finalizzata alla tutela della salute fisica degli atleti, tesserati in campo e spettatori.</w:t>
      </w:r>
      <w:r w:rsidRPr="006F46B1">
        <w:rPr>
          <w:lang w:val="it-IT"/>
        </w:rPr>
        <w:br/>
        <w:t>La eventuale indisponibilità del defibrillatore, il suo malfunzionamento e/o la presenza di</w:t>
      </w:r>
      <w:r w:rsidRPr="006F46B1">
        <w:rPr>
          <w:lang w:val="it-IT"/>
        </w:rPr>
        <w:br/>
        <w:t>alcuni componenti scaduti, la mancanza dell’operatore, del Medico di Servizio o il loro</w:t>
      </w:r>
      <w:r w:rsidRPr="006F46B1">
        <w:rPr>
          <w:lang w:val="it-IT"/>
        </w:rPr>
        <w:br/>
        <w:t>allontanamento anche momentaneo o comunque altre violazioni, contrastando con  i</w:t>
      </w:r>
      <w:r w:rsidRPr="006F46B1">
        <w:rPr>
          <w:lang w:val="it-IT"/>
        </w:rPr>
        <w:br/>
        <w:t>principi ispiratori della detta normativa, attribuiranno alle società ospitanti oltre alle</w:t>
      </w:r>
      <w:r w:rsidRPr="006F46B1">
        <w:rPr>
          <w:lang w:val="it-IT"/>
        </w:rPr>
        <w:br/>
        <w:t>previste sanzioni sportive, ogni responsabilità penale e civile per quanto di ragione in caso</w:t>
      </w:r>
      <w:r w:rsidRPr="006F46B1">
        <w:rPr>
          <w:lang w:val="it-IT"/>
        </w:rPr>
        <w:br/>
        <w:t>di incidente con conseguenze sulla incolumità fisica delle persone coinvolte.</w:t>
      </w:r>
      <w:r w:rsidRPr="006F46B1">
        <w:rPr>
          <w:lang w:val="it-IT"/>
        </w:rPr>
        <w:br/>
      </w:r>
      <w:r w:rsidRPr="006F46B1">
        <w:rPr>
          <w:lang w:val="it-IT"/>
        </w:rPr>
        <w:br/>
        <w:t>Ogni società ospitante, assumendosi la piena ed esclusiva responsabilità per ogni evento</w:t>
      </w:r>
      <w:r w:rsidRPr="006F46B1">
        <w:rPr>
          <w:lang w:val="it-IT"/>
        </w:rPr>
        <w:br/>
        <w:t>lesivo, malleverà espressamente la Federazione Italiana Pallavolo e pertanto nessun</w:t>
      </w:r>
      <w:r w:rsidRPr="006F46B1">
        <w:rPr>
          <w:lang w:val="it-IT"/>
        </w:rPr>
        <w:br/>
        <w:t>addebito diretto o indiretto potrà essere attribuito a quest’ultima.</w:t>
      </w:r>
    </w:p>
    <w:p w14:paraId="26988F7A" w14:textId="77777777" w:rsidR="000C6670" w:rsidRPr="006F46B1" w:rsidRDefault="000D2623">
      <w:pPr>
        <w:rPr>
          <w:lang w:val="it-IT"/>
        </w:rPr>
      </w:pPr>
      <w:r w:rsidRPr="006F46B1">
        <w:rPr>
          <w:lang w:val="it-IT"/>
        </w:rPr>
        <w:br w:type="page"/>
      </w:r>
    </w:p>
    <w:p w14:paraId="45C50593" w14:textId="77777777" w:rsidR="000C6670" w:rsidRPr="006F46B1" w:rsidRDefault="000D2623">
      <w:pPr>
        <w:spacing w:after="0" w:line="240" w:lineRule="auto"/>
        <w:rPr>
          <w:lang w:val="it-IT"/>
        </w:rPr>
      </w:pPr>
      <w:r w:rsidRPr="006F46B1">
        <w:rPr>
          <w:lang w:val="it-IT"/>
        </w:rPr>
        <w:lastRenderedPageBreak/>
        <w:t xml:space="preserve"> CAMPIONATI E COPPA ITALIA DI SERIE B MASCHILE, B1 E B2</w:t>
      </w:r>
      <w:r w:rsidRPr="006F46B1">
        <w:rPr>
          <w:lang w:val="it-IT"/>
        </w:rPr>
        <w:br/>
        <w:t xml:space="preserve">                    FEMMINILE</w:t>
      </w:r>
      <w:r w:rsidRPr="006F46B1">
        <w:rPr>
          <w:lang w:val="it-IT"/>
        </w:rPr>
        <w:br/>
      </w:r>
      <w:r w:rsidRPr="006F46B1">
        <w:rPr>
          <w:lang w:val="it-IT"/>
        </w:rPr>
        <w:br/>
        <w:t>Sono obbligatori per tutta la durata dell’incontro avere a disposizione, nell’impianto di</w:t>
      </w:r>
      <w:r w:rsidRPr="006F46B1">
        <w:rPr>
          <w:lang w:val="it-IT"/>
        </w:rPr>
        <w:br/>
        <w:t>gioco durante lo svolgimento delle gare, un defibrillatore semiautomatico che dovrà</w:t>
      </w:r>
      <w:r w:rsidRPr="006F46B1">
        <w:rPr>
          <w:lang w:val="it-IT"/>
        </w:rPr>
        <w:br/>
        <w:t>essere posizionato in un posto che ne faciliti un immediato utilizzo in caso di necessità e</w:t>
      </w:r>
      <w:r w:rsidRPr="006F46B1">
        <w:rPr>
          <w:lang w:val="it-IT"/>
        </w:rPr>
        <w:br/>
        <w:t>una persona abilitata al suo utilizzo; la società ospitante dovrà farne constatare la</w:t>
      </w:r>
      <w:r w:rsidRPr="006F46B1">
        <w:rPr>
          <w:lang w:val="it-IT"/>
        </w:rPr>
        <w:br/>
        <w:t>presenza agli arbitri.</w:t>
      </w:r>
      <w:r w:rsidRPr="006F46B1">
        <w:rPr>
          <w:lang w:val="it-IT"/>
        </w:rPr>
        <w:br/>
      </w:r>
      <w:r w:rsidRPr="006F46B1">
        <w:rPr>
          <w:lang w:val="it-IT"/>
        </w:rPr>
        <w:br/>
        <w:t>È obbligatoria per tutta la durata dell’incontro la presenza del Medico di Servizio durante</w:t>
      </w:r>
      <w:r w:rsidRPr="006F46B1">
        <w:rPr>
          <w:lang w:val="it-IT"/>
        </w:rPr>
        <w:br/>
        <w:t>lo svolgimento delle gare, che potrà essere anche il medico iscritto a referto.</w:t>
      </w:r>
      <w:r w:rsidRPr="006F46B1">
        <w:rPr>
          <w:lang w:val="it-IT"/>
        </w:rPr>
        <w:br/>
        <w:t>La Società ospitante ha l’obbligo di far riconoscere dagli Ufficiali di Gara il Medico di</w:t>
      </w:r>
      <w:r w:rsidRPr="006F46B1">
        <w:rPr>
          <w:lang w:val="it-IT"/>
        </w:rPr>
        <w:br/>
        <w:t>Servizio, che sarà responsabile dell’assistenza sanitaria durante tutto lo svolgimento della</w:t>
      </w:r>
      <w:r w:rsidRPr="006F46B1">
        <w:rPr>
          <w:lang w:val="it-IT"/>
        </w:rPr>
        <w:br/>
        <w:t>partita.</w:t>
      </w:r>
      <w:r w:rsidRPr="006F46B1">
        <w:rPr>
          <w:lang w:val="it-IT"/>
        </w:rPr>
        <w:br/>
      </w:r>
      <w:r w:rsidRPr="006F46B1">
        <w:rPr>
          <w:lang w:val="it-IT"/>
        </w:rPr>
        <w:br/>
        <w:t>Nel caso di mancanza dell’Ambulanza e/o del defibrillatore e dell’addetto al suo utilizzo e</w:t>
      </w:r>
      <w:r w:rsidRPr="006F46B1">
        <w:rPr>
          <w:lang w:val="it-IT"/>
        </w:rPr>
        <w:br/>
        <w:t>di assenza del Medico di Servizio la gara non potrà avere inizio fino al loro arrivo; l’attesa</w:t>
      </w:r>
      <w:r w:rsidRPr="006F46B1">
        <w:rPr>
          <w:lang w:val="it-IT"/>
        </w:rPr>
        <w:br/>
        <w:t>potrà essere protratta per trenta minuti dall’orario previsto per l’inizio della gara e può</w:t>
      </w:r>
      <w:r w:rsidRPr="006F46B1">
        <w:rPr>
          <w:lang w:val="it-IT"/>
        </w:rPr>
        <w:br/>
        <w:t>essere prolungata a discrezione dell’arbitro in base alle motivazioni addotte dalla società</w:t>
      </w:r>
      <w:r w:rsidRPr="006F46B1">
        <w:rPr>
          <w:lang w:val="it-IT"/>
        </w:rPr>
        <w:br/>
        <w:t>ospitante e comunque fino al massimo di un’ora dall’orario previsto per l’inizio della gara.</w:t>
      </w:r>
      <w:r w:rsidRPr="006F46B1">
        <w:rPr>
          <w:lang w:val="it-IT"/>
        </w:rPr>
        <w:br/>
        <w:t>Terminata l’attesa decisa dagli Ufficiali di Gara, gli stessi chiuderanno il referto di gara e</w:t>
      </w:r>
      <w:r w:rsidRPr="006F46B1">
        <w:rPr>
          <w:lang w:val="it-IT"/>
        </w:rPr>
        <w:br/>
        <w:t>l’incontro non potrà essere disputato; il primo arbitro segnalerà il tutto nelle osservazioni</w:t>
      </w:r>
      <w:r w:rsidRPr="006F46B1">
        <w:rPr>
          <w:lang w:val="it-IT"/>
        </w:rPr>
        <w:br/>
        <w:t>e nel rapporto di gara.</w:t>
      </w:r>
      <w:r w:rsidRPr="006F46B1">
        <w:rPr>
          <w:lang w:val="it-IT"/>
        </w:rPr>
        <w:br/>
        <w:t>In sede di omologa la squadra ospitante sarà sanzionata dal Giudice Sportivo Nazionale</w:t>
      </w:r>
      <w:r w:rsidRPr="006F46B1">
        <w:rPr>
          <w:lang w:val="it-IT"/>
        </w:rPr>
        <w:br/>
        <w:t>con la perdita dell’incontro con il punteggio più sfavorevole.</w:t>
      </w:r>
      <w:r w:rsidRPr="006F46B1">
        <w:rPr>
          <w:lang w:val="it-IT"/>
        </w:rPr>
        <w:br/>
        <w:t>Nel caso di ritardato arrivo e comunque nei termini previsti, la società ospitante sarà</w:t>
      </w:r>
      <w:r w:rsidRPr="006F46B1">
        <w:rPr>
          <w:lang w:val="it-IT"/>
        </w:rPr>
        <w:br/>
        <w:t>sanzionata con una multa per il ritardato inizio della gara.</w:t>
      </w:r>
      <w:r w:rsidRPr="006F46B1">
        <w:rPr>
          <w:lang w:val="it-IT"/>
        </w:rPr>
        <w:br/>
        <w:t>La responsabilità della presenza dell’addetto al defibrillatore o dell’ambulanza e del</w:t>
      </w:r>
      <w:r w:rsidRPr="006F46B1">
        <w:rPr>
          <w:lang w:val="it-IT"/>
        </w:rPr>
        <w:br/>
        <w:t>Medico di Servizio rimane in capo alla società ospitante per tutta la durata della gara, così</w:t>
      </w:r>
      <w:r w:rsidRPr="006F46B1">
        <w:rPr>
          <w:lang w:val="it-IT"/>
        </w:rPr>
        <w:br/>
        <w:t>come la stessa società ospitante è responsabile di comunicare all’Arbitro l’eventuale</w:t>
      </w:r>
      <w:r w:rsidRPr="006F46B1">
        <w:rPr>
          <w:lang w:val="it-IT"/>
        </w:rPr>
        <w:br/>
        <w:t>temporanea o definitiva assenza:</w:t>
      </w:r>
      <w:r w:rsidRPr="006F46B1">
        <w:rPr>
          <w:lang w:val="it-IT"/>
        </w:rPr>
        <w:br/>
        <w:t xml:space="preserve"> •  dell’addetto al defibrillatore, che nel caso potrà essere sostituito dal Medico di</w:t>
      </w:r>
      <w:r w:rsidRPr="006F46B1">
        <w:rPr>
          <w:lang w:val="it-IT"/>
        </w:rPr>
        <w:br/>
        <w:t xml:space="preserve">    Servizio;</w:t>
      </w:r>
      <w:r w:rsidRPr="006F46B1">
        <w:rPr>
          <w:lang w:val="it-IT"/>
        </w:rPr>
        <w:br/>
        <w:t xml:space="preserve"> •  dell’ambulanza provvista di defibrillatore; in tal caso l’Arbitro interromperà la partita e</w:t>
      </w:r>
      <w:r w:rsidRPr="006F46B1">
        <w:rPr>
          <w:lang w:val="it-IT"/>
        </w:rPr>
        <w:br/>
        <w:t xml:space="preserve">     la società ospitante avrà 30 minuti di tempo per  far sopraggiungere un’altra</w:t>
      </w:r>
      <w:r w:rsidRPr="006F46B1">
        <w:rPr>
          <w:lang w:val="it-IT"/>
        </w:rPr>
        <w:br/>
        <w:t xml:space="preserve">   ambulanza oppure reperire un defibrillatore con il relativo addetto al suo utilizzo;</w:t>
      </w:r>
      <w:r w:rsidRPr="006F46B1">
        <w:rPr>
          <w:lang w:val="it-IT"/>
        </w:rPr>
        <w:br/>
        <w:t xml:space="preserve"> •  del Medico di Servizio; in tal caso l’Arbitro interromperà la partita e la società ospitante</w:t>
      </w:r>
      <w:r w:rsidRPr="006F46B1">
        <w:rPr>
          <w:lang w:val="it-IT"/>
        </w:rPr>
        <w:br/>
        <w:t xml:space="preserve">    avrà 30 minuti di tempo per reperire un altro Medico.</w:t>
      </w:r>
      <w:r w:rsidRPr="006F46B1">
        <w:rPr>
          <w:lang w:val="it-IT"/>
        </w:rPr>
        <w:br/>
      </w:r>
      <w:r w:rsidRPr="006F46B1">
        <w:rPr>
          <w:lang w:val="it-IT"/>
        </w:rPr>
        <w:br/>
        <w:t>In tutti  i casi suddetti, se la società ospitante non provvederà nei termini previsti a</w:t>
      </w:r>
      <w:r w:rsidRPr="006F46B1">
        <w:rPr>
          <w:lang w:val="it-IT"/>
        </w:rPr>
        <w:br/>
        <w:t>ripristinare il servizio, la gara verrà sospesa in via definitiva e la squadra ospitante in sede</w:t>
      </w:r>
      <w:r w:rsidRPr="006F46B1">
        <w:rPr>
          <w:lang w:val="it-IT"/>
        </w:rPr>
        <w:br/>
        <w:t>di omologa sarà sanzionata dal Giudice Sportivo con la perdita dell’incontro con  il</w:t>
      </w:r>
      <w:r w:rsidRPr="006F46B1">
        <w:rPr>
          <w:lang w:val="it-IT"/>
        </w:rPr>
        <w:br/>
        <w:t>punteggio più sfavorevole.</w:t>
      </w:r>
    </w:p>
    <w:p w14:paraId="3273B278" w14:textId="77777777" w:rsidR="000C6670" w:rsidRPr="006F46B1" w:rsidRDefault="000D2623">
      <w:pPr>
        <w:rPr>
          <w:lang w:val="it-IT"/>
        </w:rPr>
      </w:pPr>
      <w:r w:rsidRPr="006F46B1">
        <w:rPr>
          <w:lang w:val="it-IT"/>
        </w:rPr>
        <w:br w:type="page"/>
      </w:r>
    </w:p>
    <w:p w14:paraId="1B9265CF" w14:textId="77777777" w:rsidR="000C6670" w:rsidRPr="006F46B1" w:rsidRDefault="000D2623">
      <w:pPr>
        <w:spacing w:after="0" w:line="240" w:lineRule="auto"/>
        <w:rPr>
          <w:lang w:val="it-IT"/>
        </w:rPr>
      </w:pPr>
      <w:r w:rsidRPr="006F46B1">
        <w:rPr>
          <w:lang w:val="it-IT"/>
        </w:rPr>
        <w:lastRenderedPageBreak/>
        <w:t>Si precisa che  il termine di 30 minuti è da considerare complessivamente nell’arco</w:t>
      </w:r>
      <w:r w:rsidRPr="006F46B1">
        <w:rPr>
          <w:lang w:val="it-IT"/>
        </w:rPr>
        <w:br/>
        <w:t>dell’intera durata della gara, ossia le possibili sospensioni non possono superare i 30</w:t>
      </w:r>
      <w:r w:rsidRPr="006F46B1">
        <w:rPr>
          <w:lang w:val="it-IT"/>
        </w:rPr>
        <w:br/>
        <w:t>minuti complessivi.</w:t>
      </w:r>
      <w:r w:rsidRPr="006F46B1">
        <w:rPr>
          <w:lang w:val="it-IT"/>
        </w:rPr>
        <w:br/>
        <w:t>In caso di utilizzo del defibrillatore, e quindi in presenza di una situazione di emergenza, gli</w:t>
      </w:r>
      <w:r w:rsidRPr="006F46B1">
        <w:rPr>
          <w:lang w:val="it-IT"/>
        </w:rPr>
        <w:br/>
        <w:t>Ufficiali di Gara, in accordo con l’Ufficio Campionati, valuteranno l’eventuale sospensione</w:t>
      </w:r>
      <w:r w:rsidRPr="006F46B1">
        <w:rPr>
          <w:lang w:val="it-IT"/>
        </w:rPr>
        <w:br/>
        <w:t>della gara e in tale caso il Giudice Sportivo ne disporrà il recupero senza attribuire alcuna</w:t>
      </w:r>
      <w:r w:rsidRPr="006F46B1">
        <w:rPr>
          <w:lang w:val="it-IT"/>
        </w:rPr>
        <w:br/>
        <w:t>sanzione.</w:t>
      </w:r>
      <w:r w:rsidRPr="006F46B1">
        <w:rPr>
          <w:lang w:val="it-IT"/>
        </w:rPr>
        <w:br/>
      </w:r>
      <w:r w:rsidRPr="006F46B1">
        <w:rPr>
          <w:lang w:val="it-IT"/>
        </w:rPr>
        <w:br/>
        <w:t>NOTE IMPORTANTI</w:t>
      </w:r>
      <w:r w:rsidRPr="006F46B1">
        <w:rPr>
          <w:lang w:val="it-IT"/>
        </w:rPr>
        <w:br/>
      </w:r>
      <w:r w:rsidRPr="006F46B1">
        <w:rPr>
          <w:lang w:val="it-IT"/>
        </w:rPr>
        <w:br/>
        <w:t>L’addetto all’utilizzo del defibrillatore, purché maggiorenne, e il Medico di Servizio possono</w:t>
      </w:r>
      <w:r w:rsidRPr="006F46B1">
        <w:rPr>
          <w:lang w:val="it-IT"/>
        </w:rPr>
        <w:br/>
        <w:t>essere anche qualsiasi tesserato iscritto al CAMP3, e quindi anche il dirigente in panchina,</w:t>
      </w:r>
      <w:r w:rsidRPr="006F46B1">
        <w:rPr>
          <w:lang w:val="it-IT"/>
        </w:rPr>
        <w:br/>
        <w:t>l'addetto all'arbitro, il segnapunti, gli allenatori, l’arbitro associato, ecc., purché abilitati</w:t>
      </w:r>
      <w:r w:rsidRPr="006F46B1">
        <w:rPr>
          <w:lang w:val="it-IT"/>
        </w:rPr>
        <w:br/>
        <w:t>alla funzione.</w:t>
      </w:r>
      <w:r w:rsidRPr="006F46B1">
        <w:rPr>
          <w:lang w:val="it-IT"/>
        </w:rPr>
        <w:br/>
      </w:r>
      <w:r w:rsidRPr="006F46B1">
        <w:rPr>
          <w:lang w:val="it-IT"/>
        </w:rPr>
        <w:br/>
        <w:t>Nel caso di assenza della persona abilitata all’utilizzo del defibrillatore, questa</w:t>
      </w:r>
      <w:r w:rsidRPr="006F46B1">
        <w:rPr>
          <w:lang w:val="it-IT"/>
        </w:rPr>
        <w:br/>
        <w:t>funzione potrà essere assolta dal Medico di Servizio, che ovviamente non dovrà</w:t>
      </w:r>
      <w:r w:rsidRPr="006F46B1">
        <w:rPr>
          <w:lang w:val="it-IT"/>
        </w:rPr>
        <w:br/>
        <w:t>presentare alcuna certificazione di abilitazione.</w:t>
      </w:r>
      <w:r w:rsidRPr="006F46B1">
        <w:rPr>
          <w:lang w:val="it-IT"/>
        </w:rPr>
        <w:br/>
      </w:r>
      <w:r w:rsidRPr="006F46B1">
        <w:rPr>
          <w:lang w:val="it-IT"/>
        </w:rPr>
        <w:br/>
        <w:t>È ovvio che se l’addetto al defibrillatore e il Medico di Servizio, tesserati iscritti nel CAMP3,</w:t>
      </w:r>
      <w:r w:rsidRPr="006F46B1">
        <w:rPr>
          <w:lang w:val="it-IT"/>
        </w:rPr>
        <w:br/>
        <w:t>dovessero intervenire durante la gara per eventi esterni al gioco (malore di una persona del</w:t>
      </w:r>
      <w:r w:rsidRPr="006F46B1">
        <w:rPr>
          <w:lang w:val="it-IT"/>
        </w:rPr>
        <w:br/>
        <w:t>pubblico, di un addetto all'impianto, ecc.) la gara non potrà essere sospesa e, nel caso</w:t>
      </w:r>
      <w:r w:rsidRPr="006F46B1">
        <w:rPr>
          <w:lang w:val="it-IT"/>
        </w:rPr>
        <w:br/>
        <w:t>fosse un atleta, questi dovrà essere sostituito per poter espletare le sue funzioni, a meno</w:t>
      </w:r>
      <w:r w:rsidRPr="006F46B1">
        <w:rPr>
          <w:lang w:val="it-IT"/>
        </w:rPr>
        <w:br/>
        <w:t>che la gara non venga interrotta dagli Ufficiali di Gara in base alla eventuale gravità</w:t>
      </w:r>
      <w:r w:rsidRPr="006F46B1">
        <w:rPr>
          <w:lang w:val="it-IT"/>
        </w:rPr>
        <w:br/>
        <w:t>dell'accaduto.</w:t>
      </w:r>
      <w:r w:rsidRPr="006F46B1">
        <w:rPr>
          <w:lang w:val="it-IT"/>
        </w:rPr>
        <w:br/>
      </w:r>
      <w:r w:rsidRPr="006F46B1">
        <w:rPr>
          <w:lang w:val="it-IT"/>
        </w:rPr>
        <w:br/>
        <w:t>In relazione all’attesa del defibrillatore e/o del suo addetto e/o del Medico di Servizio a</w:t>
      </w:r>
      <w:r w:rsidRPr="006F46B1">
        <w:rPr>
          <w:lang w:val="it-IT"/>
        </w:rPr>
        <w:br/>
        <w:t>ridosso dell’orario di inizio delle gare, si precisa che gli Arbitri potranno dare inizio al</w:t>
      </w:r>
      <w:r w:rsidRPr="006F46B1">
        <w:rPr>
          <w:lang w:val="it-IT"/>
        </w:rPr>
        <w:br/>
        <w:t xml:space="preserve">riscaldamento ufficiale previsto dal protocollo </w:t>
      </w:r>
      <w:proofErr w:type="spellStart"/>
      <w:r w:rsidRPr="006F46B1">
        <w:rPr>
          <w:lang w:val="it-IT"/>
        </w:rPr>
        <w:t>pre</w:t>
      </w:r>
      <w:proofErr w:type="spellEnd"/>
      <w:r w:rsidRPr="006F46B1">
        <w:rPr>
          <w:lang w:val="it-IT"/>
        </w:rPr>
        <w:t>-gara soltanto dopo  il loro effettivo</w:t>
      </w:r>
      <w:r w:rsidRPr="006F46B1">
        <w:rPr>
          <w:lang w:val="it-IT"/>
        </w:rPr>
        <w:br/>
        <w:t>arrivo, in quanto non potendo sapere l’ora esatta del loro arrivo, al fine di evitare di dover</w:t>
      </w:r>
      <w:r w:rsidRPr="006F46B1">
        <w:rPr>
          <w:lang w:val="it-IT"/>
        </w:rPr>
        <w:br/>
        <w:t>interrompere il riscaldamento ufficiale per poi iniziarlo di nuovo.</w:t>
      </w:r>
      <w:r w:rsidRPr="006F46B1">
        <w:rPr>
          <w:lang w:val="it-IT"/>
        </w:rPr>
        <w:br/>
        <w:t>Pertanto, è ovvio che gli Ufficiali di Gara daranno inizio al riscaldamento ufficiale soltanto</w:t>
      </w:r>
      <w:r w:rsidRPr="006F46B1">
        <w:rPr>
          <w:lang w:val="it-IT"/>
        </w:rPr>
        <w:br/>
        <w:t>dopo il suo effettivo arrivo e quindi questo potrebbe causare un ritardato inizio della gara,</w:t>
      </w:r>
      <w:r w:rsidRPr="006F46B1">
        <w:rPr>
          <w:lang w:val="it-IT"/>
        </w:rPr>
        <w:br/>
        <w:t>che verrà poi sanzionato dal Giudice Sportivo.</w:t>
      </w:r>
      <w:r w:rsidRPr="006F46B1">
        <w:rPr>
          <w:lang w:val="it-IT"/>
        </w:rPr>
        <w:br/>
      </w:r>
      <w:r w:rsidRPr="006F46B1">
        <w:rPr>
          <w:lang w:val="it-IT"/>
        </w:rPr>
        <w:br/>
        <w:t>Nei campionati di Serie B-B1 e B2 la presenza di un’ambulanza, provvista di defibrillatore,</w:t>
      </w:r>
      <w:r w:rsidRPr="006F46B1">
        <w:rPr>
          <w:lang w:val="it-IT"/>
        </w:rPr>
        <w:br/>
        <w:t>e del relativo personale di servizio, soddisfa ovviamente l’obbligo del defibrillatore; gli</w:t>
      </w:r>
      <w:r w:rsidRPr="006F46B1">
        <w:rPr>
          <w:lang w:val="it-IT"/>
        </w:rPr>
        <w:br/>
        <w:t>operatori sanitari dovranno stazionare all’interno dell’impianto di gioco, in un posto che</w:t>
      </w:r>
      <w:r w:rsidRPr="006F46B1">
        <w:rPr>
          <w:lang w:val="it-IT"/>
        </w:rPr>
        <w:br/>
        <w:t>ne faciliti un immediato intervento di soccorso.</w:t>
      </w:r>
      <w:r w:rsidRPr="006F46B1">
        <w:rPr>
          <w:lang w:val="it-IT"/>
        </w:rPr>
        <w:br/>
      </w:r>
      <w:r w:rsidRPr="006F46B1">
        <w:rPr>
          <w:lang w:val="it-IT"/>
        </w:rPr>
        <w:br/>
        <w:t>Durante la gara il Medico di Servizio potrà sedere sulla panchina della Società ospitante</w:t>
      </w:r>
      <w:r w:rsidRPr="006F46B1">
        <w:rPr>
          <w:lang w:val="it-IT"/>
        </w:rPr>
        <w:br/>
        <w:t>soltanto se tesserato a favore della medesima con la qualifica di medico sociale ed</w:t>
      </w:r>
      <w:r w:rsidRPr="006F46B1">
        <w:rPr>
          <w:lang w:val="it-IT"/>
        </w:rPr>
        <w:br/>
        <w:t>inserito nel CAMP3.</w:t>
      </w:r>
      <w:r w:rsidRPr="006F46B1">
        <w:rPr>
          <w:lang w:val="it-IT"/>
        </w:rPr>
        <w:br/>
        <w:t>In caso contrario dovrà posizionarsi appena fuori dall’area di gioco, in un posto che ne</w:t>
      </w:r>
    </w:p>
    <w:p w14:paraId="5A588339" w14:textId="77777777" w:rsidR="000C6670" w:rsidRPr="006F46B1" w:rsidRDefault="000D2623">
      <w:pPr>
        <w:rPr>
          <w:lang w:val="it-IT"/>
        </w:rPr>
      </w:pPr>
      <w:r w:rsidRPr="006F46B1">
        <w:rPr>
          <w:lang w:val="it-IT"/>
        </w:rPr>
        <w:br w:type="page"/>
      </w:r>
    </w:p>
    <w:p w14:paraId="10AF176C" w14:textId="77777777" w:rsidR="000C6670" w:rsidRPr="006F46B1" w:rsidRDefault="000D2623">
      <w:pPr>
        <w:spacing w:after="0" w:line="240" w:lineRule="auto"/>
        <w:rPr>
          <w:lang w:val="it-IT"/>
        </w:rPr>
      </w:pPr>
      <w:r w:rsidRPr="006F46B1">
        <w:rPr>
          <w:lang w:val="it-IT"/>
        </w:rPr>
        <w:lastRenderedPageBreak/>
        <w:t>faciliti un immediato intervento di soccorso.</w:t>
      </w:r>
      <w:r w:rsidRPr="006F46B1">
        <w:rPr>
          <w:lang w:val="it-IT"/>
        </w:rPr>
        <w:br/>
      </w:r>
      <w:r w:rsidRPr="006F46B1">
        <w:rPr>
          <w:lang w:val="it-IT"/>
        </w:rPr>
        <w:br/>
        <w:t>Il riconoscimento del Medico di Servizio avverrà mediante l’esibizione del tesserino di</w:t>
      </w:r>
      <w:r w:rsidRPr="006F46B1">
        <w:rPr>
          <w:lang w:val="it-IT"/>
        </w:rPr>
        <w:br/>
        <w:t>appartenenza all’Ordine dei Medici o il tesseramento per la Società in qualità di medico</w:t>
      </w:r>
      <w:r w:rsidRPr="006F46B1">
        <w:rPr>
          <w:lang w:val="it-IT"/>
        </w:rPr>
        <w:br/>
        <w:t>sociale.</w:t>
      </w:r>
      <w:r w:rsidRPr="006F46B1">
        <w:rPr>
          <w:lang w:val="it-IT"/>
        </w:rPr>
        <w:br/>
      </w:r>
      <w:r w:rsidRPr="006F46B1">
        <w:rPr>
          <w:lang w:val="it-IT"/>
        </w:rPr>
        <w:br/>
        <w:t>La persona  abilitata  per  l’utilizzo  del  defibrillatore dovrà  presentare  la  relativa</w:t>
      </w:r>
      <w:r w:rsidRPr="006F46B1">
        <w:rPr>
          <w:lang w:val="it-IT"/>
        </w:rPr>
        <w:br/>
        <w:t>certificazione di abilitazione, ovviamente non scaduta (anche in fotocopia), e durante la</w:t>
      </w:r>
      <w:r w:rsidRPr="006F46B1">
        <w:rPr>
          <w:lang w:val="it-IT"/>
        </w:rPr>
        <w:br/>
        <w:t>gara dovrà posizionarsi appena fuori dall’area di gioco, in un posto che ne faciliti un</w:t>
      </w:r>
      <w:r w:rsidRPr="006F46B1">
        <w:rPr>
          <w:lang w:val="it-IT"/>
        </w:rPr>
        <w:br/>
        <w:t>immediato intervento di soccorso.</w:t>
      </w:r>
      <w:r w:rsidRPr="006F46B1">
        <w:rPr>
          <w:lang w:val="it-IT"/>
        </w:rPr>
        <w:br/>
      </w:r>
      <w:r w:rsidRPr="006F46B1">
        <w:rPr>
          <w:lang w:val="it-IT"/>
        </w:rPr>
        <w:br/>
        <w:t>Agli operatori dell’ambulanza non va richiesta l’abilitazione all’utilizzo del defibrillatore,</w:t>
      </w:r>
      <w:r w:rsidRPr="006F46B1">
        <w:rPr>
          <w:lang w:val="it-IT"/>
        </w:rPr>
        <w:br/>
        <w:t>ma soltanto il loro tesserino di riconoscimento.</w:t>
      </w:r>
      <w:r w:rsidRPr="006F46B1">
        <w:rPr>
          <w:lang w:val="it-IT"/>
        </w:rPr>
        <w:br/>
      </w:r>
      <w:r w:rsidRPr="006F46B1">
        <w:rPr>
          <w:lang w:val="it-IT"/>
        </w:rPr>
        <w:br/>
        <w:t>Rispetto a quest’ultimo comma, si evidenziano tre aspetti fondamentali:</w:t>
      </w:r>
      <w:r w:rsidRPr="006F46B1">
        <w:rPr>
          <w:lang w:val="it-IT"/>
        </w:rPr>
        <w:br/>
      </w:r>
      <w:r w:rsidRPr="006F46B1">
        <w:rPr>
          <w:lang w:val="it-IT"/>
        </w:rPr>
        <w:br/>
        <w:t xml:space="preserve"> 1.  le certificazioni di abilitazione possono essere rilasciate da tutti quei soggetti che</w:t>
      </w:r>
      <w:r w:rsidRPr="006F46B1">
        <w:rPr>
          <w:lang w:val="it-IT"/>
        </w:rPr>
        <w:br/>
        <w:t xml:space="preserve">    </w:t>
      </w:r>
      <w:proofErr w:type="gramStart"/>
      <w:r w:rsidRPr="006F46B1">
        <w:rPr>
          <w:lang w:val="it-IT"/>
        </w:rPr>
        <w:t>abbiano  ottenuto,  attraverso</w:t>
      </w:r>
      <w:proofErr w:type="gramEnd"/>
      <w:r w:rsidRPr="006F46B1">
        <w:rPr>
          <w:lang w:val="it-IT"/>
        </w:rPr>
        <w:t xml:space="preserve">  l’apposita </w:t>
      </w:r>
      <w:proofErr w:type="gramStart"/>
      <w:r w:rsidRPr="006F46B1">
        <w:rPr>
          <w:lang w:val="it-IT"/>
        </w:rPr>
        <w:t xml:space="preserve">procedura,   </w:t>
      </w:r>
      <w:proofErr w:type="gramEnd"/>
      <w:r w:rsidRPr="006F46B1">
        <w:rPr>
          <w:lang w:val="it-IT"/>
        </w:rPr>
        <w:t xml:space="preserve">il </w:t>
      </w:r>
      <w:proofErr w:type="gramStart"/>
      <w:r w:rsidRPr="006F46B1">
        <w:rPr>
          <w:lang w:val="it-IT"/>
        </w:rPr>
        <w:t>riconoscimento  di</w:t>
      </w:r>
      <w:proofErr w:type="gramEnd"/>
      <w:r w:rsidRPr="006F46B1">
        <w:rPr>
          <w:lang w:val="it-IT"/>
        </w:rPr>
        <w:t xml:space="preserve"> ente</w:t>
      </w:r>
      <w:r w:rsidRPr="006F46B1">
        <w:rPr>
          <w:lang w:val="it-IT"/>
        </w:rPr>
        <w:br/>
        <w:t xml:space="preserve">    formatore presso le Regioni ed hanno validità su tutto il territorio italiano.</w:t>
      </w:r>
      <w:r w:rsidRPr="006F46B1">
        <w:rPr>
          <w:lang w:val="it-IT"/>
        </w:rPr>
        <w:br/>
      </w:r>
      <w:r w:rsidRPr="006F46B1">
        <w:rPr>
          <w:lang w:val="it-IT"/>
        </w:rPr>
        <w:br/>
        <w:t xml:space="preserve"> 2. Per quanto riguarda la validità e durata dei certificati di abilitazione, la Circolare</w:t>
      </w:r>
      <w:r w:rsidRPr="006F46B1">
        <w:rPr>
          <w:lang w:val="it-IT"/>
        </w:rPr>
        <w:br/>
        <w:t xml:space="preserve">    del Ministero della Salute 1142 del 1° febbraio 2018 ha stabilito che l’attività di</w:t>
      </w:r>
      <w:r w:rsidRPr="006F46B1">
        <w:rPr>
          <w:lang w:val="it-IT"/>
        </w:rPr>
        <w:br/>
        <w:t xml:space="preserve">    </w:t>
      </w:r>
      <w:proofErr w:type="spellStart"/>
      <w:r w:rsidRPr="006F46B1">
        <w:rPr>
          <w:lang w:val="it-IT"/>
        </w:rPr>
        <w:t>retraining</w:t>
      </w:r>
      <w:proofErr w:type="spellEnd"/>
      <w:r w:rsidRPr="006F46B1">
        <w:rPr>
          <w:lang w:val="it-IT"/>
        </w:rPr>
        <w:t xml:space="preserve"> ogni due anni è da considerarsi obbligatoria, così come statuito dal</w:t>
      </w:r>
      <w:r w:rsidRPr="006F46B1">
        <w:rPr>
          <w:lang w:val="it-IT"/>
        </w:rPr>
        <w:br/>
        <w:t xml:space="preserve">   D.M. del 24 aprile 2013, e pertanto l'autorizzazione all'uso del DAE rilasciata a</w:t>
      </w:r>
      <w:r w:rsidRPr="006F46B1">
        <w:rPr>
          <w:lang w:val="it-IT"/>
        </w:rPr>
        <w:br/>
        <w:t xml:space="preserve">    personale non sanitario – laico ha durata biennale e dovrà essere rinnovata dopo</w:t>
      </w:r>
      <w:r w:rsidRPr="006F46B1">
        <w:rPr>
          <w:lang w:val="it-IT"/>
        </w:rPr>
        <w:br/>
        <w:t xml:space="preserve">    aver effettuato la prevista attività di </w:t>
      </w:r>
      <w:proofErr w:type="spellStart"/>
      <w:r w:rsidRPr="006F46B1">
        <w:rPr>
          <w:lang w:val="it-IT"/>
        </w:rPr>
        <w:t>retraining</w:t>
      </w:r>
      <w:proofErr w:type="spellEnd"/>
      <w:r w:rsidRPr="006F46B1">
        <w:rPr>
          <w:lang w:val="it-IT"/>
        </w:rPr>
        <w:t>.</w:t>
      </w:r>
      <w:r w:rsidRPr="006F46B1">
        <w:rPr>
          <w:lang w:val="it-IT"/>
        </w:rPr>
        <w:br/>
      </w:r>
      <w:r w:rsidRPr="006F46B1">
        <w:rPr>
          <w:lang w:val="it-IT"/>
        </w:rPr>
        <w:br/>
        <w:t xml:space="preserve"> 3.  I  certificati di abilitazione potranno essere presentati all’arbitro anche in</w:t>
      </w:r>
      <w:r w:rsidRPr="006F46B1">
        <w:rPr>
          <w:lang w:val="it-IT"/>
        </w:rPr>
        <w:br/>
        <w:t xml:space="preserve">    fotocopia.</w:t>
      </w:r>
      <w:r w:rsidRPr="006F46B1">
        <w:rPr>
          <w:lang w:val="it-IT"/>
        </w:rPr>
        <w:br/>
      </w:r>
      <w:r w:rsidRPr="006F46B1">
        <w:rPr>
          <w:lang w:val="it-IT"/>
        </w:rPr>
        <w:br/>
        <w:t>I Vigili del Fuoco possono essere addetti al defibrillatore senza necessità di mostrare</w:t>
      </w:r>
      <w:r w:rsidRPr="006F46B1">
        <w:rPr>
          <w:lang w:val="it-IT"/>
        </w:rPr>
        <w:br/>
        <w:t>l’abilitazione ma soltanto il loro tesserino di riconoscimento.</w:t>
      </w:r>
      <w:r w:rsidRPr="006F46B1">
        <w:rPr>
          <w:lang w:val="it-IT"/>
        </w:rPr>
        <w:br/>
      </w:r>
      <w:r w:rsidRPr="006F46B1">
        <w:rPr>
          <w:lang w:val="it-IT"/>
        </w:rPr>
        <w:br/>
        <w:t>Nel caso la società ospitante non metta a disposizione la persona abilitata all’utilizzo del</w:t>
      </w:r>
      <w:r w:rsidRPr="006F46B1">
        <w:rPr>
          <w:lang w:val="it-IT"/>
        </w:rPr>
        <w:br/>
        <w:t>defibrillatore e uno degli Ufficiali di Gara designati per l’incontro fosse abilitato all’utilizzo,</w:t>
      </w:r>
      <w:r w:rsidRPr="006F46B1">
        <w:rPr>
          <w:lang w:val="it-IT"/>
        </w:rPr>
        <w:br/>
        <w:t>questi non potrà colmare la mancanza e la gara comunque non potrà avere inizio e la</w:t>
      </w:r>
      <w:r w:rsidRPr="006F46B1">
        <w:rPr>
          <w:lang w:val="it-IT"/>
        </w:rPr>
        <w:br/>
        <w:t>società ospitante sarà sanzionata dal Giudice Sportivo Nazionale con  la perdita</w:t>
      </w:r>
      <w:r w:rsidRPr="006F46B1">
        <w:rPr>
          <w:lang w:val="it-IT"/>
        </w:rPr>
        <w:br/>
        <w:t>dell’incontro con il punteggio più sfavorevole.</w:t>
      </w:r>
      <w:r w:rsidRPr="006F46B1">
        <w:rPr>
          <w:lang w:val="it-IT"/>
        </w:rPr>
        <w:br/>
      </w:r>
      <w:r w:rsidRPr="006F46B1">
        <w:rPr>
          <w:lang w:val="it-IT"/>
        </w:rPr>
        <w:br/>
        <w:t>Se il Medico di Servizio e/o l’addetto all’utilizzo al defibrillatore fossero persone iscritte a</w:t>
      </w:r>
      <w:r w:rsidRPr="006F46B1">
        <w:rPr>
          <w:lang w:val="it-IT"/>
        </w:rPr>
        <w:br/>
        <w:t>referto, nel caso dovessero subire la sanzione della espulsione o della squalifica, come da</w:t>
      </w:r>
      <w:r w:rsidRPr="006F46B1">
        <w:rPr>
          <w:lang w:val="it-IT"/>
        </w:rPr>
        <w:br/>
        <w:t>regolamento, devono abbandonare  il terreno di gioco recandosi nello spogliatoio e</w:t>
      </w:r>
      <w:r w:rsidRPr="006F46B1">
        <w:rPr>
          <w:lang w:val="it-IT"/>
        </w:rPr>
        <w:br/>
        <w:t>comunque non devono sostare in qualsiasi zona dell’impianto da cui possa avere contatto</w:t>
      </w:r>
      <w:r w:rsidRPr="006F46B1">
        <w:rPr>
          <w:lang w:val="it-IT"/>
        </w:rPr>
        <w:br/>
        <w:t>visivo con il campo di gioco e non potranno impartire direttive agli atleti in campo, ma</w:t>
      </w:r>
      <w:r w:rsidRPr="006F46B1">
        <w:rPr>
          <w:lang w:val="it-IT"/>
        </w:rPr>
        <w:br/>
        <w:t>ovviamente devono comunque rimanere a disposizione in caso di emergenza sanitaria.</w:t>
      </w:r>
    </w:p>
    <w:p w14:paraId="28224B6C" w14:textId="77777777" w:rsidR="000C6670" w:rsidRPr="006F46B1" w:rsidRDefault="000D2623">
      <w:pPr>
        <w:rPr>
          <w:lang w:val="it-IT"/>
        </w:rPr>
      </w:pPr>
      <w:r w:rsidRPr="006F46B1">
        <w:rPr>
          <w:lang w:val="it-IT"/>
        </w:rPr>
        <w:br w:type="page"/>
      </w:r>
    </w:p>
    <w:p w14:paraId="46B4491F" w14:textId="77777777" w:rsidR="000C6670" w:rsidRPr="006F46B1" w:rsidRDefault="000D2623">
      <w:pPr>
        <w:spacing w:after="0" w:line="240" w:lineRule="auto"/>
        <w:rPr>
          <w:lang w:val="it-IT"/>
        </w:rPr>
      </w:pPr>
      <w:r w:rsidRPr="006F46B1">
        <w:rPr>
          <w:lang w:val="it-IT"/>
        </w:rPr>
        <w:lastRenderedPageBreak/>
        <w:t>Si rammenta che la presente normativa che disciplina i servizi di primo soccorso è</w:t>
      </w:r>
      <w:r w:rsidRPr="006F46B1">
        <w:rPr>
          <w:lang w:val="it-IT"/>
        </w:rPr>
        <w:br/>
        <w:t>finalizzata alla tutela della salute fisica degli atleti, tesserati in campo e spettatori.</w:t>
      </w:r>
      <w:r w:rsidRPr="006F46B1">
        <w:rPr>
          <w:lang w:val="it-IT"/>
        </w:rPr>
        <w:br/>
        <w:t>La eventuale indisponibilità del defibrillatore,  il suo malfunzionamento e/o la</w:t>
      </w:r>
      <w:r w:rsidRPr="006F46B1">
        <w:rPr>
          <w:lang w:val="it-IT"/>
        </w:rPr>
        <w:br/>
        <w:t>presenza di alcuni componenti scaduti, la mancanza dell’operatore, del Medico di</w:t>
      </w:r>
      <w:r w:rsidRPr="006F46B1">
        <w:rPr>
          <w:lang w:val="it-IT"/>
        </w:rPr>
        <w:br/>
        <w:t>Servizio o il loro allontanamento anche momentaneo o comunque altre violazioni,</w:t>
      </w:r>
      <w:r w:rsidRPr="006F46B1">
        <w:rPr>
          <w:lang w:val="it-IT"/>
        </w:rPr>
        <w:br/>
        <w:t>contrastando con i principi ispiratori della detta normativa, attribuiranno alle società</w:t>
      </w:r>
      <w:r w:rsidRPr="006F46B1">
        <w:rPr>
          <w:lang w:val="it-IT"/>
        </w:rPr>
        <w:br/>
        <w:t>ospitanti, oltre alle previste sanzioni sportive, ogni responsabilità penale e civile per</w:t>
      </w:r>
      <w:r w:rsidRPr="006F46B1">
        <w:rPr>
          <w:lang w:val="it-IT"/>
        </w:rPr>
        <w:br/>
        <w:t>quanto di ragione, in caso di incidente con conseguenze sulla incolumità fisica delle</w:t>
      </w:r>
      <w:r w:rsidRPr="006F46B1">
        <w:rPr>
          <w:lang w:val="it-IT"/>
        </w:rPr>
        <w:br/>
        <w:t>persone coinvolte.</w:t>
      </w:r>
      <w:r w:rsidRPr="006F46B1">
        <w:rPr>
          <w:lang w:val="it-IT"/>
        </w:rPr>
        <w:br/>
      </w:r>
      <w:r w:rsidRPr="006F46B1">
        <w:rPr>
          <w:lang w:val="it-IT"/>
        </w:rPr>
        <w:br/>
        <w:t>Ogni società ospitante, assumendosi la piena ed esclusiva responsabilità per ogni</w:t>
      </w:r>
      <w:r w:rsidRPr="006F46B1">
        <w:rPr>
          <w:lang w:val="it-IT"/>
        </w:rPr>
        <w:br/>
        <w:t>evento lesivo, malleverà espressamente la Federazione Italiana Pallavolo e pertanto</w:t>
      </w:r>
      <w:r w:rsidRPr="006F46B1">
        <w:rPr>
          <w:lang w:val="it-IT"/>
        </w:rPr>
        <w:br/>
        <w:t>nessun addebito diretto o indiretto potrà essere attribuito a quest’ultima.</w:t>
      </w:r>
    </w:p>
    <w:p w14:paraId="0D6610C4" w14:textId="77777777" w:rsidR="000C6670" w:rsidRPr="006F46B1" w:rsidRDefault="000D2623">
      <w:pPr>
        <w:rPr>
          <w:lang w:val="it-IT"/>
        </w:rPr>
      </w:pPr>
      <w:r w:rsidRPr="006F46B1">
        <w:rPr>
          <w:lang w:val="it-IT"/>
        </w:rPr>
        <w:br w:type="page"/>
      </w:r>
    </w:p>
    <w:p w14:paraId="1F9DF543" w14:textId="77777777" w:rsidR="000C6670" w:rsidRPr="006F46B1" w:rsidRDefault="000D2623">
      <w:pPr>
        <w:spacing w:after="0" w:line="240" w:lineRule="auto"/>
        <w:rPr>
          <w:lang w:val="it-IT"/>
        </w:rPr>
      </w:pPr>
      <w:r w:rsidRPr="006F46B1">
        <w:rPr>
          <w:lang w:val="it-IT"/>
        </w:rPr>
        <w:lastRenderedPageBreak/>
        <w:t xml:space="preserve">        CAMPIONATI REGIONALI E TERRITORIALI</w:t>
      </w:r>
      <w:r w:rsidRPr="006F46B1">
        <w:rPr>
          <w:lang w:val="it-IT"/>
        </w:rPr>
        <w:br/>
      </w:r>
      <w:r w:rsidRPr="006F46B1">
        <w:rPr>
          <w:lang w:val="it-IT"/>
        </w:rPr>
        <w:br/>
        <w:t>Si ricorda che, in base al Decreto 24 aprile 2013 del Ministero della Salute, pubblicato sulla</w:t>
      </w:r>
      <w:r w:rsidRPr="006F46B1">
        <w:rPr>
          <w:lang w:val="it-IT"/>
        </w:rPr>
        <w:br/>
        <w:t>Gazzetta Ufficiale, Serie Generale, n. 169 del 20 luglio 2013, dal 1° luglio 2016, tutti gli</w:t>
      </w:r>
      <w:r w:rsidRPr="006F46B1">
        <w:rPr>
          <w:lang w:val="it-IT"/>
        </w:rPr>
        <w:br/>
        <w:t>impianti sportivi dove si svolge qualsiasi tipo di attività sportiva (agonistica, allenamento,</w:t>
      </w:r>
      <w:r w:rsidRPr="006F46B1">
        <w:rPr>
          <w:lang w:val="it-IT"/>
        </w:rPr>
        <w:br/>
        <w:t>promozionale, amatoriale, ecc.) dovranno essere dotati della presenza di un defibrillatore</w:t>
      </w:r>
      <w:r w:rsidRPr="006F46B1">
        <w:rPr>
          <w:lang w:val="it-IT"/>
        </w:rPr>
        <w:br/>
        <w:t>e del relativo addetto al suo utilizzo.</w:t>
      </w:r>
      <w:r w:rsidRPr="006F46B1">
        <w:rPr>
          <w:lang w:val="it-IT"/>
        </w:rPr>
        <w:br/>
      </w:r>
      <w:r w:rsidRPr="006F46B1">
        <w:rPr>
          <w:lang w:val="it-IT"/>
        </w:rPr>
        <w:br/>
        <w:t>Nei Campionati di Serie C e D e nei Campionati di Serie Territoriale e in tutti  i</w:t>
      </w:r>
      <w:r w:rsidRPr="006F46B1">
        <w:rPr>
          <w:lang w:val="it-IT"/>
        </w:rPr>
        <w:br/>
        <w:t>Campionati di Categoria Maschile e Femminile, in tutte le manifestazioni del Settore</w:t>
      </w:r>
      <w:r w:rsidRPr="006F46B1">
        <w:rPr>
          <w:lang w:val="it-IT"/>
        </w:rPr>
        <w:br/>
        <w:t>Promozionale e in tutti i Tornei e amichevoli autorizzati dalla FIPAV, è obbligatorio per</w:t>
      </w:r>
      <w:r w:rsidRPr="006F46B1">
        <w:rPr>
          <w:lang w:val="it-IT"/>
        </w:rPr>
        <w:br/>
        <w:t>tutta la durata dell’incontro avere a disposizione nell’impianto di gioco, durante lo</w:t>
      </w:r>
      <w:r w:rsidRPr="006F46B1">
        <w:rPr>
          <w:lang w:val="it-IT"/>
        </w:rPr>
        <w:br/>
        <w:t>svolgimento delle gare, un defibrillatore semiautomatico (DAE), che dovrà essere</w:t>
      </w:r>
      <w:r w:rsidRPr="006F46B1">
        <w:rPr>
          <w:lang w:val="it-IT"/>
        </w:rPr>
        <w:br/>
        <w:t>posizionato in un posto che ne faciliti un immediato utilizzo in caso di necessità e una</w:t>
      </w:r>
      <w:r w:rsidRPr="006F46B1">
        <w:rPr>
          <w:lang w:val="it-IT"/>
        </w:rPr>
        <w:br/>
        <w:t>persona abilitata al suo utilizzo; la società ospitante dovrà farne constatare la</w:t>
      </w:r>
      <w:r w:rsidRPr="006F46B1">
        <w:rPr>
          <w:lang w:val="it-IT"/>
        </w:rPr>
        <w:br/>
        <w:t>presenza agli Ufficiali di Gara.</w:t>
      </w:r>
      <w:r w:rsidRPr="006F46B1">
        <w:rPr>
          <w:lang w:val="it-IT"/>
        </w:rPr>
        <w:br/>
        <w:t>In caso di assenza la gara non potrà essere disputata e la squadra ospitante in sede di</w:t>
      </w:r>
      <w:r w:rsidRPr="006F46B1">
        <w:rPr>
          <w:lang w:val="it-IT"/>
        </w:rPr>
        <w:br/>
        <w:t>omologa sarà sanzionata dal Giudice Sportivo con la perdita dell’incontro con  il</w:t>
      </w:r>
      <w:r w:rsidRPr="006F46B1">
        <w:rPr>
          <w:lang w:val="it-IT"/>
        </w:rPr>
        <w:br/>
        <w:t>punteggio più sfavorevole.</w:t>
      </w:r>
      <w:r w:rsidRPr="006F46B1">
        <w:rPr>
          <w:lang w:val="it-IT"/>
        </w:rPr>
        <w:br/>
      </w:r>
      <w:r w:rsidRPr="006F46B1">
        <w:rPr>
          <w:lang w:val="it-IT"/>
        </w:rPr>
        <w:br/>
        <w:t>Pertanto, le società ospitanti di tutte le gare dei Campionati di Serie Regionali e</w:t>
      </w:r>
      <w:r w:rsidRPr="006F46B1">
        <w:rPr>
          <w:lang w:val="it-IT"/>
        </w:rPr>
        <w:br/>
        <w:t>Territoriali e rispettive manifestazioni della Coppa Italia, dovranno compilare online il</w:t>
      </w:r>
      <w:r w:rsidRPr="006F46B1">
        <w:rPr>
          <w:lang w:val="it-IT"/>
        </w:rPr>
        <w:br/>
        <w:t>Modulo CAMPRISOC da consegnare insieme al CAMP3 agli arbitri dell’incontro, che</w:t>
      </w:r>
      <w:r w:rsidRPr="006F46B1">
        <w:rPr>
          <w:lang w:val="it-IT"/>
        </w:rPr>
        <w:br/>
        <w:t>successivamente lo allegheranno agli atti della gara.</w:t>
      </w:r>
      <w:r w:rsidRPr="006F46B1">
        <w:rPr>
          <w:lang w:val="it-IT"/>
        </w:rPr>
        <w:br/>
      </w:r>
      <w:r w:rsidRPr="006F46B1">
        <w:rPr>
          <w:lang w:val="it-IT"/>
        </w:rPr>
        <w:br/>
        <w:t>Nel momento che viene compilato il CAMP3, dopo aver inserito tutti i dati della gara e</w:t>
      </w:r>
      <w:r w:rsidRPr="006F46B1">
        <w:rPr>
          <w:lang w:val="it-IT"/>
        </w:rPr>
        <w:br/>
        <w:t>lanciata la stampa del Modulo, il sistema proporrà una finestra dove si dovranno caricare</w:t>
      </w:r>
      <w:r w:rsidRPr="006F46B1">
        <w:rPr>
          <w:lang w:val="it-IT"/>
        </w:rPr>
        <w:br/>
        <w:t>i  dati  richiesti  per   il  Modulo  del  Servizio  di  Primo  Soccorso  (CAMPRISOC);</w:t>
      </w:r>
      <w:r w:rsidRPr="006F46B1">
        <w:rPr>
          <w:lang w:val="it-IT"/>
        </w:rPr>
        <w:br/>
        <w:t>successivamente nello stampare  il CAMP3 insieme verrà anche stampato  il Modulo</w:t>
      </w:r>
      <w:r w:rsidRPr="006F46B1">
        <w:rPr>
          <w:lang w:val="it-IT"/>
        </w:rPr>
        <w:br/>
        <w:t>CAMPRISOC.</w:t>
      </w:r>
      <w:r w:rsidRPr="006F46B1">
        <w:rPr>
          <w:lang w:val="it-IT"/>
        </w:rPr>
        <w:br/>
      </w:r>
      <w:r w:rsidRPr="006F46B1">
        <w:rPr>
          <w:lang w:val="it-IT"/>
        </w:rPr>
        <w:br/>
        <w:t>Se al momento della richiesta dei dati da inserire nel Modulo CAMPRISOC online non viene</w:t>
      </w:r>
      <w:r w:rsidRPr="006F46B1">
        <w:rPr>
          <w:lang w:val="it-IT"/>
        </w:rPr>
        <w:br/>
        <w:t>inserito nulla ovvero solo alcuni dei dati, il Modulo potrà essere completato a mano prima</w:t>
      </w:r>
      <w:r w:rsidRPr="006F46B1">
        <w:rPr>
          <w:lang w:val="it-IT"/>
        </w:rPr>
        <w:br/>
        <w:t>della consegna dei documenti agli Arbitri.</w:t>
      </w:r>
      <w:r w:rsidRPr="006F46B1">
        <w:rPr>
          <w:lang w:val="it-IT"/>
        </w:rPr>
        <w:br/>
      </w:r>
      <w:r w:rsidRPr="006F46B1">
        <w:rPr>
          <w:lang w:val="it-IT"/>
        </w:rPr>
        <w:br/>
        <w:t>Tale obbligo potrà essere anche assolto con la presenza di un’ambulanza, provvista di</w:t>
      </w:r>
      <w:r w:rsidRPr="006F46B1">
        <w:rPr>
          <w:lang w:val="it-IT"/>
        </w:rPr>
        <w:br/>
        <w:t>defibrillatore, e del relativo personale di servizio.</w:t>
      </w:r>
      <w:r w:rsidRPr="006F46B1">
        <w:rPr>
          <w:lang w:val="it-IT"/>
        </w:rPr>
        <w:br/>
      </w:r>
      <w:r w:rsidRPr="006F46B1">
        <w:rPr>
          <w:lang w:val="it-IT"/>
        </w:rPr>
        <w:br/>
      </w:r>
      <w:r w:rsidRPr="006F46B1">
        <w:rPr>
          <w:lang w:val="it-IT"/>
        </w:rPr>
        <w:br/>
        <w:t>Nel caso di mancanza dell’Ambulanza e/o del defibrillatore e dell’addetto al suo utilizzo la</w:t>
      </w:r>
      <w:r w:rsidRPr="006F46B1">
        <w:rPr>
          <w:lang w:val="it-IT"/>
        </w:rPr>
        <w:br/>
        <w:t>gara non potrà avere inizio fino al loro arrivo; l’attesa potrà essere protratta per trenta</w:t>
      </w:r>
      <w:r w:rsidRPr="006F46B1">
        <w:rPr>
          <w:lang w:val="it-IT"/>
        </w:rPr>
        <w:br/>
        <w:t>minuti dall’orario previsto per l’inizio della gara e può essere prolungata a discrezione</w:t>
      </w:r>
      <w:r w:rsidRPr="006F46B1">
        <w:rPr>
          <w:lang w:val="it-IT"/>
        </w:rPr>
        <w:br/>
        <w:t>dell’arbitro in base alle motivazioni addotte dalla società ospitante e comunque fino</w:t>
      </w:r>
      <w:r w:rsidRPr="006F46B1">
        <w:rPr>
          <w:lang w:val="it-IT"/>
        </w:rPr>
        <w:br/>
        <w:t>al massimo di un’ora dall’orario previsto per l’inizio della gara.</w:t>
      </w:r>
    </w:p>
    <w:p w14:paraId="09D6DED0" w14:textId="77777777" w:rsidR="000C6670" w:rsidRPr="006F46B1" w:rsidRDefault="000D2623">
      <w:pPr>
        <w:rPr>
          <w:lang w:val="it-IT"/>
        </w:rPr>
      </w:pPr>
      <w:r w:rsidRPr="006F46B1">
        <w:rPr>
          <w:lang w:val="it-IT"/>
        </w:rPr>
        <w:br w:type="page"/>
      </w:r>
    </w:p>
    <w:p w14:paraId="132E9261" w14:textId="77777777" w:rsidR="000C6670" w:rsidRPr="006F46B1" w:rsidRDefault="000D2623">
      <w:pPr>
        <w:spacing w:after="0" w:line="240" w:lineRule="auto"/>
        <w:rPr>
          <w:lang w:val="it-IT"/>
        </w:rPr>
      </w:pPr>
      <w:r w:rsidRPr="006F46B1">
        <w:rPr>
          <w:lang w:val="it-IT"/>
        </w:rPr>
        <w:lastRenderedPageBreak/>
        <w:t>Terminata l’attesa decisa dagli Ufficiali di Gara, gli stessi chiuderanno il referto di gara</w:t>
      </w:r>
      <w:r w:rsidRPr="006F46B1">
        <w:rPr>
          <w:lang w:val="it-IT"/>
        </w:rPr>
        <w:br/>
        <w:t>e l’incontro non potrà essere disputato;  il primo arbitro segnalerà  il tutto nelle</w:t>
      </w:r>
      <w:r w:rsidRPr="006F46B1">
        <w:rPr>
          <w:lang w:val="it-IT"/>
        </w:rPr>
        <w:br/>
        <w:t>osservazioni e nel rapporto di gara.</w:t>
      </w:r>
      <w:r w:rsidRPr="006F46B1">
        <w:rPr>
          <w:lang w:val="it-IT"/>
        </w:rPr>
        <w:br/>
      </w:r>
      <w:r w:rsidRPr="006F46B1">
        <w:rPr>
          <w:lang w:val="it-IT"/>
        </w:rPr>
        <w:br/>
        <w:t>In sede di omologa la squadra ospitante sarà sanzionata dal Giudice Sportivo con la</w:t>
      </w:r>
      <w:r w:rsidRPr="006F46B1">
        <w:rPr>
          <w:lang w:val="it-IT"/>
        </w:rPr>
        <w:br/>
        <w:t>perdita dell’incontro con il punteggio più sfavorevole.</w:t>
      </w:r>
      <w:r w:rsidRPr="006F46B1">
        <w:rPr>
          <w:lang w:val="it-IT"/>
        </w:rPr>
        <w:br/>
      </w:r>
      <w:r w:rsidRPr="006F46B1">
        <w:rPr>
          <w:lang w:val="it-IT"/>
        </w:rPr>
        <w:br/>
        <w:t>Nel caso di ritardato arrivo e comunque nei termini previsti, la società ospitante sarà</w:t>
      </w:r>
      <w:r w:rsidRPr="006F46B1">
        <w:rPr>
          <w:lang w:val="it-IT"/>
        </w:rPr>
        <w:br/>
        <w:t>sanzionata con una multa per il ritardato inizio della gara.</w:t>
      </w:r>
      <w:r w:rsidRPr="006F46B1">
        <w:rPr>
          <w:lang w:val="it-IT"/>
        </w:rPr>
        <w:br/>
      </w:r>
      <w:r w:rsidRPr="006F46B1">
        <w:rPr>
          <w:lang w:val="it-IT"/>
        </w:rPr>
        <w:br/>
        <w:t>La responsabilità della presenza dell’addetto al defibrillatore rimane in capo alla società</w:t>
      </w:r>
      <w:r w:rsidRPr="006F46B1">
        <w:rPr>
          <w:lang w:val="it-IT"/>
        </w:rPr>
        <w:br/>
        <w:t>ospitante per tutta la durata della gara, così come la stessa società ospitante è</w:t>
      </w:r>
      <w:r w:rsidRPr="006F46B1">
        <w:rPr>
          <w:lang w:val="it-IT"/>
        </w:rPr>
        <w:br/>
        <w:t>responsabile di comunicare all’Arbitro l’eventuale temporanea o definitiva assenza</w:t>
      </w:r>
      <w:r w:rsidRPr="006F46B1">
        <w:rPr>
          <w:lang w:val="it-IT"/>
        </w:rPr>
        <w:br/>
        <w:t>dell’addetto.</w:t>
      </w:r>
      <w:r w:rsidRPr="006F46B1">
        <w:rPr>
          <w:lang w:val="it-IT"/>
        </w:rPr>
        <w:br/>
        <w:t>In tal caso l’Ufficiale di Gara interromperà la partita e la società ospitante avrà 30 minuti di</w:t>
      </w:r>
      <w:r w:rsidRPr="006F46B1">
        <w:rPr>
          <w:lang w:val="it-IT"/>
        </w:rPr>
        <w:br/>
        <w:t>tempo per reperire un nuovo addetto al defibrillatore. Si precisa che il termine di 30 minuti</w:t>
      </w:r>
      <w:r w:rsidRPr="006F46B1">
        <w:rPr>
          <w:lang w:val="it-IT"/>
        </w:rPr>
        <w:br/>
        <w:t>è da considerare complessivamente nell’arco dell’intera durata della gara, ossia le</w:t>
      </w:r>
      <w:r w:rsidRPr="006F46B1">
        <w:rPr>
          <w:lang w:val="it-IT"/>
        </w:rPr>
        <w:br/>
        <w:t>possibili sospensioni per assenza dell’addetto al defibrillatore non possono superare i 30</w:t>
      </w:r>
      <w:r w:rsidRPr="006F46B1">
        <w:rPr>
          <w:lang w:val="it-IT"/>
        </w:rPr>
        <w:br/>
        <w:t>minuti complessivi.</w:t>
      </w:r>
      <w:r w:rsidRPr="006F46B1">
        <w:rPr>
          <w:lang w:val="it-IT"/>
        </w:rPr>
        <w:br/>
        <w:t>Nel caso in cui non venga reperito un nuovo addetto, la gara verrà sospesa in via definitiva</w:t>
      </w:r>
      <w:r w:rsidRPr="006F46B1">
        <w:rPr>
          <w:lang w:val="it-IT"/>
        </w:rPr>
        <w:br/>
        <w:t>e la squadra ospitante in sede di omologa sarà sanzionata dal Giudice Sportivo con la</w:t>
      </w:r>
      <w:r w:rsidRPr="006F46B1">
        <w:rPr>
          <w:lang w:val="it-IT"/>
        </w:rPr>
        <w:br/>
        <w:t>perdita dell’incontro con il punteggio più sfavorevole.</w:t>
      </w:r>
      <w:r w:rsidRPr="006F46B1">
        <w:rPr>
          <w:lang w:val="it-IT"/>
        </w:rPr>
        <w:br/>
        <w:t>In caso di utilizzo del defibrillatore e quindi in presenza di una situazione di emergenza</w:t>
      </w:r>
      <w:r w:rsidRPr="006F46B1">
        <w:rPr>
          <w:lang w:val="it-IT"/>
        </w:rPr>
        <w:br/>
        <w:t>che riguarda anche il pubblico e non solo gli iscritti al CAMP3, la gara verrà sospesa in</w:t>
      </w:r>
      <w:r w:rsidRPr="006F46B1">
        <w:rPr>
          <w:lang w:val="it-IT"/>
        </w:rPr>
        <w:br/>
        <w:t>via definitiva e il Giudice Sportivo ne disporrà il recupero senza attribuire alcuna</w:t>
      </w:r>
      <w:r w:rsidRPr="006F46B1">
        <w:rPr>
          <w:lang w:val="it-IT"/>
        </w:rPr>
        <w:br/>
        <w:t>sanzione.</w:t>
      </w:r>
      <w:r w:rsidRPr="006F46B1">
        <w:rPr>
          <w:lang w:val="it-IT"/>
        </w:rPr>
        <w:br/>
      </w:r>
      <w:r w:rsidRPr="006F46B1">
        <w:rPr>
          <w:lang w:val="it-IT"/>
        </w:rPr>
        <w:br/>
        <w:t>NOTE IMPORTANTI</w:t>
      </w:r>
      <w:r w:rsidRPr="006F46B1">
        <w:rPr>
          <w:lang w:val="it-IT"/>
        </w:rPr>
        <w:br/>
      </w:r>
      <w:r w:rsidRPr="006F46B1">
        <w:rPr>
          <w:lang w:val="it-IT"/>
        </w:rPr>
        <w:br/>
        <w:t>L’addetto all’utilizzo del defibrillatore, purché maggiorenne, e il Medico di Servizio</w:t>
      </w:r>
      <w:r w:rsidRPr="006F46B1">
        <w:rPr>
          <w:lang w:val="it-IT"/>
        </w:rPr>
        <w:br/>
        <w:t>possono essere anche qualsiasi tesserato iscritto al CAMP3, e quindi anche  il</w:t>
      </w:r>
      <w:r w:rsidRPr="006F46B1">
        <w:rPr>
          <w:lang w:val="it-IT"/>
        </w:rPr>
        <w:br/>
        <w:t>dirigente in panchina, l'addetto all'arbitro,  il segnapunti, gli allenatori, l’arbitro</w:t>
      </w:r>
      <w:r w:rsidRPr="006F46B1">
        <w:rPr>
          <w:lang w:val="it-IT"/>
        </w:rPr>
        <w:br/>
        <w:t>associato, ecc., purché abilitati alla funzione.</w:t>
      </w:r>
      <w:r w:rsidRPr="006F46B1">
        <w:rPr>
          <w:lang w:val="it-IT"/>
        </w:rPr>
        <w:br/>
        <w:t>Nel caso di assenza della persona abilitata all’utilizzo del defibrillatore, questa funzione</w:t>
      </w:r>
      <w:r w:rsidRPr="006F46B1">
        <w:rPr>
          <w:lang w:val="it-IT"/>
        </w:rPr>
        <w:br/>
        <w:t>potrà essere assolta anche da un Medico che ovviamente non dovrà presentare alcuna</w:t>
      </w:r>
      <w:r w:rsidRPr="006F46B1">
        <w:rPr>
          <w:lang w:val="it-IT"/>
        </w:rPr>
        <w:br/>
        <w:t>certificazione di abilitazione.</w:t>
      </w:r>
      <w:r w:rsidRPr="006F46B1">
        <w:rPr>
          <w:lang w:val="it-IT"/>
        </w:rPr>
        <w:br/>
      </w:r>
      <w:r w:rsidRPr="006F46B1">
        <w:rPr>
          <w:lang w:val="it-IT"/>
        </w:rPr>
        <w:br/>
        <w:t>In relazione all’attesa del defibrillatore e del suo addetto a ridosso dell’orario di inizio delle</w:t>
      </w:r>
      <w:r w:rsidRPr="006F46B1">
        <w:rPr>
          <w:lang w:val="it-IT"/>
        </w:rPr>
        <w:br/>
        <w:t>gare, si precisa che gli Ufficiali di Gara potranno dare inizio al riscaldamento ufficiale</w:t>
      </w:r>
      <w:r w:rsidRPr="006F46B1">
        <w:rPr>
          <w:lang w:val="it-IT"/>
        </w:rPr>
        <w:br/>
        <w:t xml:space="preserve">previsto dal protocollo </w:t>
      </w:r>
      <w:proofErr w:type="spellStart"/>
      <w:r w:rsidRPr="006F46B1">
        <w:rPr>
          <w:lang w:val="it-IT"/>
        </w:rPr>
        <w:t>pre</w:t>
      </w:r>
      <w:proofErr w:type="spellEnd"/>
      <w:r w:rsidRPr="006F46B1">
        <w:rPr>
          <w:lang w:val="it-IT"/>
        </w:rPr>
        <w:t>-gara soltanto dopo il loro effettivo arrivo, in quanto non potendo</w:t>
      </w:r>
      <w:r w:rsidRPr="006F46B1">
        <w:rPr>
          <w:lang w:val="it-IT"/>
        </w:rPr>
        <w:br/>
        <w:t>sapere l’ora esatta del loro arrivo al fine di evitare di dover interrompere il riscaldamento</w:t>
      </w:r>
      <w:r w:rsidRPr="006F46B1">
        <w:rPr>
          <w:lang w:val="it-IT"/>
        </w:rPr>
        <w:br/>
        <w:t>ufficiale per poi iniziarlo di nuovo.</w:t>
      </w:r>
      <w:r w:rsidRPr="006F46B1">
        <w:rPr>
          <w:lang w:val="it-IT"/>
        </w:rPr>
        <w:br/>
        <w:t>Pertanto, è ovvio che gli Ufficiali di Gara daranno inizio al riscaldamento ufficiale soltanto</w:t>
      </w:r>
      <w:r w:rsidRPr="006F46B1">
        <w:rPr>
          <w:lang w:val="it-IT"/>
        </w:rPr>
        <w:br/>
        <w:t>dopo il suo effettivo arrivo e quindi questo potrebbe causare un ritardato inizio della gara</w:t>
      </w:r>
    </w:p>
    <w:p w14:paraId="7CB24B48" w14:textId="77777777" w:rsidR="000C6670" w:rsidRPr="006F46B1" w:rsidRDefault="000D2623">
      <w:pPr>
        <w:rPr>
          <w:lang w:val="it-IT"/>
        </w:rPr>
      </w:pPr>
      <w:r w:rsidRPr="006F46B1">
        <w:rPr>
          <w:lang w:val="it-IT"/>
        </w:rPr>
        <w:br w:type="page"/>
      </w:r>
    </w:p>
    <w:p w14:paraId="5EFF0443" w14:textId="77777777" w:rsidR="000C6670" w:rsidRPr="006F46B1" w:rsidRDefault="000D2623">
      <w:pPr>
        <w:spacing w:after="0" w:line="240" w:lineRule="auto"/>
        <w:rPr>
          <w:lang w:val="it-IT"/>
        </w:rPr>
      </w:pPr>
      <w:r w:rsidRPr="006F46B1">
        <w:rPr>
          <w:lang w:val="it-IT"/>
        </w:rPr>
        <w:lastRenderedPageBreak/>
        <w:t>che verrà poi sanzionato dal Giudice Sportivo.</w:t>
      </w:r>
      <w:r w:rsidRPr="006F46B1">
        <w:rPr>
          <w:lang w:val="it-IT"/>
        </w:rPr>
        <w:br/>
      </w:r>
      <w:r w:rsidRPr="006F46B1">
        <w:rPr>
          <w:lang w:val="it-IT"/>
        </w:rPr>
        <w:br/>
        <w:t>La presenza di un’ambulanza, provvista di defibrillatore, e del relativo personale di</w:t>
      </w:r>
      <w:r w:rsidRPr="006F46B1">
        <w:rPr>
          <w:lang w:val="it-IT"/>
        </w:rPr>
        <w:br/>
        <w:t>servizio, soddisfa ovviamente l’obbligo del defibrillatore; gli operatori sanitari dovranno</w:t>
      </w:r>
      <w:r w:rsidRPr="006F46B1">
        <w:rPr>
          <w:lang w:val="it-IT"/>
        </w:rPr>
        <w:br/>
        <w:t>stazionare all’interno dell’impianto di gioco, in un posto che ne faciliti un immediato</w:t>
      </w:r>
      <w:r w:rsidRPr="006F46B1">
        <w:rPr>
          <w:lang w:val="it-IT"/>
        </w:rPr>
        <w:br/>
        <w:t>intervento di soccorso.</w:t>
      </w:r>
      <w:r w:rsidRPr="006F46B1">
        <w:rPr>
          <w:lang w:val="it-IT"/>
        </w:rPr>
        <w:br/>
      </w:r>
      <w:r w:rsidRPr="006F46B1">
        <w:rPr>
          <w:lang w:val="it-IT"/>
        </w:rPr>
        <w:br/>
        <w:t>La persona  abilitata  per  l’utilizzo  del  defibrillatore dovrà  presentare  la  relativa</w:t>
      </w:r>
      <w:r w:rsidRPr="006F46B1">
        <w:rPr>
          <w:lang w:val="it-IT"/>
        </w:rPr>
        <w:br/>
        <w:t>certificazione di abilitazione, ovviamente non scaduta (anche in fotocopia), e durante la</w:t>
      </w:r>
      <w:r w:rsidRPr="006F46B1">
        <w:rPr>
          <w:lang w:val="it-IT"/>
        </w:rPr>
        <w:br/>
        <w:t>gara dovrà posizionarsi appena fuori dall’area di gioco in un posto che ne faciliti un</w:t>
      </w:r>
      <w:r w:rsidRPr="006F46B1">
        <w:rPr>
          <w:lang w:val="it-IT"/>
        </w:rPr>
        <w:br/>
        <w:t>immediato intervento di soccorso.</w:t>
      </w:r>
      <w:r w:rsidRPr="006F46B1">
        <w:rPr>
          <w:lang w:val="it-IT"/>
        </w:rPr>
        <w:br/>
      </w:r>
      <w:r w:rsidRPr="006F46B1">
        <w:rPr>
          <w:lang w:val="it-IT"/>
        </w:rPr>
        <w:br/>
        <w:t>Agli operatori dell’ambulanza non va richiesta l’abilitazione all’utilizzo del defibrillatore,</w:t>
      </w:r>
      <w:r w:rsidRPr="006F46B1">
        <w:rPr>
          <w:lang w:val="it-IT"/>
        </w:rPr>
        <w:br/>
        <w:t>ma soltanto il loro tesserino di riconoscimento.</w:t>
      </w:r>
      <w:r w:rsidRPr="006F46B1">
        <w:rPr>
          <w:lang w:val="it-IT"/>
        </w:rPr>
        <w:br/>
      </w:r>
      <w:r w:rsidRPr="006F46B1">
        <w:rPr>
          <w:lang w:val="it-IT"/>
        </w:rPr>
        <w:br/>
        <w:t>Rispetto a quest’ultimo comma, si evidenziano tre aspetti fondamentali:</w:t>
      </w:r>
      <w:r w:rsidRPr="006F46B1">
        <w:rPr>
          <w:lang w:val="it-IT"/>
        </w:rPr>
        <w:br/>
      </w:r>
      <w:r w:rsidRPr="006F46B1">
        <w:rPr>
          <w:lang w:val="it-IT"/>
        </w:rPr>
        <w:br/>
        <w:t xml:space="preserve"> 1.  le certificazioni di abilitazione possono essere rilasciate da tutti quei soggetti che</w:t>
      </w:r>
      <w:r w:rsidRPr="006F46B1">
        <w:rPr>
          <w:lang w:val="it-IT"/>
        </w:rPr>
        <w:br/>
        <w:t xml:space="preserve">    abbiano ottenuto attraverso l’apposita procedura il riconoscimento di ente formatore</w:t>
      </w:r>
      <w:r w:rsidRPr="006F46B1">
        <w:rPr>
          <w:lang w:val="it-IT"/>
        </w:rPr>
        <w:br/>
        <w:t xml:space="preserve">    presso le Regioni ed hanno validità su tutto il territorio italiano.</w:t>
      </w:r>
      <w:r w:rsidRPr="006F46B1">
        <w:rPr>
          <w:lang w:val="it-IT"/>
        </w:rPr>
        <w:br/>
      </w:r>
      <w:r w:rsidRPr="006F46B1">
        <w:rPr>
          <w:lang w:val="it-IT"/>
        </w:rPr>
        <w:br/>
        <w:t xml:space="preserve"> 2. Per quanto riguarda la validità e durata dei certificati di abilitazione, la Circolare</w:t>
      </w:r>
      <w:r w:rsidRPr="006F46B1">
        <w:rPr>
          <w:lang w:val="it-IT"/>
        </w:rPr>
        <w:br/>
        <w:t xml:space="preserve">    del Ministero della Salute 1142 del 1° febbraio 2018 ha stabilito che l’attività di</w:t>
      </w:r>
      <w:r w:rsidRPr="006F46B1">
        <w:rPr>
          <w:lang w:val="it-IT"/>
        </w:rPr>
        <w:br/>
        <w:t xml:space="preserve">    </w:t>
      </w:r>
      <w:proofErr w:type="spellStart"/>
      <w:r w:rsidRPr="006F46B1">
        <w:rPr>
          <w:lang w:val="it-IT"/>
        </w:rPr>
        <w:t>retraining</w:t>
      </w:r>
      <w:proofErr w:type="spellEnd"/>
      <w:r w:rsidRPr="006F46B1">
        <w:rPr>
          <w:lang w:val="it-IT"/>
        </w:rPr>
        <w:t xml:space="preserve"> ogni due anni è da considerarsi obbligatoria, così come statuito dal</w:t>
      </w:r>
      <w:r w:rsidRPr="006F46B1">
        <w:rPr>
          <w:lang w:val="it-IT"/>
        </w:rPr>
        <w:br/>
        <w:t xml:space="preserve">   D.M. del 24 aprile 2013, e pertanto l'autorizzazione all'uso del DAE rilasciata a</w:t>
      </w:r>
      <w:r w:rsidRPr="006F46B1">
        <w:rPr>
          <w:lang w:val="it-IT"/>
        </w:rPr>
        <w:br/>
        <w:t xml:space="preserve">    personale non sanitario – laico ha durata biennale e dovrà essere rinnovata dopo</w:t>
      </w:r>
      <w:r w:rsidRPr="006F46B1">
        <w:rPr>
          <w:lang w:val="it-IT"/>
        </w:rPr>
        <w:br/>
        <w:t xml:space="preserve">    aver effettuato la prevista attività di </w:t>
      </w:r>
      <w:proofErr w:type="spellStart"/>
      <w:r w:rsidRPr="006F46B1">
        <w:rPr>
          <w:lang w:val="it-IT"/>
        </w:rPr>
        <w:t>retraining</w:t>
      </w:r>
      <w:proofErr w:type="spellEnd"/>
      <w:r w:rsidRPr="006F46B1">
        <w:rPr>
          <w:lang w:val="it-IT"/>
        </w:rPr>
        <w:t>.</w:t>
      </w:r>
      <w:r w:rsidRPr="006F46B1">
        <w:rPr>
          <w:lang w:val="it-IT"/>
        </w:rPr>
        <w:br/>
      </w:r>
      <w:r w:rsidRPr="006F46B1">
        <w:rPr>
          <w:lang w:val="it-IT"/>
        </w:rPr>
        <w:br/>
        <w:t xml:space="preserve"> 3.   I certificati di abilitazione potranno essere presentati all’arbitro anche in fotocopia.</w:t>
      </w:r>
      <w:r w:rsidRPr="006F46B1">
        <w:rPr>
          <w:lang w:val="it-IT"/>
        </w:rPr>
        <w:br/>
      </w:r>
      <w:r w:rsidRPr="006F46B1">
        <w:rPr>
          <w:lang w:val="it-IT"/>
        </w:rPr>
        <w:br/>
        <w:t>I Vigili del Fuoco possono essere addetti al defibrillatore senza necessità di mostrare</w:t>
      </w:r>
      <w:r w:rsidRPr="006F46B1">
        <w:rPr>
          <w:lang w:val="it-IT"/>
        </w:rPr>
        <w:br/>
        <w:t>l’abilitazione ma soltanto il loro tesserino di riconoscimento.</w:t>
      </w:r>
      <w:r w:rsidRPr="006F46B1">
        <w:rPr>
          <w:lang w:val="it-IT"/>
        </w:rPr>
        <w:br/>
      </w:r>
      <w:r w:rsidRPr="006F46B1">
        <w:rPr>
          <w:lang w:val="it-IT"/>
        </w:rPr>
        <w:br/>
        <w:t>Nel caso la società ospitante non metta a disposizione la persona abilitata all’utilizzo del</w:t>
      </w:r>
      <w:r w:rsidRPr="006F46B1">
        <w:rPr>
          <w:lang w:val="it-IT"/>
        </w:rPr>
        <w:br/>
        <w:t>defibrillatore e uno degli Ufficiali di Gara designati per l’incontro fosse abilitato all’utilizzo,</w:t>
      </w:r>
      <w:r w:rsidRPr="006F46B1">
        <w:rPr>
          <w:lang w:val="it-IT"/>
        </w:rPr>
        <w:br/>
        <w:t>questi non potrà colmare la mancanza e la gara comunque non potrà avere inizio e la</w:t>
      </w:r>
      <w:r w:rsidRPr="006F46B1">
        <w:rPr>
          <w:lang w:val="it-IT"/>
        </w:rPr>
        <w:br/>
        <w:t>società ospitante sarà sanzionata dal Giudice Sportivo con la perdita dell’incontro con il</w:t>
      </w:r>
      <w:r w:rsidRPr="006F46B1">
        <w:rPr>
          <w:lang w:val="it-IT"/>
        </w:rPr>
        <w:br/>
        <w:t>punteggio più sfavorevole.</w:t>
      </w:r>
      <w:r w:rsidRPr="006F46B1">
        <w:rPr>
          <w:lang w:val="it-IT"/>
        </w:rPr>
        <w:br/>
      </w:r>
      <w:r w:rsidRPr="006F46B1">
        <w:rPr>
          <w:lang w:val="it-IT"/>
        </w:rPr>
        <w:br/>
        <w:t>Se l’addetto all’utilizzo al defibrillatore fosse una persona iscritta al referto, nel caso</w:t>
      </w:r>
      <w:r w:rsidRPr="006F46B1">
        <w:rPr>
          <w:lang w:val="it-IT"/>
        </w:rPr>
        <w:br/>
        <w:t>dovessero subire la sanzione della espulsione o della squalifica, come da regolamento</w:t>
      </w:r>
      <w:r w:rsidRPr="006F46B1">
        <w:rPr>
          <w:lang w:val="it-IT"/>
        </w:rPr>
        <w:br/>
        <w:t>deve abbandonare il terreno di gioco recandosi nello spogliatoio e comunque non deve</w:t>
      </w:r>
      <w:r w:rsidRPr="006F46B1">
        <w:rPr>
          <w:lang w:val="it-IT"/>
        </w:rPr>
        <w:br/>
        <w:t>sostare in qualsiasi zona dell’impianto da cui possa avere contatto visivo con il campo di</w:t>
      </w:r>
      <w:r w:rsidRPr="006F46B1">
        <w:rPr>
          <w:lang w:val="it-IT"/>
        </w:rPr>
        <w:br/>
        <w:t>gioco e non potrà impartire direttive agli atleti in campo, ma ovviamente deve comunque</w:t>
      </w:r>
      <w:r w:rsidRPr="006F46B1">
        <w:rPr>
          <w:lang w:val="it-IT"/>
        </w:rPr>
        <w:br/>
        <w:t>rimanere a disposizione in caso di emergenza sanitaria.</w:t>
      </w:r>
    </w:p>
    <w:p w14:paraId="785368F6" w14:textId="77777777" w:rsidR="000C6670" w:rsidRPr="006F46B1" w:rsidRDefault="000D2623">
      <w:pPr>
        <w:rPr>
          <w:lang w:val="it-IT"/>
        </w:rPr>
      </w:pPr>
      <w:r w:rsidRPr="006F46B1">
        <w:rPr>
          <w:lang w:val="it-IT"/>
        </w:rPr>
        <w:br w:type="page"/>
      </w:r>
    </w:p>
    <w:p w14:paraId="32EE916A" w14:textId="77777777" w:rsidR="000C6670" w:rsidRPr="006F46B1" w:rsidRDefault="000D2623">
      <w:pPr>
        <w:spacing w:after="0" w:line="240" w:lineRule="auto"/>
        <w:rPr>
          <w:lang w:val="it-IT"/>
        </w:rPr>
      </w:pPr>
      <w:r w:rsidRPr="006F46B1">
        <w:rPr>
          <w:lang w:val="it-IT"/>
        </w:rPr>
        <w:lastRenderedPageBreak/>
        <w:t>Nelle Finali o Fasi che si disputano a concentramento o in sede neutra, il Servizio di primo</w:t>
      </w:r>
      <w:r w:rsidRPr="006F46B1">
        <w:rPr>
          <w:lang w:val="it-IT"/>
        </w:rPr>
        <w:br/>
        <w:t>Soccorso deve essere assicurato dalla società o dal comitato organizzatore e pertanto le</w:t>
      </w:r>
      <w:r w:rsidRPr="006F46B1">
        <w:rPr>
          <w:lang w:val="it-IT"/>
        </w:rPr>
        <w:br/>
        <w:t>società partecipanti non devono presentare il modello CAMPRISOC.</w:t>
      </w:r>
      <w:r w:rsidRPr="006F46B1">
        <w:rPr>
          <w:lang w:val="it-IT"/>
        </w:rPr>
        <w:br/>
      </w:r>
      <w:r w:rsidRPr="006F46B1">
        <w:rPr>
          <w:lang w:val="it-IT"/>
        </w:rPr>
        <w:br/>
        <w:t>Si rammenta che la presente normativa che disciplina  i servizi di primo soccorso è</w:t>
      </w:r>
      <w:r w:rsidRPr="006F46B1">
        <w:rPr>
          <w:lang w:val="it-IT"/>
        </w:rPr>
        <w:br/>
        <w:t>finalizzata alla tutela della salute fisica degli atleti, tesserati in campo e spettatori.</w:t>
      </w:r>
      <w:r w:rsidRPr="006F46B1">
        <w:rPr>
          <w:lang w:val="it-IT"/>
        </w:rPr>
        <w:br/>
      </w:r>
      <w:r w:rsidRPr="006F46B1">
        <w:rPr>
          <w:lang w:val="it-IT"/>
        </w:rPr>
        <w:br/>
        <w:t>La eventuale indisponibilità del defibrillatore,  il suo malfunzionamento e/o la</w:t>
      </w:r>
      <w:r w:rsidRPr="006F46B1">
        <w:rPr>
          <w:lang w:val="it-IT"/>
        </w:rPr>
        <w:br/>
        <w:t>presenza di alcuni componenti scaduti, la mancanza dell’operatore, del Medico di</w:t>
      </w:r>
      <w:r w:rsidRPr="006F46B1">
        <w:rPr>
          <w:lang w:val="it-IT"/>
        </w:rPr>
        <w:br/>
        <w:t>Servizio o il loro allontanamento anche momentaneo o comunque altre violazioni,</w:t>
      </w:r>
      <w:r w:rsidRPr="006F46B1">
        <w:rPr>
          <w:lang w:val="it-IT"/>
        </w:rPr>
        <w:br/>
        <w:t>contrastando con i principi ispiratori della detta normativa, attribuiranno alle società</w:t>
      </w:r>
      <w:r w:rsidRPr="006F46B1">
        <w:rPr>
          <w:lang w:val="it-IT"/>
        </w:rPr>
        <w:br/>
        <w:t>ospitanti oltre alle previste sanzioni sportive, ogni responsabilità penale e civile per</w:t>
      </w:r>
      <w:r w:rsidRPr="006F46B1">
        <w:rPr>
          <w:lang w:val="it-IT"/>
        </w:rPr>
        <w:br/>
        <w:t>quanto di ragione, in caso di incidente con conseguenze sulla incolumità fisica delle</w:t>
      </w:r>
      <w:r w:rsidRPr="006F46B1">
        <w:rPr>
          <w:lang w:val="it-IT"/>
        </w:rPr>
        <w:br/>
        <w:t>persone coinvolte.</w:t>
      </w:r>
      <w:r w:rsidRPr="006F46B1">
        <w:rPr>
          <w:lang w:val="it-IT"/>
        </w:rPr>
        <w:br/>
      </w:r>
      <w:r w:rsidRPr="006F46B1">
        <w:rPr>
          <w:lang w:val="it-IT"/>
        </w:rPr>
        <w:br/>
        <w:t>Ogni società ospitante, assumendosi la piena ed esclusiva responsabilità per ogni</w:t>
      </w:r>
      <w:r w:rsidRPr="006F46B1">
        <w:rPr>
          <w:lang w:val="it-IT"/>
        </w:rPr>
        <w:br/>
        <w:t>evento lesivo malleverà espressamente la Federazione Italiana Pallavolo e pertanto</w:t>
      </w:r>
      <w:r w:rsidRPr="006F46B1">
        <w:rPr>
          <w:lang w:val="it-IT"/>
        </w:rPr>
        <w:br/>
        <w:t>nessun addebito diretto o indiretto potrà essere attribuito a quest’ultima.</w:t>
      </w:r>
    </w:p>
    <w:p w14:paraId="054D66A7" w14:textId="77777777" w:rsidR="000C6670" w:rsidRPr="006F46B1" w:rsidRDefault="000D2623">
      <w:pPr>
        <w:rPr>
          <w:lang w:val="it-IT"/>
        </w:rPr>
      </w:pPr>
      <w:r w:rsidRPr="006F46B1">
        <w:rPr>
          <w:lang w:val="it-IT"/>
        </w:rPr>
        <w:br w:type="page"/>
      </w:r>
    </w:p>
    <w:p w14:paraId="0567D1AA" w14:textId="77777777" w:rsidR="000C6670" w:rsidRPr="006F46B1" w:rsidRDefault="000D2623">
      <w:pPr>
        <w:spacing w:after="0" w:line="240" w:lineRule="auto"/>
        <w:rPr>
          <w:lang w:val="it-IT"/>
        </w:rPr>
      </w:pPr>
      <w:r w:rsidRPr="006F46B1">
        <w:rPr>
          <w:lang w:val="it-IT"/>
        </w:rPr>
        <w:lastRenderedPageBreak/>
        <w:t xml:space="preserve"> Contributi e</w:t>
      </w:r>
      <w:r w:rsidRPr="006F46B1">
        <w:rPr>
          <w:lang w:val="it-IT"/>
        </w:rPr>
        <w:br/>
        <w:t>Tasse Federali</w:t>
      </w:r>
      <w:r w:rsidRPr="006F46B1">
        <w:rPr>
          <w:lang w:val="it-IT"/>
        </w:rPr>
        <w:br/>
      </w:r>
      <w:r w:rsidRPr="006F46B1">
        <w:rPr>
          <w:lang w:val="it-IT"/>
        </w:rPr>
        <w:br/>
        <w:t xml:space="preserve">       Stagione sportiva 2026/2027</w:t>
      </w:r>
      <w:r w:rsidRPr="006F46B1">
        <w:rPr>
          <w:lang w:val="it-IT"/>
        </w:rPr>
        <w:br/>
        <w:t xml:space="preserve">              Pubblicazione del 7.04.2026</w:t>
      </w:r>
      <w:r w:rsidRPr="006F46B1">
        <w:rPr>
          <w:lang w:val="it-IT"/>
        </w:rPr>
        <w:br/>
      </w:r>
      <w:r w:rsidRPr="006F46B1">
        <w:rPr>
          <w:lang w:val="it-IT"/>
        </w:rPr>
        <w:br/>
      </w:r>
      <w:r w:rsidRPr="006F46B1">
        <w:rPr>
          <w:lang w:val="it-IT"/>
        </w:rPr>
        <w:br/>
      </w:r>
      <w:r w:rsidRPr="006F46B1">
        <w:rPr>
          <w:lang w:val="it-IT"/>
        </w:rPr>
        <w:br/>
        <w:t xml:space="preserve">        FEDERAZIONE ITALIANA PALLAVOLO</w:t>
      </w:r>
    </w:p>
    <w:p w14:paraId="7AE314B0" w14:textId="77777777" w:rsidR="000C6670" w:rsidRPr="006F46B1" w:rsidRDefault="000D2623">
      <w:pPr>
        <w:rPr>
          <w:lang w:val="it-IT"/>
        </w:rPr>
      </w:pPr>
      <w:r w:rsidRPr="006F46B1">
        <w:rPr>
          <w:lang w:val="it-IT"/>
        </w:rPr>
        <w:br w:type="page"/>
      </w:r>
    </w:p>
    <w:p w14:paraId="749D8B09"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INDICE</w:t>
      </w:r>
      <w:r w:rsidRPr="006F46B1">
        <w:rPr>
          <w:lang w:val="it-IT"/>
        </w:rPr>
        <w:br/>
      </w:r>
      <w:r w:rsidRPr="006F46B1">
        <w:rPr>
          <w:lang w:val="it-IT"/>
        </w:rPr>
        <w:br/>
        <w:t>MODALITÀ DI VERSAMENTO ______________________________________________________ 3</w:t>
      </w:r>
      <w:r w:rsidRPr="006F46B1">
        <w:rPr>
          <w:lang w:val="it-IT"/>
        </w:rPr>
        <w:br/>
        <w:t>AFFILIAZIONE ___________________________________________________________________ 3</w:t>
      </w:r>
      <w:r w:rsidRPr="006F46B1">
        <w:rPr>
          <w:lang w:val="it-IT"/>
        </w:rPr>
        <w:br/>
        <w:t>TESSERAMENTO DIRIGENTI ______________________________________________________ 4</w:t>
      </w:r>
      <w:r w:rsidRPr="006F46B1">
        <w:rPr>
          <w:lang w:val="it-IT"/>
        </w:rPr>
        <w:br/>
        <w:t>TESSERAMENTO ATLETI __________________________________________________________ 4</w:t>
      </w:r>
      <w:r w:rsidRPr="006F46B1">
        <w:rPr>
          <w:lang w:val="it-IT"/>
        </w:rPr>
        <w:br/>
        <w:t>TESSERAMENTO TECNICI ________________________________________________________ 4</w:t>
      </w:r>
      <w:r w:rsidRPr="006F46B1">
        <w:rPr>
          <w:lang w:val="it-IT"/>
        </w:rPr>
        <w:br/>
        <w:t>TESSERAMENTO SOCIETARIO ALLENATORI _______________________________________ 5</w:t>
      </w:r>
      <w:r w:rsidRPr="006F46B1">
        <w:rPr>
          <w:lang w:val="it-IT"/>
        </w:rPr>
        <w:br/>
        <w:t>DIRITTI DI SEGRETERIA PER ACQUISIZIONE TITOLI ________________________________ 5</w:t>
      </w:r>
      <w:r w:rsidRPr="006F46B1">
        <w:rPr>
          <w:lang w:val="it-IT"/>
        </w:rPr>
        <w:br/>
        <w:t>ISCRIZIONE AI CAMPIONATI ______________________________________________________ 6</w:t>
      </w:r>
      <w:r w:rsidRPr="006F46B1">
        <w:rPr>
          <w:lang w:val="it-IT"/>
        </w:rPr>
        <w:br/>
        <w:t>CAUZIONI _______________________________________________________________________ 7</w:t>
      </w:r>
      <w:r w:rsidRPr="006F46B1">
        <w:rPr>
          <w:lang w:val="it-IT"/>
        </w:rPr>
        <w:br/>
        <w:t>CONTRIBUTI GARA _______________________________________________________________ 7</w:t>
      </w:r>
      <w:r w:rsidRPr="006F46B1">
        <w:rPr>
          <w:lang w:val="it-IT"/>
        </w:rPr>
        <w:br/>
        <w:t>SPOSTAMENTI ORARI E CAMPI ___________________________________________________ 7</w:t>
      </w:r>
      <w:r w:rsidRPr="006F46B1">
        <w:rPr>
          <w:lang w:val="it-IT"/>
        </w:rPr>
        <w:br/>
        <w:t>CONTRIBUTI PER ATTIVITÀ TORNEISTICA (INDOOR E SITTING VOLLEY) _____________ 8</w:t>
      </w:r>
      <w:r w:rsidRPr="006F46B1">
        <w:rPr>
          <w:lang w:val="it-IT"/>
        </w:rPr>
        <w:br/>
        <w:t>DIRITTI DI SEGRETERIA PER OMOLOGAZIONE CAMPI ______________________________ 8</w:t>
      </w:r>
      <w:r w:rsidRPr="006F46B1">
        <w:rPr>
          <w:lang w:val="it-IT"/>
        </w:rPr>
        <w:br/>
        <w:t>CONTRIBUTI ACCESSO AI SERVIZI DI GIUSTIZIA SPORTIVA ________________________ 8</w:t>
      </w:r>
      <w:r w:rsidRPr="006F46B1">
        <w:rPr>
          <w:lang w:val="it-IT"/>
        </w:rPr>
        <w:br/>
        <w:t>RIMBORSI PER RIPETIZIONI GARE ________________________________________________ 9</w:t>
      </w:r>
    </w:p>
    <w:p w14:paraId="5AEBD613" w14:textId="77777777" w:rsidR="000C6670" w:rsidRPr="006F46B1" w:rsidRDefault="000D2623">
      <w:pPr>
        <w:rPr>
          <w:lang w:val="it-IT"/>
        </w:rPr>
      </w:pPr>
      <w:r w:rsidRPr="006F46B1">
        <w:rPr>
          <w:lang w:val="it-IT"/>
        </w:rPr>
        <w:br w:type="page"/>
      </w:r>
    </w:p>
    <w:p w14:paraId="24806FD8"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MODALITÀ DI VERSAMENTO</w:t>
      </w:r>
      <w:r w:rsidRPr="006F46B1">
        <w:rPr>
          <w:lang w:val="it-IT"/>
        </w:rPr>
        <w:br/>
      </w:r>
      <w:r w:rsidRPr="006F46B1">
        <w:rPr>
          <w:lang w:val="it-IT"/>
        </w:rPr>
        <w:br/>
        <w:t>Tutte le Società di ogni Serie e Categoria e tutti i Tecnici di ogni ruolo e grado, sono obbligati</w:t>
      </w:r>
      <w:r w:rsidRPr="006F46B1">
        <w:rPr>
          <w:lang w:val="it-IT"/>
        </w:rPr>
        <w:br/>
        <w:t>all’utilizzo della Carta di Credito (Visa o MasterCard) per il pagamento dei contributi dovuti</w:t>
      </w:r>
      <w:r w:rsidRPr="006F46B1">
        <w:rPr>
          <w:lang w:val="it-IT"/>
        </w:rPr>
        <w:br/>
        <w:t>per lo svolgimento dell’attività sportiva.</w:t>
      </w:r>
      <w:r w:rsidRPr="006F46B1">
        <w:rPr>
          <w:lang w:val="it-IT"/>
        </w:rPr>
        <w:br/>
      </w:r>
      <w:r w:rsidRPr="006F46B1">
        <w:rPr>
          <w:lang w:val="it-IT"/>
        </w:rPr>
        <w:br/>
        <w:t>Per l’utilizzo della carta di credito si può consultare  il manuale operativo sul portale</w:t>
      </w:r>
      <w:r w:rsidRPr="006F46B1">
        <w:rPr>
          <w:lang w:val="it-IT"/>
        </w:rPr>
        <w:br/>
        <w:t>www.federvolley.it, nell’area riservata del Tesseramento on line.</w:t>
      </w:r>
      <w:r w:rsidRPr="006F46B1">
        <w:rPr>
          <w:lang w:val="it-IT"/>
        </w:rPr>
        <w:br/>
      </w:r>
      <w:r w:rsidRPr="006F46B1">
        <w:rPr>
          <w:lang w:val="it-IT"/>
        </w:rPr>
        <w:br/>
        <w:t xml:space="preserve">                         AFFILIAZIONE</w:t>
      </w:r>
      <w:r w:rsidRPr="006F46B1">
        <w:rPr>
          <w:lang w:val="it-IT"/>
        </w:rPr>
        <w:br/>
      </w:r>
      <w:r w:rsidRPr="006F46B1">
        <w:rPr>
          <w:lang w:val="it-IT"/>
        </w:rPr>
        <w:br/>
        <w:t xml:space="preserve"> Prima Affiliazione</w:t>
      </w:r>
      <w:r w:rsidRPr="006F46B1">
        <w:rPr>
          <w:lang w:val="it-IT"/>
        </w:rPr>
        <w:br/>
        <w:t xml:space="preserve">                                                                € 220,00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A1F / </w:t>
      </w:r>
      <w:proofErr w:type="spellStart"/>
      <w:r w:rsidRPr="006F46B1">
        <w:rPr>
          <w:lang w:val="it-IT"/>
        </w:rPr>
        <w:t>SuperLega</w:t>
      </w:r>
      <w:proofErr w:type="spellEnd"/>
      <w:r w:rsidRPr="006F46B1">
        <w:rPr>
          <w:lang w:val="it-IT"/>
        </w:rPr>
        <w:br/>
        <w:t xml:space="preserve">                                                               € 3500,00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A2F / A2M</w:t>
      </w:r>
      <w:r w:rsidRPr="006F46B1">
        <w:rPr>
          <w:lang w:val="it-IT"/>
        </w:rPr>
        <w:br/>
        <w:t xml:space="preserve">                                                               € 2300,00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A3M/A3F</w:t>
      </w:r>
      <w:r w:rsidRPr="006F46B1">
        <w:rPr>
          <w:lang w:val="it-IT"/>
        </w:rPr>
        <w:br/>
        <w:t xml:space="preserve">                                                               € 1800,00</w:t>
      </w:r>
      <w:r w:rsidRPr="006F46B1">
        <w:rPr>
          <w:lang w:val="it-IT"/>
        </w:rPr>
        <w:br/>
        <w:t xml:space="preserve">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BM</w:t>
      </w:r>
      <w:r w:rsidRPr="006F46B1">
        <w:rPr>
          <w:lang w:val="it-IT"/>
        </w:rPr>
        <w:br/>
        <w:t xml:space="preserve">                                                               € 1000,00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B1F</w:t>
      </w:r>
      <w:r w:rsidRPr="006F46B1">
        <w:rPr>
          <w:lang w:val="it-IT"/>
        </w:rPr>
        <w:br/>
        <w:t xml:space="preserve">                                                               € 1100,00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B2F</w:t>
      </w:r>
      <w:r w:rsidRPr="006F46B1">
        <w:rPr>
          <w:lang w:val="it-IT"/>
        </w:rPr>
        <w:br/>
        <w:t xml:space="preserve">                                                                € 800,00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Serie C-D</w:t>
      </w:r>
      <w:r w:rsidRPr="006F46B1">
        <w:rPr>
          <w:lang w:val="it-IT"/>
        </w:rPr>
        <w:br/>
        <w:t xml:space="preserve">                                                                € 500,00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Società Serie 1°-2°-3° Div.</w:t>
      </w:r>
      <w:r w:rsidRPr="006F46B1">
        <w:rPr>
          <w:lang w:val="it-IT"/>
        </w:rPr>
        <w:br/>
        <w:t xml:space="preserve">                                                                € 450,00 (compresi fino ai primi quattro dirigenti del consiglio direttivo)</w:t>
      </w:r>
      <w:r w:rsidRPr="006F46B1">
        <w:rPr>
          <w:lang w:val="it-IT"/>
        </w:rPr>
        <w:br/>
        <w:t xml:space="preserve"> </w:t>
      </w:r>
      <w:proofErr w:type="spellStart"/>
      <w:r w:rsidRPr="006F46B1">
        <w:rPr>
          <w:lang w:val="it-IT"/>
        </w:rPr>
        <w:t>Riaffiliazione</w:t>
      </w:r>
      <w:proofErr w:type="spellEnd"/>
      <w:r w:rsidRPr="006F46B1">
        <w:rPr>
          <w:lang w:val="it-IT"/>
        </w:rPr>
        <w:t xml:space="preserve"> solo campionato di Categoria</w:t>
      </w:r>
      <w:r w:rsidRPr="006F46B1">
        <w:rPr>
          <w:lang w:val="it-IT"/>
        </w:rPr>
        <w:br/>
        <w:t xml:space="preserve">                                                                € 220,00 (compresi fino ai primi quattro dirigenti del consiglio direttivo)</w:t>
      </w:r>
      <w:r w:rsidRPr="006F46B1">
        <w:rPr>
          <w:lang w:val="it-IT"/>
        </w:rPr>
        <w:br/>
        <w:t xml:space="preserve"> Prima Aff. o </w:t>
      </w:r>
      <w:proofErr w:type="spellStart"/>
      <w:r w:rsidRPr="006F46B1">
        <w:rPr>
          <w:lang w:val="it-IT"/>
        </w:rPr>
        <w:t>Riaff</w:t>
      </w:r>
      <w:proofErr w:type="spellEnd"/>
      <w:r w:rsidRPr="006F46B1">
        <w:rPr>
          <w:lang w:val="it-IT"/>
        </w:rPr>
        <w:t>. solo attività di Volley S3 o Sitting Volley</w:t>
      </w:r>
      <w:r w:rsidRPr="006F46B1">
        <w:rPr>
          <w:lang w:val="it-IT"/>
        </w:rPr>
        <w:br/>
        <w:t xml:space="preserve">                                                                € 200,00 (compresi i primi tre dirigenti del consiglio direttivo)</w:t>
      </w:r>
      <w:r w:rsidRPr="006F46B1">
        <w:rPr>
          <w:lang w:val="it-IT"/>
        </w:rPr>
        <w:br/>
        <w:t xml:space="preserve"> Prima Aff. o </w:t>
      </w:r>
      <w:proofErr w:type="spellStart"/>
      <w:r w:rsidRPr="006F46B1">
        <w:rPr>
          <w:lang w:val="it-IT"/>
        </w:rPr>
        <w:t>Riaff</w:t>
      </w:r>
      <w:proofErr w:type="spellEnd"/>
      <w:r w:rsidRPr="006F46B1">
        <w:rPr>
          <w:lang w:val="it-IT"/>
        </w:rPr>
        <w:t>. solo attività di Beach Volley</w:t>
      </w:r>
      <w:r w:rsidRPr="006F46B1">
        <w:rPr>
          <w:lang w:val="it-IT"/>
        </w:rPr>
        <w:br/>
        <w:t xml:space="preserve">                                                                € 200,00 (compresi i primi tre dirigenti del consiglio direttivo)</w:t>
      </w:r>
      <w:r w:rsidRPr="006F46B1">
        <w:rPr>
          <w:lang w:val="it-IT"/>
        </w:rPr>
        <w:br/>
        <w:t xml:space="preserve"> Prima Aff. o </w:t>
      </w:r>
      <w:proofErr w:type="spellStart"/>
      <w:r w:rsidRPr="006F46B1">
        <w:rPr>
          <w:lang w:val="it-IT"/>
        </w:rPr>
        <w:t>Riaff</w:t>
      </w:r>
      <w:proofErr w:type="spellEnd"/>
      <w:r w:rsidRPr="006F46B1">
        <w:rPr>
          <w:lang w:val="it-IT"/>
        </w:rPr>
        <w:t>. solo attività OPEN</w:t>
      </w:r>
      <w:r w:rsidRPr="006F46B1">
        <w:rPr>
          <w:lang w:val="it-IT"/>
        </w:rPr>
        <w:br/>
        <w:t xml:space="preserve">                                                                € 100,00 (compresi fino ai primi quattro dirigenti del consiglio direttivo)</w:t>
      </w:r>
      <w:r w:rsidRPr="006F46B1">
        <w:rPr>
          <w:lang w:val="it-IT"/>
        </w:rPr>
        <w:br/>
      </w:r>
      <w:r w:rsidRPr="006F46B1">
        <w:rPr>
          <w:lang w:val="it-IT"/>
        </w:rPr>
        <w:br/>
        <w:t>Si ricorda che la quota del rinnovo affiliazione da versare alla FIPAV è quella relativa al titolo</w:t>
      </w:r>
      <w:r w:rsidRPr="006F46B1">
        <w:rPr>
          <w:lang w:val="it-IT"/>
        </w:rPr>
        <w:br/>
        <w:t xml:space="preserve">sportivo al 30.6.2026. I contributi per le affiliazioni e </w:t>
      </w:r>
      <w:proofErr w:type="spellStart"/>
      <w:r w:rsidRPr="006F46B1">
        <w:rPr>
          <w:lang w:val="it-IT"/>
        </w:rPr>
        <w:t>riaffiliazioni</w:t>
      </w:r>
      <w:proofErr w:type="spellEnd"/>
      <w:r w:rsidRPr="006F46B1">
        <w:rPr>
          <w:lang w:val="it-IT"/>
        </w:rPr>
        <w:t xml:space="preserve"> sono comprensivi del RC</w:t>
      </w:r>
      <w:r w:rsidRPr="006F46B1">
        <w:rPr>
          <w:lang w:val="it-IT"/>
        </w:rPr>
        <w:br/>
        <w:t>verso terzi e la RC gestione impianti; maggiori dettagli sono pubblicati sul sito federale.</w:t>
      </w:r>
    </w:p>
    <w:p w14:paraId="6E4F7C3F" w14:textId="77777777" w:rsidR="000C6670" w:rsidRPr="006F46B1" w:rsidRDefault="000D2623">
      <w:pPr>
        <w:rPr>
          <w:lang w:val="it-IT"/>
        </w:rPr>
      </w:pPr>
      <w:r w:rsidRPr="006F46B1">
        <w:rPr>
          <w:lang w:val="it-IT"/>
        </w:rPr>
        <w:br w:type="page"/>
      </w:r>
    </w:p>
    <w:p w14:paraId="7A5E615D"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TESSERAMENTO DIRIGENTI</w:t>
      </w:r>
      <w:r w:rsidRPr="006F46B1">
        <w:rPr>
          <w:lang w:val="it-IT"/>
        </w:rPr>
        <w:br/>
      </w:r>
      <w:r w:rsidRPr="006F46B1">
        <w:rPr>
          <w:lang w:val="it-IT"/>
        </w:rPr>
        <w:br/>
        <w:t>Per ogni altro Dirigente societario                                     € 15,00</w:t>
      </w:r>
      <w:r w:rsidRPr="006F46B1">
        <w:rPr>
          <w:lang w:val="it-IT"/>
        </w:rPr>
        <w:br/>
      </w:r>
      <w:r w:rsidRPr="006F46B1">
        <w:rPr>
          <w:lang w:val="it-IT"/>
        </w:rPr>
        <w:br/>
        <w:t xml:space="preserve">                 TESSERAMENTO ATLETI</w:t>
      </w:r>
      <w:r w:rsidRPr="006F46B1">
        <w:rPr>
          <w:lang w:val="it-IT"/>
        </w:rPr>
        <w:br/>
      </w:r>
      <w:r w:rsidRPr="006F46B1">
        <w:rPr>
          <w:lang w:val="it-IT"/>
        </w:rPr>
        <w:br/>
        <w:t>Nati/e negli anni dal 2014 al 2021 compresi (M e F)                         € 5,00</w:t>
      </w:r>
      <w:r w:rsidRPr="006F46B1">
        <w:rPr>
          <w:lang w:val="it-IT"/>
        </w:rPr>
        <w:br/>
        <w:t>Nati/e negli anni dal 2011 al 2013 compresi (M e F)                         € 7,00</w:t>
      </w:r>
      <w:r w:rsidRPr="006F46B1">
        <w:rPr>
          <w:lang w:val="it-IT"/>
        </w:rPr>
        <w:br/>
        <w:t>Nati/e negli anni dal 2003 al 2010 compresi (M e F)                        € 10,00</w:t>
      </w:r>
      <w:r w:rsidRPr="006F46B1">
        <w:rPr>
          <w:lang w:val="it-IT"/>
        </w:rPr>
        <w:br/>
        <w:t>Nati/e nell’anno 2002 e precedenti (M e F)                               € 18,00</w:t>
      </w:r>
      <w:r w:rsidRPr="006F46B1">
        <w:rPr>
          <w:lang w:val="it-IT"/>
        </w:rPr>
        <w:br/>
        <w:t>Atleti/e di Feder. di origine Straniera – destinazione Serie A (</w:t>
      </w:r>
      <w:proofErr w:type="spellStart"/>
      <w:r w:rsidRPr="006F46B1">
        <w:rPr>
          <w:lang w:val="it-IT"/>
        </w:rPr>
        <w:t>cat</w:t>
      </w:r>
      <w:proofErr w:type="spellEnd"/>
      <w:r w:rsidRPr="006F46B1">
        <w:rPr>
          <w:lang w:val="it-IT"/>
        </w:rPr>
        <w:t xml:space="preserve">. </w:t>
      </w:r>
      <w:proofErr w:type="gramStart"/>
      <w:r w:rsidRPr="006F46B1">
        <w:rPr>
          <w:lang w:val="it-IT"/>
        </w:rPr>
        <w:t xml:space="preserve">AS)   </w:t>
      </w:r>
      <w:proofErr w:type="gramEnd"/>
      <w:r w:rsidRPr="006F46B1">
        <w:rPr>
          <w:lang w:val="it-IT"/>
        </w:rPr>
        <w:t xml:space="preserve">     € 2000,00</w:t>
      </w:r>
      <w:r w:rsidRPr="006F46B1">
        <w:rPr>
          <w:lang w:val="it-IT"/>
        </w:rPr>
        <w:br/>
        <w:t>Atleti/e di Feder. di origine Straniera – destinazione Serie B/B1/B2 (</w:t>
      </w:r>
      <w:proofErr w:type="spellStart"/>
      <w:r w:rsidRPr="006F46B1">
        <w:rPr>
          <w:lang w:val="it-IT"/>
        </w:rPr>
        <w:t>cat</w:t>
      </w:r>
      <w:proofErr w:type="spellEnd"/>
      <w:r w:rsidRPr="006F46B1">
        <w:rPr>
          <w:lang w:val="it-IT"/>
        </w:rPr>
        <w:t xml:space="preserve">. </w:t>
      </w:r>
      <w:proofErr w:type="gramStart"/>
      <w:r w:rsidRPr="006F46B1">
        <w:rPr>
          <w:lang w:val="it-IT"/>
        </w:rPr>
        <w:t xml:space="preserve">NX)   </w:t>
      </w:r>
      <w:proofErr w:type="gramEnd"/>
      <w:r w:rsidRPr="006F46B1">
        <w:rPr>
          <w:lang w:val="it-IT"/>
        </w:rPr>
        <w:t>€ 1000,00</w:t>
      </w:r>
      <w:r w:rsidRPr="006F46B1">
        <w:rPr>
          <w:lang w:val="it-IT"/>
        </w:rPr>
        <w:br/>
        <w:t>Atleti/e di Feder. di origine Straniera – destinazione Serie C/D (</w:t>
      </w:r>
      <w:proofErr w:type="spellStart"/>
      <w:r w:rsidRPr="006F46B1">
        <w:rPr>
          <w:lang w:val="it-IT"/>
        </w:rPr>
        <w:t>cat</w:t>
      </w:r>
      <w:proofErr w:type="spellEnd"/>
      <w:r w:rsidRPr="006F46B1">
        <w:rPr>
          <w:lang w:val="it-IT"/>
        </w:rPr>
        <w:t xml:space="preserve">. </w:t>
      </w:r>
      <w:proofErr w:type="gramStart"/>
      <w:r w:rsidRPr="006F46B1">
        <w:rPr>
          <w:lang w:val="it-IT"/>
        </w:rPr>
        <w:t xml:space="preserve">NX)   </w:t>
      </w:r>
      <w:proofErr w:type="gramEnd"/>
      <w:r w:rsidRPr="006F46B1">
        <w:rPr>
          <w:lang w:val="it-IT"/>
        </w:rPr>
        <w:t xml:space="preserve">    € 800,00</w:t>
      </w:r>
      <w:r w:rsidRPr="006F46B1">
        <w:rPr>
          <w:lang w:val="it-IT"/>
        </w:rPr>
        <w:br/>
        <w:t>Atleti/e di Feder. di origine Straniera – destinazione Campionati Territoriali                                                               € 600,00</w:t>
      </w:r>
      <w:r w:rsidRPr="006F46B1">
        <w:rPr>
          <w:lang w:val="it-IT"/>
        </w:rPr>
        <w:br/>
        <w:t>(</w:t>
      </w:r>
      <w:proofErr w:type="spellStart"/>
      <w:r w:rsidRPr="006F46B1">
        <w:rPr>
          <w:lang w:val="it-IT"/>
        </w:rPr>
        <w:t>cat</w:t>
      </w:r>
      <w:proofErr w:type="spellEnd"/>
      <w:r w:rsidRPr="006F46B1">
        <w:rPr>
          <w:lang w:val="it-IT"/>
        </w:rPr>
        <w:t>. NX)</w:t>
      </w:r>
      <w:r w:rsidRPr="006F46B1">
        <w:rPr>
          <w:lang w:val="it-IT"/>
        </w:rPr>
        <w:br/>
        <w:t>Atleti/e Rifugiati/e (</w:t>
      </w:r>
      <w:proofErr w:type="spellStart"/>
      <w:r w:rsidRPr="006F46B1">
        <w:rPr>
          <w:lang w:val="it-IT"/>
        </w:rPr>
        <w:t>cat</w:t>
      </w:r>
      <w:proofErr w:type="spellEnd"/>
      <w:r w:rsidRPr="006F46B1">
        <w:rPr>
          <w:lang w:val="it-IT"/>
        </w:rPr>
        <w:t>. UA) – Tutte le serie                               € 2,50</w:t>
      </w:r>
      <w:r w:rsidRPr="006F46B1">
        <w:rPr>
          <w:lang w:val="it-IT"/>
        </w:rPr>
        <w:br/>
        <w:t>Trasferimento internazionale di atleti italiani a Federazione Straniera:                                                                                                             -</w:t>
      </w:r>
      <w:r w:rsidRPr="006F46B1">
        <w:rPr>
          <w:lang w:val="it-IT"/>
        </w:rPr>
        <w:br/>
        <w:t xml:space="preserve">Come da FIPAV </w:t>
      </w:r>
      <w:proofErr w:type="spellStart"/>
      <w:r w:rsidRPr="006F46B1">
        <w:rPr>
          <w:lang w:val="it-IT"/>
        </w:rPr>
        <w:t>Calculator</w:t>
      </w:r>
      <w:proofErr w:type="spellEnd"/>
      <w:r w:rsidRPr="006F46B1">
        <w:rPr>
          <w:lang w:val="it-IT"/>
        </w:rPr>
        <w:t xml:space="preserve"> + FIVB Sports </w:t>
      </w:r>
      <w:proofErr w:type="spellStart"/>
      <w:r w:rsidRPr="006F46B1">
        <w:rPr>
          <w:lang w:val="it-IT"/>
        </w:rPr>
        <w:t>Regulations</w:t>
      </w:r>
      <w:proofErr w:type="spellEnd"/>
      <w:r w:rsidRPr="006F46B1">
        <w:rPr>
          <w:lang w:val="it-IT"/>
        </w:rPr>
        <w:br/>
        <w:t>Atleti/e Sitting Volley, agonistico, nati/e dal 1.1.10 e precedenti               € 5,00</w:t>
      </w:r>
      <w:r w:rsidRPr="006F46B1">
        <w:rPr>
          <w:lang w:val="it-IT"/>
        </w:rPr>
        <w:br/>
        <w:t>Atleti/e classificati dal medico del Settore Sitting Volley (VS1-VS2)            € 5,00</w:t>
      </w:r>
      <w:r w:rsidRPr="006F46B1">
        <w:rPr>
          <w:lang w:val="it-IT"/>
        </w:rPr>
        <w:br/>
        <w:t>Atleti normodotati, già tesserati indoor, che svolgono attività di Sitting</w:t>
      </w:r>
      <w:r w:rsidRPr="006F46B1">
        <w:rPr>
          <w:lang w:val="it-IT"/>
        </w:rPr>
        <w:br/>
        <w:t xml:space="preserve">                                                                 € 5,00Volley</w:t>
      </w:r>
      <w:r w:rsidRPr="006F46B1">
        <w:rPr>
          <w:lang w:val="it-IT"/>
        </w:rPr>
        <w:br/>
        <w:t xml:space="preserve">Atleti partecipanti solo a Tornei Serie Beach 4 e </w:t>
      </w:r>
      <w:proofErr w:type="spellStart"/>
      <w:r w:rsidRPr="006F46B1">
        <w:rPr>
          <w:lang w:val="it-IT"/>
        </w:rPr>
        <w:t>Beginner</w:t>
      </w:r>
      <w:proofErr w:type="spellEnd"/>
      <w:r w:rsidRPr="006F46B1">
        <w:rPr>
          <w:lang w:val="it-IT"/>
        </w:rPr>
        <w:t xml:space="preserve"> (tesseramento</w:t>
      </w:r>
      <w:r w:rsidRPr="006F46B1">
        <w:rPr>
          <w:lang w:val="it-IT"/>
        </w:rPr>
        <w:br/>
        <w:t xml:space="preserve">                                                                 € 5,00</w:t>
      </w:r>
      <w:r w:rsidRPr="006F46B1">
        <w:rPr>
          <w:lang w:val="it-IT"/>
        </w:rPr>
        <w:br/>
        <w:t>B4)</w:t>
      </w:r>
      <w:r w:rsidRPr="006F46B1">
        <w:rPr>
          <w:lang w:val="it-IT"/>
        </w:rPr>
        <w:br/>
        <w:t>1° Tesseramento per attività beach se già tesserati per attività indoor          € 5,00</w:t>
      </w:r>
      <w:r w:rsidRPr="006F46B1">
        <w:rPr>
          <w:lang w:val="it-IT"/>
        </w:rPr>
        <w:br/>
        <w:t>Atleti/e NX classificati dal medico del Settore Sitting Volley (VS1-VS2)        € 100,00</w:t>
      </w:r>
      <w:r w:rsidRPr="006F46B1">
        <w:rPr>
          <w:lang w:val="it-IT"/>
        </w:rPr>
        <w:br/>
      </w:r>
      <w:r w:rsidRPr="006F46B1">
        <w:rPr>
          <w:lang w:val="it-IT"/>
        </w:rPr>
        <w:br/>
      </w:r>
      <w:r w:rsidRPr="006F46B1">
        <w:rPr>
          <w:lang w:val="it-IT"/>
        </w:rPr>
        <w:br/>
        <w:t xml:space="preserve">                TESSERAMENTO TECNICI</w:t>
      </w:r>
      <w:r w:rsidRPr="006F46B1">
        <w:rPr>
          <w:lang w:val="it-IT"/>
        </w:rPr>
        <w:br/>
      </w:r>
      <w:r w:rsidRPr="006F46B1">
        <w:rPr>
          <w:lang w:val="it-IT"/>
        </w:rPr>
        <w:br/>
        <w:t>Primo Tesseramento Allenatori partecipanti Corsi FIPAV                   € 30,00</w:t>
      </w:r>
      <w:r w:rsidRPr="006F46B1">
        <w:rPr>
          <w:lang w:val="it-IT"/>
        </w:rPr>
        <w:br/>
        <w:t>Smart Coach (non già tesserati come Allenatori)                          € 50,00</w:t>
      </w:r>
      <w:r w:rsidRPr="006F46B1">
        <w:rPr>
          <w:lang w:val="it-IT"/>
        </w:rPr>
        <w:br/>
        <w:t>Allievi Allenatori                                                   € 80,00</w:t>
      </w:r>
      <w:r w:rsidRPr="006F46B1">
        <w:rPr>
          <w:lang w:val="it-IT"/>
        </w:rPr>
        <w:br/>
        <w:t>Allenatori 1° Grado                                                € 100,00</w:t>
      </w:r>
      <w:r w:rsidRPr="006F46B1">
        <w:rPr>
          <w:lang w:val="it-IT"/>
        </w:rPr>
        <w:br/>
        <w:t>Allenatori 2° Grado                                                € 125,00</w:t>
      </w:r>
      <w:r w:rsidRPr="006F46B1">
        <w:rPr>
          <w:lang w:val="it-IT"/>
        </w:rPr>
        <w:br/>
        <w:t>Allenatori 3° Grado                                                € 230,00</w:t>
      </w:r>
      <w:r w:rsidRPr="006F46B1">
        <w:rPr>
          <w:lang w:val="it-IT"/>
        </w:rPr>
        <w:br/>
        <w:t>Allenatori 3° Grado al momento del vincolo con società di Serie A *          € 500,00</w:t>
      </w:r>
    </w:p>
    <w:p w14:paraId="11CA1CF5" w14:textId="77777777" w:rsidR="000C6670" w:rsidRPr="006F46B1" w:rsidRDefault="000D2623">
      <w:pPr>
        <w:rPr>
          <w:lang w:val="it-IT"/>
        </w:rPr>
      </w:pPr>
      <w:r w:rsidRPr="006F46B1">
        <w:rPr>
          <w:lang w:val="it-IT"/>
        </w:rPr>
        <w:br w:type="page"/>
      </w:r>
    </w:p>
    <w:p w14:paraId="11C59356"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Fisioterapisti                                                     € 200,00</w:t>
      </w:r>
      <w:r w:rsidRPr="006F46B1">
        <w:rPr>
          <w:lang w:val="it-IT"/>
        </w:rPr>
        <w:br/>
        <w:t xml:space="preserve"> Arbitri Indoor al primo tesseramento                                      Gratuito</w:t>
      </w:r>
      <w:r w:rsidRPr="006F46B1">
        <w:rPr>
          <w:lang w:val="it-IT"/>
        </w:rPr>
        <w:br/>
        <w:t xml:space="preserve"> Arbitri di Ruolo A – rinnovo                                          € 250,00</w:t>
      </w:r>
      <w:r w:rsidRPr="006F46B1">
        <w:rPr>
          <w:lang w:val="it-IT"/>
        </w:rPr>
        <w:br/>
        <w:t xml:space="preserve"> Arbitri di Ruolo B – rinnovo                                           € 80,00</w:t>
      </w:r>
      <w:r w:rsidRPr="006F46B1">
        <w:rPr>
          <w:lang w:val="it-IT"/>
        </w:rPr>
        <w:br/>
        <w:t xml:space="preserve"> Arbitri di Ruolo regionale – rinnovo                                     € 25,00</w:t>
      </w:r>
      <w:r w:rsidRPr="006F46B1">
        <w:rPr>
          <w:lang w:val="it-IT"/>
        </w:rPr>
        <w:br/>
        <w:t xml:space="preserve"> Arbitri di Ruolo territoriale – rinnovo                                    € 20,00</w:t>
      </w:r>
      <w:r w:rsidRPr="006F46B1">
        <w:rPr>
          <w:lang w:val="it-IT"/>
        </w:rPr>
        <w:br/>
        <w:t xml:space="preserve"> Arbitri di Beach Volley 1° e 2° Livello                                   € 40,00</w:t>
      </w:r>
      <w:r w:rsidRPr="006F46B1">
        <w:rPr>
          <w:lang w:val="it-IT"/>
        </w:rPr>
        <w:br/>
        <w:t xml:space="preserve"> Arbitri di Beach Volley 3° Livello                                       € 25,00</w:t>
      </w:r>
      <w:r w:rsidRPr="006F46B1">
        <w:rPr>
          <w:lang w:val="it-IT"/>
        </w:rPr>
        <w:br/>
        <w:t xml:space="preserve"> Segnapunti Federali – rinnovo                                        € 20,00</w:t>
      </w:r>
      <w:r w:rsidRPr="006F46B1">
        <w:rPr>
          <w:lang w:val="it-IT"/>
        </w:rPr>
        <w:br/>
        <w:t xml:space="preserve"> Delegati Arbitrali                                                   € 70,00</w:t>
      </w:r>
      <w:r w:rsidRPr="006F46B1">
        <w:rPr>
          <w:lang w:val="it-IT"/>
        </w:rPr>
        <w:br/>
        <w:t xml:space="preserve"> Osservatori Categoria Regionali                                       € 25,00</w:t>
      </w:r>
      <w:r w:rsidRPr="006F46B1">
        <w:rPr>
          <w:lang w:val="it-IT"/>
        </w:rPr>
        <w:br/>
      </w:r>
      <w:r w:rsidRPr="006F46B1">
        <w:rPr>
          <w:lang w:val="it-IT"/>
        </w:rPr>
        <w:br/>
        <w:t>* I tecnici di 3° Grado che svolgeranno le funzioni di primo Allenatore in Serie A</w:t>
      </w:r>
      <w:r w:rsidRPr="006F46B1">
        <w:rPr>
          <w:lang w:val="it-IT"/>
        </w:rPr>
        <w:br/>
        <w:t>pagheranno la loro quota di tesseramento annuale in due momenti diversi, così come</w:t>
      </w:r>
      <w:r w:rsidRPr="006F46B1">
        <w:rPr>
          <w:lang w:val="it-IT"/>
        </w:rPr>
        <w:br/>
        <w:t>previsto dalle Norme Allenatori.</w:t>
      </w:r>
      <w:r w:rsidRPr="006F46B1">
        <w:rPr>
          <w:lang w:val="it-IT"/>
        </w:rPr>
        <w:br/>
      </w:r>
      <w:r w:rsidRPr="006F46B1">
        <w:rPr>
          <w:lang w:val="it-IT"/>
        </w:rPr>
        <w:br/>
        <w:t xml:space="preserve">           TESSERAMENTO SOCIETARIO ALLENATORI</w:t>
      </w:r>
      <w:r w:rsidRPr="006F46B1">
        <w:rPr>
          <w:lang w:val="it-IT"/>
        </w:rPr>
        <w:br/>
      </w:r>
      <w:r w:rsidRPr="006F46B1">
        <w:rPr>
          <w:lang w:val="it-IT"/>
        </w:rPr>
        <w:br/>
        <w:t xml:space="preserve"> Vincolo con società di Serie </w:t>
      </w:r>
      <w:proofErr w:type="spellStart"/>
      <w:r w:rsidRPr="006F46B1">
        <w:rPr>
          <w:lang w:val="it-IT"/>
        </w:rPr>
        <w:t>SuperLega</w:t>
      </w:r>
      <w:proofErr w:type="spellEnd"/>
      <w:r w:rsidRPr="006F46B1">
        <w:rPr>
          <w:lang w:val="it-IT"/>
        </w:rPr>
        <w:t xml:space="preserve"> – A1 – A2 – A3                    € 800,00</w:t>
      </w:r>
      <w:r w:rsidRPr="006F46B1">
        <w:rPr>
          <w:lang w:val="it-IT"/>
        </w:rPr>
        <w:br/>
        <w:t xml:space="preserve"> Vincolo con società di Serie BM – B1F – B2F                             € 250,00</w:t>
      </w:r>
      <w:r w:rsidRPr="006F46B1">
        <w:rPr>
          <w:lang w:val="it-IT"/>
        </w:rPr>
        <w:br/>
        <w:t xml:space="preserve"> Vincolo con società di Serie C – D                                     € 80,00</w:t>
      </w:r>
      <w:r w:rsidRPr="006F46B1">
        <w:rPr>
          <w:lang w:val="it-IT"/>
        </w:rPr>
        <w:br/>
        <w:t xml:space="preserve"> Vincolo con società di altre serie e campionati di categoria                 € 40,00</w:t>
      </w:r>
      <w:r w:rsidRPr="006F46B1">
        <w:rPr>
          <w:lang w:val="it-IT"/>
        </w:rPr>
        <w:br/>
        <w:t xml:space="preserve"> Vincolo con società partecipante ai campionati OPEN                     € 20,00</w:t>
      </w:r>
      <w:r w:rsidRPr="006F46B1">
        <w:rPr>
          <w:lang w:val="it-IT"/>
        </w:rPr>
        <w:br/>
        <w:t xml:space="preserve"> Vincolo con società che svolgono solo attività di Volley S3                   Gratuito</w:t>
      </w:r>
      <w:r w:rsidRPr="006F46B1">
        <w:rPr>
          <w:lang w:val="it-IT"/>
        </w:rPr>
        <w:br/>
      </w:r>
      <w:r w:rsidRPr="006F46B1">
        <w:rPr>
          <w:lang w:val="it-IT"/>
        </w:rPr>
        <w:br/>
      </w:r>
      <w:r w:rsidRPr="006F46B1">
        <w:rPr>
          <w:lang w:val="it-IT"/>
        </w:rPr>
        <w:br/>
        <w:t xml:space="preserve">           DIRITTI DI SEGRETERIA PER ACQUISIZIONE TITOLI</w:t>
      </w:r>
      <w:r w:rsidRPr="006F46B1">
        <w:rPr>
          <w:lang w:val="it-IT"/>
        </w:rPr>
        <w:br/>
      </w:r>
      <w:r w:rsidRPr="006F46B1">
        <w:rPr>
          <w:lang w:val="it-IT"/>
        </w:rPr>
        <w:br/>
        <w:t xml:space="preserve"> Acquisizione titolo di Serie A1F / </w:t>
      </w:r>
      <w:proofErr w:type="spellStart"/>
      <w:r w:rsidRPr="006F46B1">
        <w:rPr>
          <w:lang w:val="it-IT"/>
        </w:rPr>
        <w:t>SuperLega</w:t>
      </w:r>
      <w:proofErr w:type="spellEnd"/>
      <w:r w:rsidRPr="006F46B1">
        <w:rPr>
          <w:lang w:val="it-IT"/>
        </w:rPr>
        <w:t>*                          € 40000,00</w:t>
      </w:r>
      <w:r w:rsidRPr="006F46B1">
        <w:rPr>
          <w:lang w:val="it-IT"/>
        </w:rPr>
        <w:br/>
        <w:t xml:space="preserve"> Acquisizione titolo di Serie A2M/F*                                 € 35000,00</w:t>
      </w:r>
      <w:r w:rsidRPr="006F46B1">
        <w:rPr>
          <w:lang w:val="it-IT"/>
        </w:rPr>
        <w:br/>
        <w:t xml:space="preserve"> Acquisizione titolo di Serie A3M*                                   € 25000,00</w:t>
      </w:r>
      <w:r w:rsidRPr="006F46B1">
        <w:rPr>
          <w:lang w:val="it-IT"/>
        </w:rPr>
        <w:br/>
        <w:t xml:space="preserve"> Acquisizione  titolo  di  Serie B  (se acquisito da società  altra area</w:t>
      </w:r>
      <w:r w:rsidRPr="006F46B1">
        <w:rPr>
          <w:lang w:val="it-IT"/>
        </w:rPr>
        <w:br/>
        <w:t xml:space="preserve">                                                              € 12000,00 geografica)*</w:t>
      </w:r>
      <w:r w:rsidRPr="006F46B1">
        <w:rPr>
          <w:lang w:val="it-IT"/>
        </w:rPr>
        <w:br/>
        <w:t xml:space="preserve"> Acquisizione  titolo di Serie B (se acquisito da società stessa area                                                               € 1500,00</w:t>
      </w:r>
      <w:r w:rsidRPr="006F46B1">
        <w:rPr>
          <w:lang w:val="it-IT"/>
        </w:rPr>
        <w:br/>
        <w:t xml:space="preserve"> geografica)*</w:t>
      </w:r>
      <w:r w:rsidRPr="006F46B1">
        <w:rPr>
          <w:lang w:val="it-IT"/>
        </w:rPr>
        <w:br/>
        <w:t xml:space="preserve"> Acquisizione titolo di Serie B1F (se acquisito da società altra regione)*     € 15000,00</w:t>
      </w:r>
    </w:p>
    <w:p w14:paraId="63B203C9" w14:textId="77777777" w:rsidR="000C6670" w:rsidRPr="006F46B1" w:rsidRDefault="000D2623">
      <w:pPr>
        <w:rPr>
          <w:lang w:val="it-IT"/>
        </w:rPr>
      </w:pPr>
      <w:r w:rsidRPr="006F46B1">
        <w:rPr>
          <w:lang w:val="it-IT"/>
        </w:rPr>
        <w:br w:type="page"/>
      </w:r>
    </w:p>
    <w:p w14:paraId="3F48230A"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Acquisizione titolo di Serie B1F (se acquisito da società stessa regione)*    € 2500,00</w:t>
      </w:r>
      <w:r w:rsidRPr="006F46B1">
        <w:rPr>
          <w:lang w:val="it-IT"/>
        </w:rPr>
        <w:br/>
        <w:t xml:space="preserve"> Acquisizione titolo di Serie B2F (se acquisito da società altra area                                                              € 12000,00</w:t>
      </w:r>
      <w:r w:rsidRPr="006F46B1">
        <w:rPr>
          <w:lang w:val="it-IT"/>
        </w:rPr>
        <w:br/>
        <w:t xml:space="preserve"> geografica)*</w:t>
      </w:r>
      <w:r w:rsidRPr="006F46B1">
        <w:rPr>
          <w:lang w:val="it-IT"/>
        </w:rPr>
        <w:br/>
        <w:t xml:space="preserve"> Acquisizione titolo di Serie B2F (se acquisito da società stessa area</w:t>
      </w:r>
      <w:r w:rsidRPr="006F46B1">
        <w:rPr>
          <w:lang w:val="it-IT"/>
        </w:rPr>
        <w:br/>
        <w:t xml:space="preserve">                                                               € 1500,00 geografica)*</w:t>
      </w:r>
      <w:r w:rsidRPr="006F46B1">
        <w:rPr>
          <w:lang w:val="it-IT"/>
        </w:rPr>
        <w:br/>
        <w:t xml:space="preserve"> Acquisizione titolo di Serie C (da versare al Comitato Regionale)           € 1500,00</w:t>
      </w:r>
      <w:r w:rsidRPr="006F46B1">
        <w:rPr>
          <w:lang w:val="it-IT"/>
        </w:rPr>
        <w:br/>
        <w:t xml:space="preserve"> Acquisizione titolo di Serie D (da versare al Comitato Regionale)           € 1000,00</w:t>
      </w:r>
      <w:r w:rsidRPr="006F46B1">
        <w:rPr>
          <w:lang w:val="it-IT"/>
        </w:rPr>
        <w:br/>
        <w:t xml:space="preserve"> Acquisizione titolo di 1° e 2° Divisione (da versare al Comitato Territoriale)    € 500,00</w:t>
      </w:r>
      <w:r w:rsidRPr="006F46B1">
        <w:rPr>
          <w:lang w:val="it-IT"/>
        </w:rPr>
        <w:br/>
      </w:r>
      <w:r w:rsidRPr="006F46B1">
        <w:rPr>
          <w:lang w:val="it-IT"/>
        </w:rPr>
        <w:br/>
        <w:t>*Pagamento da effettuarsi con carta di credito - causale 36.</w:t>
      </w:r>
      <w:r w:rsidRPr="006F46B1">
        <w:rPr>
          <w:lang w:val="it-IT"/>
        </w:rPr>
        <w:br/>
      </w:r>
      <w:r w:rsidRPr="006F46B1">
        <w:rPr>
          <w:lang w:val="it-IT"/>
        </w:rPr>
        <w:br/>
      </w:r>
      <w:r w:rsidRPr="006F46B1">
        <w:rPr>
          <w:lang w:val="it-IT"/>
        </w:rPr>
        <w:br/>
        <w:t xml:space="preserve">                  ISCRIZIONE AI CAMPIONATI</w:t>
      </w:r>
      <w:r w:rsidRPr="006F46B1">
        <w:rPr>
          <w:lang w:val="it-IT"/>
        </w:rPr>
        <w:br/>
      </w:r>
      <w:r w:rsidRPr="006F46B1">
        <w:rPr>
          <w:lang w:val="it-IT"/>
        </w:rPr>
        <w:br/>
        <w:t xml:space="preserve"> </w:t>
      </w:r>
      <w:proofErr w:type="spellStart"/>
      <w:r w:rsidRPr="006F46B1">
        <w:rPr>
          <w:lang w:val="it-IT"/>
        </w:rPr>
        <w:t>SuperLega</w:t>
      </w:r>
      <w:proofErr w:type="spellEnd"/>
      <w:r w:rsidRPr="006F46B1">
        <w:rPr>
          <w:lang w:val="it-IT"/>
        </w:rPr>
        <w:t xml:space="preserve"> e Serie A1F – causale 20                                  € 5000,00</w:t>
      </w:r>
      <w:r w:rsidRPr="006F46B1">
        <w:rPr>
          <w:lang w:val="it-IT"/>
        </w:rPr>
        <w:br/>
        <w:t xml:space="preserve"> Serie A2M e A2F – causale 20                                       € 3000,00</w:t>
      </w:r>
      <w:r w:rsidRPr="006F46B1">
        <w:rPr>
          <w:lang w:val="it-IT"/>
        </w:rPr>
        <w:br/>
        <w:t xml:space="preserve"> Serie A3M e A3F – causale 20                                       € 2500,00</w:t>
      </w:r>
      <w:r w:rsidRPr="006F46B1">
        <w:rPr>
          <w:lang w:val="it-IT"/>
        </w:rPr>
        <w:br/>
        <w:t xml:space="preserve"> Serie BM – causale 20                                             € 1800,00</w:t>
      </w:r>
      <w:r w:rsidRPr="006F46B1">
        <w:rPr>
          <w:lang w:val="it-IT"/>
        </w:rPr>
        <w:br/>
        <w:t xml:space="preserve"> Serie B1F – causale 20                                            € 2000,00</w:t>
      </w:r>
      <w:r w:rsidRPr="006F46B1">
        <w:rPr>
          <w:lang w:val="it-IT"/>
        </w:rPr>
        <w:br/>
        <w:t xml:space="preserve"> Serie B2F – causale 20                                            € 1300,00</w:t>
      </w:r>
      <w:r w:rsidRPr="006F46B1">
        <w:rPr>
          <w:lang w:val="it-IT"/>
        </w:rPr>
        <w:br/>
        <w:t xml:space="preserve"> Diritti di Segreteria Campionati di Serie B/B1/B2                         € 250,00</w:t>
      </w:r>
      <w:r w:rsidRPr="006F46B1">
        <w:rPr>
          <w:lang w:val="it-IT"/>
        </w:rPr>
        <w:br/>
        <w:t xml:space="preserve"> Serie C - da versare al Comitato Regionale                             € 300,00</w:t>
      </w:r>
      <w:r w:rsidRPr="006F46B1">
        <w:rPr>
          <w:lang w:val="it-IT"/>
        </w:rPr>
        <w:br/>
        <w:t xml:space="preserve"> Serie D - da versare al Comitato Regionale                             € 150,00</w:t>
      </w:r>
      <w:r w:rsidRPr="006F46B1">
        <w:rPr>
          <w:lang w:val="it-IT"/>
        </w:rPr>
        <w:br/>
        <w:t xml:space="preserve"> Prima Divisione - da versare al Comitato Territoriale                      € 100,00</w:t>
      </w:r>
      <w:r w:rsidRPr="006F46B1">
        <w:rPr>
          <w:lang w:val="it-IT"/>
        </w:rPr>
        <w:br/>
        <w:t xml:space="preserve"> Seconda e Terza Divisione - da versare al Comitato Territoriale              € 70,00</w:t>
      </w:r>
      <w:r w:rsidRPr="006F46B1">
        <w:rPr>
          <w:lang w:val="it-IT"/>
        </w:rPr>
        <w:br/>
        <w:t xml:space="preserve"> Campionato Master – da versare al Comitato competente                  € 50,00</w:t>
      </w:r>
      <w:r w:rsidRPr="006F46B1">
        <w:rPr>
          <w:lang w:val="it-IT"/>
        </w:rPr>
        <w:br/>
        <w:t xml:space="preserve"> U19M – U19F – U17M – U17F – U15M – U15F- U14 M/F da versare al                                                                 € 50,00</w:t>
      </w:r>
      <w:r w:rsidRPr="006F46B1">
        <w:rPr>
          <w:lang w:val="it-IT"/>
        </w:rPr>
        <w:br/>
        <w:t xml:space="preserve"> Comitato Territoriale</w:t>
      </w:r>
      <w:r w:rsidRPr="006F46B1">
        <w:rPr>
          <w:lang w:val="it-IT"/>
        </w:rPr>
        <w:br/>
        <w:t xml:space="preserve"> U13 4 vs 4 e 6 vs 6 - da versare al Comitato Territoriale                     € 50,00</w:t>
      </w:r>
      <w:r w:rsidRPr="006F46B1">
        <w:rPr>
          <w:lang w:val="it-IT"/>
        </w:rPr>
        <w:br/>
        <w:t xml:space="preserve"> Iscrizione Campionati OPEN                                         € 25,00</w:t>
      </w:r>
      <w:r w:rsidRPr="006F46B1">
        <w:rPr>
          <w:lang w:val="it-IT"/>
        </w:rPr>
        <w:br/>
        <w:t xml:space="preserve"> Concorso spese generali di Gestione – non potrà essere richiesta più di</w:t>
      </w:r>
      <w:r w:rsidRPr="006F46B1">
        <w:rPr>
          <w:lang w:val="it-IT"/>
        </w:rPr>
        <w:br/>
        <w:t xml:space="preserve"> una volta l’anno, una volta sola per squadra e dovrà essere commisurata  c/o CR/CT</w:t>
      </w:r>
      <w:r w:rsidRPr="006F46B1">
        <w:rPr>
          <w:lang w:val="it-IT"/>
        </w:rPr>
        <w:br/>
        <w:t xml:space="preserve"> ai servizi offerti alla società</w:t>
      </w:r>
      <w:r w:rsidRPr="006F46B1">
        <w:rPr>
          <w:lang w:val="it-IT"/>
        </w:rPr>
        <w:br/>
        <w:t>*Pagamento da effettuarsi con carta di credito - causale 20</w:t>
      </w:r>
    </w:p>
    <w:p w14:paraId="4D751B7C" w14:textId="77777777" w:rsidR="000C6670" w:rsidRPr="006F46B1" w:rsidRDefault="000D2623">
      <w:pPr>
        <w:rPr>
          <w:lang w:val="it-IT"/>
        </w:rPr>
      </w:pPr>
      <w:r w:rsidRPr="006F46B1">
        <w:rPr>
          <w:lang w:val="it-IT"/>
        </w:rPr>
        <w:br w:type="page"/>
      </w:r>
    </w:p>
    <w:p w14:paraId="20AC509F"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CAUZIONI</w:t>
      </w:r>
      <w:r w:rsidRPr="006F46B1">
        <w:rPr>
          <w:lang w:val="it-IT"/>
        </w:rPr>
        <w:br/>
      </w:r>
      <w:r w:rsidRPr="006F46B1">
        <w:rPr>
          <w:lang w:val="it-IT"/>
        </w:rPr>
        <w:br/>
        <w:t xml:space="preserve"> Serie Regionali e  Territoriali  - da versare al Comitato Regionale o                                                                € 260,00</w:t>
      </w:r>
      <w:r w:rsidRPr="006F46B1">
        <w:rPr>
          <w:lang w:val="it-IT"/>
        </w:rPr>
        <w:br/>
        <w:t xml:space="preserve"> Territoriale</w:t>
      </w:r>
      <w:r w:rsidRPr="006F46B1">
        <w:rPr>
          <w:lang w:val="it-IT"/>
        </w:rPr>
        <w:br/>
      </w:r>
      <w:r w:rsidRPr="006F46B1">
        <w:rPr>
          <w:lang w:val="it-IT"/>
        </w:rPr>
        <w:br/>
      </w:r>
      <w:r w:rsidRPr="006F46B1">
        <w:rPr>
          <w:lang w:val="it-IT"/>
        </w:rPr>
        <w:br/>
        <w:t xml:space="preserve">                     CONTRIBUTI GARA</w:t>
      </w:r>
      <w:r w:rsidRPr="006F46B1">
        <w:rPr>
          <w:lang w:val="it-IT"/>
        </w:rPr>
        <w:br/>
      </w:r>
      <w:r w:rsidRPr="006F46B1">
        <w:rPr>
          <w:lang w:val="it-IT"/>
        </w:rPr>
        <w:br/>
        <w:t xml:space="preserve"> </w:t>
      </w:r>
      <w:proofErr w:type="spellStart"/>
      <w:r w:rsidRPr="006F46B1">
        <w:rPr>
          <w:lang w:val="it-IT"/>
        </w:rPr>
        <w:t>SuperLega</w:t>
      </w:r>
      <w:proofErr w:type="spellEnd"/>
      <w:r w:rsidRPr="006F46B1">
        <w:rPr>
          <w:lang w:val="it-IT"/>
        </w:rPr>
        <w:t>: Campionato, Supercoppa e Coppa  Italia (compreso 3°</w:t>
      </w:r>
      <w:r w:rsidRPr="006F46B1">
        <w:rPr>
          <w:lang w:val="it-IT"/>
        </w:rPr>
        <w:br/>
        <w:t xml:space="preserve">                                                               € 1500,00 arbitro)*</w:t>
      </w:r>
      <w:r w:rsidRPr="006F46B1">
        <w:rPr>
          <w:lang w:val="it-IT"/>
        </w:rPr>
        <w:br/>
        <w:t xml:space="preserve"> Serie A1F: Campionato, Supercoppa e Coppa Italia*                    € 1500,00</w:t>
      </w:r>
      <w:r w:rsidRPr="006F46B1">
        <w:rPr>
          <w:lang w:val="it-IT"/>
        </w:rPr>
        <w:br/>
        <w:t xml:space="preserve"> Impiego ulteriore arbitro: Campionato, Supercoppa e Coppa Italia *         € 200,00</w:t>
      </w:r>
      <w:r w:rsidRPr="006F46B1">
        <w:rPr>
          <w:lang w:val="it-IT"/>
        </w:rPr>
        <w:br/>
        <w:t xml:space="preserve"> Serie A2M-A2F: Campionato, Supercoppa e Coppa Italia *                € 1000,00</w:t>
      </w:r>
      <w:r w:rsidRPr="006F46B1">
        <w:rPr>
          <w:lang w:val="it-IT"/>
        </w:rPr>
        <w:br/>
        <w:t xml:space="preserve"> Serie A3M- A3F: Campionato, Supercoppa e Coppa Italia*                 € 850,00</w:t>
      </w:r>
      <w:r w:rsidRPr="006F46B1">
        <w:rPr>
          <w:lang w:val="it-IT"/>
        </w:rPr>
        <w:br/>
        <w:t xml:space="preserve"> Serie BM*                                                       € 270,00</w:t>
      </w:r>
      <w:r w:rsidRPr="006F46B1">
        <w:rPr>
          <w:lang w:val="it-IT"/>
        </w:rPr>
        <w:br/>
        <w:t xml:space="preserve"> Serie B1F*                                                       € 310,00</w:t>
      </w:r>
      <w:r w:rsidRPr="006F46B1">
        <w:rPr>
          <w:lang w:val="it-IT"/>
        </w:rPr>
        <w:br/>
        <w:t xml:space="preserve"> Serie B2F*                                                       € 240,00</w:t>
      </w:r>
      <w:r w:rsidRPr="006F46B1">
        <w:rPr>
          <w:lang w:val="it-IT"/>
        </w:rPr>
        <w:br/>
        <w:t xml:space="preserve"> Serie C - da versare al Comitato Regionale                             € 110,00</w:t>
      </w:r>
      <w:r w:rsidRPr="006F46B1">
        <w:rPr>
          <w:lang w:val="it-IT"/>
        </w:rPr>
        <w:br/>
        <w:t xml:space="preserve"> Serie D - da versare al Comitato Regionale                              € 90,00</w:t>
      </w:r>
      <w:r w:rsidRPr="006F46B1">
        <w:rPr>
          <w:lang w:val="it-IT"/>
        </w:rPr>
        <w:br/>
        <w:t xml:space="preserve"> Prima Divisione - da versare al Comitato Territoriale                       € 60,00</w:t>
      </w:r>
      <w:r w:rsidRPr="006F46B1">
        <w:rPr>
          <w:lang w:val="it-IT"/>
        </w:rPr>
        <w:br/>
        <w:t xml:space="preserve"> Seconda Divisione - da versare al Comitato Territoriale                    € 45,00</w:t>
      </w:r>
      <w:r w:rsidRPr="006F46B1">
        <w:rPr>
          <w:lang w:val="it-IT"/>
        </w:rPr>
        <w:br/>
        <w:t xml:space="preserve"> Terza Divisione - da versare al Comitato Territoriale                       € 40,00</w:t>
      </w:r>
      <w:r w:rsidRPr="006F46B1">
        <w:rPr>
          <w:lang w:val="it-IT"/>
        </w:rPr>
        <w:br/>
        <w:t xml:space="preserve"> U19M - U19F – U17M – U17F – U15M – U15F – U14M – U14F da versare al                                                                 € 30,00</w:t>
      </w:r>
      <w:r w:rsidRPr="006F46B1">
        <w:rPr>
          <w:lang w:val="it-IT"/>
        </w:rPr>
        <w:br/>
        <w:t xml:space="preserve"> Comitato Territoriale</w:t>
      </w:r>
      <w:r w:rsidRPr="006F46B1">
        <w:rPr>
          <w:lang w:val="it-IT"/>
        </w:rPr>
        <w:br/>
        <w:t xml:space="preserve"> U13 6 vs 6 - da versare al Comitato Territoriale                           € 15,00</w:t>
      </w:r>
      <w:r w:rsidRPr="006F46B1">
        <w:rPr>
          <w:lang w:val="it-IT"/>
        </w:rPr>
        <w:br/>
        <w:t xml:space="preserve"> U13 4 vs 4 - da versare al Comitato Territoriale                              Gratuito</w:t>
      </w:r>
      <w:r w:rsidRPr="006F46B1">
        <w:rPr>
          <w:lang w:val="it-IT"/>
        </w:rPr>
        <w:br/>
      </w:r>
      <w:r w:rsidRPr="006F46B1">
        <w:rPr>
          <w:lang w:val="it-IT"/>
        </w:rPr>
        <w:br/>
        <w:t>*Pagamento da effettuarsi con carta di credito - causale 26.</w:t>
      </w:r>
      <w:r w:rsidRPr="006F46B1">
        <w:rPr>
          <w:lang w:val="it-IT"/>
        </w:rPr>
        <w:br/>
      </w:r>
      <w:r w:rsidRPr="006F46B1">
        <w:rPr>
          <w:lang w:val="it-IT"/>
        </w:rPr>
        <w:br/>
      </w:r>
      <w:r w:rsidRPr="006F46B1">
        <w:rPr>
          <w:lang w:val="it-IT"/>
        </w:rPr>
        <w:br/>
        <w:t xml:space="preserve">                SPOSTAMENTI ORARI E CAMPI</w:t>
      </w:r>
      <w:r w:rsidRPr="006F46B1">
        <w:rPr>
          <w:lang w:val="it-IT"/>
        </w:rPr>
        <w:br/>
      </w:r>
      <w:r w:rsidRPr="006F46B1">
        <w:rPr>
          <w:lang w:val="it-IT"/>
        </w:rPr>
        <w:br/>
        <w:t xml:space="preserve"> Gare campionati di Serie </w:t>
      </w:r>
      <w:proofErr w:type="spellStart"/>
      <w:r w:rsidRPr="006F46B1">
        <w:rPr>
          <w:lang w:val="it-IT"/>
        </w:rPr>
        <w:t>SuperLega</w:t>
      </w:r>
      <w:proofErr w:type="spellEnd"/>
      <w:r w:rsidRPr="006F46B1">
        <w:rPr>
          <w:lang w:val="it-IT"/>
        </w:rPr>
        <w:t xml:space="preserve"> – A1 – A2 – A3                       € 260,00</w:t>
      </w:r>
      <w:r w:rsidRPr="006F46B1">
        <w:rPr>
          <w:lang w:val="it-IT"/>
        </w:rPr>
        <w:br/>
        <w:t xml:space="preserve"> Gare campionati di BM – B1F – B2F*                                   € 90,00</w:t>
      </w:r>
      <w:r w:rsidRPr="006F46B1">
        <w:rPr>
          <w:lang w:val="it-IT"/>
        </w:rPr>
        <w:br/>
        <w:t xml:space="preserve"> Gare campionati di Serie C e D – come da indizioni regionali                                  -</w:t>
      </w:r>
      <w:r w:rsidRPr="006F46B1">
        <w:rPr>
          <w:lang w:val="it-IT"/>
        </w:rPr>
        <w:br/>
        <w:t xml:space="preserve"> Gare campionati di 1a, 2a e 3a Divisione e di Categorie – come da indizioni                                                                                                               -</w:t>
      </w:r>
      <w:r w:rsidRPr="006F46B1">
        <w:rPr>
          <w:lang w:val="it-IT"/>
        </w:rPr>
        <w:br/>
        <w:t xml:space="preserve"> territoriali</w:t>
      </w:r>
      <w:r w:rsidRPr="006F46B1">
        <w:rPr>
          <w:lang w:val="it-IT"/>
        </w:rPr>
        <w:br/>
        <w:t>*Pagamento da effettuarsi con carta di credito - causale 22.</w:t>
      </w:r>
    </w:p>
    <w:p w14:paraId="0D9D9ECF" w14:textId="77777777" w:rsidR="000C6670" w:rsidRPr="006F46B1" w:rsidRDefault="000D2623">
      <w:pPr>
        <w:rPr>
          <w:lang w:val="it-IT"/>
        </w:rPr>
      </w:pPr>
      <w:r w:rsidRPr="006F46B1">
        <w:rPr>
          <w:lang w:val="it-IT"/>
        </w:rPr>
        <w:br w:type="page"/>
      </w:r>
    </w:p>
    <w:p w14:paraId="72E223C4"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CONTRIBUTI PER ATTIVITÀ TORNEISTICA (Indoor e Sitting Volley)</w:t>
      </w:r>
      <w:r w:rsidRPr="006F46B1">
        <w:rPr>
          <w:lang w:val="it-IT"/>
        </w:rPr>
        <w:br/>
      </w:r>
      <w:r w:rsidRPr="006F46B1">
        <w:rPr>
          <w:lang w:val="it-IT"/>
        </w:rPr>
        <w:br/>
        <w:t xml:space="preserve"> Torneo Internazionale *                                            € 500,00</w:t>
      </w:r>
      <w:r w:rsidRPr="006F46B1">
        <w:rPr>
          <w:lang w:val="it-IT"/>
        </w:rPr>
        <w:br/>
        <w:t xml:space="preserve"> Torneo Nazionale *                                                € 200,00</w:t>
      </w:r>
      <w:r w:rsidRPr="006F46B1">
        <w:rPr>
          <w:lang w:val="it-IT"/>
        </w:rPr>
        <w:br/>
        <w:t xml:space="preserve"> Torneo regionale (per singolo torneo) – da versare al Comitato Regionale      € 60,00</w:t>
      </w:r>
      <w:r w:rsidRPr="006F46B1">
        <w:rPr>
          <w:lang w:val="it-IT"/>
        </w:rPr>
        <w:br/>
        <w:t xml:space="preserve"> Torneo territoriale (per singolo torneo) – da versare al Comitato Territoriale     € 30,00</w:t>
      </w:r>
      <w:r w:rsidRPr="006F46B1">
        <w:rPr>
          <w:lang w:val="it-IT"/>
        </w:rPr>
        <w:br/>
      </w:r>
      <w:r w:rsidRPr="006F46B1">
        <w:rPr>
          <w:lang w:val="it-IT"/>
        </w:rPr>
        <w:br/>
        <w:t>*Pagamento da effettuarsi con carta di credito - causale 30.</w:t>
      </w:r>
      <w:r w:rsidRPr="006F46B1">
        <w:rPr>
          <w:lang w:val="it-IT"/>
        </w:rPr>
        <w:br/>
      </w:r>
      <w:r w:rsidRPr="006F46B1">
        <w:rPr>
          <w:lang w:val="it-IT"/>
        </w:rPr>
        <w:br/>
      </w:r>
      <w:r w:rsidRPr="006F46B1">
        <w:rPr>
          <w:lang w:val="it-IT"/>
        </w:rPr>
        <w:br/>
        <w:t xml:space="preserve">         DIRITTI DI SEGRETERIA PER OMOLOGAZIONE CAMPI</w:t>
      </w:r>
      <w:r w:rsidRPr="006F46B1">
        <w:rPr>
          <w:lang w:val="it-IT"/>
        </w:rPr>
        <w:br/>
      </w:r>
      <w:r w:rsidRPr="006F46B1">
        <w:rPr>
          <w:lang w:val="it-IT"/>
        </w:rPr>
        <w:br/>
        <w:t xml:space="preserve"> </w:t>
      </w:r>
      <w:proofErr w:type="spellStart"/>
      <w:r w:rsidRPr="006F46B1">
        <w:rPr>
          <w:lang w:val="it-IT"/>
        </w:rPr>
        <w:t>Campi</w:t>
      </w:r>
      <w:proofErr w:type="spellEnd"/>
      <w:r w:rsidRPr="006F46B1">
        <w:rPr>
          <w:lang w:val="it-IT"/>
        </w:rPr>
        <w:t xml:space="preserve"> da gioco per Serie </w:t>
      </w:r>
      <w:proofErr w:type="spellStart"/>
      <w:r w:rsidRPr="006F46B1">
        <w:rPr>
          <w:lang w:val="it-IT"/>
        </w:rPr>
        <w:t>SuperLega</w:t>
      </w:r>
      <w:proofErr w:type="spellEnd"/>
      <w:r w:rsidRPr="006F46B1">
        <w:rPr>
          <w:lang w:val="it-IT"/>
        </w:rPr>
        <w:t xml:space="preserve"> – A1 – A2 – A3*                      € 300,00</w:t>
      </w:r>
      <w:r w:rsidRPr="006F46B1">
        <w:rPr>
          <w:lang w:val="it-IT"/>
        </w:rPr>
        <w:br/>
        <w:t xml:space="preserve"> Campi da gioco per Serie BM – B1F – B2F*                              € 200,00</w:t>
      </w:r>
      <w:r w:rsidRPr="006F46B1">
        <w:rPr>
          <w:lang w:val="it-IT"/>
        </w:rPr>
        <w:br/>
        <w:t xml:space="preserve"> Campi da gioco per Serie C e Serie D – da versare al Comitato Regionale       € 60,00</w:t>
      </w:r>
      <w:r w:rsidRPr="006F46B1">
        <w:rPr>
          <w:lang w:val="it-IT"/>
        </w:rPr>
        <w:br/>
        <w:t xml:space="preserve"> Campi da gioco per Campionati Territoriali – da versare al Comitato</w:t>
      </w:r>
      <w:r w:rsidRPr="006F46B1">
        <w:rPr>
          <w:lang w:val="it-IT"/>
        </w:rPr>
        <w:br/>
        <w:t xml:space="preserve">                                                                 € 60,00 Territoriale</w:t>
      </w:r>
      <w:r w:rsidRPr="006F46B1">
        <w:rPr>
          <w:lang w:val="it-IT"/>
        </w:rPr>
        <w:br/>
        <w:t>*Pagamento da effettuarsi con carta di credito - causale 33.</w:t>
      </w:r>
      <w:r w:rsidRPr="006F46B1">
        <w:rPr>
          <w:lang w:val="it-IT"/>
        </w:rPr>
        <w:br/>
      </w:r>
      <w:r w:rsidRPr="006F46B1">
        <w:rPr>
          <w:lang w:val="it-IT"/>
        </w:rPr>
        <w:br/>
      </w:r>
      <w:r w:rsidRPr="006F46B1">
        <w:rPr>
          <w:lang w:val="it-IT"/>
        </w:rPr>
        <w:br/>
        <w:t xml:space="preserve">     CONTRIBUTI ACCESSO AI SERVIZI DI GIUSTIZIA SPORTIVA</w:t>
      </w:r>
      <w:r w:rsidRPr="006F46B1">
        <w:rPr>
          <w:lang w:val="it-IT"/>
        </w:rPr>
        <w:br/>
        <w:t xml:space="preserve">     (in base al Regolamento Giurisdizionale i contributi per l’accesso ai servizi di</w:t>
      </w:r>
      <w:r w:rsidRPr="006F46B1">
        <w:rPr>
          <w:lang w:val="it-IT"/>
        </w:rPr>
        <w:br/>
        <w:t xml:space="preserve"> Giustizia Sportiva non saranno restituiti anche in caso di accoglimento del ricorso)</w:t>
      </w:r>
      <w:r w:rsidRPr="006F46B1">
        <w:rPr>
          <w:lang w:val="it-IT"/>
        </w:rPr>
        <w:br/>
      </w:r>
      <w:r w:rsidRPr="006F46B1">
        <w:rPr>
          <w:lang w:val="it-IT"/>
        </w:rPr>
        <w:br/>
        <w:t xml:space="preserve"> Istanza Giudice Sportivo Nazionale*                                  € 150,00</w:t>
      </w:r>
      <w:r w:rsidRPr="006F46B1">
        <w:rPr>
          <w:lang w:val="it-IT"/>
        </w:rPr>
        <w:br/>
        <w:t xml:space="preserve"> Istanza Giudice Sportivo Regionale – da versare al Comitato Regionale        € 80,00</w:t>
      </w:r>
      <w:r w:rsidRPr="006F46B1">
        <w:rPr>
          <w:lang w:val="it-IT"/>
        </w:rPr>
        <w:br/>
        <w:t xml:space="preserve"> Istanza Giudice Sportivo Territoriale – da versare al Comitato Territoriale      € 50,00</w:t>
      </w:r>
      <w:r w:rsidRPr="006F46B1">
        <w:rPr>
          <w:lang w:val="it-IT"/>
        </w:rPr>
        <w:br/>
        <w:t xml:space="preserve"> Istanza Procura Federale                                                                              -</w:t>
      </w:r>
      <w:r w:rsidRPr="006F46B1">
        <w:rPr>
          <w:lang w:val="it-IT"/>
        </w:rPr>
        <w:br/>
        <w:t xml:space="preserve"> Ricorso Tribunale Federale*                                         € 250,00</w:t>
      </w:r>
      <w:r w:rsidRPr="006F46B1">
        <w:rPr>
          <w:lang w:val="it-IT"/>
        </w:rPr>
        <w:br/>
        <w:t xml:space="preserve"> Reclamo Corte Sportiva di Appello*                                   € 300,00</w:t>
      </w:r>
      <w:r w:rsidRPr="006F46B1">
        <w:rPr>
          <w:lang w:val="it-IT"/>
        </w:rPr>
        <w:br/>
        <w:t xml:space="preserve"> Reclamo Corte Sportiva di Appello Territoriale*                          € 260,00</w:t>
      </w:r>
      <w:r w:rsidRPr="006F46B1">
        <w:rPr>
          <w:lang w:val="it-IT"/>
        </w:rPr>
        <w:br/>
        <w:t xml:space="preserve"> Reclamo Corte Federale di Appello*                                  € 350,00</w:t>
      </w:r>
      <w:r w:rsidRPr="006F46B1">
        <w:rPr>
          <w:lang w:val="it-IT"/>
        </w:rPr>
        <w:br/>
        <w:t xml:space="preserve"> Istanza Commissione Tesseramento Atleti*                            € 150,00</w:t>
      </w:r>
      <w:r w:rsidRPr="006F46B1">
        <w:rPr>
          <w:lang w:val="it-IT"/>
        </w:rPr>
        <w:br/>
        <w:t xml:space="preserve"> Richiesta copia atti procedimenti di Giustizia (ritirati a mano)                € 60,00</w:t>
      </w:r>
      <w:r w:rsidRPr="006F46B1">
        <w:rPr>
          <w:lang w:val="it-IT"/>
        </w:rPr>
        <w:br/>
        <w:t xml:space="preserve"> Richiesta copia atti procedimenti di Giustizia (inviati per posta, PEC,</w:t>
      </w:r>
      <w:r w:rsidRPr="006F46B1">
        <w:rPr>
          <w:lang w:val="it-IT"/>
        </w:rPr>
        <w:br/>
        <w:t xml:space="preserve">                                                                 € 60,00 email)</w:t>
      </w:r>
      <w:r w:rsidRPr="006F46B1">
        <w:rPr>
          <w:lang w:val="it-IT"/>
        </w:rPr>
        <w:br/>
        <w:t>*Pagamento da effettuarsi con carta di credito - causale 24.</w:t>
      </w:r>
    </w:p>
    <w:p w14:paraId="68831BB9" w14:textId="77777777" w:rsidR="000C6670" w:rsidRPr="006F46B1" w:rsidRDefault="000D2623">
      <w:pPr>
        <w:rPr>
          <w:lang w:val="it-IT"/>
        </w:rPr>
      </w:pPr>
      <w:r w:rsidRPr="006F46B1">
        <w:rPr>
          <w:lang w:val="it-IT"/>
        </w:rPr>
        <w:br w:type="page"/>
      </w:r>
    </w:p>
    <w:p w14:paraId="08CB7C6D" w14:textId="77777777" w:rsidR="000C6670" w:rsidRPr="006F46B1" w:rsidRDefault="000D2623">
      <w:pPr>
        <w:spacing w:after="0" w:line="240" w:lineRule="auto"/>
        <w:rPr>
          <w:lang w:val="it-IT"/>
        </w:rPr>
      </w:pPr>
      <w:r w:rsidRPr="006F46B1">
        <w:rPr>
          <w:lang w:val="it-IT"/>
        </w:rPr>
        <w:lastRenderedPageBreak/>
        <w:t xml:space="preserve">                                      CONTRIBUTI E TASSE</w:t>
      </w:r>
      <w:r w:rsidRPr="006F46B1">
        <w:rPr>
          <w:lang w:val="it-IT"/>
        </w:rPr>
        <w:br/>
      </w:r>
      <w:r w:rsidRPr="006F46B1">
        <w:rPr>
          <w:lang w:val="it-IT"/>
        </w:rPr>
        <w:br/>
      </w:r>
      <w:r w:rsidRPr="006F46B1">
        <w:rPr>
          <w:lang w:val="it-IT"/>
        </w:rPr>
        <w:br/>
      </w:r>
      <w:r w:rsidRPr="006F46B1">
        <w:rPr>
          <w:lang w:val="it-IT"/>
        </w:rPr>
        <w:br/>
        <w:t xml:space="preserve">               RIMBORSI PER RIPETIZIONI GARE</w:t>
      </w:r>
      <w:r w:rsidRPr="006F46B1">
        <w:rPr>
          <w:lang w:val="it-IT"/>
        </w:rPr>
        <w:br/>
      </w:r>
      <w:r w:rsidRPr="006F46B1">
        <w:rPr>
          <w:lang w:val="it-IT"/>
        </w:rPr>
        <w:br/>
        <w:t>In caso di ripetizione di una gara per tutte le casistiche previste dal Regolamento gare, il</w:t>
      </w:r>
      <w:r w:rsidRPr="006F46B1">
        <w:rPr>
          <w:lang w:val="it-IT"/>
        </w:rPr>
        <w:br/>
        <w:t>rimborso forfettario previsto, fino ad un massimo di 15 persone è di:</w:t>
      </w:r>
      <w:r w:rsidRPr="006F46B1">
        <w:rPr>
          <w:lang w:val="it-IT"/>
        </w:rPr>
        <w:br/>
      </w:r>
      <w:r w:rsidRPr="006F46B1">
        <w:rPr>
          <w:lang w:val="it-IT"/>
        </w:rPr>
        <w:br/>
        <w:t>Campionati Nazionali</w:t>
      </w:r>
      <w:r w:rsidRPr="006F46B1">
        <w:rPr>
          <w:lang w:val="it-IT"/>
        </w:rPr>
        <w:br/>
      </w:r>
      <w:r w:rsidRPr="006F46B1">
        <w:rPr>
          <w:lang w:val="it-IT"/>
        </w:rPr>
        <w:br/>
        <w:t>•   Tariffa corrispondente al valore di un biglietto di 2° classe in treno o in aereo classe</w:t>
      </w:r>
      <w:r w:rsidRPr="006F46B1">
        <w:rPr>
          <w:lang w:val="it-IT"/>
        </w:rPr>
        <w:br/>
        <w:t xml:space="preserve">   economy (esclusivamente laddove indispensabile), previa presentazione di</w:t>
      </w:r>
      <w:r w:rsidRPr="006F46B1">
        <w:rPr>
          <w:lang w:val="it-IT"/>
        </w:rPr>
        <w:br/>
        <w:t xml:space="preserve">   documentazione</w:t>
      </w:r>
      <w:r w:rsidRPr="006F46B1">
        <w:rPr>
          <w:lang w:val="it-IT"/>
        </w:rPr>
        <w:br/>
        <w:t>•   40,00 euro a persona per pernottamento, (esclusivamente laddove indispensabile)</w:t>
      </w:r>
      <w:r w:rsidRPr="006F46B1">
        <w:rPr>
          <w:lang w:val="it-IT"/>
        </w:rPr>
        <w:br/>
        <w:t xml:space="preserve">    previa presentazione di documentazione</w:t>
      </w:r>
      <w:r w:rsidRPr="006F46B1">
        <w:rPr>
          <w:lang w:val="it-IT"/>
        </w:rPr>
        <w:br/>
      </w:r>
      <w:r w:rsidRPr="006F46B1">
        <w:rPr>
          <w:lang w:val="it-IT"/>
        </w:rPr>
        <w:br/>
        <w:t>Campionati Regionali e Territoriali</w:t>
      </w:r>
      <w:r w:rsidRPr="006F46B1">
        <w:rPr>
          <w:lang w:val="it-IT"/>
        </w:rPr>
        <w:br/>
      </w:r>
      <w:r w:rsidRPr="006F46B1">
        <w:rPr>
          <w:lang w:val="it-IT"/>
        </w:rPr>
        <w:br/>
        <w:t>•   Euro 0.10 a Km a persona</w:t>
      </w:r>
    </w:p>
    <w:p w14:paraId="01710A83" w14:textId="77777777" w:rsidR="000C6670" w:rsidRPr="006F46B1" w:rsidRDefault="000D2623">
      <w:pPr>
        <w:rPr>
          <w:lang w:val="it-IT"/>
        </w:rPr>
      </w:pPr>
      <w:r w:rsidRPr="006F46B1">
        <w:rPr>
          <w:lang w:val="it-IT"/>
        </w:rPr>
        <w:br w:type="page"/>
      </w:r>
    </w:p>
    <w:p w14:paraId="68ACFDCF" w14:textId="77777777" w:rsidR="000C6670" w:rsidRPr="006F46B1" w:rsidRDefault="000D2623">
      <w:pPr>
        <w:rPr>
          <w:lang w:val="it-IT"/>
        </w:rPr>
      </w:pPr>
      <w:r w:rsidRPr="006F46B1">
        <w:rPr>
          <w:b/>
          <w:sz w:val="28"/>
          <w:lang w:val="it-IT"/>
        </w:rPr>
        <w:lastRenderedPageBreak/>
        <w:t>tabella-a.pdf</w:t>
      </w:r>
    </w:p>
    <w:p w14:paraId="4F91CD35" w14:textId="77777777" w:rsidR="000C6670" w:rsidRPr="006F46B1" w:rsidRDefault="000D2623">
      <w:pPr>
        <w:spacing w:after="0" w:line="240" w:lineRule="auto"/>
        <w:rPr>
          <w:lang w:val="it-IT"/>
        </w:rPr>
      </w:pPr>
      <w:r w:rsidRPr="006F46B1">
        <w:rPr>
          <w:lang w:val="it-IT"/>
        </w:rPr>
        <w:t>TABELLA A - Premio di Tesseramento</w:t>
      </w:r>
      <w:r w:rsidRPr="006F46B1">
        <w:rPr>
          <w:lang w:val="it-IT"/>
        </w:rPr>
        <w:br/>
      </w:r>
      <w:proofErr w:type="spellStart"/>
      <w:r w:rsidRPr="006F46B1">
        <w:rPr>
          <w:lang w:val="it-IT"/>
        </w:rPr>
        <w:t>SeSeunauna</w:t>
      </w:r>
      <w:proofErr w:type="spellEnd"/>
      <w:r w:rsidRPr="006F46B1">
        <w:rPr>
          <w:lang w:val="it-IT"/>
        </w:rPr>
        <w:t xml:space="preserve">   società tessera un atleta che nel corso della stagione sportiva (1 luglio-30 giugno) verrà a compiere 14 anni (settore femminile) o 15     S       e                             u     n           a              s           o          c                 i                e    t                 à                          t  e                   s     </w:t>
      </w:r>
      <w:proofErr w:type="spellStart"/>
      <w:r w:rsidRPr="006F46B1">
        <w:rPr>
          <w:lang w:val="it-IT"/>
        </w:rPr>
        <w:t>s</w:t>
      </w:r>
      <w:proofErr w:type="spellEnd"/>
      <w:r w:rsidRPr="006F46B1">
        <w:rPr>
          <w:lang w:val="it-IT"/>
        </w:rPr>
        <w:t xml:space="preserve">         e               r                     a</w:t>
      </w:r>
      <w:r w:rsidRPr="006F46B1">
        <w:rPr>
          <w:lang w:val="it-IT"/>
        </w:rPr>
        <w:br/>
      </w:r>
      <w:r w:rsidRPr="006F46B1">
        <w:rPr>
          <w:lang w:val="it-IT"/>
        </w:rPr>
        <w:br/>
      </w:r>
      <w:r w:rsidRPr="006F46B1">
        <w:rPr>
          <w:lang w:val="it-IT"/>
        </w:rPr>
        <w:br/>
        <w:t>Il premio verrà riconosciuto a far data dalla stagione 24/25 e,</w:t>
      </w:r>
      <w:r w:rsidRPr="006F46B1">
        <w:rPr>
          <w:lang w:val="it-IT"/>
        </w:rPr>
        <w:br/>
        <w:t xml:space="preserve">   </w:t>
      </w:r>
      <w:proofErr w:type="spellStart"/>
      <w:r w:rsidRPr="006F46B1">
        <w:rPr>
          <w:lang w:val="it-IT"/>
        </w:rPr>
        <w:t>Ipertanto,l</w:t>
      </w:r>
      <w:proofErr w:type="spellEnd"/>
      <w:r w:rsidRPr="006F46B1">
        <w:rPr>
          <w:lang w:val="it-IT"/>
        </w:rPr>
        <w:t xml:space="preserve">                                    p  r     e         m          i                 o</w:t>
      </w:r>
      <w:r w:rsidRPr="006F46B1">
        <w:rPr>
          <w:lang w:val="it-IT"/>
        </w:rPr>
        <w:br/>
        <w:t xml:space="preserve">                                                                                                                  IMPORTO                                        CATEGORIA DI DESTINAZIONE</w:t>
      </w:r>
      <w:r w:rsidRPr="006F46B1">
        <w:rPr>
          <w:lang w:val="it-IT"/>
        </w:rPr>
        <w:br/>
      </w:r>
      <w:r w:rsidRPr="006F46B1">
        <w:rPr>
          <w:lang w:val="it-IT"/>
        </w:rPr>
        <w:br/>
        <w:t xml:space="preserve">                                                       </w:t>
      </w:r>
      <w:proofErr w:type="spellStart"/>
      <w:r w:rsidRPr="006F46B1">
        <w:rPr>
          <w:lang w:val="it-IT"/>
        </w:rPr>
        <w:t>SuperLega</w:t>
      </w:r>
      <w:proofErr w:type="spellEnd"/>
      <w:r w:rsidRPr="006F46B1">
        <w:rPr>
          <w:lang w:val="it-IT"/>
        </w:rPr>
        <w:t xml:space="preserve"> / Serie A1F                                                            € 500Il premio dovrà essere corrisposto alle società aventi diritto da ogni</w:t>
      </w:r>
      <w:r w:rsidRPr="006F46B1">
        <w:rPr>
          <w:lang w:val="it-IT"/>
        </w:rPr>
        <w:br/>
        <w:t xml:space="preserve"> </w:t>
      </w:r>
      <w:proofErr w:type="spellStart"/>
      <w:r w:rsidRPr="006F46B1">
        <w:rPr>
          <w:lang w:val="it-IT"/>
        </w:rPr>
        <w:t>societI</w:t>
      </w:r>
      <w:proofErr w:type="spellEnd"/>
      <w:r w:rsidRPr="006F46B1">
        <w:rPr>
          <w:lang w:val="it-IT"/>
        </w:rPr>
        <w:t xml:space="preserve">     </w:t>
      </w:r>
      <w:proofErr w:type="spellStart"/>
      <w:r w:rsidRPr="006F46B1">
        <w:rPr>
          <w:lang w:val="it-IT"/>
        </w:rPr>
        <w:t>chl</w:t>
      </w:r>
      <w:proofErr w:type="spellEnd"/>
      <w:r w:rsidRPr="006F46B1">
        <w:rPr>
          <w:lang w:val="it-IT"/>
        </w:rPr>
        <w:t xml:space="preserve">   </w:t>
      </w:r>
      <w:proofErr w:type="spellStart"/>
      <w:r w:rsidRPr="006F46B1">
        <w:rPr>
          <w:lang w:val="it-IT"/>
        </w:rPr>
        <w:t>tesserer</w:t>
      </w:r>
      <w:proofErr w:type="spellEnd"/>
      <w:r w:rsidRPr="006F46B1">
        <w:rPr>
          <w:lang w:val="it-IT"/>
        </w:rPr>
        <w:t xml:space="preserve"> l’</w:t>
      </w:r>
      <w:proofErr w:type="spellStart"/>
      <w:r w:rsidRPr="006F46B1">
        <w:rPr>
          <w:lang w:val="it-IT"/>
        </w:rPr>
        <w:t>atletp</w:t>
      </w:r>
      <w:proofErr w:type="spellEnd"/>
      <w:r w:rsidRPr="006F46B1">
        <w:rPr>
          <w:lang w:val="it-IT"/>
        </w:rPr>
        <w:t xml:space="preserve">        </w:t>
      </w:r>
      <w:proofErr w:type="spellStart"/>
      <w:r w:rsidRPr="006F46B1">
        <w:rPr>
          <w:lang w:val="it-IT"/>
        </w:rPr>
        <w:t>nell</w:t>
      </w:r>
      <w:proofErr w:type="spellEnd"/>
      <w:r w:rsidRPr="006F46B1">
        <w:rPr>
          <w:lang w:val="it-IT"/>
        </w:rPr>
        <w:t xml:space="preserve"> r stagione     </w:t>
      </w:r>
      <w:proofErr w:type="spellStart"/>
      <w:r w:rsidRPr="006F46B1">
        <w:rPr>
          <w:lang w:val="it-IT"/>
        </w:rPr>
        <w:t>successivm</w:t>
      </w:r>
      <w:proofErr w:type="spellEnd"/>
      <w:r w:rsidRPr="006F46B1">
        <w:rPr>
          <w:lang w:val="it-IT"/>
        </w:rPr>
        <w:t xml:space="preserve">            i   fino    al                                                                 Serie A2F / A2M / A3M                                                            € 400Ilpremiod       o  </w:t>
      </w:r>
      <w:proofErr w:type="spellStart"/>
      <w:r w:rsidRPr="006F46B1">
        <w:rPr>
          <w:lang w:val="it-IT"/>
        </w:rPr>
        <w:t>ovr</w:t>
      </w:r>
      <w:proofErr w:type="spellEnd"/>
      <w:r w:rsidRPr="006F46B1">
        <w:rPr>
          <w:lang w:val="it-IT"/>
        </w:rPr>
        <w:t xml:space="preserve">  es </w:t>
      </w:r>
      <w:proofErr w:type="spellStart"/>
      <w:r w:rsidRPr="006F46B1">
        <w:rPr>
          <w:lang w:val="it-IT"/>
        </w:rPr>
        <w:t>erev</w:t>
      </w:r>
      <w:proofErr w:type="spellEnd"/>
      <w:r w:rsidRPr="006F46B1">
        <w:rPr>
          <w:lang w:val="it-IT"/>
        </w:rPr>
        <w:t xml:space="preserve">     </w:t>
      </w:r>
      <w:proofErr w:type="spellStart"/>
      <w:r w:rsidRPr="006F46B1">
        <w:rPr>
          <w:lang w:val="it-IT"/>
        </w:rPr>
        <w:t>orrr</w:t>
      </w:r>
      <w:proofErr w:type="spellEnd"/>
      <w:r w:rsidRPr="006F46B1">
        <w:rPr>
          <w:lang w:val="it-IT"/>
        </w:rPr>
        <w:t xml:space="preserve"> s </w:t>
      </w:r>
      <w:proofErr w:type="spellStart"/>
      <w:r w:rsidRPr="006F46B1">
        <w:rPr>
          <w:lang w:val="it-IT"/>
        </w:rPr>
        <w:t>ostà</w:t>
      </w:r>
      <w:proofErr w:type="spellEnd"/>
      <w:r w:rsidRPr="006F46B1">
        <w:rPr>
          <w:lang w:val="it-IT"/>
        </w:rPr>
        <w:t xml:space="preserve"> all (M).                  e  s        </w:t>
      </w:r>
      <w:proofErr w:type="spellStart"/>
      <w:r w:rsidRPr="006F46B1">
        <w:rPr>
          <w:lang w:val="it-IT"/>
        </w:rPr>
        <w:t>s</w:t>
      </w:r>
      <w:proofErr w:type="spellEnd"/>
      <w:r w:rsidRPr="006F46B1">
        <w:rPr>
          <w:lang w:val="it-IT"/>
        </w:rPr>
        <w:br/>
        <w:t xml:space="preserve">                                                                 Serie B1F / B2F / BM                          e      r      e                c  o      r                                                                                 risposto                                                            € 350L’entità del premio verrà riconosciuta in parti uguali a</w:t>
      </w:r>
      <w:r w:rsidRPr="006F46B1">
        <w:rPr>
          <w:lang w:val="it-IT"/>
        </w:rPr>
        <w:br/>
        <w:t xml:space="preserve"> </w:t>
      </w:r>
      <w:proofErr w:type="spellStart"/>
      <w:r w:rsidRPr="006F46B1">
        <w:rPr>
          <w:lang w:val="it-IT"/>
        </w:rPr>
        <w:t>ciascunL</w:t>
      </w:r>
      <w:proofErr w:type="spellEnd"/>
      <w:r w:rsidRPr="006F46B1">
        <w:rPr>
          <w:lang w:val="it-IT"/>
        </w:rPr>
        <w:t xml:space="preserve">  </w:t>
      </w:r>
      <w:proofErr w:type="spellStart"/>
      <w:r w:rsidRPr="006F46B1">
        <w:rPr>
          <w:lang w:val="it-IT"/>
        </w:rPr>
        <w:t>societ</w:t>
      </w:r>
      <w:proofErr w:type="spellEnd"/>
      <w:r w:rsidRPr="006F46B1">
        <w:rPr>
          <w:lang w:val="it-IT"/>
        </w:rPr>
        <w:t xml:space="preserve">’              epe  </w:t>
      </w:r>
      <w:proofErr w:type="spellStart"/>
      <w:r w:rsidRPr="006F46B1">
        <w:rPr>
          <w:lang w:val="it-IT"/>
        </w:rPr>
        <w:t>ognn</w:t>
      </w:r>
      <w:proofErr w:type="spellEnd"/>
      <w:r w:rsidRPr="006F46B1">
        <w:rPr>
          <w:lang w:val="it-IT"/>
        </w:rPr>
        <w:t xml:space="preserve">   Stagion  t Sportivi          t     di        à                                                                 Serie CF / CM                                                            € 300</w:t>
      </w:r>
      <w:r w:rsidRPr="006F46B1">
        <w:rPr>
          <w:lang w:val="it-IT"/>
        </w:rPr>
        <w:br/>
        <w:t xml:space="preserve">tesseramento.    d       e         </w:t>
      </w:r>
      <w:proofErr w:type="spellStart"/>
      <w:r w:rsidRPr="006F46B1">
        <w:rPr>
          <w:lang w:val="it-IT"/>
        </w:rPr>
        <w:t>l</w:t>
      </w:r>
      <w:proofErr w:type="spellEnd"/>
      <w:r w:rsidRPr="006F46B1">
        <w:rPr>
          <w:lang w:val="it-IT"/>
        </w:rPr>
        <w:t xml:space="preserve">                                                                                                                                                                                                                                premio</w:t>
      </w:r>
      <w:r w:rsidRPr="006F46B1">
        <w:rPr>
          <w:lang w:val="it-IT"/>
        </w:rPr>
        <w:br/>
        <w:t xml:space="preserve">                                                                 Serie DF / DM                                                            € 200</w:t>
      </w:r>
      <w:r w:rsidRPr="006F46B1">
        <w:rPr>
          <w:lang w:val="it-IT"/>
        </w:rPr>
        <w:br/>
        <w:t>In caso di unica Società di tesseramento dell’atleta alla</w:t>
      </w:r>
      <w:r w:rsidRPr="006F46B1">
        <w:rPr>
          <w:lang w:val="it-IT"/>
        </w:rPr>
        <w:br/>
        <w:t xml:space="preserve">                                                                 Serie 1D / 2D / 3D M e F                                                             € 120 </w:t>
      </w:r>
      <w:proofErr w:type="spellStart"/>
      <w:r w:rsidRPr="006F46B1">
        <w:rPr>
          <w:lang w:val="it-IT"/>
        </w:rPr>
        <w:t>stessI</w:t>
      </w:r>
      <w:proofErr w:type="spellEnd"/>
      <w:r w:rsidRPr="006F46B1">
        <w:rPr>
          <w:lang w:val="it-IT"/>
        </w:rPr>
        <w:t xml:space="preserve">         n </w:t>
      </w:r>
      <w:proofErr w:type="spellStart"/>
      <w:r w:rsidRPr="006F46B1">
        <w:rPr>
          <w:lang w:val="it-IT"/>
        </w:rPr>
        <w:t>verr</w:t>
      </w:r>
      <w:proofErr w:type="spellEnd"/>
      <w:r w:rsidRPr="006F46B1">
        <w:rPr>
          <w:lang w:val="it-IT"/>
        </w:rPr>
        <w:t xml:space="preserve"> </w:t>
      </w:r>
      <w:proofErr w:type="spellStart"/>
      <w:r w:rsidRPr="006F46B1">
        <w:rPr>
          <w:lang w:val="it-IT"/>
        </w:rPr>
        <w:t>commisuratc</w:t>
      </w:r>
      <w:proofErr w:type="spellEnd"/>
      <w:r w:rsidRPr="006F46B1">
        <w:rPr>
          <w:lang w:val="it-IT"/>
        </w:rPr>
        <w:t xml:space="preserve">               a    </w:t>
      </w:r>
      <w:proofErr w:type="spellStart"/>
      <w:r w:rsidRPr="006F46B1">
        <w:rPr>
          <w:lang w:val="it-IT"/>
        </w:rPr>
        <w:t>sl’inter</w:t>
      </w:r>
      <w:proofErr w:type="spellEnd"/>
      <w:r w:rsidRPr="006F46B1">
        <w:rPr>
          <w:lang w:val="it-IT"/>
        </w:rPr>
        <w:t xml:space="preserve"> premio      di</w:t>
      </w:r>
      <w:r w:rsidRPr="006F46B1">
        <w:rPr>
          <w:lang w:val="it-IT"/>
        </w:rPr>
        <w:br/>
      </w:r>
      <w:proofErr w:type="spellStart"/>
      <w:r w:rsidRPr="006F46B1">
        <w:rPr>
          <w:lang w:val="it-IT"/>
        </w:rPr>
        <w:t>tesseramento.d</w:t>
      </w:r>
      <w:proofErr w:type="spellEnd"/>
      <w:r w:rsidRPr="006F46B1">
        <w:rPr>
          <w:lang w:val="it-IT"/>
        </w:rPr>
        <w:t xml:space="preserve">          i                                           u                                                            </w:t>
      </w:r>
      <w:proofErr w:type="spellStart"/>
      <w:r w:rsidRPr="006F46B1">
        <w:rPr>
          <w:lang w:val="it-IT"/>
        </w:rPr>
        <w:t>nicaCampionati</w:t>
      </w:r>
      <w:proofErr w:type="spellEnd"/>
      <w:r w:rsidRPr="006F46B1">
        <w:rPr>
          <w:lang w:val="it-IT"/>
        </w:rPr>
        <w:t xml:space="preserve"> di Categoria                                                             € 100</w:t>
      </w:r>
      <w:r w:rsidRPr="006F46B1">
        <w:rPr>
          <w:lang w:val="it-IT"/>
        </w:rPr>
        <w:br/>
      </w:r>
      <w:r w:rsidRPr="006F46B1">
        <w:rPr>
          <w:lang w:val="it-IT"/>
        </w:rPr>
        <w:br/>
        <w:t xml:space="preserve">                                                                                         (Tabella(</w:t>
      </w:r>
      <w:proofErr w:type="spellStart"/>
      <w:r w:rsidRPr="006F46B1">
        <w:rPr>
          <w:lang w:val="it-IT"/>
        </w:rPr>
        <w:t>TabellaC</w:t>
      </w:r>
      <w:proofErr w:type="spellEnd"/>
      <w:r w:rsidRPr="006F46B1">
        <w:rPr>
          <w:lang w:val="it-IT"/>
        </w:rPr>
        <w:t>)</w:t>
      </w:r>
    </w:p>
    <w:p w14:paraId="277A5BD9" w14:textId="77777777" w:rsidR="000C6670" w:rsidRPr="006F46B1" w:rsidRDefault="000D2623">
      <w:pPr>
        <w:rPr>
          <w:lang w:val="it-IT"/>
        </w:rPr>
      </w:pPr>
      <w:r w:rsidRPr="006F46B1">
        <w:rPr>
          <w:lang w:val="it-IT"/>
        </w:rPr>
        <w:br w:type="page"/>
      </w:r>
    </w:p>
    <w:p w14:paraId="1C225566" w14:textId="77777777" w:rsidR="000C6670" w:rsidRPr="006F46B1" w:rsidRDefault="000D2623">
      <w:pPr>
        <w:rPr>
          <w:lang w:val="it-IT"/>
        </w:rPr>
      </w:pPr>
      <w:r w:rsidRPr="006F46B1">
        <w:rPr>
          <w:b/>
          <w:sz w:val="28"/>
          <w:lang w:val="it-IT"/>
        </w:rPr>
        <w:lastRenderedPageBreak/>
        <w:t>tabella-b.pdf</w:t>
      </w:r>
    </w:p>
    <w:p w14:paraId="6C32DB0E" w14:textId="77777777" w:rsidR="000C6670" w:rsidRPr="006F46B1" w:rsidRDefault="000D2623">
      <w:pPr>
        <w:spacing w:after="0" w:line="240" w:lineRule="auto"/>
        <w:rPr>
          <w:lang w:val="it-IT"/>
        </w:rPr>
      </w:pPr>
      <w:r w:rsidRPr="006F46B1">
        <w:rPr>
          <w:lang w:val="it-IT"/>
        </w:rPr>
        <w:t>TABELLA B                      - premio di formazione tecnica</w:t>
      </w:r>
      <w:r w:rsidRPr="006F46B1">
        <w:rPr>
          <w:lang w:val="it-IT"/>
        </w:rPr>
        <w:br/>
      </w:r>
      <w:r w:rsidRPr="006F46B1">
        <w:rPr>
          <w:lang w:val="it-IT"/>
        </w:rPr>
        <w:br/>
        <w:t>premio base         valore patrimoniale e          coefficiente</w:t>
      </w:r>
      <w:r w:rsidRPr="006F46B1">
        <w:rPr>
          <w:lang w:val="it-IT"/>
        </w:rPr>
        <w:br/>
        <w:t xml:space="preserve">  € 200,00           durata del contratto         campionato</w:t>
      </w:r>
      <w:r w:rsidRPr="006F46B1">
        <w:rPr>
          <w:lang w:val="it-IT"/>
        </w:rPr>
        <w:br/>
      </w:r>
      <w:r w:rsidRPr="006F46B1">
        <w:rPr>
          <w:lang w:val="it-IT"/>
        </w:rPr>
        <w:br/>
        <w:t xml:space="preserve">                                                                                                                                                                                                                             coefficiente                                                                                             CATEGORIA     Determinato                               Coefficiente percentuale variabile per</w:t>
      </w:r>
      <w:r w:rsidRPr="006F46B1">
        <w:rPr>
          <w:lang w:val="it-IT"/>
        </w:rPr>
        <w:br/>
        <w:t xml:space="preserve">                                                                                                                               </w:t>
      </w:r>
      <w:proofErr w:type="spellStart"/>
      <w:r w:rsidRPr="006F46B1">
        <w:rPr>
          <w:lang w:val="it-IT"/>
        </w:rPr>
        <w:t>SuperLega</w:t>
      </w:r>
      <w:proofErr w:type="spellEnd"/>
      <w:r w:rsidRPr="006F46B1">
        <w:rPr>
          <w:lang w:val="it-IT"/>
        </w:rPr>
        <w:t xml:space="preserve"> / Serie A1F   annualmente </w:t>
      </w:r>
      <w:proofErr w:type="spellStart"/>
      <w:r w:rsidRPr="006F46B1">
        <w:rPr>
          <w:lang w:val="it-IT"/>
        </w:rPr>
        <w:t>dall</w:t>
      </w:r>
      <w:proofErr w:type="spellEnd"/>
      <w:r w:rsidRPr="006F46B1">
        <w:rPr>
          <w:lang w:val="it-IT"/>
        </w:rPr>
        <w:t xml:space="preserve">                          scaglione inerente il valore patrimoniale de                                    11</w:t>
      </w:r>
      <w:r w:rsidRPr="006F46B1">
        <w:rPr>
          <w:lang w:val="it-IT"/>
        </w:rPr>
        <w:br/>
        <w:t xml:space="preserve">a FIPAV al termine di </w:t>
      </w:r>
      <w:proofErr w:type="spellStart"/>
      <w:r w:rsidRPr="006F46B1">
        <w:rPr>
          <w:lang w:val="it-IT"/>
        </w:rPr>
        <w:t>og</w:t>
      </w:r>
      <w:proofErr w:type="spellEnd"/>
      <w:r w:rsidRPr="006F46B1">
        <w:rPr>
          <w:lang w:val="it-IT"/>
        </w:rPr>
        <w:t xml:space="preserve">                     l contratto annuale o valore medio  annuo                          Serie A2F / A2M / A3M                                                                                                            8</w:t>
      </w:r>
      <w:r w:rsidRPr="006F46B1">
        <w:rPr>
          <w:lang w:val="it-IT"/>
        </w:rPr>
        <w:br/>
        <w:t xml:space="preserve"> ni Stagione con </w:t>
      </w:r>
      <w:proofErr w:type="spellStart"/>
      <w:r w:rsidRPr="006F46B1">
        <w:rPr>
          <w:lang w:val="it-IT"/>
        </w:rPr>
        <w:t>appos</w:t>
      </w:r>
      <w:proofErr w:type="spellEnd"/>
      <w:r w:rsidRPr="006F46B1">
        <w:rPr>
          <w:lang w:val="it-IT"/>
        </w:rPr>
        <w:t xml:space="preserve">                               del contratto pluriennale                                                                                                                                                     Serie B1F / B2F / BM                                                                                                            4</w:t>
      </w:r>
      <w:r w:rsidRPr="006F46B1">
        <w:rPr>
          <w:lang w:val="it-IT"/>
        </w:rPr>
        <w:br/>
      </w:r>
      <w:proofErr w:type="spellStart"/>
      <w:r w:rsidRPr="006F46B1">
        <w:rPr>
          <w:lang w:val="it-IT"/>
        </w:rPr>
        <w:t>ito</w:t>
      </w:r>
      <w:proofErr w:type="spellEnd"/>
      <w:r w:rsidRPr="006F46B1">
        <w:rPr>
          <w:lang w:val="it-IT"/>
        </w:rPr>
        <w:t xml:space="preserve"> Comunicato Ufficiale                                                                                                                                                      Serie CF / CM / DF / DM                                                                                                            2</w:t>
      </w:r>
      <w:r w:rsidRPr="006F46B1">
        <w:rPr>
          <w:lang w:val="it-IT"/>
        </w:rPr>
        <w:br/>
        <w:t xml:space="preserve">  base a indici ISTAT</w:t>
      </w:r>
      <w:r w:rsidRPr="006F46B1">
        <w:rPr>
          <w:lang w:val="it-IT"/>
        </w:rPr>
        <w:br/>
        <w:t xml:space="preserve">                                                                                                                                                     Serie 1D / 2D / 3D M e F          0,5</w:t>
      </w:r>
      <w:r w:rsidRPr="006F46B1">
        <w:rPr>
          <w:lang w:val="it-IT"/>
        </w:rPr>
        <w:br/>
        <w:t xml:space="preserve">                   formula</w:t>
      </w:r>
      <w:r w:rsidRPr="006F46B1">
        <w:rPr>
          <w:lang w:val="it-IT"/>
        </w:rPr>
        <w:br/>
      </w:r>
      <w:r w:rsidRPr="006F46B1">
        <w:rPr>
          <w:lang w:val="it-IT"/>
        </w:rPr>
        <w:br/>
      </w:r>
      <w:r w:rsidRPr="006F46B1">
        <w:rPr>
          <w:lang w:val="it-IT"/>
        </w:rPr>
        <w:br/>
        <w:t xml:space="preserve">                                                                                                                              Coefficiente relativo al                                         Coefficiente percentuale variabile per                                        durata                 Coefficiente r                                         scaglione inerente il valore  </w:t>
      </w:r>
      <w:proofErr w:type="spellStart"/>
      <w:r w:rsidRPr="006F46B1">
        <w:rPr>
          <w:lang w:val="it-IT"/>
        </w:rPr>
        <w:t>patrimonialepluriennale</w:t>
      </w:r>
      <w:proofErr w:type="spellEnd"/>
      <w:r w:rsidRPr="006F46B1">
        <w:rPr>
          <w:lang w:val="it-IT"/>
        </w:rPr>
        <w:t xml:space="preserve">    premio base           +                   x                                                                                                               elativo al  massimo campion                                        contratto[(                     )                                                                                                                                                </w:t>
      </w:r>
      <w:proofErr w:type="spellStart"/>
      <w:r w:rsidRPr="006F46B1">
        <w:rPr>
          <w:lang w:val="it-IT"/>
        </w:rPr>
        <w:t>atoCoefficiente</w:t>
      </w:r>
      <w:proofErr w:type="spellEnd"/>
      <w:r w:rsidRPr="006F46B1">
        <w:rPr>
          <w:lang w:val="it-IT"/>
        </w:rPr>
        <w:t xml:space="preserve"> relativo al                                 ]x</w:t>
      </w:r>
      <w:r w:rsidRPr="006F46B1">
        <w:rPr>
          <w:lang w:val="it-IT"/>
        </w:rPr>
        <w:br/>
        <w:t xml:space="preserve">                                                                                                                                                                                                                                                                                                                                                                                                                                                                           </w:t>
      </w:r>
      <w:proofErr w:type="spellStart"/>
      <w:r w:rsidRPr="006F46B1">
        <w:rPr>
          <w:lang w:val="it-IT"/>
        </w:rPr>
        <w:t>massimoCoefficientellavoro</w:t>
      </w:r>
      <w:proofErr w:type="spellEnd"/>
      <w:r w:rsidRPr="006F46B1">
        <w:rPr>
          <w:lang w:val="it-IT"/>
        </w:rPr>
        <w:t xml:space="preserve"> sportivo</w:t>
      </w:r>
    </w:p>
    <w:p w14:paraId="760AA058" w14:textId="77777777" w:rsidR="000C6670" w:rsidRPr="006F46B1" w:rsidRDefault="000D2623">
      <w:pPr>
        <w:rPr>
          <w:lang w:val="it-IT"/>
        </w:rPr>
      </w:pPr>
      <w:r w:rsidRPr="006F46B1">
        <w:rPr>
          <w:lang w:val="it-IT"/>
        </w:rPr>
        <w:br w:type="page"/>
      </w:r>
    </w:p>
    <w:p w14:paraId="10B63E57" w14:textId="77777777" w:rsidR="000C6670" w:rsidRPr="006F46B1" w:rsidRDefault="000D2623">
      <w:pPr>
        <w:spacing w:after="0" w:line="240" w:lineRule="auto"/>
        <w:rPr>
          <w:lang w:val="it-IT"/>
        </w:rPr>
      </w:pPr>
      <w:r w:rsidRPr="006F46B1">
        <w:rPr>
          <w:lang w:val="it-IT"/>
        </w:rPr>
        <w:lastRenderedPageBreak/>
        <w:t>PREMIO DI formazione tecnica</w:t>
      </w:r>
      <w:r w:rsidRPr="006F46B1">
        <w:rPr>
          <w:lang w:val="it-IT"/>
        </w:rPr>
        <w:br/>
      </w:r>
      <w:r w:rsidRPr="006F46B1">
        <w:rPr>
          <w:lang w:val="it-IT"/>
        </w:rPr>
        <w:br/>
        <w:t xml:space="preserve"> esempio</w:t>
      </w:r>
      <w:r w:rsidRPr="006F46B1">
        <w:rPr>
          <w:lang w:val="it-IT"/>
        </w:rPr>
        <w:br/>
      </w:r>
      <w:r w:rsidRPr="006F46B1">
        <w:rPr>
          <w:lang w:val="it-IT"/>
        </w:rPr>
        <w:br/>
        <w:t>Valore patrimoniale annuo del contratto annuale o valore medio annuo del contratto pluriennale:</w:t>
      </w:r>
      <w:r w:rsidRPr="006F46B1">
        <w:rPr>
          <w:lang w:val="it-IT"/>
        </w:rPr>
        <w:br/>
      </w:r>
      <w:r w:rsidRPr="006F46B1">
        <w:rPr>
          <w:lang w:val="it-IT"/>
        </w:rPr>
        <w:br/>
        <w:t xml:space="preserve">                                                  </w:t>
      </w:r>
      <w:proofErr w:type="spellStart"/>
      <w:r w:rsidRPr="006F46B1">
        <w:rPr>
          <w:lang w:val="it-IT"/>
        </w:rPr>
        <w:t>COEFFICIENTEfasce</w:t>
      </w:r>
      <w:proofErr w:type="spellEnd"/>
      <w:r w:rsidRPr="006F46B1">
        <w:rPr>
          <w:lang w:val="it-IT"/>
        </w:rPr>
        <w:br/>
      </w:r>
      <w:r w:rsidRPr="006F46B1">
        <w:rPr>
          <w:lang w:val="it-IT"/>
        </w:rPr>
        <w:br/>
        <w:t xml:space="preserve">   Prima                                   0,9%            tra 0 e € 30.000</w:t>
      </w:r>
      <w:r w:rsidRPr="006F46B1">
        <w:rPr>
          <w:lang w:val="it-IT"/>
        </w:rPr>
        <w:br/>
        <w:t xml:space="preserve">  Seconda                            1%            tra € 30.001 e € 60.000</w:t>
      </w:r>
      <w:r w:rsidRPr="006F46B1">
        <w:rPr>
          <w:lang w:val="it-IT"/>
        </w:rPr>
        <w:br/>
        <w:t xml:space="preserve">   Terza                                   1,2%            tra € 60.001 e € 150.000</w:t>
      </w:r>
      <w:r w:rsidRPr="006F46B1">
        <w:rPr>
          <w:lang w:val="it-IT"/>
        </w:rPr>
        <w:br/>
        <w:t xml:space="preserve">   Quarta                                   1,3%            tra € 150.001 e € 300.000</w:t>
      </w:r>
      <w:r w:rsidRPr="006F46B1">
        <w:rPr>
          <w:lang w:val="it-IT"/>
        </w:rPr>
        <w:br/>
        <w:t xml:space="preserve">   Quinta                                   1,5%             oltre ad € 300.000</w:t>
      </w:r>
    </w:p>
    <w:p w14:paraId="3A825883" w14:textId="77777777" w:rsidR="000C6670" w:rsidRPr="006F46B1" w:rsidRDefault="000D2623">
      <w:pPr>
        <w:rPr>
          <w:lang w:val="it-IT"/>
        </w:rPr>
      </w:pPr>
      <w:r w:rsidRPr="006F46B1">
        <w:rPr>
          <w:lang w:val="it-IT"/>
        </w:rPr>
        <w:br w:type="page"/>
      </w:r>
    </w:p>
    <w:p w14:paraId="358A6951" w14:textId="77777777" w:rsidR="000C6670" w:rsidRPr="006F46B1" w:rsidRDefault="000D2623">
      <w:pPr>
        <w:rPr>
          <w:lang w:val="it-IT"/>
        </w:rPr>
      </w:pPr>
      <w:r w:rsidRPr="006F46B1">
        <w:rPr>
          <w:b/>
          <w:sz w:val="28"/>
          <w:lang w:val="it-IT"/>
        </w:rPr>
        <w:lastRenderedPageBreak/>
        <w:t>tabella-c.pdf</w:t>
      </w:r>
    </w:p>
    <w:p w14:paraId="19F70618" w14:textId="77777777" w:rsidR="000C6670" w:rsidRPr="006F46B1" w:rsidRDefault="000D2623">
      <w:pPr>
        <w:spacing w:after="0" w:line="240" w:lineRule="auto"/>
        <w:rPr>
          <w:lang w:val="it-IT"/>
        </w:rPr>
      </w:pPr>
      <w:r w:rsidRPr="006F46B1">
        <w:rPr>
          <w:lang w:val="it-IT"/>
        </w:rPr>
        <w:t>ALLEGATO A</w:t>
      </w:r>
      <w:r w:rsidRPr="006F46B1">
        <w:rPr>
          <w:lang w:val="it-IT"/>
        </w:rPr>
        <w:br/>
        <w:t>DETERMINAZIONE INDENNIZZO CON USCITA AL 30.06.2025                     ATLETI/E 14-19 ANNI</w:t>
      </w:r>
      <w:r w:rsidRPr="006F46B1">
        <w:rPr>
          <w:lang w:val="it-IT"/>
        </w:rPr>
        <w:br/>
        <w:t xml:space="preserve">       A                    B              C   D    E     F   </w:t>
      </w:r>
      <w:proofErr w:type="gramStart"/>
      <w:r w:rsidRPr="006F46B1">
        <w:rPr>
          <w:lang w:val="it-IT"/>
        </w:rPr>
        <w:t>G  H</w:t>
      </w:r>
      <w:proofErr w:type="gramEnd"/>
      <w:r w:rsidRPr="006F46B1">
        <w:rPr>
          <w:lang w:val="it-IT"/>
        </w:rPr>
        <w:t xml:space="preserve">      I        J      K        L     M</w:t>
      </w:r>
      <w:proofErr w:type="gramStart"/>
      <w:r w:rsidRPr="006F46B1">
        <w:rPr>
          <w:lang w:val="it-IT"/>
        </w:rPr>
        <w:t>1  M2  M</w:t>
      </w:r>
      <w:proofErr w:type="gramEnd"/>
      <w:r w:rsidRPr="006F46B1">
        <w:rPr>
          <w:lang w:val="it-IT"/>
        </w:rPr>
        <w:t>3    N1   N2   N3    O1   O2   O3     P1    P2    P3</w:t>
      </w:r>
      <w:r w:rsidRPr="006F46B1">
        <w:rPr>
          <w:lang w:val="it-IT"/>
        </w:rPr>
        <w:br/>
      </w:r>
      <w:r w:rsidRPr="006F46B1">
        <w:rPr>
          <w:lang w:val="it-IT"/>
        </w:rPr>
        <w:br/>
        <w:t xml:space="preserve">                                                                                                             No rappresentative            Territoriale               Regionale                  Nazionale</w:t>
      </w:r>
      <w:r w:rsidRPr="006F46B1">
        <w:rPr>
          <w:lang w:val="it-IT"/>
        </w:rPr>
        <w:br/>
        <w:t xml:space="preserve">    Camp. Disputato             Camp. Destinazione          Base =&gt;60% =&lt;40% No </w:t>
      </w:r>
      <w:proofErr w:type="spellStart"/>
      <w:r w:rsidRPr="006F46B1">
        <w:rPr>
          <w:lang w:val="it-IT"/>
        </w:rPr>
        <w:t>rapp</w:t>
      </w:r>
      <w:proofErr w:type="spellEnd"/>
      <w:r w:rsidRPr="006F46B1">
        <w:rPr>
          <w:lang w:val="it-IT"/>
        </w:rPr>
        <w:t xml:space="preserve">. Terr. Reg. Naz. 1/2 </w:t>
      </w:r>
      <w:proofErr w:type="spellStart"/>
      <w:r w:rsidRPr="006F46B1">
        <w:rPr>
          <w:lang w:val="it-IT"/>
        </w:rPr>
        <w:t>a.tess</w:t>
      </w:r>
      <w:proofErr w:type="spellEnd"/>
      <w:r w:rsidRPr="006F46B1">
        <w:rPr>
          <w:lang w:val="it-IT"/>
        </w:rPr>
        <w:t xml:space="preserve">. 3/4 </w:t>
      </w:r>
      <w:proofErr w:type="spellStart"/>
      <w:r w:rsidRPr="006F46B1">
        <w:rPr>
          <w:lang w:val="it-IT"/>
        </w:rPr>
        <w:t>a.tess</w:t>
      </w:r>
      <w:proofErr w:type="spellEnd"/>
      <w:r w:rsidRPr="006F46B1">
        <w:rPr>
          <w:lang w:val="it-IT"/>
        </w:rPr>
        <w:t xml:space="preserve">. 5/6 </w:t>
      </w:r>
      <w:proofErr w:type="spellStart"/>
      <w:r w:rsidRPr="006F46B1">
        <w:rPr>
          <w:lang w:val="it-IT"/>
        </w:rPr>
        <w:t>a.tess</w:t>
      </w:r>
      <w:proofErr w:type="spellEnd"/>
      <w:r w:rsidRPr="006F46B1">
        <w:rPr>
          <w:lang w:val="it-IT"/>
        </w:rPr>
        <w:t>.    Tot.1   Tot.2   Tot.3     Tot.1   Tot.2   Tot.3     Tot.1   Tot.2    Tot.3     Tot.1    Tot.2    Tot.3</w:t>
      </w:r>
      <w:r w:rsidRPr="006F46B1">
        <w:rPr>
          <w:lang w:val="it-IT"/>
        </w:rPr>
        <w:br/>
        <w:t xml:space="preserve">    Under 14 - 2011      Under 14/16/18/1°/2°/3° D M/F   250   1    1     1    2   3   5     0,3      0,6      1      75   150  250    150  300  500    225  450   750    375   750   1.250</w:t>
      </w:r>
      <w:r w:rsidRPr="006F46B1">
        <w:rPr>
          <w:lang w:val="it-IT"/>
        </w:rPr>
        <w:br/>
        <w:t xml:space="preserve">    Under 15 - 2010      Under 15/17/19/1°/2°/3° D M/F   250   1    1     1    2   3   5     0,3      0,6      1      75   150  250    150  300  500    225  450   750    375   750   1.250</w:t>
      </w:r>
      <w:r w:rsidRPr="006F46B1">
        <w:rPr>
          <w:lang w:val="it-IT"/>
        </w:rPr>
        <w:br/>
        <w:t xml:space="preserve">    Under 16 - 2009        Under 16/18/1°/2°/3° D M/F     350   1    1     1    2   3   5     0,3      0,6      1      105  210  350    210  420  700    315  630  1.050   525  1.050  1.750</w:t>
      </w:r>
      <w:r w:rsidRPr="006F46B1">
        <w:rPr>
          <w:lang w:val="it-IT"/>
        </w:rPr>
        <w:br/>
        <w:t xml:space="preserve">    Under 17 - 2008        Under 17/19/1°/2°/3° D M/F     350   1    1     1    2   3   5     0,3      0,6      1      105  210  350    210  420  700    315  630  1.050   525  1.050  1.750</w:t>
      </w:r>
      <w:r w:rsidRPr="006F46B1">
        <w:rPr>
          <w:lang w:val="it-IT"/>
        </w:rPr>
        <w:br/>
        <w:t xml:space="preserve">    Under 18 - 2007         Under 18/1°/2°/3° D M/F      450   1    1     1    2   3   5     0,3      0,6      1      135  270  450    270  540  900    405  810  1.350   675  1.350  2.250</w:t>
      </w:r>
      <w:r w:rsidRPr="006F46B1">
        <w:rPr>
          <w:lang w:val="it-IT"/>
        </w:rPr>
        <w:br/>
        <w:t xml:space="preserve">    Under 19 - 2006          Under 19/1°/2°/3° M/F       450   1    1     1    2   3   5     0,3      0,6      1      135  270  450    270  540  900    405  810  1.350   675  1.350  2.250</w:t>
      </w:r>
      <w:r w:rsidRPr="006F46B1">
        <w:rPr>
          <w:lang w:val="it-IT"/>
        </w:rPr>
        <w:br/>
        <w:t xml:space="preserve">     Da 1D/2D/3D        Under 14/15/16/17/18/19 M/F    250              1    2   3   5     0,3      0,6      1      75   150  250    150  300  500    225  450   750    375   750   1.250</w:t>
      </w:r>
      <w:r w:rsidRPr="006F46B1">
        <w:rPr>
          <w:lang w:val="it-IT"/>
        </w:rPr>
        <w:br/>
        <w:t xml:space="preserve"> Da Serie C e Serie D M/F   Under 14/15/16/17/18/19 M/F    350              1    2   3   5     0,3      0,6      1      105  210  350    210  420  700    315  630  1.050   525  1.050  1.750</w:t>
      </w:r>
      <w:r w:rsidRPr="006F46B1">
        <w:rPr>
          <w:lang w:val="it-IT"/>
        </w:rPr>
        <w:br/>
        <w:t xml:space="preserve">     Da U14 a U19                 Serie D e C M/F          500   1    1     1    2   3   5     0,3      0,6      1      150  300  500    300  600  1.000   450  900  1.500   750  1.500  2.500</w:t>
      </w:r>
      <w:r w:rsidRPr="006F46B1">
        <w:rPr>
          <w:lang w:val="it-IT"/>
        </w:rPr>
        <w:br/>
        <w:t xml:space="preserve">     Da U14 a U19                    Serie B M             1.000   1    1     1    2   3   5     0,3      0,6      1      300  600  1.000   600  1.200 2.000   900  1.800  3.000   1.500  3.000  5.000</w:t>
      </w:r>
      <w:r w:rsidRPr="006F46B1">
        <w:rPr>
          <w:lang w:val="it-IT"/>
        </w:rPr>
        <w:br/>
        <w:t xml:space="preserve">     Da U14 a U19                    Serie B2 F             1.000   1    1     1    2   3   5     0,3      0,6      1      300  600  1.000   600  1.200 2.000   900  1.800  3.000   1.500  3.000  5.000</w:t>
      </w:r>
      <w:r w:rsidRPr="006F46B1">
        <w:rPr>
          <w:lang w:val="it-IT"/>
        </w:rPr>
        <w:br/>
        <w:t xml:space="preserve">     Da U14 a U19                    Serie B1 F             1.500   1    1     1    2   3   5     0,3      0,6      1      450  900  1.500   900  1.800 3.000  1.350 2.700  4.500   2.250  4.500  7.500</w:t>
      </w:r>
      <w:r w:rsidRPr="006F46B1">
        <w:rPr>
          <w:lang w:val="it-IT"/>
        </w:rPr>
        <w:br/>
        <w:t xml:space="preserve">     Da U14 a U19               Serie A2 M/F e A3 M        2.000   1    1     1    2   3   5     0,3      0,6      1      600  1.200 2.000   1.200 2.400 4.000  1.800 3.600  6.000   3.000  6.000  10.000</w:t>
      </w:r>
      <w:r w:rsidRPr="006F46B1">
        <w:rPr>
          <w:lang w:val="it-IT"/>
        </w:rPr>
        <w:br/>
        <w:t xml:space="preserve">     Da U14 a U19                 SL/ Serie A1 F           2.100   1    1     1    2   3   5     0,3      0,6      1      630  1.260 2.100   1.260 2.520 4.200  1.890 3.780  6.300   3.150  6.300  10.500</w:t>
      </w:r>
      <w:r w:rsidRPr="006F46B1">
        <w:rPr>
          <w:lang w:val="it-IT"/>
        </w:rPr>
        <w:br/>
        <w:t xml:space="preserve">  1°/2°/3° Div./D/C M/F          1°/2°/3° Div./D/C M/F       350   1    1     1    2   3   5     0,3      0,6      1      105  210  350    210  420  700    315  630  1.050   525  1.050  1.750</w:t>
      </w:r>
      <w:r w:rsidRPr="006F46B1">
        <w:rPr>
          <w:lang w:val="it-IT"/>
        </w:rPr>
        <w:br/>
        <w:t xml:space="preserve">  1°/2°/3° Div./D/C M/F                Serie B M             1.300   1    1     1    2   3   5     0,3      0,6      1      390  780  1.300   780  1.560 2.600  1.170 2.340  3.900   1.950  3.900  6.500</w:t>
      </w:r>
      <w:r w:rsidRPr="006F46B1">
        <w:rPr>
          <w:lang w:val="it-IT"/>
        </w:rPr>
        <w:br/>
        <w:t xml:space="preserve">  1°/2°/3° Div./D/C M/F                Serie B2 F            700   1    1     1    2   3   5     0,3      0,6      1      210  420  700    420  840  1.400   630  1.260  2.100   1.050  2.100  3.500</w:t>
      </w:r>
      <w:r w:rsidRPr="006F46B1">
        <w:rPr>
          <w:lang w:val="it-IT"/>
        </w:rPr>
        <w:br/>
        <w:t xml:space="preserve">  1°/2°/3° Div./D/C M/F                Serie B1 F             1.000   1    1     1    2   3   5     0,3      0,6      1      300  600  1.000   600  1.200 2.000   900  1.800  3.000   1.500  3.000  5.000</w:t>
      </w:r>
      <w:r w:rsidRPr="006F46B1">
        <w:rPr>
          <w:lang w:val="it-IT"/>
        </w:rPr>
        <w:br/>
        <w:t xml:space="preserve">  1°/2°/3° Div./D/C M/F           Serie A2 M/F e A3 M        2.000   1    1     1    2   3   5     0,3      0,6      1      600  1.200 2.000   1.200 2.400 4.000  1.800 3.600  6.000   3.000  6.000  10.000</w:t>
      </w:r>
      <w:r w:rsidRPr="006F46B1">
        <w:rPr>
          <w:lang w:val="it-IT"/>
        </w:rPr>
        <w:br/>
        <w:t xml:space="preserve">  1°/2°/3° Div./D/C M/F              SL/Serie A1F            2.100   1    1     1    2   3   5     0,3      0,6      1      630  1.260 2.100   1.260 2.520 4.200  1.890 3.780  6.300   3.150  6.300  10.500</w:t>
      </w:r>
      <w:r w:rsidRPr="006F46B1">
        <w:rPr>
          <w:lang w:val="it-IT"/>
        </w:rPr>
        <w:br/>
        <w:t xml:space="preserve">       Serie B M/F            SL/Serie A1 F/A2M/F/A3 M     2.000   1    1     1    2   3   5     0,3      0,6      1      600  1.200 2.000   1.200 2.400 4.000  1.800 3.600  6.000   3.000  6.000  10.000</w:t>
      </w:r>
      <w:r w:rsidRPr="006F46B1">
        <w:rPr>
          <w:lang w:val="it-IT"/>
        </w:rPr>
        <w:br/>
        <w:t xml:space="preserve">        Serie B M                      Serie B M             1.200   1    1     1    2   3   5     0,3      0,6      1      360  720  1.200   720  1.440 2.400  1.080 2.160  3.600   1.800  3.600  6.000</w:t>
      </w:r>
      <w:r w:rsidRPr="006F46B1">
        <w:rPr>
          <w:lang w:val="it-IT"/>
        </w:rPr>
        <w:br/>
        <w:t xml:space="preserve">     Serie B1F e B2F                   Serie B2 F             1.000   1    1     1    2   3   5     0,3      0,6      1      300  600  1.000   600  1.200 2.000   900  1.800  3.000   1.500  3.000  5.000</w:t>
      </w:r>
      <w:r w:rsidRPr="006F46B1">
        <w:rPr>
          <w:lang w:val="it-IT"/>
        </w:rPr>
        <w:br/>
        <w:t xml:space="preserve">      Serie B F e B2f                    Serie B1 F             1.400   1    1     1    2   3   5     0,3      0,6      1      420  840  1.400   840  1.680 2.800  1.260 2.520  4.200   2.100  4.200  7.000</w:t>
      </w:r>
      <w:r w:rsidRPr="006F46B1">
        <w:rPr>
          <w:lang w:val="it-IT"/>
        </w:rPr>
        <w:br/>
        <w:t xml:space="preserve">       Serie B M/F                   Serie D/C M/F           700   1    1     1    2   3   5     0,3      0,6      1      210  420  </w:t>
      </w:r>
      <w:r w:rsidRPr="006F46B1">
        <w:rPr>
          <w:lang w:val="it-IT"/>
        </w:rPr>
        <w:lastRenderedPageBreak/>
        <w:t>700    420  840  1.400   630  1.260  2.100   1.050  2.100  3.500</w:t>
      </w:r>
      <w:r w:rsidRPr="006F46B1">
        <w:rPr>
          <w:lang w:val="it-IT"/>
        </w:rPr>
        <w:br/>
        <w:t xml:space="preserve">       Serie B M/F               Serie 1°/2°/3° Div. M/F       350   1    1     1    2   3   5     0,3      0,6      1      </w:t>
      </w:r>
      <w:proofErr w:type="gramStart"/>
      <w:r w:rsidRPr="006F46B1">
        <w:rPr>
          <w:lang w:val="it-IT"/>
        </w:rPr>
        <w:t>105  210</w:t>
      </w:r>
      <w:proofErr w:type="gramEnd"/>
      <w:r w:rsidRPr="006F46B1">
        <w:rPr>
          <w:lang w:val="it-IT"/>
        </w:rPr>
        <w:t xml:space="preserve">  350    </w:t>
      </w:r>
      <w:proofErr w:type="gramStart"/>
      <w:r w:rsidRPr="006F46B1">
        <w:rPr>
          <w:lang w:val="it-IT"/>
        </w:rPr>
        <w:t>210  420</w:t>
      </w:r>
      <w:proofErr w:type="gramEnd"/>
      <w:r w:rsidRPr="006F46B1">
        <w:rPr>
          <w:lang w:val="it-IT"/>
        </w:rPr>
        <w:t xml:space="preserve">  700    </w:t>
      </w:r>
      <w:proofErr w:type="gramStart"/>
      <w:r w:rsidRPr="006F46B1">
        <w:rPr>
          <w:lang w:val="it-IT"/>
        </w:rPr>
        <w:t>315  630</w:t>
      </w:r>
      <w:proofErr w:type="gramEnd"/>
      <w:r w:rsidRPr="006F46B1">
        <w:rPr>
          <w:lang w:val="it-IT"/>
        </w:rPr>
        <w:t xml:space="preserve">  1.050   </w:t>
      </w:r>
      <w:proofErr w:type="gramStart"/>
      <w:r w:rsidRPr="006F46B1">
        <w:rPr>
          <w:lang w:val="it-IT"/>
        </w:rPr>
        <w:t>525  1.050</w:t>
      </w:r>
      <w:proofErr w:type="gramEnd"/>
      <w:r w:rsidRPr="006F46B1">
        <w:rPr>
          <w:lang w:val="it-IT"/>
        </w:rPr>
        <w:t xml:space="preserve">  1.750</w:t>
      </w:r>
      <w:r w:rsidRPr="006F46B1">
        <w:rPr>
          <w:lang w:val="it-IT"/>
        </w:rPr>
        <w:br/>
        <w:t xml:space="preserve">        Serie A3 M              Serie D/C/1°/2°/3° Div. M      700   1    1     1    2   3   5     0,3      0,6      1      </w:t>
      </w:r>
      <w:proofErr w:type="gramStart"/>
      <w:r w:rsidRPr="006F46B1">
        <w:rPr>
          <w:lang w:val="it-IT"/>
        </w:rPr>
        <w:t>210  420</w:t>
      </w:r>
      <w:proofErr w:type="gramEnd"/>
      <w:r w:rsidRPr="006F46B1">
        <w:rPr>
          <w:lang w:val="it-IT"/>
        </w:rPr>
        <w:t xml:space="preserve">  700    </w:t>
      </w:r>
      <w:proofErr w:type="gramStart"/>
      <w:r w:rsidRPr="006F46B1">
        <w:rPr>
          <w:lang w:val="it-IT"/>
        </w:rPr>
        <w:t>420  840</w:t>
      </w:r>
      <w:proofErr w:type="gramEnd"/>
      <w:r w:rsidRPr="006F46B1">
        <w:rPr>
          <w:lang w:val="it-IT"/>
        </w:rPr>
        <w:t xml:space="preserve">  1.400   </w:t>
      </w:r>
      <w:proofErr w:type="gramStart"/>
      <w:r w:rsidRPr="006F46B1">
        <w:rPr>
          <w:lang w:val="it-IT"/>
        </w:rPr>
        <w:t>630  1.260</w:t>
      </w:r>
      <w:proofErr w:type="gramEnd"/>
      <w:r w:rsidRPr="006F46B1">
        <w:rPr>
          <w:lang w:val="it-IT"/>
        </w:rPr>
        <w:t xml:space="preserve">  2.100   </w:t>
      </w:r>
      <w:proofErr w:type="gramStart"/>
      <w:r w:rsidRPr="006F46B1">
        <w:rPr>
          <w:lang w:val="it-IT"/>
        </w:rPr>
        <w:t>1.050  2.100</w:t>
      </w:r>
      <w:proofErr w:type="gramEnd"/>
      <w:r w:rsidRPr="006F46B1">
        <w:rPr>
          <w:lang w:val="it-IT"/>
        </w:rPr>
        <w:t xml:space="preserve">  3.500</w:t>
      </w:r>
      <w:r w:rsidRPr="006F46B1">
        <w:rPr>
          <w:lang w:val="it-IT"/>
        </w:rPr>
        <w:br/>
        <w:t xml:space="preserve">       Serie A2 M/F            Serie D/C/1°/2°/3° Div. M/F     700   1    1     1    2   3   5     0,3      0,6      1      </w:t>
      </w:r>
      <w:proofErr w:type="gramStart"/>
      <w:r w:rsidRPr="006F46B1">
        <w:rPr>
          <w:lang w:val="it-IT"/>
        </w:rPr>
        <w:t>210  420</w:t>
      </w:r>
      <w:proofErr w:type="gramEnd"/>
      <w:r w:rsidRPr="006F46B1">
        <w:rPr>
          <w:lang w:val="it-IT"/>
        </w:rPr>
        <w:t xml:space="preserve">  700    </w:t>
      </w:r>
      <w:proofErr w:type="gramStart"/>
      <w:r w:rsidRPr="006F46B1">
        <w:rPr>
          <w:lang w:val="it-IT"/>
        </w:rPr>
        <w:t>420  840</w:t>
      </w:r>
      <w:proofErr w:type="gramEnd"/>
      <w:r w:rsidRPr="006F46B1">
        <w:rPr>
          <w:lang w:val="it-IT"/>
        </w:rPr>
        <w:t xml:space="preserve">  1.400   </w:t>
      </w:r>
      <w:proofErr w:type="gramStart"/>
      <w:r w:rsidRPr="006F46B1">
        <w:rPr>
          <w:lang w:val="it-IT"/>
        </w:rPr>
        <w:t>630  1.260</w:t>
      </w:r>
      <w:proofErr w:type="gramEnd"/>
      <w:r w:rsidRPr="006F46B1">
        <w:rPr>
          <w:lang w:val="it-IT"/>
        </w:rPr>
        <w:t xml:space="preserve">  2.100   </w:t>
      </w:r>
      <w:proofErr w:type="gramStart"/>
      <w:r w:rsidRPr="006F46B1">
        <w:rPr>
          <w:lang w:val="it-IT"/>
        </w:rPr>
        <w:t>1.050  2.100</w:t>
      </w:r>
      <w:proofErr w:type="gramEnd"/>
      <w:r w:rsidRPr="006F46B1">
        <w:rPr>
          <w:lang w:val="it-IT"/>
        </w:rPr>
        <w:t xml:space="preserve">  3.500</w:t>
      </w:r>
      <w:r w:rsidRPr="006F46B1">
        <w:rPr>
          <w:lang w:val="it-IT"/>
        </w:rPr>
        <w:br/>
        <w:t xml:space="preserve">      SL/Serie A1 F            Serie D/C/1°/2°/3° Div. M/F     700   1    1     1    2   3   5     0,3      0,6      1      210  420  700    420  840  1.400   630  1.260  2.100   1.050  2.100  3.500</w:t>
      </w:r>
      <w:r w:rsidRPr="006F46B1">
        <w:rPr>
          <w:lang w:val="it-IT"/>
        </w:rPr>
        <w:br/>
        <w:t xml:space="preserve">        Serie A3 M                      Serie B M             2.250   1    1     1    2   3   5     0,3      0,6      1      675  1.350 2.250   1.350 2.700 4.500  2.025 4.050  6.750   3.375  6.750  11.250</w:t>
      </w:r>
      <w:r w:rsidRPr="006F46B1">
        <w:rPr>
          <w:lang w:val="it-IT"/>
        </w:rPr>
        <w:br/>
        <w:t xml:space="preserve">        Serie A3 M                     Serie A3 M            2.500   1    1     1    2   3   5     0,3      0,6      1      750  1.500 2.500   1.500 3.000 5.000  2.250 4.500  7.500   3.750  7.500  12.500</w:t>
      </w:r>
      <w:r w:rsidRPr="006F46B1">
        <w:rPr>
          <w:lang w:val="it-IT"/>
        </w:rPr>
        <w:br/>
        <w:t xml:space="preserve">        Serie A3 M                     Serie A2 M            3.000   1    1     1    2   3   5     0,3      0,6      1      900  1.800 3.000   1.800 3.600 6.000  2.700 5.400  9.000   4.500  9.000  15.000</w:t>
      </w:r>
      <w:r w:rsidRPr="006F46B1">
        <w:rPr>
          <w:lang w:val="it-IT"/>
        </w:rPr>
        <w:br/>
        <w:t xml:space="preserve">        Serie A3 M                       SL                3.500   1    1     1    2   3   5     0,3      0,6      1      1.050 2.100 3.500   2.100 4.200 7.000  3.150 6.300 10.500  5.250 10.500 17.500</w:t>
      </w:r>
      <w:r w:rsidRPr="006F46B1">
        <w:rPr>
          <w:lang w:val="it-IT"/>
        </w:rPr>
        <w:br/>
        <w:t xml:space="preserve">  SL/ Serie A1F e A2 M/F          Serie B M/B2F e B1 F        2.200   1    1     1    2   3   5     0,3      0,6      1      660  1.320 2.200   1.320 2.640 4.400  1.980 3.960  6.600   3.300  6.600  11.000</w:t>
      </w:r>
      <w:r w:rsidRPr="006F46B1">
        <w:rPr>
          <w:lang w:val="it-IT"/>
        </w:rPr>
        <w:br/>
        <w:t xml:space="preserve">       Serie A2 M/F            SL/A1F/A2 M/F/A3 M        3.500   1    1     1    2   3   5     0,3      0,6      1      1.050 2.100 3.500   2.100 4.200 7.000  3.150 6.300 10.500  5.250 10.500 17.500</w:t>
      </w:r>
      <w:r w:rsidRPr="006F46B1">
        <w:rPr>
          <w:lang w:val="it-IT"/>
        </w:rPr>
        <w:br/>
        <w:t xml:space="preserve">      SL/Serie A1 F           SL/ Serie A1F/A2 M/F/A3 M     4.000   1    1     1    2   3   5     0,3      0,6      1      1.200 2.400 4.000   2.400 4.800 8.000  3.600 7.200 12.000  6.000 12.000 20.000</w:t>
      </w:r>
      <w:r w:rsidRPr="006F46B1">
        <w:rPr>
          <w:lang w:val="it-IT"/>
        </w:rPr>
        <w:br/>
        <w:t>PROCEDURA PER DETERMINARE PREMIO DI COMPENSAZIONE:</w:t>
      </w:r>
      <w:r w:rsidRPr="006F46B1">
        <w:rPr>
          <w:lang w:val="it-IT"/>
        </w:rPr>
        <w:br/>
        <w:t>1. VALORE BASE (COLONNA C): INVIDUARE CAMPIONATO DISPUTATO 2024/2025 E CAMPIONATO DISPUTATO NELLA STAGIONE 2025/2026</w:t>
      </w:r>
      <w:r w:rsidRPr="006F46B1">
        <w:rPr>
          <w:lang w:val="it-IT"/>
        </w:rPr>
        <w:br/>
        <w:t>2. IN BASE ALLA PARTECIPAZIONE O MENO AD ATTIVITA' DI QUALIFICAZIONE, MOLTIPLICARE IL VALORE BASE PER COLONNE F-G-H-I</w:t>
      </w:r>
      <w:r w:rsidRPr="006F46B1">
        <w:rPr>
          <w:lang w:val="it-IT"/>
        </w:rPr>
        <w:br/>
        <w:t>3. IL DATO CHE VIEN FUORI VA MOLTIPLICATO PER IL COEFFICIENTE DATO DAGLI ANNI CONSECUTIVI DI TESSERAMENTO (COLONNE J-K-L)</w:t>
      </w:r>
      <w:r w:rsidRPr="006F46B1">
        <w:rPr>
          <w:lang w:val="it-IT"/>
        </w:rPr>
        <w:br/>
        <w:t>IL VALORE FINALE DEL PREMIO DI COMPENSAZIONE SARA':</w:t>
      </w:r>
      <w:r w:rsidRPr="006F46B1">
        <w:rPr>
          <w:lang w:val="it-IT"/>
        </w:rPr>
        <w:br/>
        <w:t>a. SE L'ATLETA NON HA PARTECIPATO A FASI FINALI TROFEO DEI TERRITORI/DELLE REGIONI/MANIFESTAZIONI CON NAZIONALI GIOVANILI IL VALORE DEL PREMIO DI COMPENSAZIONE E' DATO DALLE COLONNE M1-M2-M3</w:t>
      </w:r>
      <w:r w:rsidRPr="006F46B1">
        <w:rPr>
          <w:lang w:val="it-IT"/>
        </w:rPr>
        <w:br/>
        <w:t>b. SE HA PARTECIPATO AL TROFEO DEI TERRITORI IL VALORE DEL PREMIO E' DATO DALLE COLONNE N1-N2-N3.</w:t>
      </w:r>
      <w:r w:rsidRPr="006F46B1">
        <w:rPr>
          <w:lang w:val="it-IT"/>
        </w:rPr>
        <w:br/>
        <w:t>c. SE HA PARTECIPATO AL TROFEO DELLE REGIONI IL VALORE DEL PREMIO E' DATO DALLE COLONNE O1-O2-O3</w:t>
      </w:r>
      <w:r w:rsidRPr="006F46B1">
        <w:rPr>
          <w:lang w:val="it-IT"/>
        </w:rPr>
        <w:br/>
        <w:t>d. SE HA PARTECIPATO A MANIFESTAZIONI UFFICIALI CON LE NAZIONALI GIOVANILI IL VALORE DEL PREMIO E' DATO DALLE COLONNE P1-P2-P3.</w:t>
      </w:r>
      <w:r w:rsidRPr="006F46B1">
        <w:rPr>
          <w:lang w:val="it-IT"/>
        </w:rPr>
        <w:br/>
        <w:t>LE CASISTICHE DI CUI AI PUNTI A-B-C-D NON SONO CUMULABILI.</w:t>
      </w:r>
    </w:p>
    <w:p w14:paraId="34B18D01" w14:textId="77777777" w:rsidR="000C6670" w:rsidRPr="006F46B1" w:rsidRDefault="000D2623">
      <w:pPr>
        <w:rPr>
          <w:lang w:val="it-IT"/>
        </w:rPr>
      </w:pPr>
      <w:r w:rsidRPr="006F46B1">
        <w:rPr>
          <w:lang w:val="it-IT"/>
        </w:rPr>
        <w:br w:type="page"/>
      </w:r>
    </w:p>
    <w:p w14:paraId="1A7B2161" w14:textId="77777777" w:rsidR="000C6670" w:rsidRPr="006F46B1" w:rsidRDefault="000D2623">
      <w:pPr>
        <w:rPr>
          <w:lang w:val="it-IT"/>
        </w:rPr>
      </w:pPr>
      <w:r w:rsidRPr="006F46B1">
        <w:rPr>
          <w:b/>
          <w:sz w:val="28"/>
          <w:lang w:val="it-IT"/>
        </w:rPr>
        <w:lastRenderedPageBreak/>
        <w:t>tabella-d.pdf</w:t>
      </w:r>
    </w:p>
    <w:p w14:paraId="00BC3AB1" w14:textId="77777777" w:rsidR="000C6670" w:rsidRPr="006F46B1" w:rsidRDefault="000D2623">
      <w:pPr>
        <w:spacing w:after="0" w:line="240" w:lineRule="auto"/>
        <w:rPr>
          <w:lang w:val="it-IT"/>
        </w:rPr>
      </w:pPr>
      <w:r w:rsidRPr="006F46B1">
        <w:rPr>
          <w:lang w:val="it-IT"/>
        </w:rPr>
        <w:t>ALLEGATO B</w:t>
      </w:r>
      <w:r w:rsidRPr="006F46B1">
        <w:rPr>
          <w:lang w:val="it-IT"/>
        </w:rPr>
        <w:br/>
        <w:t>DETERMINAZIONE INDENNIZZO COMPENSAZIONE CON USCITA AL 30 GIUGNO 2025 ATLETI/E CON ETA' DAI 20 AI 29 ANNI</w:t>
      </w:r>
      <w:r w:rsidRPr="006F46B1">
        <w:rPr>
          <w:lang w:val="it-IT"/>
        </w:rPr>
        <w:br/>
        <w:t xml:space="preserve">                 In esame solo ultima stagione campionato di provenienza</w:t>
      </w:r>
      <w:r w:rsidRPr="006F46B1">
        <w:rPr>
          <w:lang w:val="it-IT"/>
        </w:rPr>
        <w:br/>
      </w:r>
      <w:r w:rsidRPr="006F46B1">
        <w:rPr>
          <w:lang w:val="it-IT"/>
        </w:rPr>
        <w:br/>
        <w:t xml:space="preserve">                                        Età 20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1.800           1           12      21.600</w:t>
      </w:r>
      <w:r w:rsidRPr="006F46B1">
        <w:rPr>
          <w:lang w:val="it-IT"/>
        </w:rPr>
        <w:br/>
        <w:t xml:space="preserve">        Superlega                       Serie A2M                  1.800           1           9       16.200</w:t>
      </w:r>
      <w:r w:rsidRPr="006F46B1">
        <w:rPr>
          <w:lang w:val="it-IT"/>
        </w:rPr>
        <w:br/>
        <w:t xml:space="preserve">        Superlega                       Serie A3M                  1.800           1             7,5      13.500</w:t>
      </w:r>
      <w:r w:rsidRPr="006F46B1">
        <w:rPr>
          <w:lang w:val="it-IT"/>
        </w:rPr>
        <w:br/>
        <w:t xml:space="preserve">         Serie A1F                       Serie A2F                  1.800           1           9       16.200</w:t>
      </w:r>
      <w:r w:rsidRPr="006F46B1">
        <w:rPr>
          <w:lang w:val="it-IT"/>
        </w:rPr>
        <w:br/>
        <w:t xml:space="preserve">        Serie A2M                         SL                      1.800           1             7,5      13.500</w:t>
      </w:r>
      <w:r w:rsidRPr="006F46B1">
        <w:rPr>
          <w:lang w:val="it-IT"/>
        </w:rPr>
        <w:br/>
        <w:t xml:space="preserve">       Serie A2 M/F                Serie A2 M/F e A3M              1.800           1           7       12.600</w:t>
      </w:r>
      <w:r w:rsidRPr="006F46B1">
        <w:rPr>
          <w:lang w:val="it-IT"/>
        </w:rPr>
        <w:br/>
        <w:t xml:space="preserve">         Serie A2 F                       Serie A1 F                  1.800           1             7,5      13.500</w:t>
      </w:r>
      <w:r w:rsidRPr="006F46B1">
        <w:rPr>
          <w:lang w:val="it-IT"/>
        </w:rPr>
        <w:br/>
        <w:t xml:space="preserve">        Serie A3 M                        SL                      1.800           1             6,5      11.700</w:t>
      </w:r>
      <w:r w:rsidRPr="006F46B1">
        <w:rPr>
          <w:lang w:val="it-IT"/>
        </w:rPr>
        <w:br/>
        <w:t xml:space="preserve">        Serie A3 M                   Serie A2M e A3M               1.800           1           6       10.800</w:t>
      </w:r>
      <w:r w:rsidRPr="006F46B1">
        <w:rPr>
          <w:lang w:val="it-IT"/>
        </w:rPr>
        <w:br/>
        <w:t xml:space="preserve">        Serie B M/F                SL/Serie A1F/A2M/F e A3M            1.800           1           6       10.800</w:t>
      </w:r>
      <w:r w:rsidRPr="006F46B1">
        <w:rPr>
          <w:lang w:val="it-IT"/>
        </w:rPr>
        <w:br/>
        <w:t xml:space="preserve">  C/D/1°/2°/3° DIV. M/F          SL/Serie A1F/A2M/F e A3M            1.800           1           6       10.800</w:t>
      </w:r>
      <w:r w:rsidRPr="006F46B1">
        <w:rPr>
          <w:lang w:val="it-IT"/>
        </w:rPr>
        <w:br/>
        <w:t xml:space="preserve"> SL/Serie A1F/A2M/F e A3M               Serie B M/F                 1.800           1             6,5      11.700</w:t>
      </w:r>
      <w:r w:rsidRPr="006F46B1">
        <w:rPr>
          <w:lang w:val="it-IT"/>
        </w:rPr>
        <w:br/>
        <w:t xml:space="preserve"> SL/Serie A1F/A2M/F e A3M         Serie C/D/1°/2°/3° Div. M/F            1.800           1           2       3.600</w:t>
      </w:r>
      <w:r w:rsidRPr="006F46B1">
        <w:rPr>
          <w:lang w:val="it-IT"/>
        </w:rPr>
        <w:br/>
        <w:t xml:space="preserve">         Serie B F                        Serie B1F                   1.800           1           4       7.200</w:t>
      </w:r>
      <w:r w:rsidRPr="006F46B1">
        <w:rPr>
          <w:lang w:val="it-IT"/>
        </w:rPr>
        <w:br/>
        <w:t xml:space="preserve">         Serie B M                        Serie BM                   1.800           1             3,5      6.300</w:t>
      </w:r>
      <w:r w:rsidRPr="006F46B1">
        <w:rPr>
          <w:lang w:val="it-IT"/>
        </w:rPr>
        <w:br/>
        <w:t xml:space="preserve">         Serie B F                        Serie B2 F                  1.800           1           3       5.400</w:t>
      </w:r>
      <w:r w:rsidRPr="006F46B1">
        <w:rPr>
          <w:lang w:val="it-IT"/>
        </w:rPr>
        <w:br/>
        <w:t xml:space="preserve">        Serie B M/F                    Serie C/D M/F                1.800           1           2       3.600</w:t>
      </w:r>
      <w:r w:rsidRPr="006F46B1">
        <w:rPr>
          <w:lang w:val="it-IT"/>
        </w:rPr>
        <w:br/>
        <w:t xml:space="preserve">        Serie B M/F                  1°/2°/3° Div. M/F               1.800           1           1       1.800</w:t>
      </w:r>
      <w:r w:rsidRPr="006F46B1">
        <w:rPr>
          <w:lang w:val="it-IT"/>
        </w:rPr>
        <w:br/>
        <w:t xml:space="preserve"> Serie C/D/1°,2°,3° Div. M                Serie B M                  1.800           1             3,5      6.300</w:t>
      </w:r>
      <w:r w:rsidRPr="006F46B1">
        <w:rPr>
          <w:lang w:val="it-IT"/>
        </w:rPr>
        <w:br/>
        <w:t xml:space="preserve">  Serie C/D/1°,2°,3° Div. F                Serie B1 F                  1.800           1           3       5.400</w:t>
      </w:r>
      <w:r w:rsidRPr="006F46B1">
        <w:rPr>
          <w:lang w:val="it-IT"/>
        </w:rPr>
        <w:br/>
        <w:t xml:space="preserve">  Serie C/D/1°,2°,3°Div. F                Serie B2 F                  1.800           1           2       3.600</w:t>
      </w:r>
      <w:r w:rsidRPr="006F46B1">
        <w:rPr>
          <w:lang w:val="it-IT"/>
        </w:rPr>
        <w:br/>
        <w:t xml:space="preserve">  Serie C/D/1°,2°,3°Div. M/F              Serie C/D M/F                1.800           1           1       1.800</w:t>
      </w:r>
      <w:r w:rsidRPr="006F46B1">
        <w:rPr>
          <w:lang w:val="it-IT"/>
        </w:rPr>
        <w:br/>
        <w:t xml:space="preserve">  Serie C/D/1°,2°,3°Div. M/F          Serie C/D/1°,2°,3°Div. M/F            1.800           1           1       1.800</w:t>
      </w:r>
    </w:p>
    <w:p w14:paraId="50245178" w14:textId="77777777" w:rsidR="000C6670" w:rsidRPr="006F46B1" w:rsidRDefault="000D2623">
      <w:pPr>
        <w:rPr>
          <w:lang w:val="it-IT"/>
        </w:rPr>
      </w:pPr>
      <w:r w:rsidRPr="006F46B1">
        <w:rPr>
          <w:lang w:val="it-IT"/>
        </w:rPr>
        <w:br w:type="page"/>
      </w:r>
    </w:p>
    <w:p w14:paraId="1C565924" w14:textId="77777777" w:rsidR="000C6670" w:rsidRPr="006F46B1" w:rsidRDefault="000D2623">
      <w:pPr>
        <w:spacing w:after="0" w:line="240" w:lineRule="auto"/>
        <w:rPr>
          <w:lang w:val="it-IT"/>
        </w:rPr>
      </w:pPr>
      <w:r w:rsidRPr="006F46B1">
        <w:rPr>
          <w:lang w:val="it-IT"/>
        </w:rPr>
        <w:lastRenderedPageBreak/>
        <w:t xml:space="preserve">                                        Età 21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1.850           1           12      22.200</w:t>
      </w:r>
      <w:r w:rsidRPr="006F46B1">
        <w:rPr>
          <w:lang w:val="it-IT"/>
        </w:rPr>
        <w:br/>
        <w:t xml:space="preserve">        Superlega                        Serie A2M                   1.850           1           9       16.650</w:t>
      </w:r>
      <w:r w:rsidRPr="006F46B1">
        <w:rPr>
          <w:lang w:val="it-IT"/>
        </w:rPr>
        <w:br/>
        <w:t xml:space="preserve">        Superlega                        Serie A3M                   1.850           1             7,5      13.875</w:t>
      </w:r>
      <w:r w:rsidRPr="006F46B1">
        <w:rPr>
          <w:lang w:val="it-IT"/>
        </w:rPr>
        <w:br/>
        <w:t xml:space="preserve">         Serie A1F                        Serie A2F                   1.850           1           9       16.650</w:t>
      </w:r>
      <w:r w:rsidRPr="006F46B1">
        <w:rPr>
          <w:lang w:val="it-IT"/>
        </w:rPr>
        <w:br/>
        <w:t xml:space="preserve">         Serie A2M                         SL                      1.850           1             7,5      13.875</w:t>
      </w:r>
      <w:r w:rsidRPr="006F46B1">
        <w:rPr>
          <w:lang w:val="it-IT"/>
        </w:rPr>
        <w:br/>
        <w:t xml:space="preserve">       Serie A2 M/F                 Serie A2 M/F e A3M              1.850           1           7       12.950</w:t>
      </w:r>
      <w:r w:rsidRPr="006F46B1">
        <w:rPr>
          <w:lang w:val="it-IT"/>
        </w:rPr>
        <w:br/>
        <w:t xml:space="preserve">         Serie A2 F                        Serie A1 F                   1.850           1             7,5      13.875</w:t>
      </w:r>
      <w:r w:rsidRPr="006F46B1">
        <w:rPr>
          <w:lang w:val="it-IT"/>
        </w:rPr>
        <w:br/>
        <w:t xml:space="preserve">        Serie A3 M                         SL                      1.850           1             6,5      12.025</w:t>
      </w:r>
      <w:r w:rsidRPr="006F46B1">
        <w:rPr>
          <w:lang w:val="it-IT"/>
        </w:rPr>
        <w:br/>
        <w:t xml:space="preserve">        Serie A3 M                    Serie A2M e A3M               1.850           1           6       11.100</w:t>
      </w:r>
      <w:r w:rsidRPr="006F46B1">
        <w:rPr>
          <w:lang w:val="it-IT"/>
        </w:rPr>
        <w:br/>
        <w:t xml:space="preserve">        Serie B M/F                 SL/Serie A1F/A2M/F e A3M            1.850           1           6       11.100</w:t>
      </w:r>
      <w:r w:rsidRPr="006F46B1">
        <w:rPr>
          <w:lang w:val="it-IT"/>
        </w:rPr>
        <w:br/>
        <w:t xml:space="preserve">   C/D/1°/2°/3° DIV. M/F          SL/Serie A1F/A2M/F e A3M            1.850           1           6       11.100</w:t>
      </w:r>
      <w:r w:rsidRPr="006F46B1">
        <w:rPr>
          <w:lang w:val="it-IT"/>
        </w:rPr>
        <w:br/>
        <w:t xml:space="preserve">  SL/Serie A1F/A2M/F e A3M                Serie B M/F                  1.850           1             6,5      12.025</w:t>
      </w:r>
      <w:r w:rsidRPr="006F46B1">
        <w:rPr>
          <w:lang w:val="it-IT"/>
        </w:rPr>
        <w:br/>
        <w:t xml:space="preserve">  SL/Serie A1F/A2M/F e A3M          Serie C/D/1°/2°/3° Div. M/F            1.850           1           2       3.700</w:t>
      </w:r>
      <w:r w:rsidRPr="006F46B1">
        <w:rPr>
          <w:lang w:val="it-IT"/>
        </w:rPr>
        <w:br/>
        <w:t xml:space="preserve">          Serie B F                         Serie B1F                   1.850           1           4       7.400</w:t>
      </w:r>
      <w:r w:rsidRPr="006F46B1">
        <w:rPr>
          <w:lang w:val="it-IT"/>
        </w:rPr>
        <w:br/>
        <w:t xml:space="preserve">         Serie B M                        Serie BM                   1.850           1             3,5      6.475</w:t>
      </w:r>
      <w:r w:rsidRPr="006F46B1">
        <w:rPr>
          <w:lang w:val="it-IT"/>
        </w:rPr>
        <w:br/>
        <w:t xml:space="preserve">          Serie B F                         Serie B2 F                   1.850           1           3       5.550</w:t>
      </w:r>
      <w:r w:rsidRPr="006F46B1">
        <w:rPr>
          <w:lang w:val="it-IT"/>
        </w:rPr>
        <w:br/>
        <w:t xml:space="preserve">        Serie B M/F                     Serie C/D M/F                 1.850           1           2       3.700</w:t>
      </w:r>
      <w:r w:rsidRPr="006F46B1">
        <w:rPr>
          <w:lang w:val="it-IT"/>
        </w:rPr>
        <w:br/>
        <w:t xml:space="preserve">        Serie B M/F                   1°/2°/3° Div. M/F                1.850           1           1       1.850</w:t>
      </w:r>
      <w:r w:rsidRPr="006F46B1">
        <w:rPr>
          <w:lang w:val="it-IT"/>
        </w:rPr>
        <w:br/>
        <w:t xml:space="preserve">  Serie C/D/1°,2°,3° Div. M                 Serie B M                   1.850           1             3,5      6.475</w:t>
      </w:r>
      <w:r w:rsidRPr="006F46B1">
        <w:rPr>
          <w:lang w:val="it-IT"/>
        </w:rPr>
        <w:br/>
        <w:t xml:space="preserve">  Serie C/D/1°,2°,3° Div. F                 Serie B1 F                   1.850           1           3       5.550</w:t>
      </w:r>
      <w:r w:rsidRPr="006F46B1">
        <w:rPr>
          <w:lang w:val="it-IT"/>
        </w:rPr>
        <w:br/>
        <w:t xml:space="preserve">  Serie C/D/1°,2°,3°Div. F                 Serie B2 F                   1.850           1           2       3.700</w:t>
      </w:r>
      <w:r w:rsidRPr="006F46B1">
        <w:rPr>
          <w:lang w:val="it-IT"/>
        </w:rPr>
        <w:br/>
        <w:t xml:space="preserve">  Serie C/D/1°,2°,3°Div. M/F               Serie C/D M/F                 1.850           1           1       1.850</w:t>
      </w:r>
      <w:r w:rsidRPr="006F46B1">
        <w:rPr>
          <w:lang w:val="it-IT"/>
        </w:rPr>
        <w:br/>
        <w:t xml:space="preserve">  Serie C/D/1°,2°,3°Div. M/F           Serie C/D/1°,2°,3°Div. M/F             1.850           1           1       1.850</w:t>
      </w:r>
    </w:p>
    <w:p w14:paraId="37A67246" w14:textId="77777777" w:rsidR="000C6670" w:rsidRPr="006F46B1" w:rsidRDefault="000D2623">
      <w:pPr>
        <w:rPr>
          <w:lang w:val="it-IT"/>
        </w:rPr>
      </w:pPr>
      <w:r w:rsidRPr="006F46B1">
        <w:rPr>
          <w:lang w:val="it-IT"/>
        </w:rPr>
        <w:br w:type="page"/>
      </w:r>
    </w:p>
    <w:p w14:paraId="077ACA1D" w14:textId="77777777" w:rsidR="000C6670" w:rsidRPr="006F46B1" w:rsidRDefault="000D2623">
      <w:pPr>
        <w:spacing w:after="0" w:line="240" w:lineRule="auto"/>
        <w:rPr>
          <w:lang w:val="it-IT"/>
        </w:rPr>
      </w:pPr>
      <w:r w:rsidRPr="006F46B1">
        <w:rPr>
          <w:lang w:val="it-IT"/>
        </w:rPr>
        <w:lastRenderedPageBreak/>
        <w:t xml:space="preserve">                                       Età 22 anni al 30.06.2025</w:t>
      </w:r>
      <w:r w:rsidRPr="006F46B1">
        <w:rPr>
          <w:lang w:val="it-IT"/>
        </w:rPr>
        <w:br/>
        <w:t xml:space="preserve">                                                        parametro   Coefficiente   CoefficienteUltimo Camp Disputato  Campionato di Destinazione 25/26                                           Valore                                                           base     Moltiplicatore Campionato</w:t>
      </w:r>
      <w:r w:rsidRPr="006F46B1">
        <w:rPr>
          <w:lang w:val="it-IT"/>
        </w:rPr>
        <w:br/>
        <w:t xml:space="preserve">  Superlega e Serie A1F           Superlega e Serie A1F           1.900         1           12       22.800</w:t>
      </w:r>
      <w:r w:rsidRPr="006F46B1">
        <w:rPr>
          <w:lang w:val="it-IT"/>
        </w:rPr>
        <w:br/>
        <w:t xml:space="preserve">       Superlega                        Serie A2M                1.900         1           9        17.100</w:t>
      </w:r>
      <w:r w:rsidRPr="006F46B1">
        <w:rPr>
          <w:lang w:val="it-IT"/>
        </w:rPr>
        <w:br/>
        <w:t xml:space="preserve">       Superlega                        Serie A3M                1.900         1             7,5       14.250</w:t>
      </w:r>
      <w:r w:rsidRPr="006F46B1">
        <w:rPr>
          <w:lang w:val="it-IT"/>
        </w:rPr>
        <w:br/>
        <w:t xml:space="preserve">         Serie A1F                        Serie A2F                1.900         1           9        17.100</w:t>
      </w:r>
      <w:r w:rsidRPr="006F46B1">
        <w:rPr>
          <w:lang w:val="it-IT"/>
        </w:rPr>
        <w:br/>
        <w:t xml:space="preserve">        Serie A2M                         SL                    1.900         1             7,5       14.250</w:t>
      </w:r>
      <w:r w:rsidRPr="006F46B1">
        <w:rPr>
          <w:lang w:val="it-IT"/>
        </w:rPr>
        <w:br/>
        <w:t xml:space="preserve">       Serie A2 M/F                 Serie A2 M/F e A3M            1.900         1           7        13.300</w:t>
      </w:r>
      <w:r w:rsidRPr="006F46B1">
        <w:rPr>
          <w:lang w:val="it-IT"/>
        </w:rPr>
        <w:br/>
        <w:t xml:space="preserve">        Serie A2 F                        Serie A1 F                1.900         1             7,5       14.250</w:t>
      </w:r>
      <w:r w:rsidRPr="006F46B1">
        <w:rPr>
          <w:lang w:val="it-IT"/>
        </w:rPr>
        <w:br/>
        <w:t xml:space="preserve">        Serie A3 M                         SL                    1.900         1             6,5       12.350</w:t>
      </w:r>
      <w:r w:rsidRPr="006F46B1">
        <w:rPr>
          <w:lang w:val="it-IT"/>
        </w:rPr>
        <w:br/>
        <w:t xml:space="preserve">        Serie A3 M                    Serie A2M e A3M             1.900         1           6        11.400</w:t>
      </w:r>
      <w:r w:rsidRPr="006F46B1">
        <w:rPr>
          <w:lang w:val="it-IT"/>
        </w:rPr>
        <w:br/>
        <w:t xml:space="preserve">       Serie B M/F                 SL/Serie A1F/A2M/F e A3M          1.900         1           6        11.400</w:t>
      </w:r>
      <w:r w:rsidRPr="006F46B1">
        <w:rPr>
          <w:lang w:val="it-IT"/>
        </w:rPr>
        <w:br/>
        <w:t xml:space="preserve">  C/D/1°/2°/3° DIV. M/F           SL/Serie A1F/A2M/F e A3M          1.900         1           6        11.400</w:t>
      </w:r>
      <w:r w:rsidRPr="006F46B1">
        <w:rPr>
          <w:lang w:val="it-IT"/>
        </w:rPr>
        <w:br/>
        <w:t xml:space="preserve"> SL/Serie A1F/A2M/F e A3M                Serie B M/F               1.900         1             6,5       12.350</w:t>
      </w:r>
      <w:r w:rsidRPr="006F46B1">
        <w:rPr>
          <w:lang w:val="it-IT"/>
        </w:rPr>
        <w:br/>
        <w:t xml:space="preserve"> SL/Serie A1F/A2M/F e A3M          Serie C/D/1°/2°/3° Div. M/F          1.900         1           2         3.800</w:t>
      </w:r>
      <w:r w:rsidRPr="006F46B1">
        <w:rPr>
          <w:lang w:val="it-IT"/>
        </w:rPr>
        <w:br/>
        <w:t xml:space="preserve">         Serie B F                         Serie B1F                 1.900         1           4         7.600</w:t>
      </w:r>
      <w:r w:rsidRPr="006F46B1">
        <w:rPr>
          <w:lang w:val="it-IT"/>
        </w:rPr>
        <w:br/>
        <w:t xml:space="preserve">        Serie B M                        Serie BM                 1.900         1             3,5        6.650</w:t>
      </w:r>
      <w:r w:rsidRPr="006F46B1">
        <w:rPr>
          <w:lang w:val="it-IT"/>
        </w:rPr>
        <w:br/>
        <w:t xml:space="preserve">         Serie B F                         Serie B2 F                1.900         1           3         5.700</w:t>
      </w:r>
      <w:r w:rsidRPr="006F46B1">
        <w:rPr>
          <w:lang w:val="it-IT"/>
        </w:rPr>
        <w:br/>
        <w:t xml:space="preserve">       Serie B M/F                     Serie C/D M/F              1.900         1           2         3.800</w:t>
      </w:r>
      <w:r w:rsidRPr="006F46B1">
        <w:rPr>
          <w:lang w:val="it-IT"/>
        </w:rPr>
        <w:br/>
        <w:t xml:space="preserve">       Serie B M/F                   1°/2°/3° Div. M/F             1.900         1           1         1.900</w:t>
      </w:r>
      <w:r w:rsidRPr="006F46B1">
        <w:rPr>
          <w:lang w:val="it-IT"/>
        </w:rPr>
        <w:br/>
        <w:t xml:space="preserve"> Serie C/D/1°,2°,3° Div. M                 Serie B M                1.900         1             3,5        6.650</w:t>
      </w:r>
      <w:r w:rsidRPr="006F46B1">
        <w:rPr>
          <w:lang w:val="it-IT"/>
        </w:rPr>
        <w:br/>
        <w:t xml:space="preserve"> Serie C/D/1°,2°,3° Div. F                 Serie B1 F                1.900         1           3         5.700</w:t>
      </w:r>
      <w:r w:rsidRPr="006F46B1">
        <w:rPr>
          <w:lang w:val="it-IT"/>
        </w:rPr>
        <w:br/>
        <w:t xml:space="preserve">  Serie C/D/1°,2°,3°Div. F                 Serie B2 F                1.900         1           2         3.800</w:t>
      </w:r>
      <w:r w:rsidRPr="006F46B1">
        <w:rPr>
          <w:lang w:val="it-IT"/>
        </w:rPr>
        <w:br/>
        <w:t xml:space="preserve">  Serie C/D/1°,2°,3°Div. M/F               Serie C/D M/F              1.900         1           1         1.900</w:t>
      </w:r>
      <w:r w:rsidRPr="006F46B1">
        <w:rPr>
          <w:lang w:val="it-IT"/>
        </w:rPr>
        <w:br/>
        <w:t xml:space="preserve">  Serie C/D/1°,2°,3°Div. M/F           Serie C/D/1°,2°,3°Div. M/F          1.900         1           1         1.900</w:t>
      </w:r>
    </w:p>
    <w:p w14:paraId="0CA8767B" w14:textId="77777777" w:rsidR="000C6670" w:rsidRPr="006F46B1" w:rsidRDefault="000D2623">
      <w:pPr>
        <w:rPr>
          <w:lang w:val="it-IT"/>
        </w:rPr>
      </w:pPr>
      <w:r w:rsidRPr="006F46B1">
        <w:rPr>
          <w:lang w:val="it-IT"/>
        </w:rPr>
        <w:br w:type="page"/>
      </w:r>
    </w:p>
    <w:p w14:paraId="35D60C26" w14:textId="77777777" w:rsidR="000C6670" w:rsidRPr="006F46B1" w:rsidRDefault="000D2623">
      <w:pPr>
        <w:spacing w:after="0" w:line="240" w:lineRule="auto"/>
        <w:rPr>
          <w:lang w:val="it-IT"/>
        </w:rPr>
      </w:pPr>
      <w:r w:rsidRPr="006F46B1">
        <w:rPr>
          <w:lang w:val="it-IT"/>
        </w:rPr>
        <w:lastRenderedPageBreak/>
        <w:t xml:space="preserve">                                      Età 23 anni al 30.06.2025</w:t>
      </w:r>
      <w:r w:rsidRPr="006F46B1">
        <w:rPr>
          <w:lang w:val="it-IT"/>
        </w:rPr>
        <w:br/>
        <w:t xml:space="preserve">                                                        parametro   Coefficiente   CoefficienteUltimo Camp Disputato   Campionato di Destinazione 25/26                                          Valore                                                            base     Moltiplicatore  Campionato</w:t>
      </w:r>
      <w:r w:rsidRPr="006F46B1">
        <w:rPr>
          <w:lang w:val="it-IT"/>
        </w:rPr>
        <w:br/>
        <w:t xml:space="preserve">   Superlega e Serie A1F           Superlega e Serie A1F           1.950         1           12      23.400</w:t>
      </w:r>
      <w:r w:rsidRPr="006F46B1">
        <w:rPr>
          <w:lang w:val="it-IT"/>
        </w:rPr>
        <w:br/>
        <w:t xml:space="preserve">        Superlega                        Serie A2M                1.950         1           9       17.550</w:t>
      </w:r>
      <w:r w:rsidRPr="006F46B1">
        <w:rPr>
          <w:lang w:val="it-IT"/>
        </w:rPr>
        <w:br/>
        <w:t xml:space="preserve">        Superlega                        Serie A3M                1.950         1             7,5      14.625</w:t>
      </w:r>
      <w:r w:rsidRPr="006F46B1">
        <w:rPr>
          <w:lang w:val="it-IT"/>
        </w:rPr>
        <w:br/>
        <w:t xml:space="preserve">         Serie A1F                        Serie A2F                1.950         1           9       17.550</w:t>
      </w:r>
      <w:r w:rsidRPr="006F46B1">
        <w:rPr>
          <w:lang w:val="it-IT"/>
        </w:rPr>
        <w:br/>
        <w:t xml:space="preserve">         Serie A2M                         SL                    1.950         1             7,5      14.625</w:t>
      </w:r>
      <w:r w:rsidRPr="006F46B1">
        <w:rPr>
          <w:lang w:val="it-IT"/>
        </w:rPr>
        <w:br/>
        <w:t xml:space="preserve">       Serie A2 M/F                 Serie A2 M/F e A3M            1.950         1           7       13.650</w:t>
      </w:r>
      <w:r w:rsidRPr="006F46B1">
        <w:rPr>
          <w:lang w:val="it-IT"/>
        </w:rPr>
        <w:br/>
        <w:t xml:space="preserve">         Serie A2 F                        Serie A1 F                1.950         1             7,5      14.625</w:t>
      </w:r>
      <w:r w:rsidRPr="006F46B1">
        <w:rPr>
          <w:lang w:val="it-IT"/>
        </w:rPr>
        <w:br/>
        <w:t xml:space="preserve">        Serie A3 M                         SL                    1.950         1             6,5      12.675</w:t>
      </w:r>
      <w:r w:rsidRPr="006F46B1">
        <w:rPr>
          <w:lang w:val="it-IT"/>
        </w:rPr>
        <w:br/>
        <w:t xml:space="preserve">        Serie A3 M                    Serie A2M e A3M             1.950         1           6       11.700</w:t>
      </w:r>
      <w:r w:rsidRPr="006F46B1">
        <w:rPr>
          <w:lang w:val="it-IT"/>
        </w:rPr>
        <w:br/>
        <w:t xml:space="preserve">        Serie B M/F                 SL/Serie A1F/A2M/F e A3M          1.950         1           6       11.700</w:t>
      </w:r>
      <w:r w:rsidRPr="006F46B1">
        <w:rPr>
          <w:lang w:val="it-IT"/>
        </w:rPr>
        <w:br/>
        <w:t xml:space="preserve">   C/D/1°/2°/3° DIV. M/F           SL/Serie A1F/A2M/F e A3M          1.950         1           6       11.700</w:t>
      </w:r>
      <w:r w:rsidRPr="006F46B1">
        <w:rPr>
          <w:lang w:val="it-IT"/>
        </w:rPr>
        <w:br/>
        <w:t xml:space="preserve">  SL/Serie A1F/A2M/F e A3M                Serie B M/F               1.950         1             6,5      12.675</w:t>
      </w:r>
      <w:r w:rsidRPr="006F46B1">
        <w:rPr>
          <w:lang w:val="it-IT"/>
        </w:rPr>
        <w:br/>
        <w:t xml:space="preserve">  SL/Serie A1F/A2M/F e A3M          Serie C/D/1°/2°/3° Div. M/F          1.950         1           2       3.900</w:t>
      </w:r>
      <w:r w:rsidRPr="006F46B1">
        <w:rPr>
          <w:lang w:val="it-IT"/>
        </w:rPr>
        <w:br/>
        <w:t xml:space="preserve">          Serie B F                         Serie B1F                 1.950         1           4       7.800</w:t>
      </w:r>
      <w:r w:rsidRPr="006F46B1">
        <w:rPr>
          <w:lang w:val="it-IT"/>
        </w:rPr>
        <w:br/>
        <w:t xml:space="preserve">         Serie B M                        Serie BM                 1.950         1             3,5      6.825</w:t>
      </w:r>
      <w:r w:rsidRPr="006F46B1">
        <w:rPr>
          <w:lang w:val="it-IT"/>
        </w:rPr>
        <w:br/>
        <w:t xml:space="preserve">          Serie B F                         Serie B2 F                1.950         1           3       5.850</w:t>
      </w:r>
      <w:r w:rsidRPr="006F46B1">
        <w:rPr>
          <w:lang w:val="it-IT"/>
        </w:rPr>
        <w:br/>
        <w:t xml:space="preserve">        Serie B M/F                     Serie C/D M/F              1.950         1           2       3.900</w:t>
      </w:r>
      <w:r w:rsidRPr="006F46B1">
        <w:rPr>
          <w:lang w:val="it-IT"/>
        </w:rPr>
        <w:br/>
        <w:t xml:space="preserve">        Serie B M/F                   1°/2°/3° Div. M/F             1.950         1           1       1.950</w:t>
      </w:r>
      <w:r w:rsidRPr="006F46B1">
        <w:rPr>
          <w:lang w:val="it-IT"/>
        </w:rPr>
        <w:br/>
        <w:t xml:space="preserve">  Serie C/D/1°,2°,3° Div. M                 Serie B M                1.950         1             3,5      6.825</w:t>
      </w:r>
      <w:r w:rsidRPr="006F46B1">
        <w:rPr>
          <w:lang w:val="it-IT"/>
        </w:rPr>
        <w:br/>
        <w:t xml:space="preserve">  Serie C/D/1°,2°,3° Div. F                 Serie B1 F                1.950         1           3       5.850</w:t>
      </w:r>
      <w:r w:rsidRPr="006F46B1">
        <w:rPr>
          <w:lang w:val="it-IT"/>
        </w:rPr>
        <w:br/>
        <w:t xml:space="preserve">  Serie C/D/1°,2°,3°Div. F                 Serie B2 F                1.950         1           2       3.900</w:t>
      </w:r>
      <w:r w:rsidRPr="006F46B1">
        <w:rPr>
          <w:lang w:val="it-IT"/>
        </w:rPr>
        <w:br/>
        <w:t xml:space="preserve">  Serie C/D/1°,2°,3°Div. M/F               Serie C/D M/F              1.950         1           1       1.950</w:t>
      </w:r>
      <w:r w:rsidRPr="006F46B1">
        <w:rPr>
          <w:lang w:val="it-IT"/>
        </w:rPr>
        <w:br/>
        <w:t xml:space="preserve">  Serie C/D/1°,2°,3°Div. M/F           Serie C/D/1°,2°,3°Div. M/F          1.950         1           1       1.950</w:t>
      </w:r>
    </w:p>
    <w:p w14:paraId="6F9CE1DF" w14:textId="77777777" w:rsidR="000C6670" w:rsidRPr="006F46B1" w:rsidRDefault="000D2623">
      <w:pPr>
        <w:rPr>
          <w:lang w:val="it-IT"/>
        </w:rPr>
      </w:pPr>
      <w:r w:rsidRPr="006F46B1">
        <w:rPr>
          <w:lang w:val="it-IT"/>
        </w:rPr>
        <w:br w:type="page"/>
      </w:r>
    </w:p>
    <w:p w14:paraId="70922092" w14:textId="77777777" w:rsidR="000C6670" w:rsidRPr="006F46B1" w:rsidRDefault="000D2623">
      <w:pPr>
        <w:spacing w:after="0" w:line="240" w:lineRule="auto"/>
        <w:rPr>
          <w:lang w:val="it-IT"/>
        </w:rPr>
      </w:pPr>
      <w:r w:rsidRPr="006F46B1">
        <w:rPr>
          <w:lang w:val="it-IT"/>
        </w:rPr>
        <w:lastRenderedPageBreak/>
        <w:t xml:space="preserve">                                        Età 24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2.000           1           12      24.000</w:t>
      </w:r>
      <w:r w:rsidRPr="006F46B1">
        <w:rPr>
          <w:lang w:val="it-IT"/>
        </w:rPr>
        <w:br/>
        <w:t xml:space="preserve">        Superlega                        Serie A2M                   2.000           1           9       18.000</w:t>
      </w:r>
      <w:r w:rsidRPr="006F46B1">
        <w:rPr>
          <w:lang w:val="it-IT"/>
        </w:rPr>
        <w:br/>
        <w:t xml:space="preserve">        Superlega                        Serie A3M                   2.000           1             7,5      15.000</w:t>
      </w:r>
      <w:r w:rsidRPr="006F46B1">
        <w:rPr>
          <w:lang w:val="it-IT"/>
        </w:rPr>
        <w:br/>
        <w:t xml:space="preserve">         Serie A1F                        Serie A2F                   2.000           1           9       18.000</w:t>
      </w:r>
      <w:r w:rsidRPr="006F46B1">
        <w:rPr>
          <w:lang w:val="it-IT"/>
        </w:rPr>
        <w:br/>
        <w:t xml:space="preserve">         Serie A2M                         SL                      2.000           1             7,5      15.000</w:t>
      </w:r>
      <w:r w:rsidRPr="006F46B1">
        <w:rPr>
          <w:lang w:val="it-IT"/>
        </w:rPr>
        <w:br/>
        <w:t xml:space="preserve">       Serie A2 M/F                 Serie A2 M/F e A3M              2.000           1           7       14.000</w:t>
      </w:r>
      <w:r w:rsidRPr="006F46B1">
        <w:rPr>
          <w:lang w:val="it-IT"/>
        </w:rPr>
        <w:br/>
        <w:t xml:space="preserve">         Serie A2 F                        Serie A1 F                   2.000           1             7,5      15.000</w:t>
      </w:r>
      <w:r w:rsidRPr="006F46B1">
        <w:rPr>
          <w:lang w:val="it-IT"/>
        </w:rPr>
        <w:br/>
        <w:t xml:space="preserve">        Serie A3 M                         SL                      2.000           1             6,5      13.000</w:t>
      </w:r>
      <w:r w:rsidRPr="006F46B1">
        <w:rPr>
          <w:lang w:val="it-IT"/>
        </w:rPr>
        <w:br/>
        <w:t xml:space="preserve">        Serie A3 M                    Serie A2M e A3M               2.000           1           6       12.000</w:t>
      </w:r>
      <w:r w:rsidRPr="006F46B1">
        <w:rPr>
          <w:lang w:val="it-IT"/>
        </w:rPr>
        <w:br/>
        <w:t xml:space="preserve">        Serie B M/F                 SL/Serie A1F/A2M/F e A3M            2.000           1           6       12.000</w:t>
      </w:r>
      <w:r w:rsidRPr="006F46B1">
        <w:rPr>
          <w:lang w:val="it-IT"/>
        </w:rPr>
        <w:br/>
        <w:t xml:space="preserve">   C/D/1°/2°/3° DIV. M/F          SL/Serie A1F/A2M/F e A3M            2.000           1           6       12.000</w:t>
      </w:r>
      <w:r w:rsidRPr="006F46B1">
        <w:rPr>
          <w:lang w:val="it-IT"/>
        </w:rPr>
        <w:br/>
        <w:t xml:space="preserve">  SL/Serie A1F/A2M/F e A3M                Serie B M/F                  2.000           1             6,5      13.000</w:t>
      </w:r>
      <w:r w:rsidRPr="006F46B1">
        <w:rPr>
          <w:lang w:val="it-IT"/>
        </w:rPr>
        <w:br/>
        <w:t xml:space="preserve">  SL/Serie A1F/A2M/F e A3M          Serie C/D/1°/2°/3° Div. M/F            2.000           1           2       4.000</w:t>
      </w:r>
      <w:r w:rsidRPr="006F46B1">
        <w:rPr>
          <w:lang w:val="it-IT"/>
        </w:rPr>
        <w:br/>
        <w:t xml:space="preserve">          Serie B F                         Serie B1F                   2.000           1           4       8.000</w:t>
      </w:r>
      <w:r w:rsidRPr="006F46B1">
        <w:rPr>
          <w:lang w:val="it-IT"/>
        </w:rPr>
        <w:br/>
        <w:t xml:space="preserve">         Serie B M                        Serie BM                   2.000           1             3,5      7.000</w:t>
      </w:r>
      <w:r w:rsidRPr="006F46B1">
        <w:rPr>
          <w:lang w:val="it-IT"/>
        </w:rPr>
        <w:br/>
        <w:t xml:space="preserve">          Serie B F                         Serie B2 F                   2.000           1           3       6.000</w:t>
      </w:r>
      <w:r w:rsidRPr="006F46B1">
        <w:rPr>
          <w:lang w:val="it-IT"/>
        </w:rPr>
        <w:br/>
        <w:t xml:space="preserve">        Serie B M/F                     Serie C/D M/F                 2.000           1           2       4.000</w:t>
      </w:r>
      <w:r w:rsidRPr="006F46B1">
        <w:rPr>
          <w:lang w:val="it-IT"/>
        </w:rPr>
        <w:br/>
        <w:t xml:space="preserve">        Serie B M/F                   1°/2°/3° Div. M/F                2.000           1           1       2.000</w:t>
      </w:r>
      <w:r w:rsidRPr="006F46B1">
        <w:rPr>
          <w:lang w:val="it-IT"/>
        </w:rPr>
        <w:br/>
        <w:t xml:space="preserve">  Serie C/D/1°,2°,3° Div. M                 Serie B M                   2.000           1             3,5      7.000</w:t>
      </w:r>
      <w:r w:rsidRPr="006F46B1">
        <w:rPr>
          <w:lang w:val="it-IT"/>
        </w:rPr>
        <w:br/>
        <w:t xml:space="preserve">  Serie C/D/1°,2°,3° Div. F                 Serie B1 F                   2.000           1           3       6.000</w:t>
      </w:r>
      <w:r w:rsidRPr="006F46B1">
        <w:rPr>
          <w:lang w:val="it-IT"/>
        </w:rPr>
        <w:br/>
        <w:t xml:space="preserve">  Serie C/D/1°,2°,3°Div. F                 Serie B2 F                   2.000           1           2       4.000</w:t>
      </w:r>
      <w:r w:rsidRPr="006F46B1">
        <w:rPr>
          <w:lang w:val="it-IT"/>
        </w:rPr>
        <w:br/>
        <w:t xml:space="preserve">  Serie C/D/1°,2°,3°Div. M/F               Serie C/D M/F                 2.000           1           1       2.000</w:t>
      </w:r>
      <w:r w:rsidRPr="006F46B1">
        <w:rPr>
          <w:lang w:val="it-IT"/>
        </w:rPr>
        <w:br/>
        <w:t xml:space="preserve">  Serie C/D/1°,2°,3°Div. M/F           Serie C/D/1°,2°,3°Div. M/F             2.000           1           1       2.000</w:t>
      </w:r>
    </w:p>
    <w:p w14:paraId="30F864EB" w14:textId="77777777" w:rsidR="000C6670" w:rsidRPr="006F46B1" w:rsidRDefault="000D2623">
      <w:pPr>
        <w:rPr>
          <w:lang w:val="it-IT"/>
        </w:rPr>
      </w:pPr>
      <w:r w:rsidRPr="006F46B1">
        <w:rPr>
          <w:lang w:val="it-IT"/>
        </w:rPr>
        <w:br w:type="page"/>
      </w:r>
    </w:p>
    <w:p w14:paraId="44446A28" w14:textId="77777777" w:rsidR="000C6670" w:rsidRPr="006F46B1" w:rsidRDefault="000D2623">
      <w:pPr>
        <w:spacing w:after="0" w:line="240" w:lineRule="auto"/>
        <w:rPr>
          <w:lang w:val="it-IT"/>
        </w:rPr>
      </w:pPr>
      <w:r w:rsidRPr="006F46B1">
        <w:rPr>
          <w:lang w:val="it-IT"/>
        </w:rPr>
        <w:lastRenderedPageBreak/>
        <w:t xml:space="preserve">                                        Età 25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1.700           1           12      20.400</w:t>
      </w:r>
      <w:r w:rsidRPr="006F46B1">
        <w:rPr>
          <w:lang w:val="it-IT"/>
        </w:rPr>
        <w:br/>
        <w:t xml:space="preserve">        Superlega                        Serie A2M                   1.700           1           9       15.300</w:t>
      </w:r>
      <w:r w:rsidRPr="006F46B1">
        <w:rPr>
          <w:lang w:val="it-IT"/>
        </w:rPr>
        <w:br/>
        <w:t xml:space="preserve">        Superlega                        Serie A3M                   1.700           1             7,5      12.750</w:t>
      </w:r>
      <w:r w:rsidRPr="006F46B1">
        <w:rPr>
          <w:lang w:val="it-IT"/>
        </w:rPr>
        <w:br/>
        <w:t xml:space="preserve">         Serie A1F                        Serie A2F                   1.700           1           9       15.300</w:t>
      </w:r>
      <w:r w:rsidRPr="006F46B1">
        <w:rPr>
          <w:lang w:val="it-IT"/>
        </w:rPr>
        <w:br/>
        <w:t xml:space="preserve">         Serie A2M                         SL                      1.700           1             7,5      12.750</w:t>
      </w:r>
      <w:r w:rsidRPr="006F46B1">
        <w:rPr>
          <w:lang w:val="it-IT"/>
        </w:rPr>
        <w:br/>
        <w:t xml:space="preserve">       Serie A2 M/F                 Serie A2 M/F e A3M              1.700           1           7       11.900</w:t>
      </w:r>
      <w:r w:rsidRPr="006F46B1">
        <w:rPr>
          <w:lang w:val="it-IT"/>
        </w:rPr>
        <w:br/>
        <w:t xml:space="preserve">         Serie A2 F                        Serie A1 F                   1.700           1             7,5      12.750</w:t>
      </w:r>
      <w:r w:rsidRPr="006F46B1">
        <w:rPr>
          <w:lang w:val="it-IT"/>
        </w:rPr>
        <w:br/>
        <w:t xml:space="preserve">        Serie A3 M                         SL                      1.700           1             6,5      11.050</w:t>
      </w:r>
      <w:r w:rsidRPr="006F46B1">
        <w:rPr>
          <w:lang w:val="it-IT"/>
        </w:rPr>
        <w:br/>
        <w:t xml:space="preserve">        Serie A3 M                    Serie A2M e A3M               1.700           1           6       10.200</w:t>
      </w:r>
      <w:r w:rsidRPr="006F46B1">
        <w:rPr>
          <w:lang w:val="it-IT"/>
        </w:rPr>
        <w:br/>
        <w:t xml:space="preserve">        Serie B M/F                 SL/Serie A1F/A2M/F e A3M            1.700           1           6       10.200</w:t>
      </w:r>
      <w:r w:rsidRPr="006F46B1">
        <w:rPr>
          <w:lang w:val="it-IT"/>
        </w:rPr>
        <w:br/>
        <w:t xml:space="preserve">   C/D/1°/2°/3° DIV. M/F          SL/Serie A1F/A2M/F e A3M            1.700           1           6       10.200</w:t>
      </w:r>
      <w:r w:rsidRPr="006F46B1">
        <w:rPr>
          <w:lang w:val="it-IT"/>
        </w:rPr>
        <w:br/>
        <w:t xml:space="preserve">  SL/Serie A1F/A2M/F e A3M                Serie B M/F                  1.700           1             6,5      11.050</w:t>
      </w:r>
      <w:r w:rsidRPr="006F46B1">
        <w:rPr>
          <w:lang w:val="it-IT"/>
        </w:rPr>
        <w:br/>
        <w:t xml:space="preserve">  SL/Serie A1F/A2M/F e A3M          Serie C/D/1°/2°/3° Div. M/F            1.700           1           2       3.400</w:t>
      </w:r>
      <w:r w:rsidRPr="006F46B1">
        <w:rPr>
          <w:lang w:val="it-IT"/>
        </w:rPr>
        <w:br/>
        <w:t xml:space="preserve">          Serie B F                         Serie B1F                   1.700           1           4       6.800</w:t>
      </w:r>
      <w:r w:rsidRPr="006F46B1">
        <w:rPr>
          <w:lang w:val="it-IT"/>
        </w:rPr>
        <w:br/>
        <w:t xml:space="preserve">         Serie B M                        Serie BM                   1.700           1             3,5      5.950</w:t>
      </w:r>
      <w:r w:rsidRPr="006F46B1">
        <w:rPr>
          <w:lang w:val="it-IT"/>
        </w:rPr>
        <w:br/>
        <w:t xml:space="preserve">          Serie B F                         Serie B2 F                   1.700           1           3       5.100</w:t>
      </w:r>
      <w:r w:rsidRPr="006F46B1">
        <w:rPr>
          <w:lang w:val="it-IT"/>
        </w:rPr>
        <w:br/>
        <w:t xml:space="preserve">        Serie B M/F                     Serie C/D M/F                 1.700           1           2       3.400</w:t>
      </w:r>
      <w:r w:rsidRPr="006F46B1">
        <w:rPr>
          <w:lang w:val="it-IT"/>
        </w:rPr>
        <w:br/>
        <w:t xml:space="preserve">        Serie B M/F                   1°/2°/3° Div. M/F                1.700           1           1       1.700</w:t>
      </w:r>
      <w:r w:rsidRPr="006F46B1">
        <w:rPr>
          <w:lang w:val="it-IT"/>
        </w:rPr>
        <w:br/>
        <w:t xml:space="preserve">  Serie C/D/1°,2°,3° Div. M                 Serie B M                   1.700           1             3,5      5.950</w:t>
      </w:r>
      <w:r w:rsidRPr="006F46B1">
        <w:rPr>
          <w:lang w:val="it-IT"/>
        </w:rPr>
        <w:br/>
        <w:t xml:space="preserve">  Serie C/D/1°,2°,3° Div. F                 Serie B1 F                   1.700           1           3       5.100</w:t>
      </w:r>
      <w:r w:rsidRPr="006F46B1">
        <w:rPr>
          <w:lang w:val="it-IT"/>
        </w:rPr>
        <w:br/>
        <w:t xml:space="preserve">  Serie C/D/1°,2°,3°Div. F                 Serie B2 F                   1.700           1           2       3.400</w:t>
      </w:r>
      <w:r w:rsidRPr="006F46B1">
        <w:rPr>
          <w:lang w:val="it-IT"/>
        </w:rPr>
        <w:br/>
        <w:t xml:space="preserve">  Serie C/D/1°,2°,3°Div. M/F               Serie C/D M/F                 1.700           1           1       1.700</w:t>
      </w:r>
      <w:r w:rsidRPr="006F46B1">
        <w:rPr>
          <w:lang w:val="it-IT"/>
        </w:rPr>
        <w:br/>
        <w:t xml:space="preserve">  Serie C/D/1°,2°,3°Div. M/F           Serie C/D/1°,2°,3°Div. M/F             1.700           1           1       1.700</w:t>
      </w:r>
    </w:p>
    <w:p w14:paraId="0FA951C2" w14:textId="77777777" w:rsidR="000C6670" w:rsidRPr="006F46B1" w:rsidRDefault="000D2623">
      <w:pPr>
        <w:rPr>
          <w:lang w:val="it-IT"/>
        </w:rPr>
      </w:pPr>
      <w:r w:rsidRPr="006F46B1">
        <w:rPr>
          <w:lang w:val="it-IT"/>
        </w:rPr>
        <w:br w:type="page"/>
      </w:r>
    </w:p>
    <w:p w14:paraId="6DB22F0E" w14:textId="77777777" w:rsidR="000C6670" w:rsidRPr="006F46B1" w:rsidRDefault="000D2623">
      <w:pPr>
        <w:spacing w:after="0" w:line="240" w:lineRule="auto"/>
        <w:rPr>
          <w:lang w:val="it-IT"/>
        </w:rPr>
      </w:pPr>
      <w:r w:rsidRPr="006F46B1">
        <w:rPr>
          <w:lang w:val="it-IT"/>
        </w:rPr>
        <w:lastRenderedPageBreak/>
        <w:t xml:space="preserve">                                        Età 26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1.650           1           12      19.800</w:t>
      </w:r>
      <w:r w:rsidRPr="006F46B1">
        <w:rPr>
          <w:lang w:val="it-IT"/>
        </w:rPr>
        <w:br/>
        <w:t xml:space="preserve">        Superlega                        Serie A2M                   1.650           1           9       14.850</w:t>
      </w:r>
      <w:r w:rsidRPr="006F46B1">
        <w:rPr>
          <w:lang w:val="it-IT"/>
        </w:rPr>
        <w:br/>
        <w:t xml:space="preserve">        Superlega                        Serie A3M                   1.650           1             7,5      12.375</w:t>
      </w:r>
      <w:r w:rsidRPr="006F46B1">
        <w:rPr>
          <w:lang w:val="it-IT"/>
        </w:rPr>
        <w:br/>
        <w:t xml:space="preserve">         Serie A1F                        Serie A2F                   1.650           1           9       14.850</w:t>
      </w:r>
      <w:r w:rsidRPr="006F46B1">
        <w:rPr>
          <w:lang w:val="it-IT"/>
        </w:rPr>
        <w:br/>
        <w:t xml:space="preserve">         Serie A2M                         SL                      1.650           1             7,5      12.375</w:t>
      </w:r>
      <w:r w:rsidRPr="006F46B1">
        <w:rPr>
          <w:lang w:val="it-IT"/>
        </w:rPr>
        <w:br/>
        <w:t xml:space="preserve">       Serie A2 M/F                 Serie A2 M/F e A3M              1.650           1           7       11.550</w:t>
      </w:r>
      <w:r w:rsidRPr="006F46B1">
        <w:rPr>
          <w:lang w:val="it-IT"/>
        </w:rPr>
        <w:br/>
        <w:t xml:space="preserve">         Serie A2 F                        Serie A1 F                   1.650           1             7,5      12.375</w:t>
      </w:r>
      <w:r w:rsidRPr="006F46B1">
        <w:rPr>
          <w:lang w:val="it-IT"/>
        </w:rPr>
        <w:br/>
        <w:t xml:space="preserve">        Serie A3 M                         SL                      1.650           1             6,5      10.725</w:t>
      </w:r>
      <w:r w:rsidRPr="006F46B1">
        <w:rPr>
          <w:lang w:val="it-IT"/>
        </w:rPr>
        <w:br/>
        <w:t xml:space="preserve">        Serie A3 M                    Serie A2M e A3M               1.650           1           6       9.900</w:t>
      </w:r>
      <w:r w:rsidRPr="006F46B1">
        <w:rPr>
          <w:lang w:val="it-IT"/>
        </w:rPr>
        <w:br/>
        <w:t xml:space="preserve">        Serie B M/F                 SL/Serie A1F/A2M/F e A3M            1.650           1           6       9.900</w:t>
      </w:r>
      <w:r w:rsidRPr="006F46B1">
        <w:rPr>
          <w:lang w:val="it-IT"/>
        </w:rPr>
        <w:br/>
        <w:t xml:space="preserve">   C/D/1°/2°/3° DIV. M/F          SL/Serie A1F/A2M/F e A3M            1.650           1           6       9.900</w:t>
      </w:r>
      <w:r w:rsidRPr="006F46B1">
        <w:rPr>
          <w:lang w:val="it-IT"/>
        </w:rPr>
        <w:br/>
        <w:t xml:space="preserve">  SL/Serie A1F/A2M/F e A3M                Serie B M/F                  1.650           1             6,5      10.725</w:t>
      </w:r>
      <w:r w:rsidRPr="006F46B1">
        <w:rPr>
          <w:lang w:val="it-IT"/>
        </w:rPr>
        <w:br/>
        <w:t xml:space="preserve">  SL/Serie A1F/A2M/F e A3M          Serie C/D/1°/2°/3° Div. M/F            1.650           1           2       3.300</w:t>
      </w:r>
      <w:r w:rsidRPr="006F46B1">
        <w:rPr>
          <w:lang w:val="it-IT"/>
        </w:rPr>
        <w:br/>
        <w:t xml:space="preserve">          Serie B F                         Serie B1F                   1.650           1           4       6.600</w:t>
      </w:r>
      <w:r w:rsidRPr="006F46B1">
        <w:rPr>
          <w:lang w:val="it-IT"/>
        </w:rPr>
        <w:br/>
        <w:t xml:space="preserve">         Serie B M                        Serie BM                   1.650           1             3,5      5.775</w:t>
      </w:r>
      <w:r w:rsidRPr="006F46B1">
        <w:rPr>
          <w:lang w:val="it-IT"/>
        </w:rPr>
        <w:br/>
        <w:t xml:space="preserve">          Serie B F                         Serie B2 F                   1.650           1           3       4.950</w:t>
      </w:r>
      <w:r w:rsidRPr="006F46B1">
        <w:rPr>
          <w:lang w:val="it-IT"/>
        </w:rPr>
        <w:br/>
        <w:t xml:space="preserve">        Serie B M/F                     Serie C/D M/F                 1.650           1           2       3.300</w:t>
      </w:r>
      <w:r w:rsidRPr="006F46B1">
        <w:rPr>
          <w:lang w:val="it-IT"/>
        </w:rPr>
        <w:br/>
        <w:t xml:space="preserve">        Serie B M/F                   1°/2°/3° Div. M/F                1.650           1           1       1.650</w:t>
      </w:r>
      <w:r w:rsidRPr="006F46B1">
        <w:rPr>
          <w:lang w:val="it-IT"/>
        </w:rPr>
        <w:br/>
        <w:t xml:space="preserve">  Serie C/D/1°,2°,3° Div. M                 Serie B M                   1.650           1             3,5      5.775</w:t>
      </w:r>
      <w:r w:rsidRPr="006F46B1">
        <w:rPr>
          <w:lang w:val="it-IT"/>
        </w:rPr>
        <w:br/>
        <w:t xml:space="preserve">  Serie C/D/1°,2°,3° Div. F                 Serie B1 F                   1.650           1           3       4.950</w:t>
      </w:r>
      <w:r w:rsidRPr="006F46B1">
        <w:rPr>
          <w:lang w:val="it-IT"/>
        </w:rPr>
        <w:br/>
        <w:t xml:space="preserve">  Serie C/D/1°,2°,3°Div. F                 Serie B2 F                   1.650           1           2       3.300</w:t>
      </w:r>
      <w:r w:rsidRPr="006F46B1">
        <w:rPr>
          <w:lang w:val="it-IT"/>
        </w:rPr>
        <w:br/>
        <w:t xml:space="preserve">  Serie C/D/1°,2°,3°Div. M/F               Serie C/D M/F                 1.650           1           1       1.650</w:t>
      </w:r>
      <w:r w:rsidRPr="006F46B1">
        <w:rPr>
          <w:lang w:val="it-IT"/>
        </w:rPr>
        <w:br/>
        <w:t xml:space="preserve">  Serie C/D/1°,2°,3°Div. M/F           Serie C/D/1°,2°,3°Div. M/F             1.650           1           1       1.650</w:t>
      </w:r>
    </w:p>
    <w:p w14:paraId="67C41309" w14:textId="77777777" w:rsidR="000C6670" w:rsidRPr="006F46B1" w:rsidRDefault="000D2623">
      <w:pPr>
        <w:rPr>
          <w:lang w:val="it-IT"/>
        </w:rPr>
      </w:pPr>
      <w:r w:rsidRPr="006F46B1">
        <w:rPr>
          <w:lang w:val="it-IT"/>
        </w:rPr>
        <w:br w:type="page"/>
      </w:r>
    </w:p>
    <w:p w14:paraId="681B3049" w14:textId="77777777" w:rsidR="000C6670" w:rsidRPr="006F46B1" w:rsidRDefault="000D2623">
      <w:pPr>
        <w:spacing w:after="0" w:line="240" w:lineRule="auto"/>
        <w:rPr>
          <w:lang w:val="it-IT"/>
        </w:rPr>
      </w:pPr>
      <w:r w:rsidRPr="006F46B1">
        <w:rPr>
          <w:lang w:val="it-IT"/>
        </w:rPr>
        <w:lastRenderedPageBreak/>
        <w:t xml:space="preserve">                                      Età 27 anni al 30.06.2025</w:t>
      </w:r>
      <w:r w:rsidRPr="006F46B1">
        <w:rPr>
          <w:lang w:val="it-IT"/>
        </w:rPr>
        <w:br/>
        <w:t xml:space="preserve">                                                        parametro   Coefficiente   CoefficienteUltimo Camp Disputato   Campionato di Destinazione 25/26                                          Valore                                                            base     Moltiplicatore  Campionato</w:t>
      </w:r>
      <w:r w:rsidRPr="006F46B1">
        <w:rPr>
          <w:lang w:val="it-IT"/>
        </w:rPr>
        <w:br/>
        <w:t xml:space="preserve">   Superlega e Serie A1F           Superlega e Serie A1F           1.600         1           12      19.200</w:t>
      </w:r>
      <w:r w:rsidRPr="006F46B1">
        <w:rPr>
          <w:lang w:val="it-IT"/>
        </w:rPr>
        <w:br/>
        <w:t xml:space="preserve">        Superlega                        Serie A2M                1.600         1           9       14.400</w:t>
      </w:r>
      <w:r w:rsidRPr="006F46B1">
        <w:rPr>
          <w:lang w:val="it-IT"/>
        </w:rPr>
        <w:br/>
        <w:t xml:space="preserve">        Superlega                        Serie A3M                1.600         1             7,5      12.000</w:t>
      </w:r>
      <w:r w:rsidRPr="006F46B1">
        <w:rPr>
          <w:lang w:val="it-IT"/>
        </w:rPr>
        <w:br/>
        <w:t xml:space="preserve">         Serie A1F                        Serie A2F                1.600         1           9       14.400</w:t>
      </w:r>
      <w:r w:rsidRPr="006F46B1">
        <w:rPr>
          <w:lang w:val="it-IT"/>
        </w:rPr>
        <w:br/>
        <w:t xml:space="preserve">         Serie A2M                         SL                    1.600         1             7,5      12.000</w:t>
      </w:r>
      <w:r w:rsidRPr="006F46B1">
        <w:rPr>
          <w:lang w:val="it-IT"/>
        </w:rPr>
        <w:br/>
        <w:t xml:space="preserve">       Serie A2 M/F                 Serie A2 M/F e A3M            1.600         1           7       11.200</w:t>
      </w:r>
      <w:r w:rsidRPr="006F46B1">
        <w:rPr>
          <w:lang w:val="it-IT"/>
        </w:rPr>
        <w:br/>
        <w:t xml:space="preserve">         Serie A2 F                        Serie A1 F                1.600         1             7,5      12.000</w:t>
      </w:r>
      <w:r w:rsidRPr="006F46B1">
        <w:rPr>
          <w:lang w:val="it-IT"/>
        </w:rPr>
        <w:br/>
        <w:t xml:space="preserve">        Serie A3 M                         SL                    1.600         1             6,5      10.400</w:t>
      </w:r>
      <w:r w:rsidRPr="006F46B1">
        <w:rPr>
          <w:lang w:val="it-IT"/>
        </w:rPr>
        <w:br/>
        <w:t xml:space="preserve">        Serie A3 M                    Serie A2M e A3M             1.600         1           6       9.600</w:t>
      </w:r>
      <w:r w:rsidRPr="006F46B1">
        <w:rPr>
          <w:lang w:val="it-IT"/>
        </w:rPr>
        <w:br/>
        <w:t xml:space="preserve">        Serie B M/F                 SL/Serie A1F/A2M/F e A3M          1.600         1           6       9.600</w:t>
      </w:r>
      <w:r w:rsidRPr="006F46B1">
        <w:rPr>
          <w:lang w:val="it-IT"/>
        </w:rPr>
        <w:br/>
        <w:t xml:space="preserve">   C/D/1°/2°/3° DIV. M/F           SL/Serie A1F/A2M/F e A3M          1.600         1           6       9.600</w:t>
      </w:r>
      <w:r w:rsidRPr="006F46B1">
        <w:rPr>
          <w:lang w:val="it-IT"/>
        </w:rPr>
        <w:br/>
        <w:t xml:space="preserve">  SL/Serie A1F/A2M/F e A3M                Serie B M/F               1.600         1             6,5      10.400</w:t>
      </w:r>
      <w:r w:rsidRPr="006F46B1">
        <w:rPr>
          <w:lang w:val="it-IT"/>
        </w:rPr>
        <w:br/>
        <w:t xml:space="preserve">  SL/Serie A1F/A2M/F e A3M          Serie C/D/1°/2°/3° Div. M/F          1.600         1           2       3.200</w:t>
      </w:r>
      <w:r w:rsidRPr="006F46B1">
        <w:rPr>
          <w:lang w:val="it-IT"/>
        </w:rPr>
        <w:br/>
        <w:t xml:space="preserve">          Serie B F                         Serie B1F                 1.600         1           4       6.400</w:t>
      </w:r>
      <w:r w:rsidRPr="006F46B1">
        <w:rPr>
          <w:lang w:val="it-IT"/>
        </w:rPr>
        <w:br/>
        <w:t xml:space="preserve">         Serie B M                        Serie BM                 1.600         1             3,5      5.600</w:t>
      </w:r>
      <w:r w:rsidRPr="006F46B1">
        <w:rPr>
          <w:lang w:val="it-IT"/>
        </w:rPr>
        <w:br/>
        <w:t xml:space="preserve">          Serie B F                         Serie B2 F                1.600         1           3       4.800</w:t>
      </w:r>
      <w:r w:rsidRPr="006F46B1">
        <w:rPr>
          <w:lang w:val="it-IT"/>
        </w:rPr>
        <w:br/>
        <w:t xml:space="preserve">        Serie B M/F                     Serie C/D M/F              1.600         1           2       3.200</w:t>
      </w:r>
      <w:r w:rsidRPr="006F46B1">
        <w:rPr>
          <w:lang w:val="it-IT"/>
        </w:rPr>
        <w:br/>
        <w:t xml:space="preserve">        Serie B M/F                   1°/2°/3° Div. M/F             1.600         1           1       1.600</w:t>
      </w:r>
      <w:r w:rsidRPr="006F46B1">
        <w:rPr>
          <w:lang w:val="it-IT"/>
        </w:rPr>
        <w:br/>
        <w:t xml:space="preserve">  Serie C/D/1°,2°,3° Div. M                 Serie B M                1.600         1             3,5      5.600</w:t>
      </w:r>
      <w:r w:rsidRPr="006F46B1">
        <w:rPr>
          <w:lang w:val="it-IT"/>
        </w:rPr>
        <w:br/>
        <w:t xml:space="preserve">  Serie C/D/1°,2°,3° Div. F                 Serie B1 F                1.600         1           3       4.800</w:t>
      </w:r>
      <w:r w:rsidRPr="006F46B1">
        <w:rPr>
          <w:lang w:val="it-IT"/>
        </w:rPr>
        <w:br/>
        <w:t xml:space="preserve">  Serie C/D/1°,2°,3°Div. F                 Serie B2 F                1.600         1           2       3.200</w:t>
      </w:r>
      <w:r w:rsidRPr="006F46B1">
        <w:rPr>
          <w:lang w:val="it-IT"/>
        </w:rPr>
        <w:br/>
        <w:t xml:space="preserve">  Serie C/D/1°,2°,3°Div. M/F               Serie C/D M/F              1.600         1           1       1.600</w:t>
      </w:r>
      <w:r w:rsidRPr="006F46B1">
        <w:rPr>
          <w:lang w:val="it-IT"/>
        </w:rPr>
        <w:br/>
        <w:t xml:space="preserve">  Serie C/D/1°,2°,3°Div. M/F           Serie C/D/1°,2°,3°Div. M/F          1.600         1           1       1.600</w:t>
      </w:r>
    </w:p>
    <w:p w14:paraId="76184F8F" w14:textId="77777777" w:rsidR="000C6670" w:rsidRPr="006F46B1" w:rsidRDefault="000D2623">
      <w:pPr>
        <w:rPr>
          <w:lang w:val="it-IT"/>
        </w:rPr>
      </w:pPr>
      <w:r w:rsidRPr="006F46B1">
        <w:rPr>
          <w:lang w:val="it-IT"/>
        </w:rPr>
        <w:br w:type="page"/>
      </w:r>
    </w:p>
    <w:p w14:paraId="1DB1287F" w14:textId="77777777" w:rsidR="000C6670" w:rsidRPr="006F46B1" w:rsidRDefault="000D2623">
      <w:pPr>
        <w:spacing w:after="0" w:line="240" w:lineRule="auto"/>
        <w:rPr>
          <w:lang w:val="it-IT"/>
        </w:rPr>
      </w:pPr>
      <w:r w:rsidRPr="006F46B1">
        <w:rPr>
          <w:lang w:val="it-IT"/>
        </w:rPr>
        <w:lastRenderedPageBreak/>
        <w:t xml:space="preserve">                                        Età 28 anni al 30.06.2025</w:t>
      </w:r>
      <w:r w:rsidRPr="006F46B1">
        <w:rPr>
          <w:lang w:val="it-IT"/>
        </w:rPr>
        <w:br/>
        <w:t xml:space="preserve">                                                                                      Coefficiente   CoefficienteUltimo Camp Disputato   Campionato di Destinazione 25/26   parametro base                              Valore                                                                                   Moltiplicatore  Campionato</w:t>
      </w:r>
      <w:r w:rsidRPr="006F46B1">
        <w:rPr>
          <w:lang w:val="it-IT"/>
        </w:rPr>
        <w:br/>
        <w:t xml:space="preserve">   Superlega e Serie A1F           Superlega e Serie A1F              1.550           1           12      18.600</w:t>
      </w:r>
      <w:r w:rsidRPr="006F46B1">
        <w:rPr>
          <w:lang w:val="it-IT"/>
        </w:rPr>
        <w:br/>
        <w:t xml:space="preserve">        Superlega                        Serie A2M                   1.550           1           9       13.950</w:t>
      </w:r>
      <w:r w:rsidRPr="006F46B1">
        <w:rPr>
          <w:lang w:val="it-IT"/>
        </w:rPr>
        <w:br/>
        <w:t xml:space="preserve">        Superlega                        Serie A3M                   1.550           1             7,5      11.625</w:t>
      </w:r>
      <w:r w:rsidRPr="006F46B1">
        <w:rPr>
          <w:lang w:val="it-IT"/>
        </w:rPr>
        <w:br/>
        <w:t xml:space="preserve">         Serie A1F                        Serie A2F                   1.550           1           9       13.950</w:t>
      </w:r>
      <w:r w:rsidRPr="006F46B1">
        <w:rPr>
          <w:lang w:val="it-IT"/>
        </w:rPr>
        <w:br/>
        <w:t xml:space="preserve">         Serie A2M                         SL                      1.550           1             7,5      11.625</w:t>
      </w:r>
      <w:r w:rsidRPr="006F46B1">
        <w:rPr>
          <w:lang w:val="it-IT"/>
        </w:rPr>
        <w:br/>
        <w:t xml:space="preserve">       Serie A2 M/F                 Serie A2 M/F e A3M              1.550           1           7       10.850</w:t>
      </w:r>
      <w:r w:rsidRPr="006F46B1">
        <w:rPr>
          <w:lang w:val="it-IT"/>
        </w:rPr>
        <w:br/>
        <w:t xml:space="preserve">         Serie A2 F                        Serie A1 F                   1.550           1             7,5      11.625</w:t>
      </w:r>
      <w:r w:rsidRPr="006F46B1">
        <w:rPr>
          <w:lang w:val="it-IT"/>
        </w:rPr>
        <w:br/>
        <w:t xml:space="preserve">        Serie A3 M                         SL                      1.550           1             6,5      10.075</w:t>
      </w:r>
      <w:r w:rsidRPr="006F46B1">
        <w:rPr>
          <w:lang w:val="it-IT"/>
        </w:rPr>
        <w:br/>
        <w:t xml:space="preserve">        Serie A3 M                    Serie A2M e A3M               1.550           1           6       9.300</w:t>
      </w:r>
      <w:r w:rsidRPr="006F46B1">
        <w:rPr>
          <w:lang w:val="it-IT"/>
        </w:rPr>
        <w:br/>
        <w:t xml:space="preserve">        Serie B M/F                 SL/Serie A1F/A2M/F e A3M            1.550           1           6       9.300</w:t>
      </w:r>
      <w:r w:rsidRPr="006F46B1">
        <w:rPr>
          <w:lang w:val="it-IT"/>
        </w:rPr>
        <w:br/>
        <w:t xml:space="preserve">   C/D/1°/2°/3° DIV. M/F          SL/Serie A1F/A2M/F e A3M            1.550           1           6       9.300</w:t>
      </w:r>
      <w:r w:rsidRPr="006F46B1">
        <w:rPr>
          <w:lang w:val="it-IT"/>
        </w:rPr>
        <w:br/>
        <w:t xml:space="preserve">  SL/Serie A1F/A2M/F e A3M                Serie B M/F                  1.550           1             6,5      10.075</w:t>
      </w:r>
      <w:r w:rsidRPr="006F46B1">
        <w:rPr>
          <w:lang w:val="it-IT"/>
        </w:rPr>
        <w:br/>
        <w:t xml:space="preserve">  SL/Serie A1F/A2M/F e A3M          Serie C/D/1°/2°/3° Div. M/F            1.550           1           2       3.100</w:t>
      </w:r>
      <w:r w:rsidRPr="006F46B1">
        <w:rPr>
          <w:lang w:val="it-IT"/>
        </w:rPr>
        <w:br/>
        <w:t xml:space="preserve">          Serie B F                         Serie B1F                   1.550           1           4       6.200</w:t>
      </w:r>
      <w:r w:rsidRPr="006F46B1">
        <w:rPr>
          <w:lang w:val="it-IT"/>
        </w:rPr>
        <w:br/>
        <w:t xml:space="preserve">         Serie B M                        Serie BM                   1.550           1             3,5      5.425</w:t>
      </w:r>
      <w:r w:rsidRPr="006F46B1">
        <w:rPr>
          <w:lang w:val="it-IT"/>
        </w:rPr>
        <w:br/>
        <w:t xml:space="preserve">          Serie B F                         Serie B2 F                   1.550           1           3       4.650</w:t>
      </w:r>
      <w:r w:rsidRPr="006F46B1">
        <w:rPr>
          <w:lang w:val="it-IT"/>
        </w:rPr>
        <w:br/>
        <w:t xml:space="preserve">        Serie B M/F                     Serie C/D M/F                 1.550           1           2       3.100</w:t>
      </w:r>
      <w:r w:rsidRPr="006F46B1">
        <w:rPr>
          <w:lang w:val="it-IT"/>
        </w:rPr>
        <w:br/>
        <w:t xml:space="preserve">        Serie B M/F                   1°/2°/3° Div. M/F                1.550           1           1       1.550</w:t>
      </w:r>
      <w:r w:rsidRPr="006F46B1">
        <w:rPr>
          <w:lang w:val="it-IT"/>
        </w:rPr>
        <w:br/>
        <w:t xml:space="preserve">  Serie C/D/1°,2°,3° Div. M                 Serie B M                   1.550           1             3,5      5.425</w:t>
      </w:r>
      <w:r w:rsidRPr="006F46B1">
        <w:rPr>
          <w:lang w:val="it-IT"/>
        </w:rPr>
        <w:br/>
        <w:t xml:space="preserve">  Serie C/D/1°,2°,3° Div. F                 Serie B1 F                   1.550           1           3       4.650</w:t>
      </w:r>
      <w:r w:rsidRPr="006F46B1">
        <w:rPr>
          <w:lang w:val="it-IT"/>
        </w:rPr>
        <w:br/>
        <w:t xml:space="preserve">  Serie C/D/1°,2°,3°Div. F                 Serie B2 F                   1.550           1           2       3.100</w:t>
      </w:r>
      <w:r w:rsidRPr="006F46B1">
        <w:rPr>
          <w:lang w:val="it-IT"/>
        </w:rPr>
        <w:br/>
        <w:t xml:space="preserve">  Serie C/D/1°,2°,3°Div. M/F               Serie C/D M/F                 1.550           1           1       1.550</w:t>
      </w:r>
      <w:r w:rsidRPr="006F46B1">
        <w:rPr>
          <w:lang w:val="it-IT"/>
        </w:rPr>
        <w:br/>
        <w:t xml:space="preserve">  Serie C/D/1°,2°,3°Div. M/F           Serie C/D/1°,2°,3°Div. M/F             1.550           1           1       1.550</w:t>
      </w:r>
    </w:p>
    <w:p w14:paraId="306B5A3E" w14:textId="77777777" w:rsidR="000C6670" w:rsidRPr="006F46B1" w:rsidRDefault="000D2623">
      <w:pPr>
        <w:rPr>
          <w:lang w:val="it-IT"/>
        </w:rPr>
      </w:pPr>
      <w:r w:rsidRPr="006F46B1">
        <w:rPr>
          <w:lang w:val="it-IT"/>
        </w:rPr>
        <w:br w:type="page"/>
      </w:r>
    </w:p>
    <w:p w14:paraId="2171C8A7" w14:textId="77777777" w:rsidR="000C6670" w:rsidRPr="006F46B1" w:rsidRDefault="000D2623">
      <w:pPr>
        <w:spacing w:after="0" w:line="240" w:lineRule="auto"/>
        <w:rPr>
          <w:lang w:val="it-IT"/>
        </w:rPr>
      </w:pPr>
      <w:r w:rsidRPr="006F46B1">
        <w:rPr>
          <w:lang w:val="it-IT"/>
        </w:rPr>
        <w:lastRenderedPageBreak/>
        <w:t xml:space="preserve">                           Età 29/33 anni al 30.06.2025</w:t>
      </w:r>
      <w:r w:rsidRPr="006F46B1">
        <w:rPr>
          <w:lang w:val="it-IT"/>
        </w:rPr>
        <w:br/>
        <w:t xml:space="preserve">Ultimo Camp Disputato   Anni Consecutivi </w:t>
      </w:r>
      <w:proofErr w:type="gramStart"/>
      <w:r w:rsidRPr="006F46B1">
        <w:rPr>
          <w:lang w:val="it-IT"/>
        </w:rPr>
        <w:t>Tess  parametro</w:t>
      </w:r>
      <w:proofErr w:type="gramEnd"/>
      <w:r w:rsidRPr="006F46B1">
        <w:rPr>
          <w:lang w:val="it-IT"/>
        </w:rPr>
        <w:t xml:space="preserve"> </w:t>
      </w:r>
      <w:proofErr w:type="gramStart"/>
      <w:r w:rsidRPr="006F46B1">
        <w:rPr>
          <w:lang w:val="it-IT"/>
        </w:rPr>
        <w:t>base  Annate</w:t>
      </w:r>
      <w:proofErr w:type="gramEnd"/>
      <w:r w:rsidRPr="006F46B1">
        <w:rPr>
          <w:lang w:val="it-IT"/>
        </w:rPr>
        <w:t xml:space="preserve">  </w:t>
      </w:r>
      <w:proofErr w:type="spellStart"/>
      <w:r w:rsidRPr="006F46B1">
        <w:rPr>
          <w:lang w:val="it-IT"/>
        </w:rPr>
        <w:t>Coeff</w:t>
      </w:r>
      <w:proofErr w:type="spellEnd"/>
      <w:r w:rsidRPr="006F46B1">
        <w:rPr>
          <w:lang w:val="it-IT"/>
        </w:rPr>
        <w:t>.  Valore</w:t>
      </w:r>
      <w:r w:rsidRPr="006F46B1">
        <w:rPr>
          <w:lang w:val="it-IT"/>
        </w:rPr>
        <w:br/>
        <w:t xml:space="preserve">   Superlega e Serie A1F          1 anno              1.500        0     13     0</w:t>
      </w:r>
      <w:r w:rsidRPr="006F46B1">
        <w:rPr>
          <w:lang w:val="it-IT"/>
        </w:rPr>
        <w:br/>
        <w:t xml:space="preserve">   Superlega e Serie A1F          2 anni              1.500         0,5     13    9.750</w:t>
      </w:r>
      <w:r w:rsidRPr="006F46B1">
        <w:rPr>
          <w:lang w:val="it-IT"/>
        </w:rPr>
        <w:br/>
        <w:t xml:space="preserve">   Superlega e Serie A1F          3, 4 e 5 anni           1.500        1     13   19.500</w:t>
      </w:r>
      <w:r w:rsidRPr="006F46B1">
        <w:rPr>
          <w:lang w:val="it-IT"/>
        </w:rPr>
        <w:br/>
        <w:t xml:space="preserve">       Serie A2 M/F             1 anno              1.500        0     12     0</w:t>
      </w:r>
      <w:r w:rsidRPr="006F46B1">
        <w:rPr>
          <w:lang w:val="it-IT"/>
        </w:rPr>
        <w:br/>
        <w:t xml:space="preserve">       Serie A2 M/F              2 anni              1.500         0,5     12    9.000</w:t>
      </w:r>
      <w:r w:rsidRPr="006F46B1">
        <w:rPr>
          <w:lang w:val="it-IT"/>
        </w:rPr>
        <w:br/>
        <w:t xml:space="preserve">       Serie A2 M/F               3, 4 e 5 anni           1.500        1     12   18.000</w:t>
      </w:r>
      <w:r w:rsidRPr="006F46B1">
        <w:rPr>
          <w:lang w:val="it-IT"/>
        </w:rPr>
        <w:br/>
        <w:t xml:space="preserve">       Serie A3 M/F             1 anno              1.500        0     11     0</w:t>
      </w:r>
      <w:r w:rsidRPr="006F46B1">
        <w:rPr>
          <w:lang w:val="it-IT"/>
        </w:rPr>
        <w:br/>
        <w:t xml:space="preserve">       Serie A3 M/F              2 anni              1.500         0,5     11    8.250</w:t>
      </w:r>
      <w:r w:rsidRPr="006F46B1">
        <w:rPr>
          <w:lang w:val="it-IT"/>
        </w:rPr>
        <w:br/>
        <w:t xml:space="preserve">       Serie A3 M/F               3, 4 e 5 anni           1.500        1     11   16.500</w:t>
      </w:r>
      <w:r w:rsidRPr="006F46B1">
        <w:rPr>
          <w:lang w:val="it-IT"/>
        </w:rPr>
        <w:br/>
        <w:t xml:space="preserve">         Serie B M               1 anno              1.500        0     10     0</w:t>
      </w:r>
      <w:r w:rsidRPr="006F46B1">
        <w:rPr>
          <w:lang w:val="it-IT"/>
        </w:rPr>
        <w:br/>
        <w:t xml:space="preserve">         Serie B M               2 anni              1.500         0,5     10    7.500</w:t>
      </w:r>
      <w:r w:rsidRPr="006F46B1">
        <w:rPr>
          <w:lang w:val="it-IT"/>
        </w:rPr>
        <w:br/>
        <w:t xml:space="preserve">         Serie B M                 3, 4 e 5 anni           1.500        1     10   15.000</w:t>
      </w:r>
      <w:r w:rsidRPr="006F46B1">
        <w:rPr>
          <w:lang w:val="it-IT"/>
        </w:rPr>
        <w:br/>
        <w:t xml:space="preserve">         Serie B1 F               1 anno              1.500        0     10     0</w:t>
      </w:r>
      <w:r w:rsidRPr="006F46B1">
        <w:rPr>
          <w:lang w:val="it-IT"/>
        </w:rPr>
        <w:br/>
        <w:t xml:space="preserve">         Serie B1 F               2 anni              1.500         0,5     10    7.500</w:t>
      </w:r>
      <w:r w:rsidRPr="006F46B1">
        <w:rPr>
          <w:lang w:val="it-IT"/>
        </w:rPr>
        <w:br/>
        <w:t xml:space="preserve">         Serie B1 F                 3, 4 e 5 anni           1.500        1     10   15.000</w:t>
      </w:r>
      <w:r w:rsidRPr="006F46B1">
        <w:rPr>
          <w:lang w:val="it-IT"/>
        </w:rPr>
        <w:br/>
        <w:t xml:space="preserve">         Serie B2 F               1 anno              1.500        0      8      0</w:t>
      </w:r>
      <w:r w:rsidRPr="006F46B1">
        <w:rPr>
          <w:lang w:val="it-IT"/>
        </w:rPr>
        <w:br/>
        <w:t xml:space="preserve">         Serie B2 F               2 anni              1.500         0,5     8    6.000</w:t>
      </w:r>
      <w:r w:rsidRPr="006F46B1">
        <w:rPr>
          <w:lang w:val="it-IT"/>
        </w:rPr>
        <w:br/>
        <w:t xml:space="preserve">         Serie B2 F                 3, 4 e 5 anni           1.500        1      8    12.000</w:t>
      </w:r>
      <w:r w:rsidRPr="006F46B1">
        <w:rPr>
          <w:lang w:val="it-IT"/>
        </w:rPr>
        <w:br/>
        <w:t xml:space="preserve">        Serie C M/F              1 anno              1.500        0      4      0</w:t>
      </w:r>
      <w:r w:rsidRPr="006F46B1">
        <w:rPr>
          <w:lang w:val="it-IT"/>
        </w:rPr>
        <w:br/>
        <w:t xml:space="preserve">        Serie C M/F.              2 anni              1.500         0,5     4    3.000</w:t>
      </w:r>
      <w:r w:rsidRPr="006F46B1">
        <w:rPr>
          <w:lang w:val="it-IT"/>
        </w:rPr>
        <w:br/>
        <w:t xml:space="preserve">        Serie C M/F                3, 4 e 5 anni           1.500        1      4    6.000</w:t>
      </w:r>
      <w:r w:rsidRPr="006F46B1">
        <w:rPr>
          <w:lang w:val="it-IT"/>
        </w:rPr>
        <w:br/>
        <w:t xml:space="preserve">        Serie D M./F              1 anno              1.500        0      3      0</w:t>
      </w:r>
      <w:r w:rsidRPr="006F46B1">
        <w:rPr>
          <w:lang w:val="it-IT"/>
        </w:rPr>
        <w:br/>
        <w:t xml:space="preserve">        Serie D M/F.              2 anni              1.500         0,5     3    2.250</w:t>
      </w:r>
      <w:r w:rsidRPr="006F46B1">
        <w:rPr>
          <w:lang w:val="it-IT"/>
        </w:rPr>
        <w:br/>
        <w:t xml:space="preserve">        Serie D M/F                3, 4 e 5 anni           1.500        1      3    4.500</w:t>
      </w:r>
      <w:r w:rsidRPr="006F46B1">
        <w:rPr>
          <w:lang w:val="it-IT"/>
        </w:rPr>
        <w:br/>
        <w:t xml:space="preserve">   Serie 1°/2°/3°Div. M/F          1 anno              1.500        0      1      0</w:t>
      </w:r>
      <w:r w:rsidRPr="006F46B1">
        <w:rPr>
          <w:lang w:val="it-IT"/>
        </w:rPr>
        <w:br/>
        <w:t xml:space="preserve">   Serie 1°/2°/3°Div. M/F          2 anni              1.500         0,5     1     750</w:t>
      </w:r>
      <w:r w:rsidRPr="006F46B1">
        <w:rPr>
          <w:lang w:val="it-IT"/>
        </w:rPr>
        <w:br/>
        <w:t xml:space="preserve">   Serie 1°/2°/3°Div. M/F          3, 4 e 5 anni           1.500        1      1    1.500</w:t>
      </w:r>
    </w:p>
    <w:p w14:paraId="252B7720" w14:textId="77777777" w:rsidR="000C6670" w:rsidRPr="006F46B1" w:rsidRDefault="000D2623">
      <w:pPr>
        <w:rPr>
          <w:lang w:val="it-IT"/>
        </w:rPr>
      </w:pPr>
      <w:r w:rsidRPr="006F46B1">
        <w:rPr>
          <w:lang w:val="it-IT"/>
        </w:rPr>
        <w:br w:type="page"/>
      </w:r>
    </w:p>
    <w:p w14:paraId="0F85D2E8" w14:textId="77777777" w:rsidR="000C6670" w:rsidRPr="00926AAC" w:rsidRDefault="000D2623">
      <w:pPr>
        <w:spacing w:after="0" w:line="240" w:lineRule="auto"/>
        <w:rPr>
          <w:lang w:val="it-IT"/>
        </w:rPr>
      </w:pPr>
      <w:r w:rsidRPr="006F46B1">
        <w:rPr>
          <w:lang w:val="it-IT"/>
        </w:rPr>
        <w:lastRenderedPageBreak/>
        <w:t xml:space="preserve">                             Età 34 anni al 30.06.2025</w:t>
      </w:r>
      <w:r w:rsidRPr="006F46B1">
        <w:rPr>
          <w:lang w:val="it-IT"/>
        </w:rPr>
        <w:br/>
        <w:t xml:space="preserve">Ultimo Camp Disputato   Anni Consecutivi </w:t>
      </w:r>
      <w:proofErr w:type="gramStart"/>
      <w:r w:rsidRPr="006F46B1">
        <w:rPr>
          <w:lang w:val="it-IT"/>
        </w:rPr>
        <w:t>Tess  parametro</w:t>
      </w:r>
      <w:proofErr w:type="gramEnd"/>
      <w:r w:rsidRPr="006F46B1">
        <w:rPr>
          <w:lang w:val="it-IT"/>
        </w:rPr>
        <w:t xml:space="preserve"> </w:t>
      </w:r>
      <w:proofErr w:type="gramStart"/>
      <w:r w:rsidRPr="006F46B1">
        <w:rPr>
          <w:lang w:val="it-IT"/>
        </w:rPr>
        <w:t>base  Annate</w:t>
      </w:r>
      <w:proofErr w:type="gramEnd"/>
      <w:r w:rsidRPr="006F46B1">
        <w:rPr>
          <w:lang w:val="it-IT"/>
        </w:rPr>
        <w:t xml:space="preserve">  </w:t>
      </w:r>
      <w:proofErr w:type="spellStart"/>
      <w:r w:rsidRPr="006F46B1">
        <w:rPr>
          <w:lang w:val="it-IT"/>
        </w:rPr>
        <w:t>Coeff</w:t>
      </w:r>
      <w:proofErr w:type="spellEnd"/>
      <w:r w:rsidRPr="006F46B1">
        <w:rPr>
          <w:lang w:val="it-IT"/>
        </w:rPr>
        <w:t>.  Valore</w:t>
      </w:r>
      <w:r w:rsidRPr="006F46B1">
        <w:rPr>
          <w:lang w:val="it-IT"/>
        </w:rPr>
        <w:br/>
        <w:t xml:space="preserve">   Superlega e Serie A1F          1 anno             500         0     13     0</w:t>
      </w:r>
      <w:r w:rsidRPr="006F46B1">
        <w:rPr>
          <w:lang w:val="it-IT"/>
        </w:rPr>
        <w:br/>
        <w:t xml:space="preserve">   Superlega e Serie A1F          2 anni             500          0,5     13    3.250</w:t>
      </w:r>
      <w:r w:rsidRPr="006F46B1">
        <w:rPr>
          <w:lang w:val="it-IT"/>
        </w:rPr>
        <w:br/>
        <w:t xml:space="preserve">   Superlega e Serie A1F          3, 4 e 5 anni           500         1     13    6.500</w:t>
      </w:r>
      <w:r w:rsidRPr="006F46B1">
        <w:rPr>
          <w:lang w:val="it-IT"/>
        </w:rPr>
        <w:br/>
        <w:t xml:space="preserve">       Serie A2 M/F             1 anno             500         0     12     0</w:t>
      </w:r>
      <w:r w:rsidRPr="006F46B1">
        <w:rPr>
          <w:lang w:val="it-IT"/>
        </w:rPr>
        <w:br/>
        <w:t xml:space="preserve">       Serie A2 M/F              2 anni             500          0,5     12    3.000</w:t>
      </w:r>
      <w:r w:rsidRPr="006F46B1">
        <w:rPr>
          <w:lang w:val="it-IT"/>
        </w:rPr>
        <w:br/>
        <w:t xml:space="preserve">       Serie A2 M/F               3, 4 e 5 anni           500         1     12    6.000</w:t>
      </w:r>
      <w:r w:rsidRPr="006F46B1">
        <w:rPr>
          <w:lang w:val="it-IT"/>
        </w:rPr>
        <w:br/>
        <w:t xml:space="preserve">       Serie A3 M/F             1 anno             500         0     11     0</w:t>
      </w:r>
      <w:r w:rsidRPr="006F46B1">
        <w:rPr>
          <w:lang w:val="it-IT"/>
        </w:rPr>
        <w:br/>
        <w:t xml:space="preserve">       Serie A3 M/F              2 anni             500          0,5     11    2.750</w:t>
      </w:r>
      <w:r w:rsidRPr="006F46B1">
        <w:rPr>
          <w:lang w:val="it-IT"/>
        </w:rPr>
        <w:br/>
        <w:t xml:space="preserve">       Serie A3 M/F               3, 4 e 5 anni           500         1     11    5.500</w:t>
      </w:r>
      <w:r w:rsidRPr="006F46B1">
        <w:rPr>
          <w:lang w:val="it-IT"/>
        </w:rPr>
        <w:br/>
        <w:t xml:space="preserve">         Serie B M               1 anno             500         0     10     0</w:t>
      </w:r>
      <w:r w:rsidRPr="006F46B1">
        <w:rPr>
          <w:lang w:val="it-IT"/>
        </w:rPr>
        <w:br/>
        <w:t xml:space="preserve">         Serie B M               2 anni             500          0,5     10    2.500</w:t>
      </w:r>
      <w:r w:rsidRPr="006F46B1">
        <w:rPr>
          <w:lang w:val="it-IT"/>
        </w:rPr>
        <w:br/>
        <w:t xml:space="preserve">         Serie B M                 3, 4 e 5 anni           500         1     10    5.000</w:t>
      </w:r>
      <w:r w:rsidRPr="006F46B1">
        <w:rPr>
          <w:lang w:val="it-IT"/>
        </w:rPr>
        <w:br/>
        <w:t xml:space="preserve">         Serie B1 F               1 anno             500         0     10     0</w:t>
      </w:r>
      <w:r w:rsidRPr="006F46B1">
        <w:rPr>
          <w:lang w:val="it-IT"/>
        </w:rPr>
        <w:br/>
        <w:t xml:space="preserve">         Serie B1 F               2 anni             500          0,5     10    2.500</w:t>
      </w:r>
      <w:r w:rsidRPr="006F46B1">
        <w:rPr>
          <w:lang w:val="it-IT"/>
        </w:rPr>
        <w:br/>
        <w:t xml:space="preserve">         Serie B1 F                 3, 4 e 5 anni           500         1     10    5.000</w:t>
      </w:r>
      <w:r w:rsidRPr="006F46B1">
        <w:rPr>
          <w:lang w:val="it-IT"/>
        </w:rPr>
        <w:br/>
        <w:t xml:space="preserve">         Serie B2 F               1 anno             500         0      8      0</w:t>
      </w:r>
      <w:r w:rsidRPr="006F46B1">
        <w:rPr>
          <w:lang w:val="it-IT"/>
        </w:rPr>
        <w:br/>
        <w:t xml:space="preserve">         Serie B2 F               2 anni             500          0,5     8    2.000</w:t>
      </w:r>
      <w:r w:rsidRPr="006F46B1">
        <w:rPr>
          <w:lang w:val="it-IT"/>
        </w:rPr>
        <w:br/>
        <w:t xml:space="preserve">         Serie B2 F                 3, 4 e 5 anni           500         1      8    4.000</w:t>
      </w:r>
      <w:r w:rsidRPr="006F46B1">
        <w:rPr>
          <w:lang w:val="it-IT"/>
        </w:rPr>
        <w:br/>
        <w:t xml:space="preserve">        Serie C M/F              1 anno             500         0      4      0</w:t>
      </w:r>
      <w:r w:rsidRPr="006F46B1">
        <w:rPr>
          <w:lang w:val="it-IT"/>
        </w:rPr>
        <w:br/>
        <w:t xml:space="preserve">        Serie C M/F.              2 anni             500          0,5     4    1.000</w:t>
      </w:r>
      <w:r w:rsidRPr="006F46B1">
        <w:rPr>
          <w:lang w:val="it-IT"/>
        </w:rPr>
        <w:br/>
        <w:t xml:space="preserve">        Serie C M/F                3, 4 e 5 anni           500         1      4    2.000</w:t>
      </w:r>
      <w:r w:rsidRPr="006F46B1">
        <w:rPr>
          <w:lang w:val="it-IT"/>
        </w:rPr>
        <w:br/>
        <w:t xml:space="preserve">        Serie D M./F              1 anno             500         0      3      0</w:t>
      </w:r>
      <w:r w:rsidRPr="006F46B1">
        <w:rPr>
          <w:lang w:val="it-IT"/>
        </w:rPr>
        <w:br/>
        <w:t xml:space="preserve">        Serie D M/F.              2 anni             500          0,5     3     750</w:t>
      </w:r>
      <w:r w:rsidRPr="006F46B1">
        <w:rPr>
          <w:lang w:val="it-IT"/>
        </w:rPr>
        <w:br/>
        <w:t xml:space="preserve">        Serie D M/F                3, 4 e 5 anni           500         1      3    1.500</w:t>
      </w:r>
      <w:r w:rsidRPr="006F46B1">
        <w:rPr>
          <w:lang w:val="it-IT"/>
        </w:rPr>
        <w:br/>
        <w:t xml:space="preserve">   Serie 1°/2°/3°Div. M/F          1 anno             500         0      1      0</w:t>
      </w:r>
      <w:r w:rsidRPr="006F46B1">
        <w:rPr>
          <w:lang w:val="it-IT"/>
        </w:rPr>
        <w:br/>
        <w:t xml:space="preserve">   Serie 1°/2°/3°Div. </w:t>
      </w:r>
      <w:r w:rsidRPr="00926AAC">
        <w:rPr>
          <w:lang w:val="it-IT"/>
        </w:rPr>
        <w:t>M/F          2 anni             500          0,5     1     250</w:t>
      </w:r>
      <w:r w:rsidRPr="00926AAC">
        <w:rPr>
          <w:lang w:val="it-IT"/>
        </w:rPr>
        <w:br/>
        <w:t xml:space="preserve">   Serie 1°/2°/3°Div. M/F          3, 4 e 5 anni           500         1      1     500</w:t>
      </w:r>
    </w:p>
    <w:p w14:paraId="43A17F4D" w14:textId="77777777" w:rsidR="00240B9A" w:rsidRPr="00926AAC" w:rsidRDefault="00806412">
      <w:pPr>
        <w:rPr>
          <w:lang w:val="it-IT"/>
        </w:rPr>
      </w:pPr>
      <w:r w:rsidRPr="00926AAC">
        <w:rPr>
          <w:lang w:val="it-IT"/>
        </w:rPr>
        <w:br w:type="page"/>
      </w:r>
    </w:p>
    <w:p w14:paraId="1E3CB2A7" w14:textId="77777777" w:rsidR="00240B9A" w:rsidRPr="003E56AA" w:rsidRDefault="00806412">
      <w:pPr>
        <w:rPr>
          <w:lang w:val="it-IT"/>
        </w:rPr>
      </w:pPr>
      <w:r w:rsidRPr="003E56AA">
        <w:rPr>
          <w:lang w:val="it-IT"/>
        </w:rPr>
        <w:lastRenderedPageBreak/>
        <w:br w:type="page"/>
      </w:r>
    </w:p>
    <w:p>
      <w:r>
        <w:br w:type="page"/>
      </w:r>
    </w:p>
    <w:p>
      <w:pPr>
        <w:pStyle w:val="Titolo1"/>
      </w:pPr>
      <w:r>
        <w:t>GUIDA PRATICA CAMPIONATI 2026/2027 — 25.10.2026</w:t>
      </w:r>
    </w:p>
    <w:p>
      <w:pPr>
        <w:spacing w:after="60"/>
      </w:pPr>
      <w:r>
        <w:rPr>
          <w:sz w:val="18"/>
        </w:rPr>
        <w:t>Guida Pratica</w:t>
      </w:r>
    </w:p>
    <w:p>
      <w:pPr>
        <w:spacing w:after="60"/>
      </w:pPr>
      <w:r>
        <w:rPr>
          <w:sz w:val="18"/>
        </w:rPr>
        <w:t>Campionati</w:t>
      </w:r>
    </w:p>
    <w:p>
      <w:pPr>
        <w:spacing w:after="60"/>
      </w:pPr>
      <w:r>
        <w:rPr>
          <w:sz w:val="18"/>
        </w:rPr>
        <w:t>Stagione sportiva 2026/2027</w:t>
      </w:r>
    </w:p>
    <w:p>
      <w:pPr>
        <w:spacing w:after="60"/>
      </w:pPr>
      <w:r>
        <w:rPr>
          <w:sz w:val="18"/>
        </w:rPr>
        <w:t>Pubblicazione del 25.10.2026</w:t>
      </w:r>
    </w:p>
    <w:p>
      <w:pPr>
        <w:spacing w:after="60"/>
      </w:pPr>
      <w:r>
        <w:rPr>
          <w:sz w:val="18"/>
        </w:rPr>
        <w:t>FEDERAZIONE ITALIANA PALLAVOLO</w:t>
      </w:r>
    </w:p>
    <w:p>
      <w:r>
        <w:br w:type="page"/>
      </w:r>
    </w:p>
    <w:p>
      <w:pPr>
        <w:spacing w:after="60"/>
      </w:pPr>
      <w:r>
        <w:rPr>
          <w:sz w:val="18"/>
        </w:rPr>
        <w:t>CAMPIONATI INDOOR</w:t>
      </w:r>
    </w:p>
    <w:p>
      <w:pPr>
        <w:spacing w:after="60"/>
      </w:pPr>
      <w:r>
        <w:rPr>
          <w:sz w:val="18"/>
        </w:rPr>
        <w:t>INDICE NORME GENERALI NORME TESSERAMENTO E PROCEDURE ESTRATTO CONTO 2025/2026 - MANCATI VERSAMENTI BLOCCO PROCEDURA RIAFFILIAZIONE ________________________________________________________________ 10 DIRITTI DI SEGRETERIA CAMPIONATI NAZIONALI SERIE B 2026/2027 ______________ 10 DATA VINCOLANTE IN CASO DI TRASFERIMENTO _________________________________ 10 ASSORBIMENTO ________________________________________________________________ 11 CESSIONE DIRITTO SPORTIVO ___________________________________________________ 12 FUSIONE _______________________________________________________________________ 22 NORME GIURIDICHE NOTIFICAZIONE DEI PROVVEDIMENTI DISCIPLINARI ADOTTATI DAL  GIUDICE SPORTIVO NAZIONALE __________________________________________________________ 25 ISTANZA AVVERSO IL RISULTATO DI GARA ________________________________________ 25 RECLAMO AVVERSO LE DECISIONI DEL GIUDICE SPORTIVO NAZIONALE __________ 25 SQUALIFICHE CAMPIONATI, COPPA ITALIA E COPPE TERRITORIALI ________________ 26 ESPULSIONE E/O SQUALIFICA ___________________________________________________ 27 SQUALIFICA DEL CAMPO DI GARA _______________________________________________ 27 RITIRO DAL CAMPIONATO/COPPA ITALIA _________________________________________ 27 RINUNCE, ESCLUSIONE E RITARDATO ARRIVO ___________________________________ 28 NORME ORGANIZZATIVE GARE - Impianti ed Attrezzature USO IMPIANTO MICROFONICO DURANTE LE GARE _______________________________ 32 RETE DI GIOCO _________________________________________________________________ 32 USO DEL MAXISCHERMO E DEI LED _____________________________________________ 33 SEGGIOLONE ARBITRALE _______________________________________________________ 34 TAVOLO SEGNAPUNTI ___________________________________________________________ 34 MANIFESTAZIONI ESPRESSIVE DI DISCRIMINAZIONE _____________________________ 34 REQUISITI E MODALITÀ PER L'OMOLOGA DEI CAMPI DI GIOCO SERIE A MASCHILE _ 35 REQUISITI E MODALITÀ PER L'OMOLOGA DEI CAMPI DI GIOCO SERIE A FEMMINILE 37 REQUISITI E MODALITÀ PER L'OMOLOGA DEI CAMPI DI GIOCO SERIE B ____________ 38 OMOLOGAZIONE CAMPI DI GARA CAMPIONATI REGIONALI E TERRITORIALI _______ 40 NORME ORGANIZZAZIONE GARE - Norme Tecniche SECONDO LIBERO ______________________________________________________________ 43 PARTECIPAZIONE A DIVERSI CAMPIONATI _______________________________________ 44 NOTE PER ATLETI UNDER ________________________________________________________ 46 PRESENZE ED UTILIZZO ______________________________________________________ 46 NUMERO MASSIMO DI CAMPIONATI DA DISPUTARE ___________________________ 46 ESTENSIONE NORMATIVA PER SOCIETÀ DEI CAMPIONATI REGIONALI E TERRITORIALI _______________________________________________________________ 46</w:t>
      </w:r>
    </w:p>
    <w:p>
      <w:r>
        <w:br w:type="page"/>
      </w:r>
    </w:p>
    <w:p>
      <w:pPr>
        <w:spacing w:after="60"/>
      </w:pPr>
      <w:r>
        <w:rPr>
          <w:sz w:val="18"/>
        </w:rPr>
        <w:t>CAMPIONATI INDOOR</w:t>
      </w:r>
    </w:p>
    <w:p>
      <w:pPr>
        <w:spacing w:after="60"/>
      </w:pPr>
      <w:r>
        <w:rPr>
          <w:sz w:val="18"/>
        </w:rPr>
        <w:t>RITIRO DA UN CAMPIONATO _________________________________________________ 46 RICONOSCIMENTO DEI PARTECIPANTI ALLE GARE _______________________________ 47 DOCUMENTI DA PRESENTARE ALLE GARE ________________________________________ 47 INDUMENTI DI GIOCO___________________________________________________________ 48 UTILIZZO LOGO CAMPIONATO SERIE B ___________________________________________ 49 PALLONI DI GIOCO ______________________________________________________________ 49 SISTEMA DEI CINQUE PALLONI/CESTE PORTAPALLONI ___________________________ 49 UTILIZZO DI TRE PALLONI _______________________________________________________ 49 SPONSORIZZAZIONE RETE DA GIOCO ___________________________________________ 50 ASCIUGATURA DEL TERRENO DI GIOCO _________________________________________ 50 REFERTO DI GARA ______________________________________________________________ 51 REGOLAMENTAZIONE DIRETTE STREAMING ______________________________________ 51 ORGANIZZAZIONE AMICHEVOLE UFFICIALE _____________________________________ 51 TORNEO UFFICIALE (CON ALMENO 3 SQUADRE) _________________________________ 52 NORME SERIE A MASCHILE OBBLIGO DI PARTECIPAZIONE AI CAMPIONATI DI CATEGORIA ____________________ 54 STAGIONE SPORTIVA 2026/2027 _________________________________________________ 54 OBBLIGO DI PARTECIPAZIONE DI ATLETI ITALIANI NEI CAMPIONATI DI SUPERLEGA, A2 E A3 MASCHILE (COPPA ITALIA E SUPERCOPPA COMPRESA) ______________________ 56 OBBLIGO DI DISPUTARE LE GARE NEI CAMPIONATI DI SERIE A ____________________ 56 ORGANIZZAZIONE DELLE TRASFERTE E CAMPO IMPRATICABILE __________________ 56 TERZO ALLENATORE NELLE GARE DEI CAMPIONATI SUPERLEGA, SERIE A2 E SERIE A3______________________________________________________________________________ 57 VIDEO CHECK SYSTEM NEI CAMPIONATI DI SUPERLEGA, A2M E A3M,  COPPA ITALIA E SUPERCOPPA __________________________________________________________________ 58 CARTELLINO VERDE NELLE GARE DEI CAMPIONATI DI SUPERLEGA, A2 E A3 MASCHILE _____________________________________________________________________ 58 MICROFONATURA DEGLI UFFICIALI DI GARA _____________________________________ 58 3° ARBITRO _____________________________________________________________________ 58 TIME OUT E RICHIESTA DI FORMAZIONE _________________________________________ 59 TABLET PER LE SOSTITUZIONI E NUMERAZIONE MAGLIE NEL CAMPIONATO DI SUPERLEGA ____________________________________________________________________ 59 LINEA DELL'ALLENATORE ________________________________________________________ 60 REGOLAMENTO PER LA PRESENZA DI UNO SPONSOR (OSPITE) IN PANCHINA NELLE GARE DEI CAMPIONATI DI SUPERLEGA, A2 E A3M ________________________________ 60 REFERTO ELETTRONICO PER I CAMPIONATI DI SUPERLEGA, A2 E A3 MASCHILE ____ 61 LINEE GUIDA ESCORESHEET FIPAV PER GARE DEI CAMPIONATI SERIE A ___________ 61 PROTOCOLLO __________________________________________________________________ 61 MATERIALE A CARICO DELLA SOCIETÀ OSPITANTE _______________________________ 62 ADEMPIMENTI A CARICO DEL PRIMO ARBITRO ___________________________________ 62 ADEMPIMENTI A CARICO DEL SECONDO ARBITRO _______________________________ 62 ADEMPIMENTI A CARICO DEL SEGNAPUNTI ______________________________________ 62 OBBLIGHI DELLE SOCIETÀ ______________________________________________________ 63</w:t>
      </w:r>
    </w:p>
    <w:p>
      <w:r>
        <w:br w:type="page"/>
      </w:r>
    </w:p>
    <w:p>
      <w:pPr>
        <w:spacing w:after="60"/>
      </w:pPr>
      <w:r>
        <w:rPr>
          <w:sz w:val="18"/>
        </w:rPr>
        <w:t>CAMPIONATI INDOOR</w:t>
      </w:r>
    </w:p>
    <w:p>
      <w:pPr>
        <w:spacing w:after="60"/>
      </w:pPr>
      <w:r>
        <w:rPr>
          <w:sz w:val="18"/>
        </w:rPr>
        <w:t>ALTRI OBBLIGHI ________________________________________________________________ 64 CALENDARI SUPERLEGA, SERIE A2 E A3 MASCHILE _______________________________ 64 CALENDARIO PROVVISORIO ____________________________________________________ 64 CALENDARIO DEFINITIVO _______________________________________________________ 64 SPOSTAMENTI DI ORARIO E CAMPO PER LE SERIE SUPERLEGA, A2 E A3 MASCHILE 65 SERVIZIO RISULTATI _____________________________________________________________ 65 CAMPIONATO NAZIONALE SUPERLEGA MASCHILE STAGIONE 2026/2027 __________ 66 SUPERCOPPA ITALIANA 2026 ____________________________________________________ 70 COPPA ITALIA SUPERLEGA 2026/2027 ____________________________________________ 71 CAMPIONATO NAZIONALE SERIE A2 MASCHILE STAGIONE 2026/2027 _____________ 72 COPPA ITALIA A2 MSCHILE ______________________________________________________ 75 SUPERCOPPA SERIA A2 2026 ____________________________________________________ 75 CAMPIONATO NAZIONALE SERIE A3 MASCHILE STAGIONE 2026/2027 _____________ 77 PLAY OFF PROMOZIONE A3 MASCHILE______________Errore. Il segnalibro non è definito. PLAY OUT RETROCESSIONE A3 MASCHILE __________Errore. Il segnalibro non è definito. COPPA ITALIA SERIE A3 2026/2027 _______________________________________________ 80 SUPERCOPPA SERIE A3 2027 ____________________________________________________ 81 NORME SERIE A FEMMINILE OBBLIGO DI PARTECIPAZIONE AI CAMPIONATI DI CATEGORIA ____________________ 83 OBBLIGO DI PARTECIPAZIONE DI ATLETE ITALIANE E STRANIERE NEI CAMPIONATI DI SERIE A1 E A2 FEMMINILE (COPPA ITALIA COMPRESA) ____________________________ 83 ATLETE UNDER 21 CON CAMBI ILLIMITATI NEI CAMPIONATI DI SERIE A1 E A2 2026/2027 ______________________________________________________________________ 84 PROGETTO GIOVANI – INCENTIVO PER UTILIZZO ATLETE UNDER 23 _______________ 85 CAMPIONATI CONSECUTIVI _____________________________________________________ 85 TERZO ALLENATORE NELLE GARE DI A1F E A2F ___________________________________ 85 ESPULSIONE E/O SQUALIFICA DI UN COMPONENTE LA SQUADRA DURANTE LA GARA ISCRITTO SUL CAMP3 (ALLENATORE - ATLETA - DIRIGENTE - MEDICO - FISIOTERAPISTA) _______________________________________________________________ 86 MODALITÀ DI VERSAMENTO CONTRIBUTI GARA __________________________________ 86 VIDEO CHECK SYSTEM NEI CAMPIONATI DI SERIE AF _____________________________ 87 MICROFONATURA DEGLI UFFICIALI DI GARA _____________________________________ 87 3° ARBITRO _____________________________________________________________________ 88 TIME OUT TECNICI E RICHIESTA DI FORMAZIONE _________________________________ 88 SOSTITUZIONI E NUMERAZIONI MAGLIE IN A1F E A2F _____________________________ 88 REGOLAMENTO PER LA PRESENZA DI UNO SPONSOR (OSPITE) IN PANCHINA NELLE GARE DI A1F E A2F ______________________________________________________________ 88 REGOLAMENTO INTERRUZIONE PROLUNGATA (INTERVALLO) TRA SECONDO E TERZO SET NELLE GARE DEL CAMPIONATI DI A1F E A2F __________________________________ 89 REFERTO ELETTRONICO PER I CAMPIONATI DI SERIE A1 E A2 FEMMINILE (ESCORESHEET FIPAV) __________________________________________________________ 90 LINEE GUIDA ESCORESHEET FIPAV PER GARE DEI CAMPIONATI SERIE A ___________ 90 PROTOCOLLO __________________________________________________________________ 90</w:t>
      </w:r>
    </w:p>
    <w:p>
      <w:r>
        <w:br w:type="page"/>
      </w:r>
    </w:p>
    <w:p>
      <w:pPr>
        <w:spacing w:after="60"/>
      </w:pPr>
      <w:r>
        <w:rPr>
          <w:sz w:val="18"/>
        </w:rPr>
        <w:t>CAMPIONATI INDOOR</w:t>
      </w:r>
    </w:p>
    <w:p>
      <w:pPr>
        <w:spacing w:after="60"/>
      </w:pPr>
      <w:r>
        <w:rPr>
          <w:sz w:val="18"/>
        </w:rPr>
        <w:t>MATERIALE A CARICO DELLA SOCIETÀ OSPITANTE _______________________________ 91 ADEMPIMENTI A CARICO DEL PRIMO ARBITRO ___________________________________ 91 ADEMPIMENTI A CARICO DEL SECONDO ARBITRO _______________________________ 91 ADEMPIMENTI A CARICO DEL SEGNAPUNTI ______________________________________ 91 RECUPERI O RIPETIZIONI DELLE GARE ___________________________________________ 92 OBBLIGHI DELLE SOCIETÀ ______________________________________________________ 93 ALTRI OBBLIGHI ________________________________________________________________ 93 CALENDARI SERIE A1 E A2 FEMMINILE ___________________________________________ 93 CALENDARI - SPOSTAMENTI DI ORARIO E CAMPO PER LE SERIE A1 E A2 FEMMINILE 94 SERVIZIO RISULTATI _____________________________________________________________ 96 CAMPIONATO NAZIONALE SERIE A1 FEMMINILE STAGIONE 2026/2027 ____________ 97 PLAYOFF SCUDETTO FEMMINILE 2026 ___________________________________________ 98 PLAYOFF CHALLENGE CUP ______________________________________________________ 98 DIRITTI ALLE COPPE EUROPEE 2026/2027 ________________________________________ 98 COPPA ITALIA SERIE A1 FEMMINILE 2026/2027 ___________________________________ 99 FORMULA SUPERCOPPA ITALIANA SERIE A1 FEMMINILE __________________________ 99 CAMPIONATO NAZIONALE SERIE A2 FEMMINILE STAGIONE 2026/2027 ___________ 100 FORMULA COPPA ITALIA SERIE A2 FEMMINILE __________________________________ 100 CLUB ITALIA FEMMINILE 2026/2027 _____________________________________________ 101 RIFORMA CAMPIONATI DI SERIE A FEMMINILE __________________________________ 101 NORME SERIE A3 FEMMINILE CALENDARI DEL CAMPIONATI DI SERIE A3 FEMMINILE __________________________ 103 TESSERAMENTO ATLETI PROVENIENTI DA FEDERAZIONE STRANIERA ____________ 103 CALENDARI ___________________________________________________________________ 103 SPOSTAMENTI DI DATA, ORARIO E CAMPO DI GIOCO A3F ________________________ 104 OBBLIGO DI PARTECIPAZIONE AI CAMPIONATI GIOVANILI A3F ___________________ 105 OBBLIGO DI PARTECIPAZIONE DI ATLETE ITALIANE E STRANIERE NEI CAMPIONATO DI SERIE A3 FEMMINILE (COPPA ITALIA COMPRESA) ________________________________ 105 SANZIONI E CASISTICHE PREVISTE _____________________________________________ 106 PROGETTO GIOVANI – INCENTIVO PER UTILIZZO ATLETE UNDER 23 ______________ 106 CAMPIONATI CONSECUTIVI ____________________________________________________ 106 TERZO ALLENATORE A3F _______________________________________________________ 106 ESPULSIONE E/O SQUALIFICA DI UN COMPONENTE LA SQUADRA DURANTE LA GARA ISCRITTO SUL CAMP3 (ALLENATORE - ATLETA - DIRIGENTE - MEDICO - FISIOTERAPISTA) _______________________________________________________________ 107 MODALITÀ DI VERSAMENTO CONTRIBUTI GARA _________________________________ 107 REFERTO ELETTRONICO PER I CAMPIONATI DI SERIE A3 FEMMINILE _____________ 108 REGOLAMENTO PER LA PRESENZA DI UNO SPONSOR (OSPITE) IN PANCHINA NELLE GARE DI A3F ___________________________________________________________________ 108 REGOLAMENTO INTERRUZIONE PROLUNGATA (INTERVALLO) TRA SECONDO E TERZO SET NELLE GARE DEL CAMPIONATI DI A3 F ______________________________________ 109 DIRETTA STREAMING ___________________________________________________________ 110 REGOLAMENTO SERIE A3 – ADDENDUM ________________________________________ 111</w:t>
      </w:r>
    </w:p>
    <w:p>
      <w:r>
        <w:br w:type="page"/>
      </w:r>
    </w:p>
    <w:p>
      <w:pPr>
        <w:spacing w:after="60"/>
      </w:pPr>
      <w:r>
        <w:rPr>
          <w:sz w:val="18"/>
        </w:rPr>
        <w:t>CAMPIONATI INDOOR</w:t>
      </w:r>
    </w:p>
    <w:p>
      <w:pPr>
        <w:spacing w:after="60"/>
      </w:pPr>
      <w:r>
        <w:rPr>
          <w:sz w:val="18"/>
        </w:rPr>
        <w:t>CAMPIONATO NAZIONALE SERIE A3 FEMMINILE 2026/2027 ______________________ 112 ORGANICO 2026/2027 _________________________________________________________ 112 COMPOSIZIONE GIRONI _______________________________________________________ 112 FORMULA DI SVOLGIMENTO ___________________________________________________ 112 COPPA ITALIA SERIE A3 2026/2027 ______________________________________________ 113 NORME SERIE B FASI DI INIZIO STAGIONE 2026/2027 ____________________________________________ 115 CALENDARI DEI CAMPIONATI DI SERIE B/M, B1/F E B2F __________________________ 115 SPOSTAMENTI DI DATA, ORARIO E CAMPO DI GIOCO ____________________________ 116 COPPA ITALIA SERIE B __________________________________________________________ 118 OBBLIGO DI PARTECIPAZIONE AI CAMPIONATI DI CATEGORIA ___________________ 118 RIFORMA CAMPIONATI DI SERIE B FEMMINILE __________________________________ 119 CAMPIONATO NAZIONALE SERIE B MASCHILE 2026/2027 ________________________ 120 ORGANICO 2026/2027 _________________________________________________________ 120 COMPOSIZIONE GIRONI _______________________________________________________ 120 FORMULA DI SVOLGIMENTO ___________________________________________________ 120 CAMPIONATO NAZIONALE SERIE B1 FEMMINILE 2026/2027 ______________________ 121 ORGANICO  2026/2027 _________________________________________________________ 121 COMPOSIZIONE GIRONI _______________________________________________________ 121 FORMULA DI SVOLGIMENTO ___________________________________________________ 121 CAMPIONATO NAZIONALE SERIE B2 FEMMINILE 2026/2027 ______________________ 122 ORGANICO 2026/2027 _________________________________________________________ 122 COMPOSIZIONE GIRONI _______________________________________________________ 122 FORMULA DI SVOLGIMENTO ___________________________________________________ 122 NORME SERIE C NAZIONALE E SERIE D REQUISITI MINIMI ORGANIZZAZIONE CAMPIONATI DI SERIE C, REGIONALI E TERRITORIALI FEMMINILI _______________________________________________________ 124 REQUISITI MINIMI ORGANIZZAZIONE CAMPIONATI DI SERIE C, REGIONALI E TERRITORIALI MASCHILI _______________________________________________________ 125 CAMPO DI GARA _______________________________________________________________ 126 ORARIO DI GIOCO _____________________________________________________________ 126 CAMPO DI RISERVA ____________________________________________________________ 127 OBBLIGO DI PARTECIPAZIONE AI CAMPIONATI DI CATEGORIA ___________________ 127 NORME CAMPIONATI DI CATEGORIA STRUTTURAZIONE DEI CAMPIONATI DI CATEGORIA _____________________________ 130 MASCHILE _____________________________________________________________________ 130 FEMMINILE ____________________________________________________________________ 130 UTILIZZO ARBITRI ASSOCIATI ___________________________________________________ 131 LIMITE DI ETÀ, ALTEZZA RETE E UTILIZZO DEL LIBERO ____________________________ 132 NORME TECNICHE SPECIFICHE E COMUNI PER CAMPIONATI DI CATEGORIA SETTORE MASCHILE E SETTORE FEMMINILE ______________________________________________ 133</w:t>
      </w:r>
    </w:p>
    <w:p>
      <w:r>
        <w:br w:type="page"/>
      </w:r>
    </w:p>
    <w:p>
      <w:pPr>
        <w:spacing w:after="60"/>
      </w:pPr>
      <w:r>
        <w:rPr>
          <w:sz w:val="18"/>
        </w:rPr>
        <w:t>CAMPIONATI INDOOR</w:t>
      </w:r>
    </w:p>
    <w:p>
      <w:pPr>
        <w:spacing w:after="60"/>
      </w:pPr>
      <w:r>
        <w:rPr>
          <w:sz w:val="18"/>
        </w:rPr>
        <w:t>NORME TECNICHE UNDER 12 MASCHILE 4 vs 4 _________________________________ 133 NORME TECNICHE UNDER 13 MASCHILE 4 vs 4 _________________________________ 134 FORMULE DI GIOCO 6 vs 6 IN UNDER 13 MASCHILE, UNDER 12 E UNDER 13 FEMMINILE ____________________________________________________________________ 136 NORME TECNICHE PER LE CATEGORIE UNDER 17 E UNDER 19 MASCHILE ________ 136 FASI TERRITORIALI ED INTERTERRITORIALI ______________________________________ 136 FINALI NAZIONALI UNDER 19 MASCHILE E UNDER 19 FEMMINILE ________________ 138 FINALI NAZIONALI UNDER 17 MASCHILE, UNDER 15 MASCHILE, UNDER 17 E UNDER 15 FEMMINILE _________________________________________________________________ 138 FINALI NAZIONALI UNDER 14 MASCHILE E UNDER 14 FEMMINILE ________________ 138 CAMPIONATO OPEN ___________________________________________________________ 138 ATTIVITÀ TORNEISTICA E PROMOZIONALE ______________________________________ 139 NORME TECNICHE _____________________________________________________________ 140 CONTRIBUTI ATTIVITA’ TORNEISTICA ____________________________________________ 141 COMUNICAZIONI SETTORE CAMPIONATI _______________________________________ 141 CONTATTI UTILI ________________________________________________________________ 142</w:t>
      </w:r>
    </w:p>
    <w:p>
      <w:r>
        <w:br w:type="page"/>
      </w:r>
    </w:p>
    <w:p>
      <w:pPr>
        <w:spacing w:after="60"/>
      </w:pPr>
      <w:r>
        <w:rPr>
          <w:sz w:val="18"/>
        </w:rPr>
        <w:t>CAMPIONATI INDOOR</w:t>
      </w:r>
    </w:p>
    <w:p>
      <w:pPr>
        <w:spacing w:after="60"/>
      </w:pPr>
      <w:r>
        <w:rPr>
          <w:sz w:val="18"/>
        </w:rPr>
        <w:t>NORME GENERALI</w:t>
      </w:r>
    </w:p>
    <w:p>
      <w:r>
        <w:br w:type="page"/>
      </w:r>
    </w:p>
    <w:p>
      <w:pPr>
        <w:spacing w:after="60"/>
      </w:pPr>
      <w:r>
        <w:rPr>
          <w:sz w:val="18"/>
        </w:rPr>
        <w:t>CAMPIONATI INDOOR</w:t>
      </w:r>
    </w:p>
    <w:p>
      <w:pPr>
        <w:spacing w:after="60"/>
      </w:pPr>
      <w:r>
        <w:rPr>
          <w:sz w:val="18"/>
        </w:rPr>
        <w:t>NORME TESSERAMENTO E</w:t>
      </w:r>
    </w:p>
    <w:p>
      <w:pPr>
        <w:spacing w:after="60"/>
      </w:pPr>
      <w:r>
        <w:rPr>
          <w:sz w:val="18"/>
        </w:rPr>
        <w:t>PROCEDURE</w:t>
      </w:r>
    </w:p>
    <w:p>
      <w:r>
        <w:br w:type="page"/>
      </w:r>
    </w:p>
    <w:p>
      <w:pPr>
        <w:spacing w:after="60"/>
      </w:pPr>
      <w:r>
        <w:rPr>
          <w:sz w:val="18"/>
        </w:rPr>
        <w:t>CAMPIONATI INDOOR</w:t>
      </w:r>
    </w:p>
    <w:p>
      <w:pPr>
        <w:spacing w:after="60"/>
      </w:pPr>
      <w:r>
        <w:rPr>
          <w:sz w:val="18"/>
        </w:rPr>
        <w:t>ESTRATTO CONTO 2025/2026 - MANCATI VERSAMENTI</w:t>
      </w:r>
    </w:p>
    <w:p>
      <w:pPr>
        <w:spacing w:after="60"/>
      </w:pPr>
      <w:r>
        <w:rPr>
          <w:sz w:val="18"/>
        </w:rPr>
        <w:t>BLOCCO PROCEDURA RIAFFILIAZIONE</w:t>
      </w:r>
    </w:p>
    <w:p>
      <w:pPr>
        <w:spacing w:after="60"/>
      </w:pPr>
      <w:r>
        <w:rPr>
          <w:sz w:val="18"/>
        </w:rPr>
        <w:t>Gli estratti conto aggiornati 2025/2026 delle società affiliate si possono consultare sul Tesseramento online. Le società che non hanno provveduto a corrispondere alla FIPAV e/o ai Comitati Regionali e/o Territoriali FIPAV gli importi relativi alle tasse, multe, iscrizioni ecc. per la stagione sportiva 2025/2026, non potranno rinnovare l'affiliazione per la stagione sportiva 2026/2027. Per poter procedere al rinnovo dell'affiliazione è necessario che le società corrispondano quanto dovuto a FIPAV con carta di credito online, o nel caso di debito nei confronti dei Comitati Regionali/Territoriali, con il versamento dovuto, inviandone loro copia. Al termine delle verifiche contabili, se non sarà riscontrato alcun saldo passivo del sodalizio si provvederà a rimuovere il blocco procedura affiliazione. La stessa procedura sarà applicata per le società che avranno eventuali debiti nei confronti della FIPAV derivanti da attività e rapporti con la CEV e la FIVB. Le società che, a seguito di un provvedimento del Tribunale Federale, risultano inadempienti in relazione al pagamento dei Premi stabiliti dalla “Nuova Riforma Atleti” non potranno rinnovare l’affiliazione per la stagione sportiva 2026/2027.</w:t>
      </w:r>
    </w:p>
    <w:p>
      <w:pPr>
        <w:spacing w:after="60"/>
      </w:pPr>
      <w:r>
        <w:rPr>
          <w:sz w:val="18"/>
        </w:rPr>
        <w:t>DIRITTI DI SEGRETERIA CAMPIONATI NAZIONALI SERIE B 2026/2027</w:t>
      </w:r>
    </w:p>
    <w:p>
      <w:pPr>
        <w:spacing w:after="60"/>
      </w:pPr>
      <w:r>
        <w:rPr>
          <w:sz w:val="18"/>
        </w:rPr>
        <w:t>Anche per la stagione 2026-2027 per tutte le squadre iscritte ai campionati nazionali di serie B è previsto il versamento tramite carta di credito del Diritto di segreteria. L’importo dei Diritti di Segreteria è così stabilito: SERIE B1 – B2 FEMMINILE e SERIE B MASCHILE: euro 250,00. Il pagamento del Diritto di Segreteria è contestuale al pagamento dell’iscrizione al campionato e sarà richiesto durante la procedura. Come per la precedente stagione non verrà richiesto il versamento della cauzione.</w:t>
      </w:r>
    </w:p>
    <w:p>
      <w:pPr>
        <w:spacing w:after="60"/>
      </w:pPr>
      <w:r>
        <w:rPr>
          <w:sz w:val="18"/>
        </w:rPr>
        <w:t>DATA VINCOLANTE IN CASO DI TRASFERIMENTO</w:t>
      </w:r>
    </w:p>
    <w:p>
      <w:pPr>
        <w:spacing w:after="60"/>
      </w:pPr>
      <w:r>
        <w:rPr>
          <w:sz w:val="18"/>
        </w:rPr>
        <w:t>Per gli atleti trasferiti è vincolante, ai fini della partecipazione ai campionati, la data del trasferimento stesso. Pertanto, un giocatore trasferito oltre il termine previsto per un determinato campionato non potrà partecipare a quel campionato. Inoltre, in caso di gara rinviata, alla stessa potranno partecipare solo i tesserati alla data della gara come da calendario definitivo pubblicato prima dell’inizio del campionato. Tale norma si applica a tutte le serie e categorie. Si precisa che l’inserimento nel Camp 3 degli atleti sopra citati non “autorizza” l’utilizzo degli stessi.</w:t>
      </w:r>
    </w:p>
    <w:p>
      <w:r>
        <w:br w:type="page"/>
      </w:r>
    </w:p>
    <w:p>
      <w:pPr>
        <w:spacing w:after="60"/>
      </w:pPr>
      <w:r>
        <w:rPr>
          <w:sz w:val="18"/>
        </w:rPr>
        <w:t>CAMPIONATI INDOOR</w:t>
      </w:r>
    </w:p>
    <w:p>
      <w:pPr>
        <w:spacing w:after="60"/>
      </w:pPr>
      <w:r>
        <w:rPr>
          <w:sz w:val="18"/>
        </w:rPr>
        <w:t>ASSORBIMENTO</w:t>
      </w:r>
    </w:p>
    <w:p>
      <w:pPr>
        <w:spacing w:after="60"/>
      </w:pPr>
      <w:r>
        <w:rPr>
          <w:sz w:val="18"/>
        </w:rPr>
        <w:t>La richiesta di assorbimento, da far pervenire in originale all'Ufficio Tesseramento ed in copia al Comitato Territoriale e Regionale di competenza, deve essere inviata improrogabilmente entro:</w:t>
      </w:r>
    </w:p>
    <w:p>
      <w:pPr>
        <w:spacing w:after="60"/>
      </w:pPr>
      <w:r>
        <w:rPr>
          <w:sz w:val="18"/>
        </w:rPr>
        <w:t>Società partecipanti alla SuperLega Maschile Come da Regolamento Lega</w:t>
      </w:r>
    </w:p>
    <w:p>
      <w:pPr>
        <w:spacing w:after="60"/>
      </w:pPr>
      <w:r>
        <w:rPr>
          <w:sz w:val="18"/>
        </w:rPr>
        <w:t>Società partecipanti alla Serie A2M e A3M Come da Regolamento Lega</w:t>
      </w:r>
    </w:p>
    <w:p>
      <w:pPr>
        <w:spacing w:after="60"/>
      </w:pPr>
      <w:r>
        <w:rPr>
          <w:sz w:val="18"/>
        </w:rPr>
        <w:t>Società partecipanti alla Serie A1F e A2F Come da Regolamento Lega</w:t>
      </w:r>
    </w:p>
    <w:p>
      <w:pPr>
        <w:spacing w:after="60"/>
      </w:pPr>
      <w:r>
        <w:rPr>
          <w:sz w:val="18"/>
        </w:rPr>
        <w:t>Società partecipanti alla Serie A3F Entro il 4 luglio 2026</w:t>
      </w:r>
    </w:p>
    <w:p>
      <w:pPr>
        <w:spacing w:after="60"/>
      </w:pPr>
      <w:r>
        <w:rPr>
          <w:sz w:val="18"/>
        </w:rPr>
        <w:t>Società partecipanti alla Serie BM, B1F e B2F Dal 1° al 4 luglio 2026</w:t>
      </w:r>
    </w:p>
    <w:p>
      <w:pPr>
        <w:spacing w:after="60"/>
      </w:pPr>
      <w:r>
        <w:rPr>
          <w:sz w:val="18"/>
        </w:rPr>
        <w:t>Società partecipanti ai campionati di serie regionale Entro il 12 settembre 2026</w:t>
      </w:r>
    </w:p>
    <w:p>
      <w:pPr>
        <w:spacing w:after="60"/>
      </w:pPr>
      <w:r>
        <w:rPr>
          <w:sz w:val="18"/>
        </w:rPr>
        <w:t>Società partecipanti ai campionati di serie territoriale Entro il 26 settembre 2026</w:t>
      </w:r>
    </w:p>
    <w:p>
      <w:pPr>
        <w:spacing w:after="60"/>
      </w:pPr>
      <w:r>
        <w:rPr>
          <w:sz w:val="18"/>
        </w:rPr>
        <w:t>In ogni caso l’assorbimento deve sempre precedere l’inizio dei campionati di riferimento. Fermo restando le norme previste dal Regolamento Affiliazioni e Tesseramento, si elenca di seguito la documentazione necessaria per la ratifica:</w:t>
      </w:r>
    </w:p>
    <w:p>
      <w:pPr>
        <w:spacing w:after="60"/>
      </w:pPr>
      <w:r>
        <w:rPr>
          <w:sz w:val="18"/>
        </w:rPr>
        <w:t>• Dichiarazione di consenso alla cessione della società o della sezione. • Dichiarazione di assenso della società assorbente con l’impegno a subentrare nei diritti e doveri della disciolta società o sezione. • Dichiarazione firmata da almeno due terzi degli atleti tesserati nella stagione sportiva precedente per la società o la sezione assorbita. Attraverso tale dichiarazione gli atleti accettano l’assorbimento, utilizzando il modulo E1, disponibile online (nella propria homepage al link stampa moduli). Non devono firmare gli atleti in prestito i quali, al termine della stagione sportiva di riferimento, rientrano alla società di appartenenza. Possono invece firmare per adesione gli atleti vincolati con la società assorbita, ma in prestito ad altra società: il loro trasferimento alla società assorbente avverrà alla fine dell’annata agonistica. In caso di mancata adesione saranno invece liberi dal vincolo sempre alla fine della stagione sportiva e cioè al termine del prestito. Dopo la ratifica dell’assorbimento, gli atleti non aderenti potranno tesserarsi con il modulo F di primo tesseramento anche con altra società. È necessaria la regolare affiliazione sia dell’associato assorbente sia di quello assorbito, così come la conferma degli atleti aderenti all’assorbimento, se l’assorbimento riguarda una società detentrice di un diritto sportivo per il campionato di serie SuperLega-A2M-A3M-A1F-A2F è necessario il rispetto da parte della società ricevente di tutti i requisiti e criteri per l'ammissione al campionato. Tale verifica è demandata alla competente Commissione di Lega, che farà pervenire alla FIPAV il proprio parere per la necessaria approvazione.</w:t>
      </w:r>
    </w:p>
    <w:p>
      <w:r>
        <w:br w:type="page"/>
      </w:r>
    </w:p>
    <w:p>
      <w:pPr>
        <w:spacing w:after="60"/>
      </w:pPr>
      <w:r>
        <w:rPr>
          <w:sz w:val="18"/>
        </w:rPr>
        <w:t>CAMPIONATI INDOOR</w:t>
      </w:r>
    </w:p>
    <w:p>
      <w:pPr>
        <w:spacing w:after="60"/>
      </w:pPr>
      <w:r>
        <w:rPr>
          <w:sz w:val="18"/>
        </w:rPr>
        <w:t>Alla richiesta dovrà essere allegato il versamento che sarà relativo al campionato di massima serie che viene acquisito tramite l’assorbimento, secondo la seguente tabella:</w:t>
      </w:r>
    </w:p>
    <w:p>
      <w:pPr>
        <w:spacing w:after="60"/>
      </w:pPr>
      <w:r>
        <w:rPr>
          <w:sz w:val="18"/>
        </w:rPr>
        <w:t>Serie A1F/SuperLega € 40.000,00 c/credito 36 Serie A2 M/F € 35.000,00 c/credito 36 Serie A3M/F € 25.000,00 c/credito 36 Serie BM € 12.000,00 c/credito 36 Serie B1F € 15.000,00 c/credito 36 Serie B2F € 12.000,00 c/credito 36 Serie C € 1.500,00 c/o C.R. Serie D € 1.000,00 c/o C.R. 1° e 2° Divisione € 500,00 c/o C.T.</w:t>
      </w:r>
    </w:p>
    <w:p>
      <w:pPr>
        <w:spacing w:after="60"/>
      </w:pPr>
      <w:r>
        <w:rPr>
          <w:sz w:val="18"/>
        </w:rPr>
        <w:t>Gli atleti firmatari dell’assorbimento, che vengono trasferiti alla società che assorbe, non possono nella medesima stagione sportiva trasferirsi ad altra società, salvo quanto diversamente previsto nel paragrafo “Trasferimenti”. La società assorbita totalmente decade dalla affiliazione all’atto della ratifica dell’assorbimento.</w:t>
      </w:r>
    </w:p>
    <w:p>
      <w:pPr>
        <w:spacing w:after="60"/>
      </w:pPr>
      <w:r>
        <w:rPr>
          <w:sz w:val="18"/>
        </w:rPr>
        <w:t>CESSIONE DIRITTO SPORTIVO</w:t>
      </w:r>
    </w:p>
    <w:p>
      <w:pPr>
        <w:spacing w:after="60"/>
      </w:pPr>
      <w:r>
        <w:rPr>
          <w:sz w:val="18"/>
        </w:rPr>
        <w:t>Per la stagione 2026/2027 le norme sulla cessione dei diritti sportivi potrebbero subire delle variazioni anche alla luce della delibera della Giunta Nazionale del CONI n.1344 del 23.10.2006 relativa ai Principi Generali in materia di cessione dei titoli sportivi negli sport di squadra. Le società, pertanto, dovranno conformarsi agli eventuali adeguamenti della normativa, se intervenuti entro i termini di scadenza previsti per le cessioni stesse, prima di procedere a qualsiasi operazione in merito.</w:t>
      </w:r>
    </w:p>
    <w:p>
      <w:pPr>
        <w:spacing w:after="60"/>
      </w:pPr>
      <w:r>
        <w:rPr>
          <w:sz w:val="18"/>
        </w:rPr>
        <w:t>Per Diritto Sportivo si intende il diritto di partecipare ad un determinato Campionato di Serie.</w:t>
      </w:r>
    </w:p>
    <w:p>
      <w:pPr>
        <w:spacing w:after="60"/>
      </w:pPr>
      <w:r>
        <w:rPr>
          <w:sz w:val="18"/>
        </w:rPr>
        <w:t>Società partecipanti alla SuperLega Come da Regolamento Lega</w:t>
      </w:r>
    </w:p>
    <w:p>
      <w:pPr>
        <w:spacing w:after="60"/>
      </w:pPr>
      <w:r>
        <w:rPr>
          <w:sz w:val="18"/>
        </w:rPr>
        <w:t>Società partecipanti alla Serie A2M e A3M Come da Regolamento Lega</w:t>
      </w:r>
    </w:p>
    <w:p>
      <w:pPr>
        <w:spacing w:after="60"/>
      </w:pPr>
      <w:r>
        <w:rPr>
          <w:sz w:val="18"/>
        </w:rPr>
        <w:t>Società partecipanti alla Serie A1F e A2F Come da Regolamento Lega</w:t>
      </w:r>
    </w:p>
    <w:p>
      <w:pPr>
        <w:spacing w:after="60"/>
      </w:pPr>
      <w:r>
        <w:rPr>
          <w:sz w:val="18"/>
        </w:rPr>
        <w:t>Società partecipanti alla Serie BM, B1F e B2F Dal 1° al 4 luglio 2026</w:t>
      </w:r>
    </w:p>
    <w:p>
      <w:pPr>
        <w:spacing w:after="60"/>
      </w:pPr>
      <w:r>
        <w:rPr>
          <w:sz w:val="18"/>
        </w:rPr>
        <w:t>Società partecipanti ai campionati di serie regionale* Entro il 12 settembre 2026</w:t>
      </w:r>
    </w:p>
    <w:p>
      <w:pPr>
        <w:spacing w:after="60"/>
      </w:pPr>
      <w:r>
        <w:rPr>
          <w:sz w:val="18"/>
        </w:rPr>
        <w:t>Società partecipanti ai campionati di serie territoriale* Entro il 26 settembre 2026</w:t>
      </w:r>
    </w:p>
    <w:p>
      <w:pPr>
        <w:spacing w:after="60"/>
      </w:pPr>
      <w:r>
        <w:rPr>
          <w:sz w:val="18"/>
        </w:rPr>
        <w:t>Per la Stagione agonistica 2026-2027 non sarà possibile cedere o acquisire il diritto sportivo di serie A3 femminile.</w:t>
      </w:r>
    </w:p>
    <w:p>
      <w:r>
        <w:br w:type="page"/>
      </w:r>
    </w:p>
    <w:p>
      <w:pPr>
        <w:spacing w:after="60"/>
      </w:pPr>
      <w:r>
        <w:rPr>
          <w:sz w:val="18"/>
        </w:rPr>
        <w:t>CAMPIONATI INDOOR</w:t>
      </w:r>
    </w:p>
    <w:p>
      <w:pPr>
        <w:spacing w:after="60"/>
      </w:pPr>
      <w:r>
        <w:rPr>
          <w:sz w:val="18"/>
        </w:rPr>
        <w:t>*Le consulte Regionali hanno la facoltà di anticipare tale termine. Inoltre, potranno stabilire eventuali norme per limitare e regolamentare le cessioni dei diritti sportivi nei campionati di serie Regionale e Territoriale. È ammessa la cessione del diritto sportivo nel rispetto dei seguenti principi normativi:</w:t>
      </w:r>
    </w:p>
    <w:p>
      <w:pPr>
        <w:spacing w:after="60"/>
      </w:pPr>
      <w:r>
        <w:rPr>
          <w:sz w:val="18"/>
        </w:rPr>
        <w:t>1. CAMPIONATI CONSECUTIVI</w:t>
      </w:r>
    </w:p>
    <w:p>
      <w:pPr>
        <w:spacing w:after="60"/>
      </w:pPr>
      <w:r>
        <w:rPr>
          <w:sz w:val="18"/>
        </w:rPr>
        <w:t>1.1 A1F o A2F Gli associati regolarmente affiliati che con una delle loro squadre partecipano ai campionati di serie A1/F o A2/F non possono prendere parte con altra squadra al campionato di serie immediatamente inferiore;</w:t>
      </w:r>
    </w:p>
    <w:p>
      <w:pPr>
        <w:spacing w:after="60"/>
      </w:pPr>
      <w:r>
        <w:rPr>
          <w:sz w:val="18"/>
        </w:rPr>
        <w:t>1.2 A3F Gli associati regolarmente affiliati che con una delle loro squadre partecipano al campionato di A3/F possono partecipare con un'altra squadra anche al campionato di serie B1 femminile, purché disputino tale campionato con atleti Under 20, nate negli anni 2007 e successivi con massimo 2 atlete italiane fuori quota senza limiti di età. 1.3 SuperLega o A2M Gli associati regolarmente affiliati che con una delle loro squadre partecipano al campionato di SuperLega o di Serie A2/M non possono prendere parte ad un campionato di serie immediatamente inferiore; 1.4 A3M Gli associati regolarmente affiliati che con una delle loro squadre partecipano al campionato di A3/M possono partecipare con un'altra squadra anche al campionato di serie B maschile, purché disputino tale campionato con atleti Under 21, nati negli anni 2006 e successivi con massimo 2 atleti italiani fuori quota senza limiti di età. 1.5 ALTRI CAMPIONATI Non ci sono limitazioni per tutti i campionati dalla B1/F alla 3° Divisione e dalla B/M alla 3° divisione. 1.6 CASO PARTICOLARE Qualora alla fine del campionato, un associato regolarmente affiliato, a seguito del meccanismo di promozione e retrocessione, abbia due squadre in campionati incompatibili fra loro (punto 1.1,1.2 e 1.3), dovrà scegliere all'atto dell'iscrizione a quale campionato intenda partecipare nella successiva stagione sportiva, oppure, se cedibile, cedere uno dei due diritti sportivi (Art.16 co. 2 RAT) prima dell'iscrizione al campionato prescelto, entro i termini prestabiliti, oppure partecipare ad ambedue i campionati, se rientrano fra quelli compatibili ex Art. 7</w:t>
      </w:r>
    </w:p>
    <w:p>
      <w:r>
        <w:br w:type="page"/>
      </w:r>
    </w:p>
    <w:p>
      <w:pPr>
        <w:spacing w:after="60"/>
      </w:pPr>
      <w:r>
        <w:rPr>
          <w:sz w:val="18"/>
        </w:rPr>
        <w:t>CAMPIONATI INDOOR</w:t>
      </w:r>
    </w:p>
    <w:p>
      <w:pPr>
        <w:spacing w:after="60"/>
      </w:pPr>
      <w:r>
        <w:rPr>
          <w:sz w:val="18"/>
        </w:rPr>
        <w:t>co. 3 del Regolamento Gare "Gli associati regolarmente affiliati possono partecipare ai campionati di serie territoriale con più squadre soltanto nei Comitati dove possono essere inserite in gironi diversi". 2. CAMPIONATI DI SERIE Per la stagione 2026/2027 è inoltre possibile cedere i seguenti diritti sportivi:</w:t>
      </w:r>
    </w:p>
    <w:p>
      <w:pPr>
        <w:spacing w:after="60"/>
      </w:pPr>
      <w:r>
        <w:rPr>
          <w:sz w:val="18"/>
        </w:rPr>
        <w:t>2.1 SUPERLEGA, A2M e A3M È possibile la cessione del solo diritto al campionato nell'ambito nazionale, secondo i criteri proposti dalla Lega Serie A maschile e approvati dal Consiglio Federale. La cessione deve essere effettuata per la SuperLega come da Regolamento Lega. Le operazioni di cessione ed acquisizione devono essere effettuate su TessOnLine. La società che acquisisce il diritto sportivo di SuperLega deve allegare la ricevuta di versamento di € 40.000,00 da versare alla FIPAV utilizzando la Carta di Credito inserendo la causale 36. La cessione deve essere effettuata per il Campionato A2M come da Regolamento Lega. La società che acquisisce il diritto sportivo di serie A2 deve allegare la ricevuta di versamento di € 35.000,00 da versare alla FIPAV utilizzando la Carta di Credito inserendo la causale 36. La cessione deve essere effettuata per il Campionato A3M come da Regolamento Lega. La società che acquisisce il diritto sportivo di serie A3M deve allegare la ricevuta di versamento di € 25.000,00 da versare alla FIPAV utilizzando la Carta di Credito inserendo la causale 36. Tutti i pagamenti relativi alla stagione 2026/2027 effettuati dal 1 al 30 giugno 2026 dovranno esser fatti su TessOnLine ed il sistema informatico, in automatico, dal 1° luglio 2026, sposterà i suddetti pagamenti nell’estratto conto della stagione 2026/2027. 2.2 CAMPIONATI DI SERIE A1 e A2F È possibile la cessione del solo diritto al campionato nell'ambito nazionale, secondo i criteri proposti dalla Lega Pallavolo Serie A Femminile e approvati dal Consiglio Federale. La cessione deve essere effettuata entro il termine indicato dalla Lega Pallavolo Serie A Femminile. Le operazioni di cessione ed acquisizione devono essere effettuate su TessOnLine. La società che acquisisce il diritto sportivo di serie A1F deve allegare la ricevuta di versamento di € 40.000,00 da versare alla FIPAV utilizzando la Carta di Credito inserendo la causale 36. La società che acquisisce il diritto sportivo di serie A2F deve allegare la ricevuta di versamento di € 35.000,00 da versare alla FIPAV utilizzando la Carta di Credito inserendo la causale 36.</w:t>
      </w:r>
    </w:p>
    <w:p>
      <w:r>
        <w:br w:type="page"/>
      </w:r>
    </w:p>
    <w:p>
      <w:pPr>
        <w:spacing w:after="60"/>
      </w:pPr>
      <w:r>
        <w:rPr>
          <w:sz w:val="18"/>
        </w:rPr>
        <w:t>CAMPIONATI INDOOR</w:t>
      </w:r>
    </w:p>
    <w:p>
      <w:pPr>
        <w:spacing w:after="60"/>
      </w:pPr>
      <w:r>
        <w:rPr>
          <w:sz w:val="18"/>
        </w:rPr>
        <w:t>Per la Stagione agonistica 2026-2027 non sarà possibile cedere o acquisire il diritto sportivo di serie A3 femminile. Tutti i pagamenti relativi alla stagione 2026/2027 effettuati dal 1 al 30 giugno 2026 dovranno esser fatti su TessOnLine ed il sistema informatico, in automatico, dal 1° luglio 2026, sposterà i suddetti pagamenti nell’estratto conto della stagione 2026/2027. 3. CAMPIONATI DI SERIE BM, B1F E B2F</w:t>
      </w:r>
    </w:p>
    <w:p>
      <w:pPr>
        <w:spacing w:after="60"/>
      </w:pPr>
      <w:r>
        <w:rPr>
          <w:sz w:val="18"/>
        </w:rPr>
        <w:t>È possibile la cessione dei diritti dei campionati di serie BM* - B1F - B2F* tra società dell'intero territorio nazionale (*) che rispondano ai seguenti requisiti: Per acquisire un titolo di serie BM - B1F - B2F 2026/2027 la società che acquisisce: a) Non deve essere stata esclusa da un campionato di serie nazionale nelle</w:t>
      </w:r>
    </w:p>
    <w:p>
      <w:pPr>
        <w:spacing w:after="60"/>
      </w:pPr>
      <w:r>
        <w:rPr>
          <w:sz w:val="18"/>
        </w:rPr>
        <w:t>ultime due stagioni 2024/2025 - 2025/2026; b) Deve aver disputato nelle ultime due stagioni 2024/2025 - 2025/2026 almeno</w:t>
      </w:r>
    </w:p>
    <w:p>
      <w:pPr>
        <w:spacing w:after="60"/>
      </w:pPr>
      <w:r>
        <w:rPr>
          <w:sz w:val="18"/>
        </w:rPr>
        <w:t>un campionato di serie A1-A2-A3-B-B1-B2 o C ovviamente nella stessa sezione (M. o F.) del titolo che acquisisce; c) Deve aver disputato nelle ultime due stagioni 2024/2025 - 2025/2026 almeno</w:t>
      </w:r>
    </w:p>
    <w:p>
      <w:pPr>
        <w:spacing w:after="60"/>
      </w:pPr>
      <w:r>
        <w:rPr>
          <w:sz w:val="18"/>
        </w:rPr>
        <w:t>2 dei 4 campionati di categoria U19-17-15-13 per il settore maschile ed almeno 2 dei 4 campionati di categoria U18-16-14-13 per il settore femminile per stagione ovviamente nella stessa sezione (M o F) del titolo che acquisisce; Non deve avere pendenze economiche nei confronti della FIPAV, sia nazionale che Comitati Regionali e Territoriali.</w:t>
      </w:r>
    </w:p>
    <w:p>
      <w:pPr>
        <w:spacing w:after="60"/>
      </w:pPr>
      <w:r>
        <w:rPr>
          <w:sz w:val="18"/>
        </w:rPr>
        <w:t>IMPORTANTE Non si applicano le limitazioni di cui al punto 3 (ad eccezione della norma per la cessione/acquisizione valida per le aree geografiche) alle società che siano in possesso di uno dei seguenti requisiti: • che la società che acquisisce e quella che cede siano della stessa regione o della stessa area geografica (previo parere motivato e vincolante dei Comitati Regionali interessati); • che la società che acquisisce abbia conquistato nelle ultime due stagioni 2024/2025 - 2025/2026 un titolo di Campione Regionale di un campionato di categoria Under 19- 18-17-16-15-14-13, ovviamente nella stessa sezione (M. o F.) del titolo che acquisisce; • che la società che acquisisce abbia ottenuto nelle ultime due stagioni 2024/2025 - 2025/2026 almeno una promozione nei campionati di A1-A2-A3-B- B1-B2.</w:t>
      </w:r>
    </w:p>
    <w:p>
      <w:r>
        <w:br w:type="page"/>
      </w:r>
    </w:p>
    <w:p>
      <w:pPr>
        <w:spacing w:after="60"/>
      </w:pPr>
      <w:r>
        <w:rPr>
          <w:sz w:val="18"/>
        </w:rPr>
        <w:t>CAMPIONATI INDOOR</w:t>
      </w:r>
    </w:p>
    <w:p>
      <w:pPr>
        <w:spacing w:after="60"/>
      </w:pPr>
      <w:r>
        <w:rPr>
          <w:sz w:val="18"/>
        </w:rPr>
        <w:t>*Tabella Regioni / Cessioni-Acquisizioni B2 Femminile e B Maschile</w:t>
      </w:r>
    </w:p>
    <w:p>
      <w:pPr>
        <w:spacing w:after="60"/>
      </w:pPr>
      <w:r>
        <w:rPr>
          <w:sz w:val="18"/>
        </w:rPr>
        <w:t>Regione Dove può acquisire Tariffa*** Sicilia – Calabria o in Sicilia e Calabria “stessa Area Geografica” Sicilia – Calabria o da altre regioni (escluse le regioni Lazio-Sardegna- Abruzzo-Molise-Campania- Puglia-Basilicata)</w:t>
      </w:r>
    </w:p>
    <w:p>
      <w:pPr>
        <w:spacing w:after="60"/>
      </w:pPr>
      <w:r>
        <w:rPr>
          <w:sz w:val="18"/>
        </w:rPr>
        <w:t>“altra Area Geografica”</w:t>
      </w:r>
    </w:p>
    <w:p>
      <w:pPr>
        <w:spacing w:after="60"/>
      </w:pPr>
      <w:r>
        <w:rPr>
          <w:sz w:val="18"/>
        </w:rPr>
        <w:t>Regione Dove può cedere Sicilia – Calabria Solo in Sicilia e Calabria “stessa Area Geografica” Regione Dove può acquisire Tariffa*** Lazio-Sardegna-Abruzzo- Molise-Campania-Puglia- Basilicata</w:t>
      </w:r>
    </w:p>
    <w:p>
      <w:pPr>
        <w:spacing w:after="60"/>
      </w:pPr>
      <w:r>
        <w:rPr>
          <w:sz w:val="18"/>
        </w:rPr>
        <w:t>o dalle regioni: Lazio – Sardegna - Abruzzo – Molise – Campania – Puglia – Basilicata</w:t>
      </w:r>
    </w:p>
    <w:p>
      <w:pPr>
        <w:spacing w:after="60"/>
      </w:pPr>
      <w:r>
        <w:rPr>
          <w:sz w:val="18"/>
        </w:rPr>
        <w:t>“stessa Area Geografica”</w:t>
      </w:r>
    </w:p>
    <w:p>
      <w:pPr>
        <w:spacing w:after="60"/>
      </w:pPr>
      <w:r>
        <w:rPr>
          <w:sz w:val="18"/>
        </w:rPr>
        <w:t>Lazio- Sardegna-Abruzzo- Molise-Campania-Puglia- Basilicata</w:t>
      </w:r>
    </w:p>
    <w:p>
      <w:pPr>
        <w:spacing w:after="60"/>
      </w:pPr>
      <w:r>
        <w:rPr>
          <w:sz w:val="18"/>
        </w:rPr>
        <w:t>o da altre regioni (escluse Calabria – Sicilia) “altra Area Geografica”</w:t>
      </w:r>
    </w:p>
    <w:p>
      <w:pPr>
        <w:spacing w:after="60"/>
      </w:pPr>
      <w:r>
        <w:rPr>
          <w:sz w:val="18"/>
        </w:rPr>
        <w:t>Regione Dove può cedere Lazio- Sardegna-Abruzzo- Molise-Campania-Puglia- Basilicata</w:t>
      </w:r>
    </w:p>
    <w:p>
      <w:pPr>
        <w:spacing w:after="60"/>
      </w:pPr>
      <w:r>
        <w:rPr>
          <w:sz w:val="18"/>
        </w:rPr>
        <w:t>Solo nelle regioni: Lazio- Sardegna-Abruzzo-Molise- Campania-Puglia- Basilicata</w:t>
      </w:r>
    </w:p>
    <w:p>
      <w:pPr>
        <w:spacing w:after="60"/>
      </w:pPr>
      <w:r>
        <w:rPr>
          <w:sz w:val="18"/>
        </w:rPr>
        <w:t>“stessa Area Geografica”</w:t>
      </w:r>
    </w:p>
    <w:p>
      <w:pPr>
        <w:spacing w:after="60"/>
      </w:pPr>
      <w:r>
        <w:rPr>
          <w:sz w:val="18"/>
        </w:rPr>
        <w:t>Regione Dove può acquisire Tariffa*** Tutte le regioni escluse Lazio- Sardegna-Abruzzo- Molise-Campania-Puglia- Basilicata-Calabria-Sicilia</w:t>
      </w:r>
    </w:p>
    <w:p>
      <w:pPr>
        <w:spacing w:after="60"/>
      </w:pPr>
      <w:r>
        <w:rPr>
          <w:sz w:val="18"/>
        </w:rPr>
        <w:t>in tutte le regioni escluso Lazio – Sardegna - Abruzzo – Molise – Campania – Puglia – Basilicata – Calabria – Sicilia</w:t>
      </w:r>
    </w:p>
    <w:p>
      <w:pPr>
        <w:spacing w:after="60"/>
      </w:pPr>
      <w:r>
        <w:rPr>
          <w:sz w:val="18"/>
        </w:rPr>
        <w:t>Se stessa Regione: “Stessa Area Geografica”</w:t>
      </w:r>
    </w:p>
    <w:p>
      <w:pPr>
        <w:spacing w:after="60"/>
      </w:pPr>
      <w:r>
        <w:rPr>
          <w:sz w:val="18"/>
        </w:rPr>
        <w:t>Se Regione diversa: “Altra Area Geografica”</w:t>
      </w:r>
    </w:p>
    <w:p>
      <w:pPr>
        <w:spacing w:after="60"/>
      </w:pPr>
      <w:r>
        <w:rPr>
          <w:sz w:val="18"/>
        </w:rPr>
        <w:t>Regione Dove può cedere Tariffa*** Tutte le regioni escluse Lazio- Sardegna-Abruzzo- Molise-Campania-Puglia- Basilicata-Calabria-Sicilia</w:t>
      </w:r>
    </w:p>
    <w:p>
      <w:pPr>
        <w:spacing w:after="60"/>
      </w:pPr>
      <w:r>
        <w:rPr>
          <w:sz w:val="18"/>
        </w:rPr>
        <w:t>In tutta Italia Se stessa Regione: “Stessa Area Geografica”</w:t>
      </w:r>
    </w:p>
    <w:p>
      <w:pPr>
        <w:spacing w:after="60"/>
      </w:pPr>
      <w:r>
        <w:rPr>
          <w:sz w:val="18"/>
        </w:rPr>
        <w:t>Se Regione diversa: “Altra Area Geografica”</w:t>
      </w:r>
    </w:p>
    <w:p>
      <w:pPr>
        <w:spacing w:after="60"/>
      </w:pPr>
      <w:r>
        <w:rPr>
          <w:sz w:val="18"/>
        </w:rPr>
        <w:t>***Le specifiche nella tabella inserita sono nel paragrafo Importi cessione/acquisizione titoli.</w:t>
      </w:r>
    </w:p>
    <w:p>
      <w:r>
        <w:br w:type="page"/>
      </w:r>
    </w:p>
    <w:p>
      <w:pPr>
        <w:spacing w:after="60"/>
      </w:pPr>
      <w:r>
        <w:rPr>
          <w:sz w:val="18"/>
        </w:rPr>
        <w:t>CAMPIONATI INDOOR</w:t>
      </w:r>
    </w:p>
    <w:p>
      <w:pPr>
        <w:spacing w:after="60"/>
      </w:pPr>
      <w:r>
        <w:rPr>
          <w:sz w:val="18"/>
        </w:rPr>
        <w:t>Importi Cessione/Acquisizione Diritto Sportivo</w:t>
      </w:r>
    </w:p>
    <w:p>
      <w:pPr>
        <w:spacing w:after="60"/>
      </w:pPr>
      <w:r>
        <w:rPr>
          <w:sz w:val="18"/>
        </w:rPr>
        <w:t>Cessione diritti per la stagione sportiva 2025/2026 Diritti di Segreteria per Acquisizione Titoli</w:t>
      </w:r>
    </w:p>
    <w:p>
      <w:pPr>
        <w:spacing w:after="60"/>
      </w:pPr>
      <w:r>
        <w:rPr>
          <w:sz w:val="18"/>
        </w:rPr>
        <w:t>Serie A1F/SuperLega € 40.000,00 c/credito 36 Serie A2 M/F € 35.000,00 c/credito 36 Serie A3M € 25.000,00 c/credito 36 Serie B (se acquisito da soc. altra area geo.) € 12.000,00 c/credito 36</w:t>
      </w:r>
    </w:p>
    <w:p>
      <w:pPr>
        <w:spacing w:after="60"/>
      </w:pPr>
      <w:r>
        <w:rPr>
          <w:sz w:val="18"/>
        </w:rPr>
        <w:t>Serie B (se acquisito da soc. stessa area geo.)** € 1.500,00 c/credito 36</w:t>
      </w:r>
    </w:p>
    <w:p>
      <w:pPr>
        <w:spacing w:after="60"/>
      </w:pPr>
      <w:r>
        <w:rPr>
          <w:sz w:val="18"/>
        </w:rPr>
        <w:t>Serie B1F (se acquisito da soc. altra regione) € 15.000,00 c/credito 36</w:t>
      </w:r>
    </w:p>
    <w:p>
      <w:pPr>
        <w:spacing w:after="60"/>
      </w:pPr>
      <w:r>
        <w:rPr>
          <w:sz w:val="18"/>
        </w:rPr>
        <w:t>Serie B1F (se acquisito da soc. stessa regione)* € 2.500,00 c/credito 36</w:t>
      </w:r>
    </w:p>
    <w:p>
      <w:pPr>
        <w:spacing w:after="60"/>
      </w:pPr>
      <w:r>
        <w:rPr>
          <w:sz w:val="18"/>
        </w:rPr>
        <w:t>Serie B2F (se acquisito da soc. altra area geo.) € 12.000,00 c/credito 36</w:t>
      </w:r>
    </w:p>
    <w:p>
      <w:pPr>
        <w:spacing w:after="60"/>
      </w:pPr>
      <w:r>
        <w:rPr>
          <w:sz w:val="18"/>
        </w:rPr>
        <w:t>Serie B2F (se acquisito da soc. stessa area geo)** € 1.500,00 c/credito 36</w:t>
      </w:r>
    </w:p>
    <w:p>
      <w:pPr>
        <w:spacing w:after="60"/>
      </w:pPr>
      <w:r>
        <w:rPr>
          <w:sz w:val="18"/>
        </w:rPr>
        <w:t>Serie C € 1.500,00 c/o C.R. Serie D € 1.000,00 c/o C.R. 1° e 2° Divisione € 500,00 c/o C.T.</w:t>
      </w:r>
    </w:p>
    <w:p>
      <w:pPr>
        <w:spacing w:after="60"/>
      </w:pPr>
      <w:r>
        <w:rPr>
          <w:sz w:val="18"/>
        </w:rPr>
        <w:t>*Per "soc. stessa regione" si intendono anche le società di Comitati Regionali/ Territoriali che già organizzano campionati insieme (Trento/Bolzano - Puglia/Basilicata - Abruzzo/Molise - Piemonte/Valle d'Aosta).</w:t>
      </w:r>
    </w:p>
    <w:p>
      <w:pPr>
        <w:spacing w:after="60"/>
      </w:pPr>
      <w:r>
        <w:rPr>
          <w:sz w:val="18"/>
        </w:rPr>
        <w:t>** Per “Società stessa area geografica” consultare tabella a pagina 17.</w:t>
      </w:r>
    </w:p>
    <w:p>
      <w:pPr>
        <w:spacing w:after="60"/>
      </w:pPr>
      <w:r>
        <w:rPr>
          <w:sz w:val="18"/>
        </w:rPr>
        <w:t>È consentito il pagamento per bonifico istantaneo solo ed esclusivamente per importi superiori a duemila euro, con l’indicazione obbligatoria del numero CRO nella procedura di pagamento. In tal caso, si precisa che l’acquisizione del titolo sarà confermata solo al ricevimento del pagamento. Si precisa che le maggiori somme introitate relative ai diritti di segreteria per Acquisizione Titolo saranno reinvestiti dalla Federazione Italiana Pallavolo in Progetti per favorire l’attività giovanile.</w:t>
      </w:r>
    </w:p>
    <w:p>
      <w:pPr>
        <w:spacing w:after="60"/>
      </w:pPr>
      <w:r>
        <w:rPr>
          <w:sz w:val="18"/>
        </w:rPr>
        <w:t>PROGETTO GIOVANI SERIE B</w:t>
      </w:r>
    </w:p>
    <w:p>
      <w:pPr>
        <w:spacing w:after="60"/>
      </w:pPr>
      <w:r>
        <w:rPr>
          <w:sz w:val="18"/>
        </w:rPr>
        <w:t>Le società che hanno partecipato ai campionati di Serie B 2025-2026 con una squadra “Giovane”, ovvero under 21 in B Maschile e B1 Femminile, ed under 19 in B2 Femminile, e che sono retrocesse, potranno acquisire il titolo perduto da altra società non versando alcun “Diritto di Segreteria per Acquisizione Titolo”. Si precisa che, anche per le squadre aderenti al Progetto Giovani Serie B, sono fatte salve le norme relative alle Aree Geografiche sopra riportate. La condizione fondamentale, però, per non versare il suddetto diritto di</w:t>
      </w:r>
    </w:p>
    <w:p>
      <w:r>
        <w:br w:type="page"/>
      </w:r>
    </w:p>
    <w:p>
      <w:pPr>
        <w:spacing w:after="60"/>
      </w:pPr>
      <w:r>
        <w:rPr>
          <w:sz w:val="18"/>
        </w:rPr>
        <w:t>CAMPIONATI INDOOR</w:t>
      </w:r>
    </w:p>
    <w:p>
      <w:pPr>
        <w:spacing w:after="60"/>
      </w:pPr>
      <w:r>
        <w:rPr>
          <w:sz w:val="18"/>
        </w:rPr>
        <w:t>Segreteria per Acquisizione Titolo è quella di partecipare al campionato “acquisito” 2026- 2027 con una squadra “giovane” con le medesime età sopra riportate, con la possibilità di inserire a referto un massimo di due fuoriquota. Qualora questa condizione non venisse rispettata il Settore Campionati procederà ad inserire il “Diritto di Segreteria per Acquisizione Titolo” direttamente in estratto conto societario al termine del campionato. Al termine della stagione le squadre retrocesse che hanno partecipato al Campionato di Serie B rispettando i parametri sopra indicati saranno inserite nelle prime 4 posizioni del Ranking, secondo la Classifica Avulsa, per il reintegro nei campionati di Serie B 2027-2028. Le squadre ultime classificate non potranno avere diritto al ripescaggio seppur aderenti al Progetto Giovani. Si precisa, infine, che l’eventuale reintegro può essere concesso alla stessa società solo per un massimo di due stagioni consecutive. La cessione/acquisizione di un titolo di serie BM-B1F-B2F si effettuerà INDEROGABILMENTE dal 1° luglio 2026 alle ore 12.00 del 4 luglio 2026, accedendo al Tesseramento online con il dispositivo di firma digitale, seguendo le procedure sotto riportate:</w:t>
      </w:r>
    </w:p>
    <w:p>
      <w:pPr>
        <w:spacing w:after="60"/>
      </w:pPr>
      <w:r>
        <w:rPr>
          <w:sz w:val="18"/>
        </w:rPr>
        <w:t>PROCEDURA PER SOCIETÀ CHE CEDE</w:t>
      </w:r>
    </w:p>
    <w:p>
      <w:pPr>
        <w:spacing w:after="60"/>
      </w:pPr>
      <w:r>
        <w:rPr>
          <w:sz w:val="18"/>
        </w:rPr>
        <w:t>1. Deve provvedere al rinnovo dell'affiliazione (la quota del rinnovo fa riferimento al titolo sportivo al 30.06.2026) 2. Deve accedere al link "Diritto Sportivo", cliccare su "Cessione Diritto Sportivo" e quindi seguire tutte le fasi che il sistema propone. Alla fine, apporre la propria firma digitale; 3. Non deve avere pendenze economiche nei confronti della FIPAV, dei Comitati Regionali e dei Comitati Territoriali; 4. Dovrà provvedere effettuare l’upload su FipavOnLine della delibera del Consiglio Direttivo, di consenso alla cessione sempre entro ore 12.00 del 4 luglio 2026.</w:t>
      </w:r>
    </w:p>
    <w:p>
      <w:pPr>
        <w:spacing w:after="60"/>
      </w:pPr>
      <w:r>
        <w:rPr>
          <w:sz w:val="18"/>
        </w:rPr>
        <w:t>PROCEDURA PER SOCIETÀ CHE ACQUISISCE</w:t>
      </w:r>
    </w:p>
    <w:p>
      <w:pPr>
        <w:spacing w:after="60"/>
      </w:pPr>
      <w:r>
        <w:rPr>
          <w:sz w:val="18"/>
        </w:rPr>
        <w:t>1. Deve provvedere al rinnovo dell'affiliazione (la quota del rinnovo fa riferimento al titolo sportivo al 30.06.2026); 2. Deve accedere al link "Diritto Sportivo", cliccare su "Accettazione Diritto Sportivo" e quindi seguire tutte le fasi che il sistema propone. Alla fine, apporre la propria firma digitale; 3. Deve effettuare il versamento alla FIPAV utilizzando la Carta di Credito ed inserendo la causale “36”; 4. Dovrà provvedere ad effettuare l’upload su FipavOnLine della delibera del Consiglio Direttivo di consenso alla acquisizione sempre entro ore 12.00 del 4 luglio 2026.</w:t>
      </w:r>
    </w:p>
    <w:p>
      <w:r>
        <w:br w:type="page"/>
      </w:r>
    </w:p>
    <w:p>
      <w:pPr>
        <w:spacing w:after="60"/>
      </w:pPr>
      <w:r>
        <w:rPr>
          <w:sz w:val="18"/>
        </w:rPr>
        <w:t>CAMPIONATI INDOOR</w:t>
      </w:r>
    </w:p>
    <w:p>
      <w:pPr>
        <w:spacing w:after="60"/>
      </w:pPr>
      <w:r>
        <w:rPr>
          <w:sz w:val="18"/>
        </w:rPr>
        <w:t>I Comitati Regionali interessati, entro il 4 Luglio 2026, attraverso il proprio tesseramento online, accedendo nella sezione "Autorizzazione Cessione Titolo Sportivo", rilasceranno il proprio parere alla cessione. Gli atleti vincolati con l'associato cedente e interessati al campionato ceduto, salvo accordo diretto o nulla osta, potranno richiedere alla CTA lo scioglimento coattivo del vincolo per giusta causa, da attivarsi entro il 14 ottobre 2026, secondo le procedure previste dal Regolamento Giurisdizionale, ex art. 64 e ss., e dal Regolamento Affiliazione e Tesseramento.</w:t>
      </w:r>
    </w:p>
    <w:p>
      <w:pPr>
        <w:spacing w:after="60"/>
      </w:pPr>
      <w:r>
        <w:rPr>
          <w:sz w:val="18"/>
        </w:rPr>
        <w:t>4. CAMPIONATI DI SERIE C NAZIONALE E D, MASCHILI E FEMMINILI</w:t>
      </w:r>
    </w:p>
    <w:p>
      <w:pPr>
        <w:spacing w:after="60"/>
      </w:pPr>
      <w:r>
        <w:rPr>
          <w:sz w:val="18"/>
        </w:rPr>
        <w:t>È possibile la cessione dei diritti dei campionati di serie C e D maschile e femminile tra società all’interno della stessa Regione. La cessione/acquisizione dei diritti deve avvenire entro il 12 settembre 2026, attraverso il tesseramento online.</w:t>
      </w:r>
    </w:p>
    <w:p>
      <w:pPr>
        <w:spacing w:after="60"/>
      </w:pPr>
      <w:r>
        <w:rPr>
          <w:sz w:val="18"/>
        </w:rPr>
        <w:t>PROCEDURA PER SOCIETÀ CHE CEDE</w:t>
      </w:r>
    </w:p>
    <w:p>
      <w:pPr>
        <w:spacing w:after="60"/>
      </w:pPr>
      <w:r>
        <w:rPr>
          <w:sz w:val="18"/>
        </w:rPr>
        <w:t>1. Deve provvedere al rinnovo dell’affiliazione (la quota del rinnovo affiliazione fa riferimento al titolo sportivo al 30.06.2026) 2. Deve accedere al link “Diritto Sportivo”, cliccare su “Cessione Diritto Sportivo” e quindi eseguire tutte le fasi che il sistema propone. Al termine apporre la propria firma digitale. 3. Dovrà provvedere ad effettuare l’upload su FipavOnLine della delibera del Consiglio Direttivo, di consenso alla cessione del diritto.</w:t>
      </w:r>
    </w:p>
    <w:p>
      <w:pPr>
        <w:spacing w:after="60"/>
      </w:pPr>
      <w:r>
        <w:rPr>
          <w:sz w:val="18"/>
        </w:rPr>
        <w:t>PROCEDURA PER SOCIETÀ CHE ACQUISISCE</w:t>
      </w:r>
    </w:p>
    <w:p>
      <w:pPr>
        <w:spacing w:after="60"/>
      </w:pPr>
      <w:r>
        <w:rPr>
          <w:sz w:val="18"/>
        </w:rPr>
        <w:t>1. Deve provvedere al rinnovo dell’affiliazione tramite il dispositivo di firma digitale (si ricorda che la quota del rinnovo affiliazione da versare alla Fipav tramite carta di credito online è quella relativa al titolo sportivo al 30.06.2026). 2. Dopo aver effettuato l’affiliazione è necessario accedere al link “Diritto Sportivo”, cliccare su “Accettazione Diritto Sportivo” e quindi eseguire tutte le fasi che il sistema propone. Al termine apporre la propria firma digitale. 3. Deve procedere al pagamento di € 1.500 per il titolo di serie C o di € 1.000,00 per il titolo di serie D da versare al Comitato Regionale secondo le modalità indicate dal singolo Comitato Regionale. 4. Dovrà provvedere ad effettuare l’upload su FipavOnLine della delibera del Consiglio Direttivo di consenso alla acquisizione e del pagamento effettuato. I Comitati Regionali, sempre entro il termine del 12 settembre 2026, attraverso il proprio Tesseramento online accedono nell’apposita sezione “Autorizzazione Cessione Titolo Sportivo” e rilasciano il proprio parere alla cessione.</w:t>
      </w:r>
    </w:p>
    <w:p>
      <w:r>
        <w:br w:type="page"/>
      </w:r>
    </w:p>
    <w:p>
      <w:pPr>
        <w:spacing w:after="60"/>
      </w:pPr>
      <w:r>
        <w:rPr>
          <w:sz w:val="18"/>
        </w:rPr>
        <w:t>CAMPIONATI INDOOR</w:t>
      </w:r>
    </w:p>
    <w:p>
      <w:pPr>
        <w:spacing w:after="60"/>
      </w:pPr>
      <w:r>
        <w:rPr>
          <w:sz w:val="18"/>
        </w:rPr>
        <w:t>Le Consulte Regionali hanno la facoltà di anticipare tale termine e potranno, inoltre, stabilire eventuali norme per limitare e regolamentare le cessioni dei diritti sportivi nei campionati di serie Regionale. Gli atleti vincolati con l’associato cedente ed interessati al campionato ceduto, salvo accordo diretto o nulla osta, possono richiedere alla CTA lo scioglimento coattivo del vincolo, da attivarsi entro il 12 ottobre 2026 secondo le procedure previste nel Regolamento Giurisdizionale, ex art. 64 e ss., e dall’art.17, co. 1 del Regolamento Affiliazione e Tesseramento.</w:t>
      </w:r>
    </w:p>
    <w:p>
      <w:pPr>
        <w:spacing w:after="60"/>
      </w:pPr>
      <w:r>
        <w:rPr>
          <w:sz w:val="18"/>
        </w:rPr>
        <w:t>5. CAMPIONATI DI SERIE TERRITORIALI, MASCHILI E FEMMINILI</w:t>
      </w:r>
    </w:p>
    <w:p>
      <w:pPr>
        <w:spacing w:after="60"/>
      </w:pPr>
      <w:r>
        <w:rPr>
          <w:sz w:val="18"/>
        </w:rPr>
        <w:t>Le Consulte Regionali hanno la facoltà di estendere l’istituto delle cessioni dei diritti sportivi anche ai campionati di serie Territoriali, secondo le seguenti norme. È possibile la cessione dei diritti dei campionati di serie Territoriali maschile e femminile tra società all’interno dello stesso Territorio. La cessione/acquisizione dei diritti deve avvenire entro il 26 Settembre 2026, attraverso il tesseramento online.</w:t>
      </w:r>
    </w:p>
    <w:p>
      <w:pPr>
        <w:spacing w:after="60"/>
      </w:pPr>
      <w:r>
        <w:rPr>
          <w:sz w:val="18"/>
        </w:rPr>
        <w:t>PROCEDURA PER SOCIETÀ CHE CEDE</w:t>
      </w:r>
    </w:p>
    <w:p>
      <w:pPr>
        <w:spacing w:after="60"/>
      </w:pPr>
      <w:r>
        <w:rPr>
          <w:sz w:val="18"/>
        </w:rPr>
        <w:t>1. Deve provvedere al rinnovo dell’affiliazione (la quota del rinnovo affiliazione fa riferimento al titolo sportivo al 30.06.2026) 2. Deve accedere al link “Diritto Sportivo”, cliccare su “Cessione Diritto Sportivo” e quindi eseguire tutte le fasi che il sistema propone. Al termine apporre la propria firma digitale. 3. Dovrà provvedere ad effettuare l’upload su FipavOnLine della delibera del Consiglio Direttivo, di consenso alla cessione del diritto.</w:t>
      </w:r>
    </w:p>
    <w:p>
      <w:pPr>
        <w:spacing w:after="60"/>
      </w:pPr>
      <w:r>
        <w:rPr>
          <w:sz w:val="18"/>
        </w:rPr>
        <w:t>PROCEDURA PER SOCIETÀ CHE ACQUISISCE</w:t>
      </w:r>
    </w:p>
    <w:p>
      <w:pPr>
        <w:spacing w:after="60"/>
      </w:pPr>
      <w:r>
        <w:rPr>
          <w:sz w:val="18"/>
        </w:rPr>
        <w:t>1. Deve provvedere al rinnovo dell’affiliazione tramite il dispositivo di firma digitale (si ricorda che la quota del rinnovo affiliazione da versare alla Fipav tramite carta di credito online è quella relativa al titolo sportivo al 30.06.2026). 2. Dopo aver effettuato l’affiliazione è necessario accedere al link “Diritto Sportivo”, cliccare su “Accettazione Diritto Sportivo” e quindi eseguire tutte le fasi che il sistema propone. Al termine apporre la propria firma digitale. 3. Deve procedere al pagamento di € 500,00 a favore del Comitato Territoriale, secondo le modalità indicate dal singolo Comitato Territoriale. 4. Dovrà provvedere ad effettuare l’upload su FipavOnLine della delibera del Consiglio Direttivo di consenso alla acquisizione del diritto e del pagamento effettuato, sempre entro il termine del 26 settembre 2026.</w:t>
      </w:r>
    </w:p>
    <w:p>
      <w:r>
        <w:br w:type="page"/>
      </w:r>
    </w:p>
    <w:p>
      <w:pPr>
        <w:spacing w:after="60"/>
      </w:pPr>
      <w:r>
        <w:rPr>
          <w:sz w:val="18"/>
        </w:rPr>
        <w:t>CAMPIONATI INDOOR</w:t>
      </w:r>
    </w:p>
    <w:p>
      <w:pPr>
        <w:spacing w:after="60"/>
      </w:pPr>
      <w:r>
        <w:rPr>
          <w:sz w:val="18"/>
        </w:rPr>
        <w:t>I Comitati Territoriali, sempre entro il termine del 26 settembre 2026, attraverso il proprio Tesseramento online accedono nell’apposita sezione “Autorizzazione Cessione Titolo Sportivo” e rilasciano il proprio parere alla cessione. Gli atleti vincolati con l’associato cedente ed interessati al campionato ceduto, salvo accordo diretto o nulla osta, possono richiedere alla CTA lo scioglimento coattivo del vincolo, da attivarsi entro il 12 ottobre 2026 secondo le procedure previste nel Regolamento Giurisdizionale, ex art. 64 e ss., e dall’art.17, co. 1 del Regolamento Affiliazione e Tesseramento.</w:t>
      </w:r>
    </w:p>
    <w:p>
      <w:pPr>
        <w:spacing w:after="60"/>
      </w:pPr>
      <w:r>
        <w:rPr>
          <w:sz w:val="18"/>
        </w:rPr>
        <w:t>NOTA BENE PER TUTTE LE SERIE</w:t>
      </w:r>
    </w:p>
    <w:p>
      <w:pPr>
        <w:spacing w:after="60"/>
      </w:pPr>
      <w:r>
        <w:rPr>
          <w:sz w:val="18"/>
        </w:rPr>
        <w:t>• DIRITTI DI RIPESCAGGIO A SEGUITO DI CESSIONE Alle società che acquisiscono un titolo (esclusi quelli di SuperLega, A2 e A3 maschile) non si trasferisce anche l'eventuale diritto di ripescaggio della società cedente. Si prevede una deroga a tale principio nel solo caso in cui l'acquisizione avvenga tra due società dello stesso Comitato Territoriale.</w:t>
      </w:r>
    </w:p>
    <w:p>
      <w:pPr>
        <w:spacing w:after="60"/>
      </w:pPr>
      <w:r>
        <w:rPr>
          <w:sz w:val="18"/>
        </w:rPr>
        <w:t>• IMMISSIONE AD ALTRO CAMPIONATO A SEGUITO DI CESSIONE Una società che cede un titolo sportivo non può essere immessa ad altro campionato (a differenza di quelle rinunciatarie all’iscrizione) ma conserva esclusivamente il diritto a partecipare agli altri campionati ai quali aveva diritto prima della cessione del titolo.</w:t>
      </w:r>
    </w:p>
    <w:p>
      <w:pPr>
        <w:spacing w:after="60"/>
      </w:pPr>
      <w:r>
        <w:rPr>
          <w:sz w:val="18"/>
        </w:rPr>
        <w:t>• RICHIESTA DI PARTECIPAZIONE A CAMPIONATO INFERIORE A SEGUITO DI RINUNCIA Le società di Serie A rinunciatarie potranno fare richiesta di partecipazione al Campionato immediatamente inferiore e tale richiesta sarà presa in esame solo in caso di carenza di organico; nell’ordine di ripescaggio saranno poste dopo le migliori quattro squadre giovani (Progetto Giovani Serie B).</w:t>
      </w:r>
    </w:p>
    <w:p>
      <w:pPr>
        <w:spacing w:after="60"/>
      </w:pPr>
      <w:r>
        <w:rPr>
          <w:sz w:val="18"/>
        </w:rPr>
        <w:t>• ULTERIORE CESSIONE A SEGUITO DI REINTEGRAZIONE O INTEGRAZIONE Una società che viene reintegrata o integrata non può cedere successivamente il diritto del campionato per il quale è stata reintegrata o integrata; Per la stagione 2026/2027 le norme sulla cessione dei diritti sportivi potrebbero subire delle variazioni anche alla luce della delibera della Giunta Nazionale del CONI n.1344 del 23.10.2006 relativa ai Principi Generali in materia di cessione dei titoli sportivi negli sport di squadra. Le società, pertanto, dovranno attendere la comunicazione degli eventuali adeguamenti della normativa deliberati dal Consiglio Federale, prima di procedere a qualsiasi operazione in merito alle cessioni stesse.</w:t>
      </w:r>
    </w:p>
    <w:p>
      <w:r>
        <w:br w:type="page"/>
      </w:r>
    </w:p>
    <w:p>
      <w:pPr>
        <w:spacing w:after="60"/>
      </w:pPr>
      <w:r>
        <w:rPr>
          <w:sz w:val="18"/>
        </w:rPr>
        <w:t>CAMPIONATI INDOOR</w:t>
      </w:r>
    </w:p>
    <w:p>
      <w:pPr>
        <w:spacing w:after="60"/>
      </w:pPr>
      <w:r>
        <w:rPr>
          <w:sz w:val="18"/>
        </w:rPr>
        <w:t>FUSIONE</w:t>
      </w:r>
    </w:p>
    <w:p>
      <w:pPr>
        <w:spacing w:after="60"/>
      </w:pPr>
      <w:r>
        <w:rPr>
          <w:sz w:val="18"/>
        </w:rPr>
        <w:t>La fusione (Modulo E1) consiste nella costituzione di una nuova società o associazione sportiva attraverso l’unione di due o più società o associazioni sportive precedentemente esistenti. La fusione è ammessa solo tra associati aventi sedi in Comuni della medesima Provincia salva espressa deroga del Consiglio Federale in presenza delle condizioni previste dall’articolo 14 del RAT. La richiesta di fusione, da far pervenire in originale all’Ufficio Tesseramento e in copia al Comitato Territoriale e Regionale di competenza, deve essere inviata improrogabilmente entro:</w:t>
      </w:r>
    </w:p>
    <w:p>
      <w:pPr>
        <w:spacing w:after="60"/>
      </w:pPr>
      <w:r>
        <w:rPr>
          <w:sz w:val="18"/>
        </w:rPr>
        <w:t>Società partecipanti alla SuperLega Maschile Come da Regolamento Lega Società partecipanti alla Serie A2M e A3M Come da Regolamento Lega Società partecipanti alla Serie A1F e A2F Come da Regolamento Lega Società partecipanti alla Serie A3F Entro il 4 luglio 2026 Società partecipanti alla Serie BM, B1F e B2F Dal 1° al 4 luglio 2026 Società partecipanti ai campionati di serie regionale Entro il 12 settembre 2026 Società partecipanti ai campionati di serie territoriale Entro il 26 settembre 2026</w:t>
      </w:r>
    </w:p>
    <w:p>
      <w:pPr>
        <w:spacing w:after="60"/>
      </w:pPr>
      <w:r>
        <w:rPr>
          <w:sz w:val="18"/>
        </w:rPr>
        <w:t>In ogni caso la fusione deve sempre precedere l’inizio dei campionati di riferimento. Ferme restando le norme previste dal Regolamento Affiliazioni e Tesseramento, si elenca di seguito la documentazione necessaria per la ratifica:</w:t>
      </w:r>
    </w:p>
    <w:p>
      <w:pPr>
        <w:spacing w:after="60"/>
      </w:pPr>
      <w:r>
        <w:rPr>
          <w:sz w:val="18"/>
        </w:rPr>
        <w:t>• La delibera dell’organo statutario competente di tutti gli associati partecipanti all’unione; • L’avvenuta affiliazione di tutti gli associati partecipanti all’unione; la conferma del vincolo degli atleti aderenti alla fusione; • Il consenso, manifestato per iscritto, di almeno la metà degli atleti vincolati a tempo indeterminato con ciascuno degli associati partecipanti all’unione alla fine della stagione agonistica precedente, individuati in base alle risultanze in possesso dell’Ufficio Tesseramento FIPAV, utilizzando il modulo E1, disponibile online, nella propria homepage al link stampa moduli. Se la fusione riguarda una società detentrice di un diritto sportivo per il campionato di SuperLega A1M, A2M e A3M o A1F, A2F e A3F è necessario il rispetto da parte della società ricevente di tutti i requisiti e criteri per l'ammissione al campionato, la cui verifica è demandata alla competente Commissione di Lega, che farà pervenire alla FIPAV il proprio parere per la necessaria approvazione.</w:t>
      </w:r>
    </w:p>
    <w:p>
      <w:pPr>
        <w:spacing w:after="60"/>
      </w:pPr>
      <w:r>
        <w:rPr>
          <w:sz w:val="18"/>
        </w:rPr>
        <w:t>Alla richiesta di fusione dovrà essere allegato il versamento che sarà relativo al campionato di massima serie che viene acquisito tramite la fusione, secondo la seguente tabella:</w:t>
      </w:r>
    </w:p>
    <w:p>
      <w:r>
        <w:br w:type="page"/>
      </w:r>
    </w:p>
    <w:p>
      <w:pPr>
        <w:spacing w:after="60"/>
      </w:pPr>
      <w:r>
        <w:rPr>
          <w:sz w:val="18"/>
        </w:rPr>
        <w:t>CAMPIONATI INDOOR</w:t>
      </w:r>
    </w:p>
    <w:p>
      <w:pPr>
        <w:spacing w:after="60"/>
      </w:pPr>
      <w:r>
        <w:rPr>
          <w:sz w:val="18"/>
        </w:rPr>
        <w:t>Serie A1F/SuperLega € 40.000,00 c/credito 36 Serie A2 M/F € 35.000,00 c/credito 36 Serie A3M/F € 25.000,00 c/credito 36 Serie BM € 12.000,00 c/credito 36 Serie B1F € 15.000,00 c/credito 36 Serie B2F € 12.000,00 c/credito 36 Serie C € 1.500,00 c/o C.R. Serie D € 1.000,00 c/o C.R. 1° e 2° Divisione € 500,00 c/o C.T.</w:t>
      </w:r>
    </w:p>
    <w:p>
      <w:pPr>
        <w:spacing w:after="60"/>
      </w:pPr>
      <w:r>
        <w:rPr>
          <w:sz w:val="18"/>
        </w:rPr>
        <w:t>Gli atleti firmatari per adesione alla fusione, che vengono trasferiti alla nuova società, non possono nella medesima stagione sportiva trasferirsi ad altra società, né a tempo indeterminato, né a tempo determinato, salvo quanto diversamente previsto nel paragrafo “Trasferimenti” delle Norme Tesseramento. Le società fuse decadono dalla affiliazione all’atto della ratifica della fusione.</w:t>
      </w:r>
    </w:p>
    <w:p>
      <w:r>
        <w:br w:type="page"/>
      </w:r>
    </w:p>
    <w:p>
      <w:pPr>
        <w:spacing w:after="60"/>
      </w:pPr>
      <w:r>
        <w:rPr>
          <w:sz w:val="18"/>
        </w:rPr>
        <w:t>CAMPIONATI INDOOR</w:t>
      </w:r>
    </w:p>
    <w:p>
      <w:pPr>
        <w:spacing w:after="60"/>
      </w:pPr>
      <w:r>
        <w:rPr>
          <w:sz w:val="18"/>
        </w:rPr>
        <w:t>NORME GIURIDICHE</w:t>
      </w:r>
    </w:p>
    <w:p>
      <w:r>
        <w:br w:type="page"/>
      </w:r>
    </w:p>
    <w:p>
      <w:pPr>
        <w:spacing w:after="60"/>
      </w:pPr>
      <w:r>
        <w:rPr>
          <w:sz w:val="18"/>
        </w:rPr>
        <w:t>CAMPIONATI INDOOR</w:t>
      </w:r>
    </w:p>
    <w:p>
      <w:pPr>
        <w:spacing w:after="60"/>
      </w:pPr>
      <w:r>
        <w:rPr>
          <w:sz w:val="18"/>
        </w:rPr>
        <w:t>NOTIFICAZIONE DEI PROVVEDIMENTI DISCIPLINARI ADOTTATI DAL</w:t>
      </w:r>
    </w:p>
    <w:p>
      <w:pPr>
        <w:spacing w:after="60"/>
      </w:pPr>
      <w:r>
        <w:rPr>
          <w:sz w:val="18"/>
        </w:rPr>
        <w:t>GIUDICE SPORTIVO NAZIONALE</w:t>
      </w:r>
    </w:p>
    <w:p>
      <w:pPr>
        <w:spacing w:after="60"/>
      </w:pPr>
      <w:r>
        <w:rPr>
          <w:sz w:val="18"/>
        </w:rPr>
        <w:t>Per tutte le gare dei campionati di Serie A e B (play off compresi) e della Coppa Italia di Serie A è prevista l'omologa delle gare dopo ogni turno, tranne casi eccezionali che saranno comunque segnalati. Per le gare della Coppa Italia di Serie B, B1 e B2, il comunicato del Giudice Sportivo sarà pubblicato dopo il termine di ciascuna fase. Si ricorda che, come previsto da regolamento, la validità dei provvedimenti adottati dal Giudice Sportivo è data dall'affissione all'Albo Federale Nazionale, come la sola notifica ufficiale. Saranno inviate comunicazioni tramite e-mail solo per informare su squalifiche, gare a porte chiuse, procedimenti disciplinari e relative decisioni e sospensione di omologhe.</w:t>
      </w:r>
    </w:p>
    <w:p>
      <w:pPr>
        <w:spacing w:after="60"/>
      </w:pPr>
      <w:r>
        <w:rPr>
          <w:sz w:val="18"/>
        </w:rPr>
        <w:t>ISTANZA AVVERSO IL RISULTATO DI GARA</w:t>
      </w:r>
    </w:p>
    <w:p>
      <w:pPr>
        <w:spacing w:after="60"/>
      </w:pPr>
      <w:r>
        <w:rPr>
          <w:sz w:val="18"/>
        </w:rPr>
        <w:t>Ai sensi dell’art. 23 del Regolamento Giurisdizionale, oltre a quanto previsto in occasione della gara, a pena di inammissibilità, l’istanza, unitamente ai motivi, deve essere inoltrata entro ventiquattro ore e comunque entro il primo giorno feriale successivo dalla conclusione della gara all’affiliato avversario e, affinché possano tenerne conto in sede di omologazione, al Giudice Sportivo Nazionale utilizzando esclusivamente l’indirizzo PEC giudicesportivo@pec.federvolley.it. Alla copia inviata al Giudice Sportivo Nazionale deve avere allegate l’attestazione dell’invio all’affiliato avversario e la ricevuta del pagamento del contributo di accesso ai servizi di Giustizia Sportiva (Istanza al Giudice Sportivo Nazionale) pari a € 150,00 da versare tramite Carta di Credito accedendo a FIPAV Online sezione PAG.CARTACREDITO inserendo la causale 24.</w:t>
      </w:r>
    </w:p>
    <w:p>
      <w:pPr>
        <w:spacing w:after="60"/>
      </w:pPr>
      <w:r>
        <w:rPr>
          <w:sz w:val="18"/>
        </w:rPr>
        <w:t>RECLAMO AVVERSO LE DECISIONI DEL GIUDICE SPORTIVO NAZIONALE</w:t>
      </w:r>
    </w:p>
    <w:p>
      <w:pPr>
        <w:spacing w:after="60"/>
      </w:pPr>
      <w:r>
        <w:rPr>
          <w:sz w:val="18"/>
        </w:rPr>
        <w:t>Ai sensi degli artt. 27 e 28 del Regolamento Giurisdizionale, le pronunce del Giudice Sportivo Nazionale possono essere impugnate con reclamo alla Corte Sportiva di Appello, utilizzando l’indirizzo PEC giuridico@pec.federvolley.it.</w:t>
      </w:r>
    </w:p>
    <w:p>
      <w:pPr>
        <w:spacing w:after="60"/>
      </w:pPr>
      <w:r>
        <w:rPr>
          <w:sz w:val="18"/>
        </w:rPr>
        <w:t>È previsto il pagamento del contributo di accesso ai servizi di Giustizia Sportiva (Reclamo Corte Sportiva di Appello) pari a € 300,00 da versare tramite Carta di Credito accedendo a FIPAV Online sezione PAG.CARTACREDITO inserendo la causale 24.</w:t>
      </w:r>
    </w:p>
    <w:p>
      <w:r>
        <w:br w:type="page"/>
      </w:r>
    </w:p>
    <w:p>
      <w:pPr>
        <w:spacing w:after="60"/>
      </w:pPr>
      <w:r>
        <w:rPr>
          <w:sz w:val="18"/>
        </w:rPr>
        <w:t>CAMPIONATI INDOOR</w:t>
      </w:r>
    </w:p>
    <w:p>
      <w:pPr>
        <w:spacing w:after="60"/>
      </w:pPr>
      <w:r>
        <w:rPr>
          <w:sz w:val="18"/>
        </w:rPr>
        <w:t>SQUALIFICHE CAMPIONATI, COPPA ITALIA E COPPE TERRITORIALI</w:t>
      </w:r>
    </w:p>
    <w:p>
      <w:pPr>
        <w:spacing w:after="60"/>
      </w:pPr>
      <w:r>
        <w:rPr>
          <w:sz w:val="18"/>
        </w:rPr>
        <w:t>Si precisa che, come previsto dall'art. 111 del Reg. Giurisdizionale, le squalifiche comminate in campionato ed in Coppa Italia devono essere scontate nella stessa manifestazione, nello stesso campionato/squadra per cui è stata sanzionata. Fra gare di diversi campionati non vi è sommatoria di richiami, ammonizioni o diffide. Nel caso di un tesserato che svolga con la stessa squadra di campionato nazionale le funzioni di atleta e di allenatore, le sanzioni disciplinari verranno applicate indipendentemente dalla funzione svolta; pertanto nel caso di una squalifica, questa comporterà l'inibizione a svolgere sia la funzione di atleta che quella di allenatore per quella squadra e per quel campionato, ivi comprese altre figure (Segnapunti, Dirigente Addetto all’Arbitro, Dirigente Accompagnatore, Medico e Fisioterapista). Nel caso un atleta o un allenatore cambi società durante la stagione, gli eventuali provvedimenti sanzionati durante la stagione nel massimo campionato con la prima società vengono mantenuti anche nel massimo campionato che disputa con la seconda società. Se a fine stagione restano pendenti giornate di squalifica per il campionato, si segue questa procedura: - se l'atleta e/o allenatore nella stagione successiva resta tesserato con la stessa società, dovrà scontare la squalifica nello stesso campionato della stagione precedente (o in quello superiore in caso di promozione/acquisizione titolo e in quello inferiore in caso di retrocessione/acquisizione titolo); - se l'atleta e/o allenatore nella stagione successiva si trasferisce in altra società, dovrà scontare la squalifica nel massimo campionato che disputa la sua nuova società. Nel caso in cui a fine stagione restino pendenti giornate di squalifica per le gare di Campionati di Categoria non più disputabili per superati limiti di età, per la Coppa Italia e l'atleta e/o allenatore nella stagione successiva risulta tesserato per una società che non disputa la Coppa Italia di serie A e B, questi dovrà scontare dette giornate all'inizio del massimo campionato a cui partecipa. Nel caso in cui la società non abbia ancora la certezza di partecipare alla Coppa Italia, si dovrà aspettare il termine entro il quale saranno ufficializzate dai competenti Uffici le squadre partecipanti e, nel caso di mancata qualificazione, le giornate di squalifica dovranno essere scontate nelle gare immediatamente successive del campionato a cui partecipa. Si precisa che tutto quanto sopra descritto vale per qualsiasi campionato di Serie e di Categoria.</w:t>
      </w:r>
    </w:p>
    <w:p>
      <w:r>
        <w:br w:type="page"/>
      </w:r>
    </w:p>
    <w:p>
      <w:pPr>
        <w:spacing w:after="60"/>
      </w:pPr>
      <w:r>
        <w:rPr>
          <w:sz w:val="18"/>
        </w:rPr>
        <w:t>CAMPIONATI INDOOR</w:t>
      </w:r>
    </w:p>
    <w:p>
      <w:pPr>
        <w:spacing w:after="60"/>
      </w:pPr>
      <w:r>
        <w:rPr>
          <w:sz w:val="18"/>
        </w:rPr>
        <w:t>ESPULSIONE E/O SQUALIFICA</w:t>
      </w:r>
    </w:p>
    <w:p>
      <w:pPr>
        <w:spacing w:after="60"/>
      </w:pPr>
      <w:r>
        <w:rPr>
          <w:sz w:val="18"/>
        </w:rPr>
        <w:t>In caso di Espulsione per un set e/o Squalifica per il resto della gara di un componente della squadra durante la gara iscritto sul CAMP3 (allenatore - atleta - dirigente - medico - fisioterapista) deve abbandonare il terreno di gioco recandosi nello spogliatoio e/o comunque non deve sostare in qualsiasi zona dell’impianto da cui possa avere contatto visivo con il campo di gioco. Nel caso di espulsione o squalifica del Medico o del Fisioterapista, questi possono rimanere a disposizione in caso di emergenza sanitaria. Si precisa che durante il periodo di Sospensione/Squalifica, ovvero quello relativo alla sanzione ricevuta dal Giudice Sportivo, il tesserato non potrà posizionarsi all’interno dell’area di gioco.</w:t>
      </w:r>
    </w:p>
    <w:p>
      <w:pPr>
        <w:spacing w:after="60"/>
      </w:pPr>
      <w:r>
        <w:rPr>
          <w:sz w:val="18"/>
        </w:rPr>
        <w:t>SQUALIFICA DEL CAMPO DI GARA</w:t>
      </w:r>
    </w:p>
    <w:p>
      <w:pPr>
        <w:spacing w:after="60"/>
      </w:pPr>
      <w:r>
        <w:rPr>
          <w:sz w:val="18"/>
        </w:rPr>
        <w:t>Per i campionati di Serie A può essere applicata la sanzione della squalifica del campo. Pertanto, le società che devono disputare gare di campionato e Play Off in campo neutro, devono reperire idoneo impianto di gioco in provincia diversa dalla propria, distante almeno 70 Km dalla sede dell'impianto squalificato; non è ammesso disputare la gara in casa della squadra ospite. Tale segnalazione deve pervenire, via PEC, alla Lega Nazionale Pallavolo e al Settore Campionati FIPAV entro e non oltre 4 giorni prima della data della disputa della gara interessata, anche qualora la società intenda impugnare il provvedimento in seconda istanza. Verificata l'idoneità del campo segnalato, sia dal punto di vista logistico che funzionale, la competente commissione comunica lo spostamento di campo per la gara prevista.</w:t>
      </w:r>
    </w:p>
    <w:p>
      <w:pPr>
        <w:spacing w:after="60"/>
      </w:pPr>
      <w:r>
        <w:rPr>
          <w:sz w:val="18"/>
        </w:rPr>
        <w:t>RITIRO DAL CAMPIONATO/COPPA ITALIA</w:t>
      </w:r>
    </w:p>
    <w:p>
      <w:pPr>
        <w:spacing w:after="60"/>
      </w:pPr>
      <w:r>
        <w:rPr>
          <w:sz w:val="18"/>
        </w:rPr>
        <w:t>Un sodalizio che si ritira da un campionato dopo essersi iscritto e comunque prima dell'inizio del campionato, retrocede al campionato di serie territoriale a libera iscrizione che potrà disputare nello stesso anno del ritiro ed incorrerà nelle seguenti sanzioni:</w:t>
      </w:r>
    </w:p>
    <w:p>
      <w:pPr>
        <w:spacing w:after="60"/>
      </w:pPr>
      <w:r>
        <w:rPr>
          <w:sz w:val="18"/>
        </w:rPr>
        <w:t>• Perdita della tassa di iscrizione ed escussione dell'intera fideiussione (per i campionati di A1, A2, e A3); • Perdita della tassa di iscrizione, del deposito cauzionale e di tutto quanto già versato (per i campionati di B, B1 e B2) e multa di: € 8.000,00 per la Serie B1 F € 7.000,00 per la Serie B M € 5.500,00 per la Serie B2 F</w:t>
      </w:r>
    </w:p>
    <w:p>
      <w:r>
        <w:br w:type="page"/>
      </w:r>
    </w:p>
    <w:p>
      <w:pPr>
        <w:spacing w:after="60"/>
      </w:pPr>
      <w:r>
        <w:rPr>
          <w:sz w:val="18"/>
        </w:rPr>
        <w:t>CAMPIONATI INDOOR</w:t>
      </w:r>
    </w:p>
    <w:p>
      <w:pPr>
        <w:spacing w:after="60"/>
      </w:pPr>
      <w:r>
        <w:rPr>
          <w:sz w:val="18"/>
        </w:rPr>
        <w:t>• In serie B, B1 e B2 se il ritiro avviene entro 30 giorni prima dell'inizio del campionato la multa viene ridotta come segue: € 4.000,00 per la Serie B1 F € 3.500,00 per la Serie B M € 2.500,00 per la Serie B2 F</w:t>
      </w:r>
    </w:p>
    <w:p>
      <w:pPr>
        <w:spacing w:after="60"/>
      </w:pPr>
      <w:r>
        <w:rPr>
          <w:sz w:val="18"/>
        </w:rPr>
        <w:t>• Erogazione di eventuali ulteriori provvedimenti disciplinari secondo i vigenti regolamenti. • In caso di ritiro dalla Coppa Italia di Serie B verranno comminate le seguenti sanzioni: € 4.000,00 per la Coppa Italia Serie B1 F € 4.000,00 per la Coppa Italia Serie B M € 2.500,00 per la Coppa Italia Serie B2 F</w:t>
      </w:r>
    </w:p>
    <w:p>
      <w:pPr>
        <w:spacing w:after="60"/>
      </w:pPr>
      <w:r>
        <w:rPr>
          <w:sz w:val="18"/>
        </w:rPr>
        <w:t>Si precisa che la comunicazione del ritiro dal campionato/coppa dovrà essere formalizzata su carta intestata a firma del legale rappresentante ed inviata all’indirizzo PEC campionati@pec.federvolley.it</w:t>
      </w:r>
    </w:p>
    <w:p>
      <w:pPr>
        <w:spacing w:after="60"/>
      </w:pPr>
      <w:r>
        <w:rPr>
          <w:sz w:val="18"/>
        </w:rPr>
        <w:t>RINUNCE, ESCLUSIONE E RITARDATO ARRIVO</w:t>
      </w:r>
    </w:p>
    <w:p>
      <w:pPr>
        <w:spacing w:after="60"/>
      </w:pPr>
      <w:r>
        <w:rPr>
          <w:sz w:val="18"/>
        </w:rPr>
        <w:t>Un sodalizio che si ritira o viene escluso per aver rinunciato a due gare entro la fine del girone di ritorno (per la Serie A entro la fine del campionato, play off compresi), retrocede al Campionato di serie territoriale a libera iscrizione che potrà disputare nell'anno successivo, ed incorre nelle seguenti sanzioni:</w:t>
      </w:r>
    </w:p>
    <w:p>
      <w:pPr>
        <w:spacing w:after="60"/>
      </w:pPr>
      <w:r>
        <w:rPr>
          <w:sz w:val="18"/>
        </w:rPr>
        <w:t>• Perdita della tassa di iscrizione ed escussione dell'intera fideiussione (per i campionati di SuperLega, A1, A2 e A3); • Perdita della tassa di iscrizione, e di tutto quanto già versato (per i campionati di B, B1 e B2); • Multa di: € 8.000,00 per la Serie B1 F € 7.000,00 per la Serie B M € 5.500,00 per la Serie B2 F</w:t>
      </w:r>
    </w:p>
    <w:p>
      <w:pPr>
        <w:spacing w:after="60"/>
      </w:pPr>
      <w:r>
        <w:rPr>
          <w:sz w:val="18"/>
        </w:rPr>
        <w:t>• Erogazione di eventuali provvedimenti disciplinari secondo i vigenti regolamenti.</w:t>
      </w:r>
    </w:p>
    <w:p>
      <w:pPr>
        <w:spacing w:after="60"/>
      </w:pPr>
      <w:r>
        <w:rPr>
          <w:sz w:val="18"/>
        </w:rPr>
        <w:t>Nel caso di rinunce a gare di campionato, oltre alla perdita della gara e, come previsto dai regolamenti, saranno comminate le seguenti sanzioni:</w:t>
      </w:r>
    </w:p>
    <w:p>
      <w:r>
        <w:br w:type="page"/>
      </w:r>
    </w:p>
    <w:p>
      <w:pPr>
        <w:spacing w:after="60"/>
      </w:pPr>
      <w:r>
        <w:rPr>
          <w:sz w:val="18"/>
        </w:rPr>
        <w:t>CAMPIONATI INDOOR</w:t>
      </w:r>
    </w:p>
    <w:p>
      <w:pPr>
        <w:spacing w:after="60"/>
      </w:pPr>
      <w:r>
        <w:rPr>
          <w:sz w:val="18"/>
        </w:rPr>
        <w:t>SERIE NON PREANNUNCIATA PREANNUNCIATA SuperLega* € 16.000,00 € 8.000,00 A1F € 16.000,00 € 8.000,00 A2M* € 8.000,00 € 4.500,00 A2F € 8.000,00 € 4.500,00 A3M* € 6.000,00 € 3.000,00 A3F € 6.000,00 € 3.000,00 BM – B1F € 3.000,00 € 2.000,00 B2F € 2.000,00 € 1.500,00 *Le sanzioni vengono raddoppiate nelle gare di play off e play out (tutte le fasi). Si precisa che i contributi gare per gli incontri non disputati a seguito di rinuncia sono comunque dovuti. Si precisa, altresì, che il Settore Campionati, in caso di mancato pagamento delle multe, potrà disporre il recupero coattivo sul campo delle somme dovute. Nelle serie B, B1 e B2 le multe saranno raddoppiate, se la gara a cui si è rinunciato comportava una trasferta superiore ai 1000 km, a/r calcolati in base alle distanze ferroviarie, e nel caso di gare in Sardegna o di squadre sarde che debbano effettuare una trasferta in continente. In caso di seconda rinuncia, che prevede l'esclusione dal campionato, viene comunque sanzionata una multa, oltre a quella prevista per l'esclusione. Nel caso di ritiri di squadre aventi diritto alla disputa dei play off di Serie B, la società verrà sanzionata con una multa pari a 3 volte quella prevista nella tabella su riportata. Per ritardato arrivo si intende l'aver raggiunto la sede di gara entro il termine previsto dall'art. 23 del Regolamento Gare. La multa per ritardato arrivo viene applicata anche nel caso che la società documenti il suo arrivo nella città sede della gara. Non è più previsto l'indennizzo alle società che avrebbero dovuto incontrare le squadre che rinunciano ad una gara di campionato o che si ritirano dal campionato. Di seguito la tabella relativa alle sanzioni per ritardato arrivo:</w:t>
      </w:r>
    </w:p>
    <w:p>
      <w:pPr>
        <w:spacing w:after="60"/>
      </w:pPr>
      <w:r>
        <w:rPr>
          <w:sz w:val="18"/>
        </w:rPr>
        <w:t>SERIE RITARDATO ARRIVO DESUMIBILE DAL REFERTO DI GARA SuperLega € 60,00 al minuto A1F € 60,00 al minuto A2M € 50,00 al minuto A2F € 50,00 al minuto A3M € 40,00 al minuto A3F € 40,00 al minuto BM – B1F – B2F € 20,00 al minuto</w:t>
      </w:r>
    </w:p>
    <w:p>
      <w:pPr>
        <w:spacing w:after="60"/>
      </w:pPr>
      <w:r>
        <w:rPr>
          <w:sz w:val="18"/>
        </w:rPr>
        <w:t>Se il ritardato arrivo è preannunciato, la sanzione, previa presentazione documentazione comprovante effettiva causa ritardo, che deve essere inoltrata entro ventiquattro ore e</w:t>
      </w:r>
    </w:p>
    <w:p>
      <w:r>
        <w:br w:type="page"/>
      </w:r>
    </w:p>
    <w:p>
      <w:pPr>
        <w:spacing w:after="60"/>
      </w:pPr>
      <w:r>
        <w:rPr>
          <w:sz w:val="18"/>
        </w:rPr>
        <w:t>CAMPIONATI INDOOR</w:t>
      </w:r>
    </w:p>
    <w:p>
      <w:pPr>
        <w:spacing w:after="60"/>
      </w:pPr>
      <w:r>
        <w:rPr>
          <w:sz w:val="18"/>
        </w:rPr>
        <w:t>comunque entro il primo giorno feriale successivo dalla conclusione della gara, in sede di omologa, può essere ridotta del 50%. In caso di ritardo dovuto all’assenza del medico di servizio o del defibrillatore viene applicata una franchigia di 5 minuti sul ritardo.</w:t>
      </w:r>
    </w:p>
    <w:p>
      <w:r>
        <w:br w:type="page"/>
      </w:r>
    </w:p>
    <w:p>
      <w:pPr>
        <w:spacing w:after="60"/>
      </w:pPr>
      <w:r>
        <w:rPr>
          <w:sz w:val="18"/>
        </w:rPr>
        <w:t>CAMPIONATI INDOOR</w:t>
      </w:r>
    </w:p>
    <w:p>
      <w:pPr>
        <w:spacing w:after="60"/>
      </w:pPr>
      <w:r>
        <w:rPr>
          <w:sz w:val="18"/>
        </w:rPr>
        <w:t>NORME ORGANIZZAZIONE GARE</w:t>
      </w:r>
    </w:p>
    <w:p>
      <w:pPr>
        <w:spacing w:after="60"/>
      </w:pPr>
      <w:r>
        <w:rPr>
          <w:sz w:val="18"/>
        </w:rPr>
        <w:t>Impianti ed Attrezzature</w:t>
      </w:r>
    </w:p>
    <w:p>
      <w:r>
        <w:br w:type="page"/>
      </w:r>
    </w:p>
    <w:p>
      <w:pPr>
        <w:spacing w:after="60"/>
      </w:pPr>
      <w:r>
        <w:rPr>
          <w:sz w:val="18"/>
        </w:rPr>
        <w:t>CAMPIONATI INDOOR</w:t>
      </w:r>
    </w:p>
    <w:p>
      <w:pPr>
        <w:spacing w:after="60"/>
      </w:pPr>
      <w:r>
        <w:rPr>
          <w:sz w:val="18"/>
        </w:rPr>
        <w:t>USO IMPIANTO MICROFONICO DURANTE LE GARE</w:t>
      </w:r>
    </w:p>
    <w:p>
      <w:pPr>
        <w:spacing w:after="60"/>
      </w:pPr>
      <w:r>
        <w:rPr>
          <w:sz w:val="18"/>
        </w:rPr>
        <w:t>In riferimento all’Art. 17 del Regolamento Gare inerente ai doveri di ospitalità, si fa presente che la società ospitante può usare l'impianto microfonico per comunicare:</w:t>
      </w:r>
    </w:p>
    <w:p>
      <w:pPr>
        <w:spacing w:after="60"/>
      </w:pPr>
      <w:r>
        <w:rPr>
          <w:sz w:val="18"/>
        </w:rPr>
        <w:t>• quanto previsto dal Protocollo pre-gara, per la presentazione della gara e degli Ufficiali di Gara (obbligatorio per i campionati di SuperLega, Serie A1, A2 e A3); • le formazioni delle squadre durante il riscaldamento ufficiale; • la conquista del punto o del servizio ed il nominativo del giocatore autore dell'azione, nonché il nominativo di quello che si appresta ad effettuare il servizio, alla fine di ogni azione di gioco; • annunci pubblicitari, risultati di altre gare, comunicazioni relative alla gara o di servizio, prima della gara, tra un set e l'altro e quando la palla è "fuori gioco".</w:t>
      </w:r>
    </w:p>
    <w:p>
      <w:pPr>
        <w:spacing w:after="60"/>
      </w:pPr>
      <w:r>
        <w:rPr>
          <w:sz w:val="18"/>
        </w:rPr>
        <w:t>N.B. Sono ammessi brevi stacchi musicali tra la fine di un'azione di gioco ed il fischio di autorizzazione del servizio di quella successiva; ovviamente tale possibilità deve essere gestita secondo lo spirito del fair-play e dell'imparzialità.</w:t>
      </w:r>
    </w:p>
    <w:p>
      <w:pPr>
        <w:spacing w:after="60"/>
      </w:pPr>
      <w:r>
        <w:rPr>
          <w:sz w:val="18"/>
        </w:rPr>
        <w:t>È vietato:</w:t>
      </w:r>
    </w:p>
    <w:p>
      <w:pPr>
        <w:spacing w:after="60"/>
      </w:pPr>
      <w:r>
        <w:rPr>
          <w:sz w:val="18"/>
        </w:rPr>
        <w:t>• fare comunicazioni durante lo svolgimento delle azioni di gioco e, più precisamente, dopo il fischio di autorizzazione del servizio e prima del fischio che decreta la fine dell'azione stessa; • pronunciare frasi di discredito verso la squadra ospite e/o la stessa ospitante; • emettere giudizi sull'operato degli Ufficiali di Gara; • esprimere incoraggiamenti per la squadra locale e/o quella ospite.</w:t>
      </w:r>
    </w:p>
    <w:p>
      <w:pPr>
        <w:spacing w:after="60"/>
      </w:pPr>
      <w:r>
        <w:rPr>
          <w:sz w:val="18"/>
        </w:rPr>
        <w:t>Tali divieti sono perentori ed il primo arbitro dovrà intervenire (anche su segnalazione della squadra ospite) nei confronti del capitano della squadra ospitante, prima con un richiamo verbale e, poi, in caso di recidiva, con il divieto dell'uso dell'impianto microfonico per il resto della gara. Tale direttiva deve essere strettamente rispettata dalle società interessate e fatta rigidamente rispettare dagli Ufficiali di Gara delle gare.</w:t>
      </w:r>
    </w:p>
    <w:p>
      <w:pPr>
        <w:spacing w:after="60"/>
      </w:pPr>
      <w:r>
        <w:rPr>
          <w:sz w:val="18"/>
        </w:rPr>
        <w:t>RETE DI GIOCO</w:t>
      </w:r>
    </w:p>
    <w:p>
      <w:pPr>
        <w:spacing w:after="60"/>
      </w:pPr>
      <w:r>
        <w:rPr>
          <w:sz w:val="18"/>
        </w:rPr>
        <w:t>Nei campionati di SuperLega, A1F, A2M, A2F, A3M e A3F è obbligatorio l'utilizzo della rete da gioco i cui "quadrati" dovranno avere dimensione cm. 4,5 x 4,5 anziché cm. 10 x 10 per consentire di brandizzare la stessa. L'utilizzo della rete da gioco con i "quadrati" di dimensione cm. 4,5 x 4,5 potrà avvenire anche in tutti gli altri campionati di serie senza la necessità di alcuna autorizzazione preventiva.</w:t>
      </w:r>
    </w:p>
    <w:p>
      <w:r>
        <w:br w:type="page"/>
      </w:r>
    </w:p>
    <w:p>
      <w:pPr>
        <w:spacing w:after="60"/>
      </w:pPr>
      <w:r>
        <w:rPr>
          <w:sz w:val="18"/>
        </w:rPr>
        <w:t>CAMPIONATI INDOOR</w:t>
      </w:r>
    </w:p>
    <w:p>
      <w:pPr>
        <w:spacing w:after="60"/>
      </w:pPr>
      <w:r>
        <w:rPr>
          <w:sz w:val="18"/>
        </w:rPr>
        <w:t>USO DEL MAXISCHERMO E DEI LED</w:t>
      </w:r>
    </w:p>
    <w:p>
      <w:pPr>
        <w:spacing w:after="60"/>
      </w:pPr>
      <w:r>
        <w:rPr>
          <w:sz w:val="18"/>
        </w:rPr>
        <w:t>In merito all'utilizzo del maxischermo, si riporta la normativa che ne codifica l'uso, affinché esso non diventi un elemento di turbativa della gara. È permesso l'uso del cineschermo all'interno dell'impianto di gioco nelle gare ufficiali, sul quale potranno apparire immagini:</w:t>
      </w:r>
    </w:p>
    <w:p>
      <w:pPr>
        <w:spacing w:after="60"/>
      </w:pPr>
      <w:r>
        <w:rPr>
          <w:sz w:val="18"/>
        </w:rPr>
        <w:t>• Pubblicitarie; • Zoomate sui giocatori in azione di sostituzione; • Zoomate sulle segnalazioni degli arbitri a seguito di loro decisioni; • Vedute d'assieme del terreno di gioco; • Zoomate sui singoli o più giocatori; • Zoomate sul punteggio riportato dal tabellone segnapunti; • Di personalità presenti fra il pubblico o di altre persone; • Di comunicazioni di servizio o altro; • Zoomate sul giocatore che si appresta al servizio; • Zoomate sulle squadre durante i tempi di riposo o cambio di campo.</w:t>
      </w:r>
    </w:p>
    <w:p>
      <w:pPr>
        <w:spacing w:after="60"/>
      </w:pPr>
      <w:r>
        <w:rPr>
          <w:sz w:val="18"/>
        </w:rPr>
        <w:t>A parte quanto previsto dalla regolamentazione del Video Check System, per evitare azioni di protesta e contestazioni, sono vietate tutte le immagini riferentesi ad azioni di gioco appena concluse e che potrebbero essere utilizzate per valutare decisioni arbitrali. In particolare:</w:t>
      </w:r>
    </w:p>
    <w:p>
      <w:pPr>
        <w:spacing w:after="60"/>
      </w:pPr>
      <w:r>
        <w:rPr>
          <w:sz w:val="18"/>
        </w:rPr>
        <w:t>• Replay di azioni contestate (palla dentro/fuori; invasione sopra o sotto la rete; tocco della rete da parte dei giocatori; tocco di palla da parte del muro; ecc.); • Azioni di proteste di giocatori in campo o di quelli in panchina, degli allenatori, dei dirigenti e azioni di protesta del pubblico.</w:t>
      </w:r>
    </w:p>
    <w:p>
      <w:pPr>
        <w:spacing w:after="60"/>
      </w:pPr>
      <w:r>
        <w:rPr>
          <w:sz w:val="18"/>
        </w:rPr>
        <w:t>Tali direttive sono perentorie ed il primo arbitro deve intervenire nei confronti del capitano della squadra ospitante, prima con un richiamo verbale e poi, in caso di recidiva, con il divieto dell'uso del cineschermo per il resto della gara. Tale direttiva deve essere rispettata dalle società interessate e fatta rispettare, rigidamente, dagli Ufficiali di Gara. L’eventuale utilizzo dei led (che devono essere conformi alle disposizioni di legge prevedendo anche una protezione sugli spigoli vivi) deve prevedere la sistemazione dei pannelli tassativamente al di fuori della zona libera e non davanti alle panchine. Qualora si preveda una disposizione dei led a bordo campo che comporti una modifica del layout del campo di gioco (es. led davanti alle panchine), tale iniziativa dovrà essere autorizzata dal Settore Campionati previa presentazione di documentazione fotografica. Particolare attenzione dovrà essere riservata al rispetto di tutte le norme di sicurezza e prevenzione, prevedendo ad esempio canaline o altre idonee soluzioni a norma di legge per il passaggio dei cavi.</w:t>
      </w:r>
    </w:p>
    <w:p>
      <w:r>
        <w:br w:type="page"/>
      </w:r>
    </w:p>
    <w:p>
      <w:pPr>
        <w:spacing w:after="60"/>
      </w:pPr>
      <w:r>
        <w:rPr>
          <w:sz w:val="18"/>
        </w:rPr>
        <w:t>CAMPIONATI INDOOR</w:t>
      </w:r>
    </w:p>
    <w:p>
      <w:pPr>
        <w:spacing w:after="60"/>
      </w:pPr>
      <w:r>
        <w:rPr>
          <w:sz w:val="18"/>
        </w:rPr>
        <w:t>SEGGIOLONE ARBITRALE</w:t>
      </w:r>
    </w:p>
    <w:p>
      <w:pPr>
        <w:spacing w:after="60"/>
      </w:pPr>
      <w:r>
        <w:rPr>
          <w:sz w:val="18"/>
        </w:rPr>
        <w:t>Le attrezzature ed il campo di gioco non devono presentare cause di pericolo o di impedimenti. Il seggiolone arbitrale, nella parte che sporge verso il terreno di gioco, deve essere protetto con gommapiuma o materiale similare, che attutisca l'urto in caso di impatto. Nei campionati di Serie B è consigliabile l’utilizzo di seggiolone arbitrale con il piano di appoggio regolabile. In caso di mancanza, si dovranno garantire eventuali rialzi che devono essere ben stabili. Va, comunque, sempre garantita la massima sicurezza di tutti i partecipanti alla gara.</w:t>
      </w:r>
    </w:p>
    <w:p>
      <w:pPr>
        <w:spacing w:after="60"/>
      </w:pPr>
      <w:r>
        <w:rPr>
          <w:sz w:val="18"/>
        </w:rPr>
        <w:t>TAVOLO SEGNAPUNTI</w:t>
      </w:r>
    </w:p>
    <w:p>
      <w:pPr>
        <w:spacing w:after="60"/>
      </w:pPr>
      <w:r>
        <w:rPr>
          <w:sz w:val="18"/>
        </w:rPr>
        <w:t>La posizione del “tavolo del Segnapunti” è disciplinata dalle Regole di Gioco (figura 1).</w:t>
      </w:r>
    </w:p>
    <w:p>
      <w:pPr>
        <w:spacing w:after="60"/>
      </w:pPr>
      <w:r>
        <w:rPr>
          <w:sz w:val="18"/>
        </w:rPr>
        <w:t>MANIFESTAZIONI ESPRESSIVE DI DISCRIMINAZIONE</w:t>
      </w:r>
    </w:p>
    <w:p>
      <w:pPr>
        <w:spacing w:after="60"/>
      </w:pPr>
      <w:r>
        <w:rPr>
          <w:sz w:val="18"/>
        </w:rPr>
        <w:t>Le società hanno l'obbligo di adottare tutti i provvedimenti idonei ad impedire che prima, durante o dopo la gara si verifichino cori, grida ed ogni altra manifestazione espressiva di discriminazione per motivi di razza, di colore, di religione, di lingua, di sesso, di nazionalità, di origine territoriale o etnica. Qualora tali comportamenti avvengano prima dell’inizio della gara, il 1° arbitro, previo anche confronto con il responsabile dell’ordine pubblico ed eventuali dirigenti federali o della Lega Pallavolo, laddove presenti, non inizierà la gara. Il pubblico dovrà essere informato sui motivi del mancato inizio della gara e verrà immediatamente invitato a cessare il suddetto comportamento; l’arbitro potrà dare inizio alla gara solo dopo l’avvenuta cessazione di tali condotte. Qualora tali comportamenti avvengano durante la gara, il 1° arbitro, previo anche confronto con il responsabile dell’ordine pubblico ed eventuali dirigenti federali o della Lega Pallavolo, laddove presenti, provvederà ad interrompere momentaneamente la gara. Il pubblico dovrà contemporaneamente essere informato sui motivi che hanno determinato il provvedimento e verrà immediatamente invitato a cessare il suddetto comportamento. I partecipanti alla gara dovranno rimanere, salvo diversa indicazione del 1° arbitro nell’area di controllo. La gara potrà essere ripresa solamente solo dopo l’avvenuta cessazione di tali condotte. Il mancato inizio della gara o l’interruzione temporanea della gara non potranno prolungarsi oltre i 30 minuti, trascorsi i quali il 1°arbitro dichiarerà chiusa la gara, riportando i fatti accaduti nel rapporto di gara per le valutazioni del Giudice Sportivo competente. Tale disposizione è applicabile a tutti i campionati di Serie e Categoria.</w:t>
      </w:r>
    </w:p>
    <w:p>
      <w:r>
        <w:br w:type="page"/>
      </w:r>
    </w:p>
    <w:p>
      <w:pPr>
        <w:spacing w:after="60"/>
      </w:pPr>
      <w:r>
        <w:rPr>
          <w:sz w:val="18"/>
        </w:rPr>
        <w:t>CAMPIONATI INDOOR</w:t>
      </w:r>
    </w:p>
    <w:p>
      <w:pPr>
        <w:spacing w:after="60"/>
      </w:pPr>
      <w:r>
        <w:rPr>
          <w:sz w:val="18"/>
        </w:rPr>
        <w:t>REQUISITI E MODALITÀ PER L'OMOLOGA DEI CAMPI DI GIOCO SERIE A</w:t>
      </w:r>
    </w:p>
    <w:p>
      <w:pPr>
        <w:spacing w:after="60"/>
      </w:pPr>
      <w:r>
        <w:rPr>
          <w:sz w:val="18"/>
        </w:rPr>
        <w:t>MASCHILE</w:t>
      </w:r>
    </w:p>
    <w:p>
      <w:pPr>
        <w:spacing w:after="60"/>
      </w:pPr>
      <w:r>
        <w:rPr>
          <w:sz w:val="18"/>
        </w:rPr>
        <w:t>Per la stagione sportiva 2026/2027 nel caso in cui le competenti autorità impongano il divieto d’ingresso del pubblico alle partite, le sotto riportate capienze minime potranno non essere rispettate, fatto salvo invece il rispetto di tutte le altre misure e prescrizioni.</w:t>
      </w:r>
    </w:p>
    <w:p>
      <w:pPr>
        <w:spacing w:after="60"/>
      </w:pPr>
      <w:r>
        <w:rPr>
          <w:sz w:val="18"/>
        </w:rPr>
        <w:t>Misure minime zona libera Altezza Soffitto Laterali Fondo Campo</w:t>
      </w:r>
    </w:p>
    <w:p>
      <w:pPr>
        <w:spacing w:after="60"/>
      </w:pPr>
      <w:r>
        <w:rPr>
          <w:sz w:val="18"/>
        </w:rPr>
        <w:t>Serie Capienza</w:t>
      </w:r>
    </w:p>
    <w:p>
      <w:pPr>
        <w:spacing w:after="60"/>
      </w:pPr>
      <w:r>
        <w:rPr>
          <w:sz w:val="18"/>
        </w:rPr>
        <w:t>Minima</w:t>
      </w:r>
    </w:p>
    <w:p>
      <w:pPr>
        <w:spacing w:after="60"/>
      </w:pPr>
      <w:r>
        <w:rPr>
          <w:sz w:val="18"/>
        </w:rPr>
        <w:t>SuperLega 3.000-4.000* 3 mt 5 mt 9 mt A2M 1.000** 3 mt 5 mt 8 mt A3M 500*** 3 mt 5 mt 8 mt****</w:t>
      </w:r>
    </w:p>
    <w:p>
      <w:pPr>
        <w:spacing w:after="60"/>
      </w:pPr>
      <w:r>
        <w:rPr>
          <w:sz w:val="18"/>
        </w:rPr>
        <w:t>*La capienza di 4.000 posti a sedere è richiesta per le gare di finale del Play Off Scudetto. La capienza di 3.000 posti a sedere è richiesta per tutte le gare della Regular Season e delle altre gare di Play Off.</w:t>
      </w:r>
    </w:p>
    <w:p>
      <w:pPr>
        <w:spacing w:after="60"/>
      </w:pPr>
      <w:r>
        <w:rPr>
          <w:sz w:val="18"/>
        </w:rPr>
        <w:t>**La capienza minima degli impianti di gioco in cui si disputeranno le gare del Campionato di Serie A2 non potrà essere inferiore a 1.000 posti a sedere, senza la possibilità di deroghe, tranne che per le Società neopromosse dalla Serie A3, le quali, per la sola stagione sportiva successiva alla promozione, potranno disputare le partite all’interno di impianti che, pur disponendo di una capienza minima inferiore a 1.000 posti, ma superiore a 600 posti a sedere, abbiano tutti i requisiti previsti dal regolamento emanato dalla Lega Pallavolo A/M.</w:t>
      </w:r>
    </w:p>
    <w:p>
      <w:pPr>
        <w:spacing w:after="60"/>
      </w:pPr>
      <w:r>
        <w:rPr>
          <w:sz w:val="18"/>
        </w:rPr>
        <w:t>***La Lega può concedere deroghe per giocare in un impianto di almeno 400 posti certificati a sedere in A3M, purché l'impianto abbia tutti i requisiti previsti dal regolamento emanato dalla Lega Pallavolo A/M. Per il Campionato di SuperLega tutte le capienze devono essere calcolate esclusivamente sulla base delle prescrizioni giuridico amministrative esistenti in materia e certificate obbligatoriamente mediante produzione del Certificato di Prevenzione Incendi rilasciato dai Vigili del Fuoco o dal certificato rilasciato dalla competente Commissione di vigilanza sui Pubblici Spettacoli (avente data successiva al 18.3.1996). Eventuali certificazioni di capienza, rilasciate da qualsivoglia soggetto diverso da quelli sovra indicati (ad esempio, da parte di Sindaci, Dirigenti comunali, etc.) non saranno ritenute valide per attestare la capienza richiesta dal presente Regolamento e, conseguentemente, ad ottenere l’omologabilità del relativo impianto di gioco. Per il Campionato di Serie A2/M e A3/M tutte le capienze sovra indicate devono essere calcolate sulla base delle prescrizioni giuridico amministrative esistenti in materia e certificate obbligatoriamente mediante produzione del Certificato di Prevenzione Incendi rilasciato dai Vigili del Fuoco o dal certificato rilasciato dalla competente Commissione di</w:t>
      </w:r>
    </w:p>
    <w:p>
      <w:r>
        <w:br w:type="page"/>
      </w:r>
    </w:p>
    <w:p>
      <w:pPr>
        <w:spacing w:after="60"/>
      </w:pPr>
      <w:r>
        <w:rPr>
          <w:sz w:val="18"/>
        </w:rPr>
        <w:t>CAMPIONATI INDOOR</w:t>
      </w:r>
    </w:p>
    <w:p>
      <w:pPr>
        <w:spacing w:after="60"/>
      </w:pPr>
      <w:r>
        <w:rPr>
          <w:sz w:val="18"/>
        </w:rPr>
        <w:t>Vigilanza sui Pubblici Spettacoli (avente data successiva al 18.3.1996) ovvero, in subordine, mediante dichiarazione di agibilità redatta dal Sindaco competente per territorio. Le zone libere devono essere simmetriche e devono essere obbligatoriamente delimitate per l'intero perimetro, da transennature o altro idoneo supporto. Nei Campionati Nazionali non è ammessa la presenza dell'impianto di Basket fisso all’interno dell’area di gioco (terreno di gioco e zona libera – Regole di Gioco, cap. 1). ****Si precisa che, per il Campionato di Serie A3 con riferimento alle zone di libere, a partire dalla stagione sportiva 2026/2027 sarà consentita una tolleranza di massimo 50 cm sull’altezza minima prevista di 8 mt. esclusivamente negli ultimi due metri dei lati corti. Le omologhe dei campi per i campionati di SuperLega, A1, A2 e A3 M sono di competenza delle Leghe, e per quanto non contemplato, si rimanda ai regolamenti emanati dalle rispettive Leghe A/M e A/F e ratificati dal Consiglio Federale. Pertanto, la responsabilità dell’omologazione campo nei campionati di Serie A maschile e femminile è a totale carico delle rispettive Leghe Nazionali (ad eccezione della A3F di competenza della Commissione Impianti Nazionali) Nel caso una società disputi fino ad un massimo di 3 gare su un campo di gioco diverso da quello normalmente utilizzato per il Campionato, l’omologa del campo dovrà essere effettuata dalla Lega, che invierà comunicazione al Settore Campionati, purché siano rispettati i requisiti per l’omologa, senza aggravi di spesa. Nel caso in cui più squadre della stessa società utilizzino lo stesso impianto, l'omologa viene rilasciata dall'organismo omologante competente relativo al campionato di serie maggiore. Nel caso di impianti utilizzati da più sodalizi, ognuno di questi deve versare il previsto diritto di segreteria per l'omologazione. Dopo l’avvenuta omologa a ogni società sarà fornita da parte della Lega Nazionale Pallavolo copia del verbale di omologazione campo, che dovrà essere esibita agli arbitri prima di ogni gara insieme alla copia del relativo contributo. Il contributo relativo ai diritti di segreteria per l’omologazione dei campi deve essere versato alla FIPAV tramite carta di credito online - causale 33.</w:t>
      </w:r>
    </w:p>
    <w:p>
      <w:r>
        <w:br w:type="page"/>
      </w:r>
    </w:p>
    <w:p>
      <w:pPr>
        <w:spacing w:after="60"/>
      </w:pPr>
      <w:r>
        <w:rPr>
          <w:sz w:val="18"/>
        </w:rPr>
        <w:t>CAMPIONATI INDOOR</w:t>
      </w:r>
    </w:p>
    <w:p>
      <w:pPr>
        <w:spacing w:after="60"/>
      </w:pPr>
      <w:r>
        <w:rPr>
          <w:sz w:val="18"/>
        </w:rPr>
        <w:t>REQUISITI E MODALITÀ PER L'OMOLOGA DEI CAMPI DI GIOCO SERIE A</w:t>
      </w:r>
    </w:p>
    <w:p>
      <w:pPr>
        <w:spacing w:after="60"/>
      </w:pPr>
      <w:r>
        <w:rPr>
          <w:sz w:val="18"/>
        </w:rPr>
        <w:t>FEMMINILE</w:t>
      </w:r>
    </w:p>
    <w:p>
      <w:pPr>
        <w:spacing w:after="60"/>
      </w:pPr>
      <w:r>
        <w:rPr>
          <w:sz w:val="18"/>
        </w:rPr>
        <w:t>Misure minime zona libera Altezza Soffitto Laterali Fondo Campo</w:t>
      </w:r>
    </w:p>
    <w:p>
      <w:pPr>
        <w:spacing w:after="60"/>
      </w:pPr>
      <w:r>
        <w:rPr>
          <w:sz w:val="18"/>
        </w:rPr>
        <w:t>Serie Capienza</w:t>
      </w:r>
    </w:p>
    <w:p>
      <w:pPr>
        <w:spacing w:after="60"/>
      </w:pPr>
      <w:r>
        <w:rPr>
          <w:sz w:val="18"/>
        </w:rPr>
        <w:t>Minima</w:t>
      </w:r>
    </w:p>
    <w:p>
      <w:pPr>
        <w:spacing w:after="60"/>
      </w:pPr>
      <w:r>
        <w:rPr>
          <w:sz w:val="18"/>
        </w:rPr>
        <w:t>A1F 1.500-3.000* 3 mt 5 mt 8 mt A2F 500-1.500** 3 mt 5 mt 7,5 mt A3F 300 3 mt 5 mt 7,5 mt</w:t>
      </w:r>
    </w:p>
    <w:p>
      <w:pPr>
        <w:spacing w:after="60"/>
      </w:pPr>
      <w:r>
        <w:rPr>
          <w:sz w:val="18"/>
        </w:rPr>
        <w:t>Non sono ammesse deroghe alle misure di cui sopra.</w:t>
      </w:r>
    </w:p>
    <w:p>
      <w:pPr>
        <w:spacing w:after="60"/>
      </w:pPr>
      <w:r>
        <w:rPr>
          <w:sz w:val="18"/>
        </w:rPr>
        <w:t>*La capienza di 3000 posti è richiesta per le gare di playoff scudetto; potrà essere autorizzato l’utilizzo di un impianto con capienza inferiore, fino ad una tolleranza massima del 20% del limite minimo, a condizione che nello stesso comune non sia presente un alternativo ed idoneo impianto di gioco. La capienza di 1500 posti è richiesta per tutte le gare della regular season.</w:t>
      </w:r>
    </w:p>
    <w:p>
      <w:pPr>
        <w:spacing w:after="60"/>
      </w:pPr>
      <w:r>
        <w:rPr>
          <w:sz w:val="18"/>
        </w:rPr>
        <w:t>**Per le gare di semifinale e finale del play off di A2, la capienza dovrà essere di 1.500 posti; potrà essere autorizzato l’utilizzo di un impianto con capienza inferiore, fino ad una tolleranza massima del 20% del limite minimo, a condizione che nello stesso comune non sia presente un alternativo e idoneo impianto di gioco. La capienza di 500 posti è richiesta per tutte le gare della regular season, quarti di finale del playoff di A2 (se previsti). Per i campionati di A1/F e A2/F A3/F è obbligatorio allegare al verbale di omologa, la copia fotostatica dell'atto di concessione dell'agibilità dell'impianto rilasciata dal sindaco (D.P.R. 24/7/77 n. 616 e successive modifiche) completa della documentazione prevista dalle vigenti Leggi sulla agibilità dei locali destinati ai pubblici spettacoli, fatto salvo quanto previsto dai regolamenti emanati dalle rispettive Leghe A/M e A/F e ratificati dal Consiglio Federale. Le zone di libere devono essere simmetriche e devono essere obbligatoriamente delimitate per l'intero perimetro, da transennature fisse o altro idoneo supporto. Nei Campionati Nazionali non è ammessa la presenza dell'impianto di Basket fisso all’interno dell’area di gioco (terreno di gioco e zona libera – Regole di Gioco, cap. 1). Le omologhe dei campi per i campionati di A1 e A2 sono di competenza delle Leghe, e per quanto non contemplato, si rimanda ai regolamenti emanati dalle rispettive Leghe A/M e A/F e ratificati dal Consiglio Federale. Pertanto, la responsabilità dell’omologazione campo nei campionati di Serie A maschile e femminile è a totale carico delle rispettive Leghe Nazionali.</w:t>
      </w:r>
    </w:p>
    <w:p>
      <w:r>
        <w:br w:type="page"/>
      </w:r>
    </w:p>
    <w:p>
      <w:pPr>
        <w:spacing w:after="60"/>
      </w:pPr>
      <w:r>
        <w:rPr>
          <w:sz w:val="18"/>
        </w:rPr>
        <w:t>CAMPIONATI INDOOR</w:t>
      </w:r>
    </w:p>
    <w:p>
      <w:pPr>
        <w:spacing w:after="60"/>
      </w:pPr>
      <w:r>
        <w:rPr>
          <w:sz w:val="18"/>
        </w:rPr>
        <w:t>Le omologhe dei campi per il campionato di A3F sono di competenza della FIPAV e saranno effettuate dalla Commissione Impianti Nazionali attraverso il programma “Archivio impianti nazionale online” che permetterà il rilascio online delle omologhe da parte dell’organo regionale competente, dopo la verifica dei dati inviati. Gli impianti devono essere in regola con le norme di idoneità tecnico-funzionale emanate dalla FIPAV e su queste omologhe non saranno previste deroghe. Nel caso una società disputi fino ad un massimo di 3 gare su un campo di gioco diverso da quello normalmente utilizzato per il Campionato, l’omologa del campo dovrà essere effettuata dalla Lega, (per la A3F sarà effettuato dalla Commissione Impianti Nazionali), purché siano rispettati i requisiti per l’omologa, senza aggravi di spesa. Nel caso in cui più squadre della stessa società utilizzino lo stesso impianto, l'omologa viene rilasciata dall'organismo omologante competente relativo al campionato di serie maggiore. Nel caso di impianti utilizzati da più sodalizi, ognuno di questi deve versare il previsto diritto di segreteria per l'omologazione. Dopo l’avvenuta omologa ad ogni società sarà fornita da parte della Lega Nazionale Pallavolo o da parte della Commissione Impianti Nazionali copia del verbale di omologazione campo, che dovrà essere esibita agli arbitri prima di ogni gara insieme alla copia del relativo contributo. Il contributo relativo ai diritti di segreteria per l’omologazione dei campi deve essere versato alla FIPAV tramite carta di credito online - causale 33.</w:t>
      </w:r>
    </w:p>
    <w:p>
      <w:pPr>
        <w:spacing w:after="60"/>
      </w:pPr>
      <w:r>
        <w:rPr>
          <w:sz w:val="18"/>
        </w:rPr>
        <w:t>REQUISITI E MODALITÀ PER L'OMOLOGA DEI CAMPI DI GIOCO SERIE B</w:t>
      </w:r>
    </w:p>
    <w:p>
      <w:pPr>
        <w:spacing w:after="60"/>
      </w:pPr>
      <w:r>
        <w:rPr>
          <w:sz w:val="18"/>
        </w:rPr>
        <w:t>Non è più ammessa alcuna tolleranza sulle misure delle zone libere e dell’altezza del soffitto per i campionati di Serie B/M-B1/F e B2/F. Le zone libere devono essere obbligatoriamente transennate simmetricamente; negli altri campionati le zone libere devono comunque essere simmetriche. In tutti i campionati le zone di libere laterali possono essere al massimo di mt.5 e le zone libere a fondo campo al massimo di mt.8.</w:t>
      </w:r>
    </w:p>
    <w:p>
      <w:pPr>
        <w:spacing w:after="60"/>
      </w:pPr>
      <w:r>
        <w:rPr>
          <w:sz w:val="18"/>
        </w:rPr>
        <w:t>Misure minime zona libera Altezza Soffitto Laterali Fondo Campo</w:t>
      </w:r>
    </w:p>
    <w:p>
      <w:pPr>
        <w:spacing w:after="60"/>
      </w:pPr>
      <w:r>
        <w:rPr>
          <w:sz w:val="18"/>
        </w:rPr>
        <w:t>Serie</w:t>
      </w:r>
    </w:p>
    <w:p>
      <w:pPr>
        <w:spacing w:after="60"/>
      </w:pPr>
      <w:r>
        <w:rPr>
          <w:sz w:val="18"/>
        </w:rPr>
        <w:t>BM 3 mt 3 mt 7 mt B1F 3 mt 3 mt 7 mt B2F 3 mt 3 mt 7 mt</w:t>
      </w:r>
    </w:p>
    <w:p>
      <w:r>
        <w:br w:type="page"/>
      </w:r>
    </w:p>
    <w:p>
      <w:pPr>
        <w:spacing w:after="60"/>
      </w:pPr>
      <w:r>
        <w:rPr>
          <w:sz w:val="18"/>
        </w:rPr>
        <w:t>CAMPIONATI INDOOR</w:t>
      </w:r>
    </w:p>
    <w:p>
      <w:pPr>
        <w:spacing w:after="60"/>
      </w:pPr>
      <w:r>
        <w:rPr>
          <w:sz w:val="18"/>
        </w:rPr>
        <w:t>La capienza deve essere certificata della documentazione prevista dalle vigenti Leggi sulla capienza dei locali destinati ai pubblici spettacoli, al quale sono soggetti tutti gli impianti aperti al pubblico con capienza superiore a 100 spettatori. Per i campionati di B/M-B1/F e B2/F è obbligatorio allegare al verbale di omologa, la copia fotostatica dell'atto di concessione dell'agibilità dell'impianto rilasciata dal sindaco (D.P.R. 24/7/77 n. 616 e successive modifiche) completa della documentazione prevista dalle vigenti Leggi sulla agibilità dei locali destinati ai pubblici spettacoli. L'intera zona libera, così come definita dalle Regole di Gioco, dovrà essere delimitata per l'intero perimetro, da transennature fisse o altro idoneo supporto, in caso di presenza di pubblico. Nei Campionati Nazionali non è ammessa la presenza dell'impianto fisso di Basket all’interno dell’area di gioco (terreno di gioco e zona libera – Regole di Gioco, cap. 1). Le omologhe dei campi per i campionati di B/M-B1/F e B2/F sono di competenza della FIPAV e saranno omologati dai Comitati Regionali attraverso il programma “Archivio impianti nazionale online” che permetterà il rilascio online delle omologhe da parte dell’organo regionale competente, dopo la verifica dei dati inviati. Gli impianti devono essere in regola con le norme di idoneità tecnico-funzionale emanate dalla FIPAV e su queste omologhe non saranno previste deroghe. Si precisa che per i campionati di B/M-B1/F e B2/F dovrà essere garantito un livello di illuminamento medio pari a 300 lux. Nel caso in cui più squadre della stessa società utilizzino lo stesso impianto, l'omologa viene rilasciata dall'organismo omologante competente relativo al campionato di serie maggiore. Nel caso di impianti utilizzati da più sodalizi, ognuno di questi deve versare il previsto diritto di segreteria per l'omologazione e riceverà dal Comitato Regionale il proprio verbale. Nel caso una società disputi fino ad un massimo di 3 gare su un campo di gioco diverso da quello normalmente utilizzato per il Campionato, l’omologa del campo potrà essere effettuata dal C.R. FIPAV competente, purché siano rispettati i requisiti per l’omologa, senza aggravi di spesa. Dopo l’avvenuta omologa ad ogni società sarà fornita copia del verbale di omologazione campo, valido esclusivamente per la stagione agonistica in corso, che dovrà essere esibita agli arbitri prima di ogni gara insieme alla copia del relativo contributo (da versarsi con carta di credito online - causale 33).</w:t>
      </w:r>
    </w:p>
    <w:p>
      <w:r>
        <w:br w:type="page"/>
      </w:r>
    </w:p>
    <w:p>
      <w:pPr>
        <w:spacing w:after="60"/>
      </w:pPr>
      <w:r>
        <w:rPr>
          <w:sz w:val="18"/>
        </w:rPr>
        <w:t>CAMPIONATI INDOOR</w:t>
      </w:r>
    </w:p>
    <w:p>
      <w:pPr>
        <w:spacing w:after="60"/>
      </w:pPr>
      <w:r>
        <w:rPr>
          <w:sz w:val="18"/>
        </w:rPr>
        <w:t>OMOLOGAZIONE CAMPI DI GARA CAMPIONATI REGIONALI E</w:t>
      </w:r>
    </w:p>
    <w:p>
      <w:pPr>
        <w:spacing w:after="60"/>
      </w:pPr>
      <w:r>
        <w:rPr>
          <w:sz w:val="18"/>
        </w:rPr>
        <w:t>TERRITORIALI</w:t>
      </w:r>
    </w:p>
    <w:p>
      <w:pPr>
        <w:spacing w:after="60"/>
      </w:pPr>
      <w:r>
        <w:rPr>
          <w:sz w:val="18"/>
        </w:rPr>
        <w:t>1. Tutte le gare devono essere disputate in impianti regolarmente omologati dalla FIPAV. 2. Tutte le gare dei campionati nazionali di 1° e 2° livello, regionali di 1° e 2° livello devono</w:t>
      </w:r>
    </w:p>
    <w:p>
      <w:pPr>
        <w:spacing w:after="60"/>
      </w:pPr>
      <w:r>
        <w:rPr>
          <w:sz w:val="18"/>
        </w:rPr>
        <w:t>essere disputati in impianti al coperto. Le Consulte Regionali potranno decidere di far disputare i campionati di categoria (fasi territoriali) ed i campionati regionali di primo livello in impianti all’aperto previa comunicazione al Consiglio Federale. 3. I campi di gara devono essere omologati per la stagione 2026/2027 dal Comitato</w:t>
      </w:r>
    </w:p>
    <w:p>
      <w:pPr>
        <w:spacing w:after="60"/>
      </w:pPr>
      <w:r>
        <w:rPr>
          <w:sz w:val="18"/>
        </w:rPr>
        <w:t>Regionale per i campionati regionali e dal Comitato Territoriale per i campionati territoriali. 4. I Comitati per i campionati di loro competenza dovranno attenersi a quanto</w:t>
      </w:r>
    </w:p>
    <w:p>
      <w:pPr>
        <w:spacing w:after="60"/>
      </w:pPr>
      <w:r>
        <w:rPr>
          <w:sz w:val="18"/>
        </w:rPr>
        <w:t>disposto dalla Delibera del CF del 16 giugno 2012 circa le “misure minime per omologazione campi di gioco per i Campionati di serie e categoria regionali e territoriali” che si riporta di seguito. 5. Per omologare l'impianto di gara la società deve versare il relativo diritto di segreteria</w:t>
      </w:r>
    </w:p>
    <w:p>
      <w:pPr>
        <w:spacing w:after="60"/>
      </w:pPr>
      <w:r>
        <w:rPr>
          <w:sz w:val="18"/>
        </w:rPr>
        <w:t>all'organo omologante, che rilascia il verbale di omologa. La società è tenuta ad esibirlo all'Ufficiale di gara prima di ogni gara. 6. In caso più squadre della stessa società utilizzino lo stesso impianto, l'omologa</w:t>
      </w:r>
    </w:p>
    <w:p>
      <w:pPr>
        <w:spacing w:after="60"/>
      </w:pPr>
      <w:r>
        <w:rPr>
          <w:sz w:val="18"/>
        </w:rPr>
        <w:t>viene effettuata dal Comitato competente all'organizzazione del campionato di serie maggiore. 7. Nel caso di impianti utilizzati da più società, ognuna di queste deve versare il previsto</w:t>
      </w:r>
    </w:p>
    <w:p>
      <w:pPr>
        <w:spacing w:after="60"/>
      </w:pPr>
      <w:r>
        <w:rPr>
          <w:sz w:val="18"/>
        </w:rPr>
        <w:t>diritto di segreteria per l'omologazione del campo.</w:t>
      </w:r>
    </w:p>
    <w:p>
      <w:pPr>
        <w:spacing w:after="60"/>
      </w:pPr>
      <w:r>
        <w:rPr>
          <w:sz w:val="18"/>
        </w:rPr>
        <w:t>Di seguito le misure minime per l'omologazione dei campi di gioco per i campionati di serie e categoria, regionali e territoriali, stabilite dal Consiglio Federale.</w:t>
      </w:r>
    </w:p>
    <w:p>
      <w:pPr>
        <w:spacing w:after="60"/>
      </w:pPr>
      <w:r>
        <w:rPr>
          <w:sz w:val="18"/>
        </w:rPr>
        <w:t>Misure minime zona libera</w:t>
      </w:r>
    </w:p>
    <w:p>
      <w:pPr>
        <w:spacing w:after="60"/>
      </w:pPr>
      <w:r>
        <w:rPr>
          <w:sz w:val="18"/>
        </w:rPr>
        <w:t>Altezza Soffitto</w:t>
      </w:r>
    </w:p>
    <w:p>
      <w:pPr>
        <w:spacing w:after="60"/>
      </w:pPr>
      <w:r>
        <w:rPr>
          <w:sz w:val="18"/>
        </w:rPr>
        <w:t>(in cm)</w:t>
      </w:r>
    </w:p>
    <w:p>
      <w:pPr>
        <w:spacing w:after="60"/>
      </w:pPr>
      <w:r>
        <w:rPr>
          <w:sz w:val="18"/>
        </w:rPr>
        <w:t>(in cm)</w:t>
      </w:r>
    </w:p>
    <w:p>
      <w:pPr>
        <w:spacing w:after="60"/>
      </w:pPr>
      <w:r>
        <w:rPr>
          <w:sz w:val="18"/>
        </w:rPr>
        <w:t>Serie</w:t>
      </w:r>
    </w:p>
    <w:p>
      <w:pPr>
        <w:spacing w:after="60"/>
      </w:pPr>
      <w:r>
        <w:rPr>
          <w:sz w:val="18"/>
        </w:rPr>
        <w:t>Laterali Fondo Campo Tolleranza Tolleranza</w:t>
      </w:r>
    </w:p>
    <w:p>
      <w:pPr>
        <w:spacing w:after="60"/>
      </w:pPr>
      <w:r>
        <w:rPr>
          <w:sz w:val="18"/>
        </w:rPr>
        <w:t>Serie C e D 300 300 5% 700 4% 1° e 2° Divisione 150 150 10% 600 5% 3° Divisione e tutti i campionati di categoria (escluso U13) 120* 150 10% 500 -</w:t>
      </w:r>
    </w:p>
    <w:p>
      <w:pPr>
        <w:spacing w:after="60"/>
      </w:pPr>
      <w:r>
        <w:rPr>
          <w:sz w:val="18"/>
        </w:rPr>
        <w:t>Under 13 100* 150 10% 480 - *Per i Campionati di 3° divisione e i campionati U13 le zone libere minime laterali sono al di sotto di quelle previste dal CONI e pertanto occorre una specifica richiesta di omologa da parte del Presidente della società al Comitato di appartenenza.</w:t>
      </w:r>
    </w:p>
    <w:p>
      <w:r>
        <w:br w:type="page"/>
      </w:r>
    </w:p>
    <w:p>
      <w:pPr>
        <w:spacing w:after="60"/>
      </w:pPr>
      <w:r>
        <w:rPr>
          <w:sz w:val="18"/>
        </w:rPr>
        <w:t>CAMPIONATI INDOOR</w:t>
      </w:r>
    </w:p>
    <w:p>
      <w:pPr>
        <w:spacing w:after="60"/>
      </w:pPr>
      <w:r>
        <w:rPr>
          <w:sz w:val="18"/>
        </w:rPr>
        <w:t>Si ribadisce che per misure minime si intendono quelle al di sotto delle quali non sarà possibile concedere alcun tipo di deroga, mentre ogni Comitato potrà aumentare tali restrizioni nel caso lo ritenesse possibile in relazione alle caratteristiche dei campi di gioco dislocati sul proprio territorio. Tali misure delle zone libere si devono intendere prive di presenza di pubblico. La concessione delle omologhe dei campi di gara dovrà rispettare eventuali specifiche prescrizioni derivanti dall’applicazione delle vigenti disposizioni in materia di sicurezza sugli impianti sportivi. A tal riguardo si precisa che le zone libere si intendono tali se prive da qualsiasi ostacolo sia fisso che mobile (attrezzi ginnici a muro, pertiche, quadri svedesi, colonne e rientranze, scalini a ridosso dell’area di gioco, ecc.) con particolare attenzione alla pericolosità in caso di impatto da parte degli atleti. Anche le panchine dei giocatori e il tavolo del segnapunti devono essere posizionate fuori dalla zona libera. In presenza di ostacoli nelle zone libere, si raccomanda la subordinazione della concessione della omologa all’adozione di idonee misure precauzionali (idonee protezioni o rimozione), che devono essere riportate sul verbale di omologazione e che il primo arbitro verificherà prima dell’inizio delle gare. Si ricorda, infine, che il rilascio della omologazione dei campi di gioco in base ai suddetti requisiti è atto al regolare svolgimento delle gare dal punto di vista sportivo e pertanto l’applicazione di ogni o qualsiasi norma di prevenzione e/o sicurezza (D.lgs. 81/08) previste dalle competenti Autorità in materia di agibilità per Campi Sportivi, Palestre, ecc., con o senza ammissione di pubblico pagante o meno, spetta esclusivamente alle Società o Enti preposti alla cura e/o manutenzione dei complessi ove le manifestazioni sono previste o hanno luogo.</w:t>
      </w:r>
    </w:p>
    <w:p>
      <w:r>
        <w:br w:type="page"/>
      </w:r>
    </w:p>
    <w:p>
      <w:pPr>
        <w:spacing w:after="60"/>
      </w:pPr>
      <w:r>
        <w:rPr>
          <w:sz w:val="18"/>
        </w:rPr>
        <w:t>CAMPIONATI INDOOR</w:t>
      </w:r>
    </w:p>
    <w:p>
      <w:pPr>
        <w:spacing w:after="60"/>
      </w:pPr>
      <w:r>
        <w:rPr>
          <w:sz w:val="18"/>
        </w:rPr>
        <w:t>NORME ORGANIZZAZIONE GARE</w:t>
      </w:r>
    </w:p>
    <w:p>
      <w:pPr>
        <w:spacing w:after="60"/>
      </w:pPr>
      <w:r>
        <w:rPr>
          <w:sz w:val="18"/>
        </w:rPr>
        <w:t>Norme Tecniche</w:t>
      </w:r>
    </w:p>
    <w:p>
      <w:r>
        <w:br w:type="page"/>
      </w:r>
    </w:p>
    <w:p>
      <w:pPr>
        <w:spacing w:after="60"/>
      </w:pPr>
      <w:r>
        <w:rPr>
          <w:sz w:val="18"/>
        </w:rPr>
        <w:t>CAMPIONATI INDOOR</w:t>
      </w:r>
    </w:p>
    <w:p>
      <w:pPr>
        <w:spacing w:after="60"/>
      </w:pPr>
      <w:r>
        <w:rPr>
          <w:sz w:val="18"/>
        </w:rPr>
        <w:t>SECONDO LIBERO</w:t>
      </w:r>
    </w:p>
    <w:p>
      <w:pPr>
        <w:spacing w:after="60"/>
      </w:pPr>
      <w:r>
        <w:rPr>
          <w:sz w:val="18"/>
        </w:rPr>
        <w:t>L'utilizzo del Secondo Libero è previsto nei seguenti campionati e relative Coppe di serie, senza alcun limite di età:</w:t>
      </w:r>
    </w:p>
    <w:p>
      <w:pPr>
        <w:spacing w:after="60"/>
      </w:pPr>
      <w:r>
        <w:rPr>
          <w:sz w:val="18"/>
        </w:rPr>
        <w:t>SuperLega – A2 M – A3 M</w:t>
      </w:r>
    </w:p>
    <w:p>
      <w:pPr>
        <w:spacing w:after="60"/>
      </w:pPr>
      <w:r>
        <w:rPr>
          <w:sz w:val="18"/>
        </w:rPr>
        <w:t>A1 F – A2 F – A3 F</w:t>
      </w:r>
    </w:p>
    <w:p>
      <w:pPr>
        <w:spacing w:after="60"/>
      </w:pPr>
      <w:r>
        <w:rPr>
          <w:sz w:val="18"/>
        </w:rPr>
        <w:t>B M – B1 F – B2 F C – D – 1° Divisione – 2° Divisione – 3° Divisione Under 19 M – Under 17 M – Under 15 M – Under 14 M</w:t>
      </w:r>
    </w:p>
    <w:p>
      <w:pPr>
        <w:spacing w:after="60"/>
      </w:pPr>
      <w:r>
        <w:rPr>
          <w:sz w:val="18"/>
        </w:rPr>
        <w:t>(limiti età del campionato) Under 19 F – Under 17 F – Under 15 F – Under 14 F</w:t>
      </w:r>
    </w:p>
    <w:p>
      <w:pPr>
        <w:spacing w:after="60"/>
      </w:pPr>
      <w:r>
        <w:rPr>
          <w:sz w:val="18"/>
        </w:rPr>
        <w:t>(limiti di età del campionato) Inoltre, sarà possibile iscrivere a referto 14 atleti/e anche nei campionati dove non è previsto l’utilizzo del Libero Under 12 e Under 13 maschi e femminile nella formulazione 6x6.</w:t>
      </w:r>
    </w:p>
    <w:p>
      <w:pPr>
        <w:spacing w:after="60"/>
      </w:pPr>
      <w:r>
        <w:rPr>
          <w:sz w:val="18"/>
        </w:rPr>
        <w:t>Se una squadra ha più di 12 atleti/e iscritti a referto, UNO di questi dovrà svolgere la funzione di Libero (12+1 o 13+1). Resta consentita la possibilità di utilizzare 2 Libero.</w:t>
      </w:r>
    </w:p>
    <w:p>
      <w:pPr>
        <w:spacing w:after="60"/>
      </w:pPr>
      <w:r>
        <w:rPr>
          <w:sz w:val="18"/>
        </w:rPr>
        <w:t>Qualora la norma della presenza di almeno un Libero per i CAMP3 con più di 12 giocatori all’inizio della gara sia disattesa, (camp 3 con 13 o 14 atleti senza alcun libero presente) il giudice sportivo, in sede di omologa, dovrà sanzionare la società con una multa pari a: • € 100,00 per i campionati di Under 14 ed Under 15; • € 150,00 per tutti gli altri campionati. Qualora, invece, la non osservanza della norma sia dovuta all’allontanamento del Libero durante la gara, sarà necessario provvedere a ridesignare un giocatore quale Libero (da applicarsi nei soli casi di CAMP3 con più di 12 atleti e un solo Libero iscritto) In mancanza di tale ridesignazione, il Giudice Sportivo sanzionerà, in sede di omologa, la società con una multa di Euro 500,00.</w:t>
      </w:r>
    </w:p>
    <w:p>
      <w:pPr>
        <w:spacing w:after="60"/>
      </w:pPr>
      <w:r>
        <w:rPr>
          <w:sz w:val="18"/>
        </w:rPr>
        <w:t>CASISTICA: • Squadra consegna agli UdG CAMP3 con all'interno un numero di atleti superiore a 12, con 13 o 14 atleti ma senza alcun libero. Gli UdG OBBLIGHERANNO la Squadra a modificare il CAMP3, se ciò non dovesse avvenire, la gara non inizierà.</w:t>
      </w:r>
    </w:p>
    <w:p>
      <w:pPr>
        <w:spacing w:after="60"/>
      </w:pPr>
      <w:r>
        <w:rPr>
          <w:sz w:val="18"/>
        </w:rPr>
        <w:t>• Squadra consegna agli UdG CAMP3 con un numero di atleti superiore a 12 (nella composizione 12+1 o 13+1) formalmente corretto, precisando, però, che il libero arriverà a gara iniziata. La gara inizierà ugualmente, ma il giudice sportivo, in sede di omologa, sanzionerà la società in questione così come sopra previsto.</w:t>
      </w:r>
    </w:p>
    <w:p>
      <w:r>
        <w:br w:type="page"/>
      </w:r>
    </w:p>
    <w:p>
      <w:pPr>
        <w:spacing w:after="60"/>
      </w:pPr>
      <w:r>
        <w:rPr>
          <w:sz w:val="18"/>
        </w:rPr>
        <w:t>CAMPIONATI INDOOR</w:t>
      </w:r>
    </w:p>
    <w:p>
      <w:pPr>
        <w:spacing w:after="60"/>
      </w:pPr>
      <w:r>
        <w:rPr>
          <w:sz w:val="18"/>
        </w:rPr>
        <w:t>Si precisa che laddove la composizione effettiva della squadra, per tutta la durata della gara, risulti conforme a quanto stabilito dalla regola di gioco 19.1.1, Il Giudice Sportivo non applicherà alcuna sanzione. • Durante la gara il Libero della squadra con un numero di atleti superiore a 12 (nella composizione 12+1 o 13+1) si allontana (si escludono i casi di espulsione, squalifica, infortunio e malattia); la squadra dovrà, in deroga a quanto previsto dalle Regole di Gioco, necessariamente ridesignare il Libero.</w:t>
      </w:r>
    </w:p>
    <w:p>
      <w:pPr>
        <w:spacing w:after="60"/>
      </w:pPr>
      <w:r>
        <w:rPr>
          <w:sz w:val="18"/>
        </w:rPr>
        <w:t>PARTECIPAZIONE A DIVERSI CAMPIONATI</w:t>
      </w:r>
    </w:p>
    <w:p>
      <w:pPr>
        <w:spacing w:after="60"/>
      </w:pPr>
      <w:r>
        <w:rPr>
          <w:sz w:val="18"/>
        </w:rPr>
        <w:t>Un giocatore che è entrato in campo in una gara di un campionato di serie superiore non può più giocare in uno di serie inferiore nella stessa stagione sportiva, mentre può sempre salire di serie senza mai tornare indietro.  Tale limitazione non è prevista per la partecipazione alla Coppa Italia di Serie A e B (per la stessa società) e fatto salvo quanto previsto per la Serie A e B per i trasferimenti di atleti già scesi in campo. Tale limitazione non è inoltre prevista:</w:t>
      </w:r>
    </w:p>
    <w:p>
      <w:pPr>
        <w:spacing w:after="60"/>
      </w:pPr>
      <w:r>
        <w:rPr>
          <w:sz w:val="18"/>
        </w:rPr>
        <w:t>• per gli atleti maschi: o nati negli anni 2005 e successivi che partecipano ai Campionati Serie A, che possono essere utilizzati in SuperLega o A2 e contemporaneamente, senza limitazione di numero di presenze, disputare gare di un campionato di serie A3 o B; o nati negli anni 2005 e successivi che partecipano al Campionato Serie A3, che possono essere utilizzati in B fino a 10 presenze (dalla 11° presenza nel campionato superiore non potranno più partecipare a gare di serie B); o oppure che partecipano a campionati di serie regionali e territoriali, che possono essere utilizzati in un campionato di SuperLega o Serie A2 o Serie A3 fino a 10 presenze (dalla 11° presenza nel campionato superiore non potranno più partecipare a gare di serie regionale o territoriale); o nati negli anni 2006 e successivi che partecipano al campionato di Serie B maschile che possono essere utilizzati nel campionato di serie B fino al raggiungimento di 10 presenze e contemporaneamente disputare gare di un campionato di serie inferiore (dalla 11° presenza nel campionato superiore non potranno più partecipare a gare di serie regionale o territoriale);</w:t>
      </w:r>
    </w:p>
    <w:p>
      <w:pPr>
        <w:spacing w:after="60"/>
      </w:pPr>
      <w:r>
        <w:rPr>
          <w:sz w:val="18"/>
        </w:rPr>
        <w:t>• e per le atlete femmine: o nate negli anni 2008 e successivi che partecipano ai campionati di Serie A1 e A2 femminile, che possono essere utilizzate, senza limitazioni di numero di presenze, in un campionato di serie A3 o B1 o B2;</w:t>
      </w:r>
    </w:p>
    <w:p>
      <w:r>
        <w:br w:type="page"/>
      </w:r>
    </w:p>
    <w:p>
      <w:pPr>
        <w:spacing w:after="60"/>
      </w:pPr>
      <w:r>
        <w:rPr>
          <w:sz w:val="18"/>
        </w:rPr>
        <w:t>CAMPIONATI INDOOR</w:t>
      </w:r>
    </w:p>
    <w:p>
      <w:pPr>
        <w:spacing w:after="60"/>
      </w:pPr>
      <w:r>
        <w:rPr>
          <w:sz w:val="18"/>
        </w:rPr>
        <w:t>o nate negli anni 2008 e successivi che partecipano al Campionato Serie A3, che possono essere utilizzati in B1 o B2 fino a 15 presenze (dalla 16° presenza nel campionato superiore non potranno più partecipare a gare di serie B1 o B2); o oppure che partecipano a campionati di serie regionali, che possono essere utilizzate in un campionato di serie superiore di serie A1, A2 o A3 fino a 15 presenze (dalla 16° presenza nel campionato superiore non potranno più partecipare a gare di serie regionale o territoriale); o nate negli anni 2008 e successivi che partecipano ai campionati di Serie B1 e B2 femminile che possono essere utilizzate in un campionato di serie B1 o B2 fino al raggiungimento di 10 presenze e contemporaneamente disputare gare di un campionato di serie B2 o di serie regionale o territoriale (dalla 11° presenza nel campionato superiore non potranno più partecipare a gare della serie inferiore).</w:t>
      </w:r>
    </w:p>
    <w:p>
      <w:pPr>
        <w:spacing w:after="60"/>
      </w:pPr>
      <w:r>
        <w:rPr>
          <w:sz w:val="18"/>
        </w:rPr>
        <w:t>Si precisa che ciascuna società nel proprio spazio su TessOnLine (campo “visualizzazione dati/atleti tesseramento/partecipazione gare”) potrà verificare il numero di presenze in campo nei campionati superiori degli/le atleti/e della propria società interessati dalle norme sopra riportate. Per le società di Serie A Femminile, sarà possibile, in tutta la stagione, in caso di infortunio grave refertato dal Pronto Soccorso, integrare la rosa della prima squadra schierando in campo giocatrici tesserate per la stagione in corso con la stessa società senza che queste perdano il diritto di partecipare al proprio campionato di appartenenza purché sia stata tesserata entro il 31 dicembre della stagione in corso. Esempio: Società che partecipa al campionato di A1 Femminile e B2 Femminile. Si infortuna gravemente una giocatrice della prima squadra. La prima squadra potrà essere integrata con una giocatrice della Serie B2 Femminile.</w:t>
      </w:r>
    </w:p>
    <w:p>
      <w:pPr>
        <w:spacing w:after="60"/>
      </w:pPr>
      <w:r>
        <w:rPr>
          <w:sz w:val="18"/>
        </w:rPr>
        <w:t>Si precisa che, in relazione all’esempio, una volta entrata in campo in Serie A1 Femminile, la giocatrice non potrà partecipare contemporaneamente al campionato di Serie B2 Femminile. Una volta terminata l’emergenza, l’atleta tornerà in Serie B2 Femminile.</w:t>
      </w:r>
    </w:p>
    <w:p>
      <w:pPr>
        <w:spacing w:after="60"/>
      </w:pPr>
      <w:r>
        <w:rPr>
          <w:sz w:val="18"/>
        </w:rPr>
        <w:t>Le gare disputate nel “periodo di emergenza” non varranno nel computo delle gare massime disputabili secondo la norma inserita nel capitolo “Partecipazione a diversi campionati” (Norme Campionati).</w:t>
      </w:r>
    </w:p>
    <w:p>
      <w:pPr>
        <w:spacing w:after="60"/>
      </w:pPr>
      <w:r>
        <w:rPr>
          <w:sz w:val="18"/>
        </w:rPr>
        <w:t>Ogni società potrà usufruire di questa possibilità una sola volta a stagione.</w:t>
      </w:r>
    </w:p>
    <w:p>
      <w:pPr>
        <w:spacing w:after="60"/>
      </w:pPr>
      <w:r>
        <w:rPr>
          <w:sz w:val="18"/>
        </w:rPr>
        <w:t>Anche nella stagione 2026/2027 ad ogni atleta sarà consentito l’inserimento a Camp 3 in massimo tre gare settimanali (per “Gare Settimanali” si intendono tutte le gare dal lunedì alla domenica). Tale norma non si applica agli atleti ed alle atlete che usufruiscono delle deroghe presenti nel capitolo “Partecipazione a diversi campionati” per i quali non verrà conteggiata la gara effettuata nel campionato di serie superiore.</w:t>
      </w:r>
    </w:p>
    <w:p>
      <w:r>
        <w:br w:type="page"/>
      </w:r>
    </w:p>
    <w:p>
      <w:pPr>
        <w:spacing w:after="60"/>
      </w:pPr>
      <w:r>
        <w:rPr>
          <w:sz w:val="18"/>
        </w:rPr>
        <w:t>CAMPIONATI INDOOR</w:t>
      </w:r>
    </w:p>
    <w:p>
      <w:pPr>
        <w:spacing w:after="60"/>
      </w:pPr>
      <w:r>
        <w:rPr>
          <w:sz w:val="18"/>
        </w:rPr>
        <w:t>Non sono considerate nel conteggio delle tre gare le Finali Nazionali e le Final Four Territoriali e Regionali dei Campionati di Categoria che si svolgono nell’arco di massimo due giorni e le gare di recupero calendarizzate in seguito ad un rinvio per cause di forza maggiore intendendosi come tali, tra le altre, anche le gare rinviate a seguito della convocazione di atleti alle Nazionali o alle rappresentative regionali e territoriali. Qualora questa norma dovesse essere infranta, il Giudice Sportivo competente dovrà decretare la sconfitta delle ultime gare giocate in ordine cronologico (4°….5°…) con il punteggio più sfavorevole (0-3 0/25 0/25 0/25). Si precisa inoltre che ogni atleta potrà prendere parte durante la settimana, in base all’età, a massimo 2 campionati di categoria.</w:t>
      </w:r>
    </w:p>
    <w:p>
      <w:pPr>
        <w:spacing w:after="60"/>
      </w:pPr>
      <w:r>
        <w:rPr>
          <w:sz w:val="18"/>
        </w:rPr>
        <w:t>NOTE PER ATLETI UNDER</w:t>
      </w:r>
    </w:p>
    <w:p>
      <w:pPr>
        <w:spacing w:after="60"/>
      </w:pPr>
      <w:r>
        <w:rPr>
          <w:sz w:val="18"/>
        </w:rPr>
        <w:t>PRESENZE ED UTILIZZO Con il termine "presenze" si intende l'aver partecipato alla gara (anche per un solo punto). Le presenze potranno anche non essere consecutive e non è importante in quale campionato viene effettuata la prima presenza. Per gli ingressi in campo nelle gare dei due campionati di serie vale la temporalità (fino a quando non viene disputata la gara n.11 o, nel caso della A Femminile n.16, potrà essere utilizzato in campionati di serie inferiore).</w:t>
      </w:r>
    </w:p>
    <w:p>
      <w:pPr>
        <w:spacing w:after="60"/>
      </w:pPr>
      <w:r>
        <w:rPr>
          <w:sz w:val="18"/>
        </w:rPr>
        <w:t>NUMERO MASSIMO DI CAMPIONATI DA DISPUTARE La norma che consente le eccezioni riservate alle categorie giovanili precedentemente specificate, si applica soltanto su due campionati di serie per atleta. Pertanto, l’atleta che è stato utilizzato in un campionato di serie, nel momento in cui viene utilizzato anche in una serie inferiore, automaticamente non potrà essere utilizzato in nessun altro ulteriore campionato superiore o inferiore (sempre fino al numero massimo di presenze consentite). Si precisa che l’atleta che viene utilizzato in più di due campionati di serie (sempre salendo di categoria e senza mai scendere) non può più usufruire della possibilità di partecipare a un campionato inferiore indipendentemente dagli ingressi effettuati nel campionato superiore.</w:t>
      </w:r>
    </w:p>
    <w:p>
      <w:pPr>
        <w:spacing w:after="60"/>
      </w:pPr>
      <w:r>
        <w:rPr>
          <w:sz w:val="18"/>
        </w:rPr>
        <w:t>ESTENSIONE NORMATIVA PER SOCIETÀ DEI CAMPIONATI REGIONALI E TERRITORIALI Il Consiglio Regionale, sentita la propria Consulta, ha facoltà di estendere tale normativa alle società dei Campionati di serie Regionale e Territoriale per la contemporanea partecipazione a gare di campionati inferiori con la possibilità di modificare sia i limiti di età che il numero di presenze.</w:t>
      </w:r>
    </w:p>
    <w:p>
      <w:pPr>
        <w:spacing w:after="60"/>
      </w:pPr>
      <w:r>
        <w:rPr>
          <w:sz w:val="18"/>
        </w:rPr>
        <w:t>RITIRO DA UN CAMPIONATO Nel caso di ritiro da un campionato di una squadra, le gare annullate non contano ai fini della classifica. Agli atleti che sono scesi in campo in queste gare verrà comunque conteggiata la presenza in campo.</w:t>
      </w:r>
    </w:p>
    <w:p>
      <w:r>
        <w:br w:type="page"/>
      </w:r>
    </w:p>
    <w:p>
      <w:pPr>
        <w:spacing w:after="60"/>
      </w:pPr>
      <w:r>
        <w:rPr>
          <w:sz w:val="18"/>
        </w:rPr>
        <w:t>CAMPIONATI INDOOR</w:t>
      </w:r>
    </w:p>
    <w:p>
      <w:pPr>
        <w:spacing w:after="60"/>
      </w:pPr>
      <w:r>
        <w:rPr>
          <w:sz w:val="18"/>
        </w:rPr>
        <w:t>RICONOSCIMENTO DEI PARTECIPANTI ALLE GARE</w:t>
      </w:r>
    </w:p>
    <w:p>
      <w:pPr>
        <w:spacing w:after="60"/>
      </w:pPr>
      <w:r>
        <w:rPr>
          <w:sz w:val="18"/>
        </w:rPr>
        <w:t>Per quanto riguarda il riconoscimento, si precisa che:</w:t>
      </w:r>
    </w:p>
    <w:p>
      <w:pPr>
        <w:spacing w:after="60"/>
      </w:pPr>
      <w:r>
        <w:rPr>
          <w:sz w:val="18"/>
        </w:rPr>
        <w:t>1. Sono validi i documenti di identità in originale anche con validità scaduta purché</w:t>
      </w:r>
    </w:p>
    <w:p>
      <w:pPr>
        <w:spacing w:after="60"/>
      </w:pPr>
      <w:r>
        <w:rPr>
          <w:sz w:val="18"/>
        </w:rPr>
        <w:t>muniti di foto tale da permettere il riconoscimento. 2. È valida la presentazione del documento tramite l’app IO. 3. Sono valide le copie dei documenti di identità conformi all'originale vidimate da enti</w:t>
      </w:r>
    </w:p>
    <w:p>
      <w:pPr>
        <w:spacing w:after="60"/>
      </w:pPr>
      <w:r>
        <w:rPr>
          <w:sz w:val="18"/>
        </w:rPr>
        <w:t>pubblici (non verranno ritirate dagli Ufficiali di Gara). 4. Sono valide le autocertificazioni (in carta semplice) sulla quale dovrà essere apposta:</w:t>
      </w:r>
    </w:p>
    <w:p>
      <w:pPr>
        <w:spacing w:after="60"/>
      </w:pPr>
      <w:r>
        <w:rPr>
          <w:sz w:val="18"/>
        </w:rPr>
        <w:t>a. Fotografia dell'atleta b. Nome, Cognome, data e luogo di nascita c. Firma dell'atleta (o genitore se l'atleta è minorenne) sulla foto L’autocertificazione potrà essere apposta anche sulla fotocopia del documento. Tutto quanto compreso nel punto 4 prevede il ritiro da parte dell’Ufficiale di Gara e inviata,</w:t>
      </w:r>
    </w:p>
    <w:p>
      <w:pPr>
        <w:spacing w:after="60"/>
      </w:pPr>
      <w:r>
        <w:rPr>
          <w:sz w:val="18"/>
        </w:rPr>
        <w:t>unitamente agli atti della gara, al Giudice Sportivo di competenza. 5. È consentito il riconoscimento attraverso l’App dei servizi pubblici denominata “IO” in</w:t>
      </w:r>
    </w:p>
    <w:p>
      <w:pPr>
        <w:spacing w:after="60"/>
      </w:pPr>
      <w:r>
        <w:rPr>
          <w:sz w:val="18"/>
        </w:rPr>
        <w:t>cui è possibile caricare la versione digitale della patente di guida e la carta europea della disabilità. 6. È permesso il riconoscimento diretto da parte di uno degli Ufficiali di Gara che dovrà</w:t>
      </w:r>
    </w:p>
    <w:p>
      <w:pPr>
        <w:spacing w:after="60"/>
      </w:pPr>
      <w:r>
        <w:rPr>
          <w:sz w:val="18"/>
        </w:rPr>
        <w:t>riportare una dichiarazione scritta sul retro del referto o sul relativo CAMP 3. Quanto previsto per il riconoscimento degli atleti è valido anche per gli altri partecipanti alle gare (Allen., Dir., ecc.). In caso di frode accertata, il colpevole sarà denunciato alle Autorità competenti ed agli organi giurisdizionali federali.</w:t>
      </w:r>
    </w:p>
    <w:p>
      <w:pPr>
        <w:spacing w:after="60"/>
      </w:pPr>
      <w:r>
        <w:rPr>
          <w:sz w:val="18"/>
        </w:rPr>
        <w:t>DOCUMENTI DA PRESENTARE ALLE GARE</w:t>
      </w:r>
    </w:p>
    <w:p>
      <w:pPr>
        <w:spacing w:after="60"/>
      </w:pPr>
      <w:r>
        <w:rPr>
          <w:sz w:val="18"/>
        </w:rPr>
        <w:t>Le società dovranno presentare l'elenco dei partecipanti alle gare (mod. Camp3):</w:t>
      </w:r>
    </w:p>
    <w:p>
      <w:pPr>
        <w:spacing w:after="60"/>
      </w:pPr>
      <w:r>
        <w:rPr>
          <w:sz w:val="18"/>
        </w:rPr>
        <w:t>• Completo di numeri di maglia, data di nascita e doc. di riconoscimento (redatto OBBLIGATORIAMENTE da TESSONLINE); • In caso di "aggiunte a mano" la società dovrà presentare i moduli che attestino l'avvenuto tesseramento (ATL2, DIR1 ecc.), in assenza di ciò i tesserati non potranno essere ammessi alla gara. Le società che presenteranno il mod. CAMP3 con tesserati aggiunti a mano incorreranno in una sanzione pecuniaria da parte del Giudice Sportivo; • È obbligatorio inserire la Serie del campionato ed il numero di gara.</w:t>
      </w:r>
    </w:p>
    <w:p>
      <w:pPr>
        <w:spacing w:after="60"/>
      </w:pPr>
      <w:r>
        <w:rPr>
          <w:sz w:val="18"/>
        </w:rPr>
        <w:t>Si ricorda che prima di generare il CAMP3 vanno aggiornate le scadenze dei Certificati Medici, poiché il sistema non farà inserire eventuali atleti/e con il Certificato Medico scaduto o non aggiornato e, pertanto, non potranno essere aggiunti neppure a mano sul CAMP3 e di conseguenza non potranno prendere parte alla gara.</w:t>
      </w:r>
    </w:p>
    <w:p>
      <w:r>
        <w:br w:type="page"/>
      </w:r>
    </w:p>
    <w:p>
      <w:pPr>
        <w:spacing w:after="60"/>
      </w:pPr>
      <w:r>
        <w:rPr>
          <w:sz w:val="18"/>
        </w:rPr>
        <w:t>CAMPIONATI INDOOR</w:t>
      </w:r>
    </w:p>
    <w:p>
      <w:pPr>
        <w:spacing w:after="60"/>
      </w:pPr>
      <w:r>
        <w:rPr>
          <w:sz w:val="18"/>
        </w:rPr>
        <w:t>Si ricorda che i dati anagrafici (nome, cognome e data di nascita) del tesserato inserito nel Camp 3 dovranno coincidere esattamente con i dati anagrafici riportati nel documento di riconoscimento. In caso di difformità gli Ufficiali di Gara non autorizzeranno la partecipazione dello stesso alla gara. La medesima corrispondenza dovrà esserci anche per gli atleti inseriti a Camp 3 a penna tra il documento di riconoscimento, l’ATL2 ed il Camp 3. N.B: Non sono da considerare difformità quei tesseramenti manchevoli dei nomi inseriti e dichiarati dopo la virgola e tutti i caratteri speciali non gestiti dalla piattaforma informatica come ad esempio: č  š  ž.</w:t>
      </w:r>
    </w:p>
    <w:p>
      <w:pPr>
        <w:spacing w:after="60"/>
      </w:pPr>
      <w:r>
        <w:rPr>
          <w:sz w:val="18"/>
        </w:rPr>
        <w:t>Sul CAMP3 è possibile depennare successivamente eventuali atleti/e inseriti e non presenti alla gara prima della consegna del CAMP3 agli Ufficiali di Gara.</w:t>
      </w:r>
    </w:p>
    <w:p>
      <w:pPr>
        <w:spacing w:after="60"/>
      </w:pPr>
      <w:r>
        <w:rPr>
          <w:sz w:val="18"/>
        </w:rPr>
        <w:t>Il CAMPRISOC potrà essere firmato da QUALSIASI ATLETA O TESSERATO MAGGIORENNE DELLA SOCIETA’ DI CASA ISCRITTO A REFERTO. SI PRECISA CHE IN MANCANZA DI TESSERATO MAGGIORENNE DELLA SOCIETA’ DI CASA CHE FIRMI IL CAMPRISOC LA GARA NON POTRA’ AVERE INIZIO.</w:t>
      </w:r>
    </w:p>
    <w:p>
      <w:pPr>
        <w:spacing w:after="60"/>
      </w:pPr>
      <w:r>
        <w:rPr>
          <w:sz w:val="18"/>
        </w:rPr>
        <w:t>INDUMENTI DI GIOCO</w:t>
      </w:r>
    </w:p>
    <w:p>
      <w:pPr>
        <w:spacing w:after="60"/>
      </w:pPr>
      <w:r>
        <w:rPr>
          <w:sz w:val="18"/>
        </w:rPr>
        <w:t>L'equipaggiamento degli atleti/e è composto di una maglietta ed un pantaloncino (eventualmente anche uniti in un unico indumento) e calzini; è possibile, inoltre, l'utilizzo del modello pantaloncino con gonnellina. I giocatori che svolgono la funzione del "Libero" devono indossare una maglia (o maglia/giacca/canotta per il Libero ridesignato) che abbia un colore dominante differente da qualsiasi colore del resto della squadra (esempio: se la maglia della squadra contiene come colore dominante  il colore blu, questo potrà essere presente solo in minima parte nella maglia del libero)  la divisa deve essere chiaramente contrastante rispetto al resto della squadra; inoltre, la maglia potrà portare una scritta pubblicitaria diversa da quella contenuta nelle altre maglie della squadra. I due Libero potranno avere due diverse divise. Fermo restando l’obbligatorietà della presenza del numero nella parte anteriore della maglia, questo non dovrà necessariamente essere posto al centro.  In tutti i campionati, compresa la A3 Femminile, è autorizzata la numerazione delle maglie degli atleti dal n.1 al n. 99.</w:t>
      </w:r>
    </w:p>
    <w:p>
      <w:pPr>
        <w:spacing w:after="60"/>
      </w:pPr>
      <w:r>
        <w:rPr>
          <w:sz w:val="18"/>
        </w:rPr>
        <w:t>L’utilizzo delle divise da gioco nei Campionati di Serie A1 e Serie A2 Femminile e SuperLega-A2-A3 Maschile è disciplinato dall’apposito Regolamento emanato dalle rispettive Leghe di Pallavolo Serie A.</w:t>
      </w:r>
    </w:p>
    <w:p>
      <w:r>
        <w:br w:type="page"/>
      </w:r>
    </w:p>
    <w:p>
      <w:pPr>
        <w:spacing w:after="60"/>
      </w:pPr>
      <w:r>
        <w:rPr>
          <w:sz w:val="18"/>
        </w:rPr>
        <w:t>CAMPIONATI INDOOR</w:t>
      </w:r>
    </w:p>
    <w:p>
      <w:pPr>
        <w:spacing w:after="60"/>
      </w:pPr>
      <w:r>
        <w:rPr>
          <w:sz w:val="18"/>
        </w:rPr>
        <w:t>UTILIZZO LOGO CAMPIONATO SERIE B</w:t>
      </w:r>
    </w:p>
    <w:p>
      <w:pPr>
        <w:spacing w:after="60"/>
      </w:pPr>
      <w:r>
        <w:rPr>
          <w:sz w:val="18"/>
        </w:rPr>
        <w:t>Le società iscritte ai campionati di Serie B potranno richiede al Settore Campionati l’autorizzazione ad utilizzare il Logo ufficiale del campionato di Serie B da apporre sulle proprie divise da gioco. Tale richiesta, qualora non sia stata già avanzata nella passata stagione, dovrà pervenire all’indirizzo e-mail campionati@federvolley.it. Il Settore Campionati invierà alle società interessate le linee guida e il logo in alta definizione per l’utilizzo.</w:t>
      </w:r>
    </w:p>
    <w:p>
      <w:pPr>
        <w:spacing w:after="60"/>
      </w:pPr>
      <w:r>
        <w:rPr>
          <w:sz w:val="18"/>
        </w:rPr>
        <w:t>PALLONI DI GIOCO</w:t>
      </w:r>
    </w:p>
    <w:p>
      <w:pPr>
        <w:spacing w:after="60"/>
      </w:pPr>
      <w:r>
        <w:rPr>
          <w:sz w:val="18"/>
        </w:rPr>
        <w:t>Tutti gli incontri ufficiali dei campionati di Serie A3F-B-B1-B2-C-D-1°-2°-3° Divisione comprese le gare di Coppa Italia di Serie A3F-B-B1-B2 e delle Coppe Regionali e nei campionati di categoria U13 solo 6vs6 e 4vs4, U14, U15, U17, U19, della stagione sportiva 2026/2027 si devono disputare esclusivamente con palloni delle marche MIKASA e MOLTEN, in tutti i tipi e modelli omologati FIVB nella sezione "FIVB Homologated Equipment List" - edition 15 October 2018. Nel caso in cui la squadra ospitante non metta a disposizione i palloni delle marche e modelli sottoindicati, la gara non potrà essere disputata e la squadra ospitante in sede di omologa sarà sanzionata dal Giudice Sportivo con la perdita dell'incontro con il punteggio più sfavorevole. Nei campionati e Coppa Italia di Serie A sarà utilizzato il pallone ufficiale indicato dalle Leghe di riferimento.</w:t>
      </w:r>
    </w:p>
    <w:p>
      <w:pPr>
        <w:spacing w:after="60"/>
      </w:pPr>
      <w:r>
        <w:rPr>
          <w:sz w:val="18"/>
        </w:rPr>
        <w:t>MIKASA MOLTEN</w:t>
      </w:r>
    </w:p>
    <w:p>
      <w:pPr>
        <w:spacing w:after="60"/>
      </w:pPr>
      <w:r>
        <w:rPr>
          <w:sz w:val="18"/>
        </w:rPr>
        <w:t>MVA 200 MVA 300 V200W CEV V200W V300W V5M 5000</w:t>
      </w:r>
    </w:p>
    <w:p>
      <w:pPr>
        <w:spacing w:after="60"/>
      </w:pPr>
      <w:r>
        <w:rPr>
          <w:sz w:val="18"/>
        </w:rPr>
        <w:t>SISTEMA DEI CINQUE PALLONI/CESTE PORTAPALLONI</w:t>
      </w:r>
    </w:p>
    <w:p>
      <w:pPr>
        <w:spacing w:after="60"/>
      </w:pPr>
      <w:r>
        <w:rPr>
          <w:sz w:val="18"/>
        </w:rPr>
        <w:t>Nei campionati di SuperLega, A2 e A3 maschile e A1 e A2 A3F femminile verrà adottato il sistema dei cinque palloni durante gli incontri secondo quanto previsto dalla Regola di Gioco 3.3. In alternativa al sistema dei cinque palloni si potrà utilizzare sistema delle ceste portapalloni per distribuzione palloni da gara – posizione e numero dei raccattapalle.</w:t>
      </w:r>
    </w:p>
    <w:p>
      <w:pPr>
        <w:spacing w:after="60"/>
      </w:pPr>
      <w:r>
        <w:rPr>
          <w:sz w:val="18"/>
        </w:rPr>
        <w:t>UTILIZZO DI TRE PALLONI</w:t>
      </w:r>
    </w:p>
    <w:p>
      <w:pPr>
        <w:spacing w:after="60"/>
      </w:pPr>
      <w:r>
        <w:rPr>
          <w:sz w:val="18"/>
        </w:rPr>
        <w:t>Nei campionati di Serie BM e B1F si consiglia l'uso dei tre palloni durante gli incontri secondo quanto previsto dalle Regole di Gioco.</w:t>
      </w:r>
    </w:p>
    <w:p>
      <w:r>
        <w:br w:type="page"/>
      </w:r>
    </w:p>
    <w:p>
      <w:pPr>
        <w:spacing w:after="60"/>
      </w:pPr>
      <w:r>
        <w:rPr>
          <w:sz w:val="18"/>
        </w:rPr>
        <w:t>CAMPIONATI INDOOR</w:t>
      </w:r>
    </w:p>
    <w:p>
      <w:pPr>
        <w:spacing w:after="60"/>
      </w:pPr>
      <w:r>
        <w:rPr>
          <w:sz w:val="18"/>
        </w:rPr>
        <w:t>SPONSORIZZAZIONE RETE DA GIOCO</w:t>
      </w:r>
    </w:p>
    <w:p>
      <w:pPr>
        <w:spacing w:after="60"/>
      </w:pPr>
      <w:r>
        <w:rPr>
          <w:sz w:val="18"/>
        </w:rPr>
        <w:t>Nei Campionati di A1/F e A2/F e A3F sarà obbligatorio l’utilizzo della rete da gioco i cui “quadrati” hanno dimensione cm. 4,5 x 4,5 anziché cm. 10 x 10. Tale soluzione consentirà di sponsorizzare la rete stessa.</w:t>
      </w:r>
    </w:p>
    <w:p>
      <w:pPr>
        <w:spacing w:after="60"/>
      </w:pPr>
      <w:r>
        <w:rPr>
          <w:sz w:val="18"/>
        </w:rPr>
        <w:t>ASCIUGATURA DEL TERRENO DI GIOCO</w:t>
      </w:r>
    </w:p>
    <w:p>
      <w:pPr>
        <w:spacing w:after="60"/>
      </w:pPr>
      <w:r>
        <w:rPr>
          <w:sz w:val="18"/>
        </w:rPr>
        <w:t>Nei campionati di Serie A e B è previsto un numero variabile di "asciugatori veloci", dotati di pezze di panno assorbente. L'asciugatore veloce, che durante un'azione nota una chiazza di umidità all'interno del terreno di gioco o in sua prossimità, alza un braccio ed al termine dell'azione, senza necessità di autorizzazione degli arbitri e in maniera molto veloce, prima dell'inizio dell'azione successiva, provvede alla sua asciugatura. Ogni "asciugatore veloce" deve essere dotato di almeno due pezze di panno assorbente di dimensioni adeguate. Non è permesso ritardare il gioco per asciugare il terreno durante la gara e nessun componente della squadra può richiedere l'intervento esterno per effettuare tale asciugatura. Durante la gara il primo arbitro deve essere proattivo nel controllare l'operato degli asciugatori veloci senza accettare eventuali richieste che pervengano dai giocatori o altri componenti delle squadre. È permesso, invece, ai giocatori indicare agli asciugatori il punto in cui sono presenti le chiazze di umidità. Gli arbitri possono richiedere l'intervento degli asciugatori veloci nel caso riscontrino situazioni di potenziale pericolo per l'incolumità degli/delle atleti/e.</w:t>
      </w:r>
    </w:p>
    <w:p>
      <w:pPr>
        <w:spacing w:after="60"/>
      </w:pPr>
      <w:r>
        <w:rPr>
          <w:sz w:val="18"/>
        </w:rPr>
        <w:t>Un'atleta può asciugare il terreno di gioco, durante il gioco, di propria iniziativa con piccoli pezzi di stoffa di cui si può dotare, purché questo gesto non costituisca motivo di ritardo nel gioco. Si raccomanda, quindi, di far cambiare la maglia agli atleti dopo il riscaldamento ufficiale; di dotare i raccattapalle che agiscono nelle zone di servizio di materiale idoneo ad asciugare la palla prima di consegnarla all'atleta per il servizio (per la serie A); di verificare che durante i tempi di riposo i giocatori in campo escano dal terreno di gioco per evitare di bagnare inavvertitamente il terreno di gioco o la zona libera in prossimità dello stesso. Gli Ufficiali di Gara dovranno far rispettare le predette indicazioni, secondo quanto previsto dalle Regole di Gioco, con particolare riferimento a quanto previsto per i "Ritardi di Gioco".</w:t>
      </w:r>
    </w:p>
    <w:p>
      <w:pPr>
        <w:spacing w:after="60"/>
      </w:pPr>
      <w:r>
        <w:rPr>
          <w:sz w:val="18"/>
        </w:rPr>
        <w:t>Nei campionati di Serie A è prevista la presenza di quattro "asciugatori veloci" (due per campo) che si posizioneranno su due sedie o sgabelli ai lati del tavolo del segnapunti e due fuori dalla zona libera, nei pressi dell'area di riscaldamento ed intervengono quando si avvedono della presenza di chiazze di umidità nella zona d'attacco (i due posizionati vicino al segnapunti) o nella zona di difesa (i due posizionati vicino alle aree di riscaldamento. Nei campionati di Serie A e B è prevista la presenza di almeno due "asciugatori veloci" (uno per campo). Gli "asciugatori veloci" si posizionano su sedie o sgabelli ai lati del tavolo del segnapunti ed intervengono quando si avvedono della presenza di chiazze di umidità, particolarmente nelle zone d'attacco.</w:t>
      </w:r>
    </w:p>
    <w:p>
      <w:r>
        <w:br w:type="page"/>
      </w:r>
    </w:p>
    <w:p>
      <w:pPr>
        <w:spacing w:after="60"/>
      </w:pPr>
      <w:r>
        <w:rPr>
          <w:sz w:val="18"/>
        </w:rPr>
        <w:t>CAMPIONATI INDOOR</w:t>
      </w:r>
    </w:p>
    <w:p>
      <w:pPr>
        <w:spacing w:after="60"/>
      </w:pPr>
      <w:r>
        <w:rPr>
          <w:sz w:val="18"/>
        </w:rPr>
        <w:t>REFERTO DI GARA</w:t>
      </w:r>
    </w:p>
    <w:p>
      <w:pPr>
        <w:spacing w:after="60"/>
      </w:pPr>
      <w:r>
        <w:rPr>
          <w:sz w:val="18"/>
        </w:rPr>
        <w:t>Nei Campionati di Serie A e Serie B verrà utilizzato il Referto di Gara Elettronico. Nei campionati di Serie B la società ospitante metterà a disposizione un segnapunti abilitato alla compilazione del Referto di Gara Elettronico. Si precisa che nel modulo di iscrizione, la società di Serie B dovrà indicare obbligatoriamente con quale programma effettuerà il referto elettronico (Newb.it-MPS- TieBreakTech). Tale indicazione non potrà essere modificata salvo problematiche rilevanti riscontrate e tempestivamente comunicate al Settore Campionati. SI PRECISA CHE A PARTIRE DALLA STAGIONE 2026/2027 SARA’ OBBLIGATORIO IL REFERTO ELETTRONICO IN TUTTI I CAMPIONATI, A PARTIRE DALL’UNDER 13 FINO ALLA SERIE A.</w:t>
      </w:r>
    </w:p>
    <w:p>
      <w:pPr>
        <w:spacing w:after="60"/>
      </w:pPr>
      <w:r>
        <w:rPr>
          <w:sz w:val="18"/>
        </w:rPr>
        <w:t>REGOLAMENTAZIONE DIRETTE STREAMING</w:t>
      </w:r>
    </w:p>
    <w:p>
      <w:pPr>
        <w:spacing w:after="60"/>
      </w:pPr>
      <w:r>
        <w:rPr>
          <w:sz w:val="18"/>
        </w:rPr>
        <w:t>È consentita la diretta streaming delle gare dei campionati di Serie B sui canali social delle società partecipanti. L’esclusiva della diretta è della società di casa. Previo accordo, la società ospite sarà legittimata a trasmettere la gara sui propri canali social.</w:t>
      </w:r>
    </w:p>
    <w:p>
      <w:pPr>
        <w:spacing w:after="60"/>
      </w:pPr>
      <w:r>
        <w:rPr>
          <w:sz w:val="18"/>
        </w:rPr>
        <w:t>ORGANIZZAZIONE AMICHEVOLE UFFICIALE</w:t>
      </w:r>
    </w:p>
    <w:p>
      <w:pPr>
        <w:spacing w:after="60"/>
      </w:pPr>
      <w:r>
        <w:rPr>
          <w:sz w:val="18"/>
        </w:rPr>
        <w:t>“Gara amichevole organizzata almeno 10 giorni prima della data di svolgimento che si disputa secondo le regole ufficiali del Campionato e delle Regole di Gioco, con presenza di pubblico, con le divise di gioco uniformi, ecc.” Da questa stagione sportiva tutte le richieste di Organizzazione di Amichevole Ufficiale di competenza del Settore Campionati Nazionali dovranno essere effettuate su TessOnLine. Ciascuna società organizzatrice dovrà accedere al proprio spazio personale del Tesseramento OnLine ed effettuare la richiesta. La società organizzatrice dovrà inserire: - Società partecipanti - Data, Luogo ed Orario di inizio evento - Denominazione Amichevole - Dovrà flaggare se si tratta di una amichevole nazionale o internazionale. Il tutto dovrà essere completato almeno 10 giorni prima della data di svolgimento. Si specifica che per le gare amichevoli che coinvolgono una o più rappresentative nazionali e regionali (giovanili, senior, CQR o CQT), il termine di presentazione delle domande deve essere di almeno 20 giorni prima della manifestazione, per consentire la necessaria approvazione da parte del Consiglio Federale.</w:t>
      </w:r>
    </w:p>
    <w:p>
      <w:pPr>
        <w:spacing w:after="60"/>
      </w:pPr>
      <w:r>
        <w:rPr>
          <w:sz w:val="18"/>
        </w:rPr>
        <w:t>Successivamente il Settore Campionati, fatte le verifiche del caso, provvederà a concedere l'autorizzazione delegando la Commissione Regionale Ufficiali di Gara di competenza per le designazioni degli Arbitri e degli eventuali addetti di staff se previsti, con un criterio di coerenza</w:t>
      </w:r>
    </w:p>
    <w:p>
      <w:r>
        <w:br w:type="page"/>
      </w:r>
    </w:p>
    <w:p>
      <w:pPr>
        <w:spacing w:after="60"/>
      </w:pPr>
      <w:r>
        <w:rPr>
          <w:sz w:val="18"/>
        </w:rPr>
        <w:t>CAMPIONATI INDOOR</w:t>
      </w:r>
    </w:p>
    <w:p>
      <w:pPr>
        <w:spacing w:after="60"/>
      </w:pPr>
      <w:r>
        <w:rPr>
          <w:sz w:val="18"/>
        </w:rPr>
        <w:t>tra tipologia delle squadre partecipanti e ruolo degli arbitri designati. Il Comitato Regionale darà comunicazione delle designazioni effettuate direttamente alla società organizzatrice della gara.</w:t>
      </w:r>
    </w:p>
    <w:p>
      <w:pPr>
        <w:spacing w:after="60"/>
      </w:pPr>
      <w:r>
        <w:rPr>
          <w:sz w:val="18"/>
        </w:rPr>
        <w:t>Di seguito si riportano i codici per le amichevoli da inserire all’atto della richiesta di organizzazione amichevole: TO: Torneo organizzato dal CR o CT TA: Tornei autorizzati da Fipav Nazionale, CR o CT organizzati da società</w:t>
      </w:r>
    </w:p>
    <w:p>
      <w:pPr>
        <w:spacing w:after="60"/>
      </w:pPr>
      <w:r>
        <w:rPr>
          <w:sz w:val="18"/>
        </w:rPr>
        <w:t>TORNEO UFFICIALE (CON ALMENO 3 SQUADRE)</w:t>
      </w:r>
    </w:p>
    <w:p>
      <w:pPr>
        <w:spacing w:after="60"/>
      </w:pPr>
      <w:r>
        <w:rPr>
          <w:sz w:val="18"/>
        </w:rPr>
        <w:t>Da questa stagione sportiva tutte le richieste di Organizzazione di Torneo Ufficiale di competenza del Settore Campionati Nazionali dovranno essere effettuate su TessOnLine. Ciascuna società organizzatrice dovrà accedere al proprio spazio personale del Tesseramento OnLine ed effettuare la richiesta. La società organizzatrice dovrà inserire: - Società partecipanti o invitate - Data, Luogo ed Orario di inizio evento - Denominazione Torneo - Indizione e calendario Torneo - Commissione Esecutiva in campo - Dovrà flaggare se si tratta di un torneo nazionale o internazionale.</w:t>
      </w:r>
    </w:p>
    <w:p>
      <w:pPr>
        <w:spacing w:after="60"/>
      </w:pPr>
      <w:r>
        <w:rPr>
          <w:sz w:val="18"/>
        </w:rPr>
        <w:t>Al termine della procedura, la società organizzatrice dovrà effettuare il pagamento della tassa torneo inserita nel documento “Contributi e Tasse Federali”. Si specifica che per i tornei nazionali e internazionali che coinvolgono una o più rappresentative nazionali e regionali (giovanili, senior, CQR o CQT), il termine di presentazione delle domande deve essere di almeno 45 giorni prima della manifestazione, per consentire la necessaria approvazione da parte del Consiglio Federale. Decorso tale termine la tassa torneo sarà raddoppiata.</w:t>
      </w:r>
    </w:p>
    <w:p>
      <w:pPr>
        <w:spacing w:after="60"/>
      </w:pPr>
      <w:r>
        <w:rPr>
          <w:sz w:val="18"/>
        </w:rPr>
        <w:t>Di seguito si riportano i codici tornei/coppe da inserire all’atto della richiesta di Torneo: TO: Torneo organizzato dal CR o CT TA: Tornei autorizzati da Fipav Nazionale, CR o CT organizzati da società</w:t>
      </w:r>
    </w:p>
    <w:p>
      <w:pPr>
        <w:spacing w:after="60"/>
      </w:pPr>
      <w:r>
        <w:rPr>
          <w:sz w:val="18"/>
        </w:rPr>
        <w:t>NOTE</w:t>
      </w:r>
    </w:p>
    <w:p>
      <w:pPr>
        <w:spacing w:after="60"/>
      </w:pPr>
      <w:r>
        <w:rPr>
          <w:sz w:val="18"/>
        </w:rPr>
        <w:t>Le spese relative agli Ufficiali di Gara, come previsto dal Regolamento Gare, sia per le gare amichevoli ufficiali che per i tornei, sono a totale carico dell’associato o del comitato organizzatore, ovvero delle persone o degli associati indicati nella richiesta di autorizzazione del Torneo e/o gara amichevole. È esclusa ogni responsabilità finanziaria da parte della FIPAV. Sarà cura del Comitato Regionale/Territoriale designante rendicontare le spese relative agli Ufficiali di Gara all’organizzatore.</w:t>
      </w:r>
    </w:p>
    <w:p>
      <w:r>
        <w:br w:type="page"/>
      </w:r>
    </w:p>
    <w:p>
      <w:pPr>
        <w:spacing w:after="60"/>
      </w:pPr>
      <w:r>
        <w:rPr>
          <w:sz w:val="18"/>
        </w:rPr>
        <w:t>CAMPIONATI INDOOR</w:t>
      </w:r>
    </w:p>
    <w:p>
      <w:pPr>
        <w:spacing w:after="60"/>
      </w:pPr>
      <w:r>
        <w:rPr>
          <w:sz w:val="18"/>
        </w:rPr>
        <w:t>NORME SERIE A MASCHILE</w:t>
      </w:r>
    </w:p>
    <w:p>
      <w:r>
        <w:br w:type="page"/>
      </w:r>
    </w:p>
    <w:p>
      <w:pPr>
        <w:spacing w:after="60"/>
      </w:pPr>
      <w:r>
        <w:rPr>
          <w:sz w:val="18"/>
        </w:rPr>
        <w:t>CAMPIONATI INDOOR</w:t>
      </w:r>
    </w:p>
    <w:p>
      <w:pPr>
        <w:spacing w:after="60"/>
      </w:pPr>
      <w:r>
        <w:rPr>
          <w:sz w:val="18"/>
        </w:rPr>
        <w:t>OBBLIGO DI PARTECIPAZIONE AI CAMPIONATI DI CATEGORIA</w:t>
      </w:r>
    </w:p>
    <w:p>
      <w:pPr>
        <w:spacing w:after="60"/>
      </w:pPr>
      <w:r>
        <w:rPr>
          <w:sz w:val="18"/>
        </w:rPr>
        <w:t>SOCIETÀ DI SUPERLEGA, A2 E A3 MASCHILE</w:t>
      </w:r>
    </w:p>
    <w:p>
      <w:pPr>
        <w:spacing w:after="60"/>
      </w:pPr>
      <w:r>
        <w:rPr>
          <w:sz w:val="18"/>
        </w:rPr>
        <w:t>Serie SuperLega - A2 - A3 Maschile Le società partecipanti ai campionati di SuperLega, Serie A2 e Serie A3 maschile devono prendere parte ad almeno due campionati di categoria tra quelli indetti dalla FIPAV nella corrispondente sezione maschile: UNDER 19, UNDER 17, UNDER 15 o UNDER 14, che dovrà obbligatoriamente essere disputato con il proprio codice di Affiliazione. Sanzioni</w:t>
      </w:r>
    </w:p>
    <w:p>
      <w:pPr>
        <w:spacing w:after="60"/>
      </w:pPr>
      <w:r>
        <w:rPr>
          <w:sz w:val="18"/>
        </w:rPr>
        <w:t>Il mancato assolvimento degli obblighi suddetti comporterà le seguenti sanzioni:</w:t>
      </w:r>
    </w:p>
    <w:p>
      <w:pPr>
        <w:spacing w:after="60"/>
      </w:pPr>
      <w:r>
        <w:rPr>
          <w:sz w:val="18"/>
        </w:rPr>
        <w:t>• In SuperLega: la mancata partecipazione ad almeno uno dei campionati di categoria previsti comporta una multa di € 50.000,00 e 3 punti di penalizzazione nella classifica del Campionato di SuperLega. • In Serie A2: la mancata partecipazione ad almeno uno dei Campionati di categoria previsti comporta una multa di € 25.000,00 e 3 punti di penalizzazione nella classifica del Campionato di serie A2 e revoca dell’utilizzo del 2° straniero per la stagione successiva. • In Serie A3: la mancata partecipazione ad almeno uno dei Campionati di categoria previsti comporta una multa di € 15.000,00 e 3 punti di penalizzazione nella classifica del Campionato di serie A3. • La prima rinuncia ad una gara di un Campionato di categoria: multa di € 1.000,00; • La seconda rinuncia ad una gara del Campionato di categoria: multa di € 1.000,00 ed esclusione dal Campionato con conseguente ulteriore multa di € 10.000,00 (per la Serie A3), di € 15.000,00 (per la Serie A2) e € 20.000,00 (per la SuperLega) e 3 punti di penalizzazione nella classifica dei rispettivi Campionati di serie A.</w:t>
      </w:r>
    </w:p>
    <w:p>
      <w:pPr>
        <w:spacing w:after="60"/>
      </w:pPr>
      <w:r>
        <w:rPr>
          <w:sz w:val="18"/>
        </w:rPr>
        <w:t>Le somme introitate a titolo di sanzione pecuniaria saranno finalizzate alla erogazione di premi o allo svolgimento di iniziative per favorire lo sviluppo dei Settori Giovanili delle Società di Serie A Maschile con parametri che verranno decisi da una commissione paritetica FIPAV/Lega.</w:t>
      </w:r>
    </w:p>
    <w:p>
      <w:pPr>
        <w:spacing w:after="60"/>
      </w:pPr>
      <w:r>
        <w:rPr>
          <w:sz w:val="18"/>
        </w:rPr>
        <w:t>STAGIONE SPORTIVA 2026/2027</w:t>
      </w:r>
    </w:p>
    <w:p>
      <w:pPr>
        <w:spacing w:after="60"/>
      </w:pPr>
      <w:r>
        <w:rPr>
          <w:sz w:val="18"/>
        </w:rPr>
        <w:t>SUPERLEGA: max 12 squadre – 1 retrocessione in A2</w:t>
      </w:r>
    </w:p>
    <w:p>
      <w:pPr>
        <w:spacing w:after="60"/>
      </w:pPr>
      <w:r>
        <w:rPr>
          <w:sz w:val="18"/>
        </w:rPr>
        <w:t>• Massimo 4 atleti di cittadinanza sportiva straniera in campo su 7*; • Possibilità di inserimento a referto di un solo giocatore di cittadinanza sportiva straniera nato negli anni 2009 e successivi (2010-2011-2012 etc.) come da indicazioni sotto riportate*;</w:t>
      </w:r>
    </w:p>
    <w:p>
      <w:r>
        <w:br w:type="page"/>
      </w:r>
    </w:p>
    <w:p>
      <w:pPr>
        <w:spacing w:after="60"/>
      </w:pPr>
      <w:r>
        <w:rPr>
          <w:sz w:val="18"/>
        </w:rPr>
        <w:t>CAMPIONATI INDOOR</w:t>
      </w:r>
    </w:p>
    <w:p>
      <w:pPr>
        <w:spacing w:after="60"/>
      </w:pPr>
      <w:r>
        <w:rPr>
          <w:sz w:val="18"/>
        </w:rPr>
        <w:t>• obbligo disputa di due campionati tra Under 14, Under 15, Under 17 o Under 19 con il proprio codice di Affiliazione.</w:t>
      </w:r>
    </w:p>
    <w:p>
      <w:pPr>
        <w:spacing w:after="60"/>
      </w:pPr>
      <w:r>
        <w:rPr>
          <w:sz w:val="18"/>
        </w:rPr>
        <w:t>In caso di inosservanza degli obblighi, penalizzazione di 3 punti in classifica (in SuperLega) e sanzione di € 50.000,00 per singolo Campionato.</w:t>
      </w:r>
    </w:p>
    <w:p>
      <w:pPr>
        <w:spacing w:after="60"/>
      </w:pPr>
      <w:r>
        <w:rPr>
          <w:sz w:val="18"/>
        </w:rPr>
        <w:t>A2 MASCHILE: 14 squadre - 1 promozione in SuperLega – 2 retrocessioni in A3</w:t>
      </w:r>
    </w:p>
    <w:p>
      <w:pPr>
        <w:spacing w:after="60"/>
      </w:pPr>
      <w:r>
        <w:rPr>
          <w:sz w:val="18"/>
        </w:rPr>
        <w:t>• Massimo 2 atleti di cittadinanza sportiva straniera in campo su 7 (di cui un solo atleta extracomunitario) e di cui uno solo nato negli anni 2009 e successivi (2010-2011-2012 etc.) come da indicazioni sotto riportate*; • obbligo disputa di due campionati tra Under 14, Under 15, Under 17 o Under 19 con il proprio codice di Affiliazione.</w:t>
      </w:r>
    </w:p>
    <w:p>
      <w:pPr>
        <w:spacing w:after="60"/>
      </w:pPr>
      <w:r>
        <w:rPr>
          <w:sz w:val="18"/>
        </w:rPr>
        <w:t>In caso di inosservanza degli obblighi, penalizzazione di 3 punti in classifica (in Serie A2) e sanzione di € 25.000,00 per singolo campionato e revoca dell’utilizzo del secondo straniero per la stagione successiva.</w:t>
      </w:r>
    </w:p>
    <w:p>
      <w:pPr>
        <w:spacing w:after="60"/>
      </w:pPr>
      <w:r>
        <w:rPr>
          <w:sz w:val="18"/>
        </w:rPr>
        <w:t>A3 MASCHILE: 24 squadre (2 gironi da 12) – 2 promozioni in A2 – 6 retrocessioni in B</w:t>
      </w:r>
    </w:p>
    <w:p>
      <w:pPr>
        <w:spacing w:after="60"/>
      </w:pPr>
      <w:r>
        <w:rPr>
          <w:sz w:val="18"/>
        </w:rPr>
        <w:t>• Tesserabile un solo straniero per tutta la stagione sportiva (un solo slot a Società) senza limiti di età, fatte salve le indicazioni sotto riportate in riferimento agli atleti nati negli anni 2009 e successivi (2010-2011-2012 etc.) * • L’atleta, se cittadino extracomunitario, potrà essere tesserato solo se già in possesso di visto e permesso di soggiorno validi. • obbligo disputa di due campionati tra Under 14, Under 15, Under 17 o Under 19 con il proprio codice di Affiliazione.</w:t>
      </w:r>
    </w:p>
    <w:p>
      <w:pPr>
        <w:spacing w:after="60"/>
      </w:pPr>
      <w:r>
        <w:rPr>
          <w:sz w:val="18"/>
        </w:rPr>
        <w:t>In caso di inosservanza degli obblighi penalizzazione di 3 punti in classifica (in Serie A3) e sanzione di € 15.000,00 per singolo campionato.</w:t>
      </w:r>
    </w:p>
    <w:p>
      <w:pPr>
        <w:spacing w:after="60"/>
      </w:pPr>
      <w:r>
        <w:rPr>
          <w:sz w:val="18"/>
        </w:rPr>
        <w:t>*Per tutte le società di Serie A Maschile:</w:t>
      </w:r>
    </w:p>
    <w:p>
      <w:pPr>
        <w:spacing w:after="60"/>
      </w:pPr>
      <w:r>
        <w:rPr>
          <w:sz w:val="18"/>
        </w:rPr>
        <w:t>Sarà consentito l’inserimento a referto di uno di questi atleti. Qualora questo atleta entri in campo (anche solo per un punto in qualsiasi serie e/o categoria) la società non potrà utilizzarne un altro, ma lo stesso atleta potrà essere trasferito in prestito nel corso della stagione ad altra società (che non abbia già utilizzato tale tipologia di atleti) all’interno della finestra di mercato.</w:t>
      </w:r>
    </w:p>
    <w:p>
      <w:pPr>
        <w:spacing w:after="60"/>
      </w:pPr>
      <w:r>
        <w:rPr>
          <w:sz w:val="18"/>
        </w:rPr>
        <w:t>Si ricorda che per “atleti italiani” si intenderanno solo ed esclusivamente gli atleti eleggibili per la nazionale italiana.</w:t>
      </w:r>
    </w:p>
    <w:p>
      <w:r>
        <w:br w:type="page"/>
      </w:r>
    </w:p>
    <w:p>
      <w:pPr>
        <w:spacing w:after="60"/>
      </w:pPr>
      <w:r>
        <w:rPr>
          <w:sz w:val="18"/>
        </w:rPr>
        <w:t>CAMPIONATI INDOOR</w:t>
      </w:r>
    </w:p>
    <w:p>
      <w:pPr>
        <w:spacing w:after="60"/>
      </w:pPr>
      <w:r>
        <w:rPr>
          <w:sz w:val="18"/>
        </w:rPr>
        <w:t>OBBLIGO DI PARTECIPAZIONE DI ATLETI ITALIANI NEI CAMPIONATI DI</w:t>
      </w:r>
    </w:p>
    <w:p>
      <w:pPr>
        <w:spacing w:after="60"/>
      </w:pPr>
      <w:r>
        <w:rPr>
          <w:sz w:val="18"/>
        </w:rPr>
        <w:t>SUPERLEGA, A2 E A3 MASCHILE (COPPA ITALIA E SUPERCOPPA COMPRESA)</w:t>
      </w:r>
    </w:p>
    <w:p>
      <w:pPr>
        <w:spacing w:after="60"/>
      </w:pPr>
      <w:r>
        <w:rPr>
          <w:sz w:val="18"/>
        </w:rPr>
        <w:t>Per la stagione 2026/2027 l'obbligo è così definito:</w:t>
      </w:r>
    </w:p>
    <w:p>
      <w:pPr>
        <w:spacing w:after="60"/>
      </w:pPr>
      <w:r>
        <w:rPr>
          <w:sz w:val="18"/>
        </w:rPr>
        <w:t>SuperLega: almeno 3 italiani sempre in campo su 7 (sestetto+Libero)*; A2 M: almeno 5 italiani sempre in campo su 7 (sestetto+Libero)*; A3 M: almeno 6 italiani sempre in campo su 7 (sestetto+Libero)*.</w:t>
      </w:r>
    </w:p>
    <w:p>
      <w:pPr>
        <w:spacing w:after="60"/>
      </w:pPr>
      <w:r>
        <w:rPr>
          <w:sz w:val="18"/>
        </w:rPr>
        <w:t>(*) Ai fini del rispetto della specifica normativa, il conteggio del numero degli atleti italiani e stranieri in campo si effettua sulla base della cittadinanza sportiva, specificando che: • qualora un giocatore Libero sia in campo, si considera la cittadinanza sportiva dei 6</w:t>
      </w:r>
    </w:p>
    <w:p>
      <w:pPr>
        <w:spacing w:after="60"/>
      </w:pPr>
      <w:r>
        <w:rPr>
          <w:sz w:val="18"/>
        </w:rPr>
        <w:t>giocatori in campo e quella del giocatore rimpiazzato dal Libero; • qualora nessun Libero sia in campo, l’obbligo degli atleti italiani in campo diviene di 2</w:t>
      </w:r>
    </w:p>
    <w:p>
      <w:pPr>
        <w:spacing w:after="60"/>
      </w:pPr>
      <w:r>
        <w:rPr>
          <w:sz w:val="18"/>
        </w:rPr>
        <w:t>atleti italiani su 6 per la serie SuperLega, 4 su 6 per la serie A2M e 5 su 6 per la serie A3M, 2 atlete italiane su 6 per la serie A1F e 4 su 6 per la serie A2F; • qualora nessun Libero sia iscritto a CAMP3, l’obbligo degli atleti italiani in campo è di</w:t>
      </w:r>
    </w:p>
    <w:p>
      <w:pPr>
        <w:spacing w:after="60"/>
      </w:pPr>
      <w:r>
        <w:rPr>
          <w:sz w:val="18"/>
        </w:rPr>
        <w:t>2 atleti italiani su 6 per la serie SuperLega, 4 su 6 per la serie A2M e 5 su 6 per la serie A3M, 2 atlete italiane su 6 per la serie A1F e 4 su 6 per la serie A2F; • qualora durante la gara un Libero divenga, o venga dichiarato, inabile, e avvenga quindi</w:t>
      </w:r>
    </w:p>
    <w:p>
      <w:pPr>
        <w:spacing w:after="60"/>
      </w:pPr>
      <w:r>
        <w:rPr>
          <w:sz w:val="18"/>
        </w:rPr>
        <w:t>una ridesignazione, ai fini del rispetto della specifica normativa dovrà essere considerata l’effettiva cittadinanza sportiva dell’atleta ridesignato.</w:t>
      </w:r>
    </w:p>
    <w:p>
      <w:pPr>
        <w:spacing w:after="60"/>
      </w:pPr>
      <w:r>
        <w:rPr>
          <w:sz w:val="18"/>
        </w:rPr>
        <w:t>Sanzioni e Casistiche Previste</w:t>
      </w:r>
    </w:p>
    <w:p>
      <w:pPr>
        <w:spacing w:after="60"/>
      </w:pPr>
      <w:r>
        <w:rPr>
          <w:sz w:val="18"/>
        </w:rPr>
        <w:t>Il controllo del rispetto degli obblighi spetterà agli Ufficiali di Gara, tramite il supporto del Referto Elettronico; nel caso di irregolarità dovranno interrompere il gioco e ripristinare la situazione regolare. Tutte le casistiche saranno dettagliate nel documento “NORMATIVE FEDERALI”.</w:t>
      </w:r>
    </w:p>
    <w:p>
      <w:pPr>
        <w:spacing w:after="60"/>
      </w:pPr>
      <w:r>
        <w:rPr>
          <w:sz w:val="18"/>
        </w:rPr>
        <w:t>OBBLIGO DI DISPUTARE LE GARE NEI CAMPIONATI DI SERIE A</w:t>
      </w:r>
    </w:p>
    <w:p>
      <w:pPr>
        <w:spacing w:after="60"/>
      </w:pPr>
      <w:r>
        <w:rPr>
          <w:sz w:val="18"/>
        </w:rPr>
        <w:t>Come previsto dall’art. 28 del Regolamento Gare, si ribadisce che tutte le squadre hanno il preciso obbligo di iniziare e di condurre a termine la gara qualunque ne sia la condizione.</w:t>
      </w:r>
    </w:p>
    <w:p>
      <w:pPr>
        <w:spacing w:after="60"/>
      </w:pPr>
      <w:r>
        <w:rPr>
          <w:sz w:val="18"/>
        </w:rPr>
        <w:t>ORGANIZZAZIONE DELLE TRASFERTE E CAMPO IMPRATICABILE</w:t>
      </w:r>
    </w:p>
    <w:p>
      <w:pPr>
        <w:spacing w:after="60"/>
      </w:pPr>
      <w:r>
        <w:rPr>
          <w:sz w:val="18"/>
        </w:rPr>
        <w:t>Tutte le squadre hanno il preciso obbligo di raggiungere la sede della gara, qualsiasi siano le condizioni atmosferiche e di traffico.</w:t>
      </w:r>
    </w:p>
    <w:p>
      <w:r>
        <w:br w:type="page"/>
      </w:r>
    </w:p>
    <w:p>
      <w:pPr>
        <w:spacing w:after="60"/>
      </w:pPr>
      <w:r>
        <w:rPr>
          <w:sz w:val="18"/>
        </w:rPr>
        <w:t>CAMPIONATI INDOOR</w:t>
      </w:r>
    </w:p>
    <w:p>
      <w:pPr>
        <w:spacing w:after="60"/>
      </w:pPr>
      <w:r>
        <w:rPr>
          <w:sz w:val="18"/>
        </w:rPr>
        <w:t>A tal proposito resta confermata l’obbligatorietà dell’uso del mezzo pubblico per l’effettuazione delle trasferte. Per tutte le trasferte l’arrivo delle squadre deve essere programmato per il giorno prima della data di svolgimento della gara. Si ricorda che nel caso di ritardato arrivo sul campo di gara con conseguente slittamento dell’orario di inizio della partita autorizzato dagli Arbitri e/o dall’Ufficio Campionati, la società ritardataria dovrà inviare, entro le 24 ore successive alla gara, una memoria difensiva al Giudice Sportivo Nazionale per giustificare i motivi che hanno causato il ritardo, per permettere una migliore valutazione del relativo provvedimento da comminare. Nel caso di situazioni di particolare gravità, manifestazioni meteorologiche di particolare violenza, ecc. che rendano il campo impraticabile, sarà cura degli Uffici Campionati della Lega e della FIPAV provvedere alla sospensione delle gare che potranno essere anche rinviate in altro orario della stessa giornata o rinviate al giorno successivo, fermo restando l’accordo delle due società. In caso di mancato accordo, l’Ufficio Campionati della Lega fisserà di ufficio la gara, compatibilmente con le esigenze che hanno causato il rinvio, nella prima data utile possibile.</w:t>
      </w:r>
    </w:p>
    <w:p>
      <w:pPr>
        <w:spacing w:after="60"/>
      </w:pPr>
      <w:r>
        <w:rPr>
          <w:sz w:val="18"/>
        </w:rPr>
        <w:t>TERZO ALLENATORE NELLE GARE DEI CAMPIONATI SUPERLEGA, SERIE</w:t>
      </w:r>
    </w:p>
    <w:p>
      <w:pPr>
        <w:spacing w:after="60"/>
      </w:pPr>
      <w:r>
        <w:rPr>
          <w:sz w:val="18"/>
        </w:rPr>
        <w:t>A2 E SERIE A3</w:t>
      </w:r>
    </w:p>
    <w:p>
      <w:pPr>
        <w:spacing w:after="60"/>
      </w:pPr>
      <w:r>
        <w:rPr>
          <w:sz w:val="18"/>
        </w:rPr>
        <w:t>Possibilità di iscrivere a referto il Terzo Allenatore nelle gare dei Campionati di SuperLega, Serie A2 e A3 maschile e relative “Coppa Italia” e “Supercoppa”, secondo le seguenti modalità:</w:t>
      </w:r>
    </w:p>
    <w:p>
      <w:pPr>
        <w:spacing w:after="60"/>
      </w:pPr>
      <w:r>
        <w:rPr>
          <w:sz w:val="18"/>
        </w:rPr>
        <w:t>• Nei Campionati di SuperLega, Serie A2 e A3, nella Coppa Italia e Supercoppa di SuperLega, Serie A2 e A3 sarà possibile far sedere in panchina un Terzo Allenatore; • Le società potranno inserire nel CAMP 3 un Terzo Allenatore, che per qualifica e vincolo corrisponde alla normativa dell’attuale Secondo Allenatore; • Nel modulo CAMP3 il Terzo Allenatore deve essere inserito nel campo con la dicitura “Assistente Allenatore”; • Nel modulo CAMP3 anche per il secondo allenatore comparirà la dicitura “Assistente Allenatore”.</w:t>
      </w:r>
    </w:p>
    <w:p>
      <w:pPr>
        <w:spacing w:after="60"/>
      </w:pPr>
      <w:r>
        <w:rPr>
          <w:sz w:val="18"/>
        </w:rPr>
        <w:t>Il Terzo Allenatore deve possedere almeno la stessa qualifica prevista per l’attuale secondo allenatore, con l’obbligo di aggiornamento, e ha gli stessi diritti e doveri degli altri tesserati iscritti a referto. Per il vincolo si deve procedere con le stesse modalità previste per il secondo allenatore, vincolandolo comunque come secondo allenatore.</w:t>
      </w:r>
    </w:p>
    <w:p>
      <w:r>
        <w:br w:type="page"/>
      </w:r>
    </w:p>
    <w:p>
      <w:pPr>
        <w:spacing w:after="60"/>
      </w:pPr>
      <w:r>
        <w:rPr>
          <w:sz w:val="18"/>
        </w:rPr>
        <w:t>CAMPIONATI INDOOR</w:t>
      </w:r>
    </w:p>
    <w:p>
      <w:pPr>
        <w:spacing w:after="60"/>
      </w:pPr>
      <w:r>
        <w:rPr>
          <w:sz w:val="18"/>
        </w:rPr>
        <w:t>Con questa modifica il numero di tesserati che si possono iscrivere in panchina nelle gare di SuperLega, A2 e A3 è fissato in numero massimo di sette e nello specifico:</w:t>
      </w:r>
    </w:p>
    <w:p>
      <w:pPr>
        <w:spacing w:after="60"/>
      </w:pPr>
      <w:r>
        <w:rPr>
          <w:sz w:val="18"/>
        </w:rPr>
        <w:t>• 1° allenatore; • 2° allenatore (Assistente Allenatore); • 3° allenatore (Assistente Allenatore); • Dirigente Accompagnatore; • Medico Sociale;</w:t>
      </w:r>
    </w:p>
    <w:p>
      <w:pPr>
        <w:spacing w:after="60"/>
      </w:pPr>
      <w:r>
        <w:rPr>
          <w:sz w:val="18"/>
        </w:rPr>
        <w:t>• Fisioterapista;</w:t>
      </w:r>
    </w:p>
    <w:p>
      <w:pPr>
        <w:spacing w:after="60"/>
      </w:pPr>
      <w:r>
        <w:rPr>
          <w:sz w:val="18"/>
        </w:rPr>
        <w:t>• Eventuale Ospite in panchina (secondo regolamento delle rispettive Leghe).</w:t>
      </w:r>
    </w:p>
    <w:p>
      <w:pPr>
        <w:spacing w:after="60"/>
      </w:pPr>
      <w:r>
        <w:rPr>
          <w:sz w:val="18"/>
        </w:rPr>
        <w:t>VIDEO CHECK SYSTEM NEI CAMPIONATI DI SUPERLEGA, A2M E A3M,</w:t>
      </w:r>
    </w:p>
    <w:p>
      <w:pPr>
        <w:spacing w:after="60"/>
      </w:pPr>
      <w:r>
        <w:rPr>
          <w:sz w:val="18"/>
        </w:rPr>
        <w:t>COPPA ITALIA E SUPERCOPPA</w:t>
      </w:r>
    </w:p>
    <w:p>
      <w:pPr>
        <w:spacing w:after="60"/>
      </w:pPr>
      <w:r>
        <w:rPr>
          <w:sz w:val="18"/>
        </w:rPr>
        <w:t>Per la stagione agonistica 2026/2027, il sistema Video Check System sarà utilizzato per ogni gara della Regular Season, dei Play Off, Play Out, della Coppa Italia e della Supercoppa dei Campionati di SuperLega, A2/M e A3/M. Da ciò ne discende l’assenza dei Giudici di Linea nelle suddette gare. Eventuali integrazioni o modifiche regolamentari saranno concordate tra l’Ufficio Campionati della FIPAV, il Settore Nazionale Ufficiali di Gara e le Leghe Nazionali Pallavolo. Sul campo opererà un Addetto al Video Check le cui designazioni saranno a cura del Settore Nazionale Ufficiali di Gara.</w:t>
      </w:r>
    </w:p>
    <w:p>
      <w:pPr>
        <w:spacing w:after="60"/>
      </w:pPr>
      <w:r>
        <w:rPr>
          <w:sz w:val="18"/>
        </w:rPr>
        <w:t>CARTELLINO VERDE NELLE GARE DEI CAMPIONATI DI SUPERLEGA, A2 E</w:t>
      </w:r>
    </w:p>
    <w:p>
      <w:pPr>
        <w:spacing w:after="60"/>
      </w:pPr>
      <w:r>
        <w:rPr>
          <w:sz w:val="18"/>
        </w:rPr>
        <w:t>A3 MASCHILE</w:t>
      </w:r>
    </w:p>
    <w:p>
      <w:pPr>
        <w:spacing w:after="60"/>
      </w:pPr>
      <w:r>
        <w:rPr>
          <w:sz w:val="18"/>
        </w:rPr>
        <w:t>Vedi Regolamento VIDEO CHECK.</w:t>
      </w:r>
    </w:p>
    <w:p>
      <w:pPr>
        <w:spacing w:after="60"/>
      </w:pPr>
      <w:r>
        <w:rPr>
          <w:sz w:val="18"/>
        </w:rPr>
        <w:t>MICROFONATURA DEGLI UFFICIALI DI GARA</w:t>
      </w:r>
    </w:p>
    <w:p>
      <w:pPr>
        <w:spacing w:after="60"/>
      </w:pPr>
      <w:r>
        <w:rPr>
          <w:sz w:val="18"/>
        </w:rPr>
        <w:t>In tutte le gare della SuperLega (comprese le gare della regular season, della Supercoppa e della Coppa Italia) sarà prevista la “microfonatura” degli Ufficiali di Gara per la comunicazione con un sistema ricetrasmittente digitale criptato che consentirà loro di interagire in maniera riservata.</w:t>
      </w:r>
    </w:p>
    <w:p>
      <w:pPr>
        <w:spacing w:after="60"/>
      </w:pPr>
      <w:r>
        <w:rPr>
          <w:sz w:val="18"/>
        </w:rPr>
        <w:t>3° ARBITRO</w:t>
      </w:r>
    </w:p>
    <w:p>
      <w:pPr>
        <w:spacing w:after="60"/>
      </w:pPr>
      <w:r>
        <w:rPr>
          <w:sz w:val="18"/>
        </w:rPr>
        <w:t>Come per la scorsa stagione, in tutte le gare della SuperLega (comprese le gare della Regular Season e dei Play Off, della Supercoppa e della Coppa Italia) il Settore Nazionale Ufficiali di Gara provvederà alla designazione di un 3° arbitro di ruolo A.</w:t>
      </w:r>
    </w:p>
    <w:p>
      <w:r>
        <w:br w:type="page"/>
      </w:r>
    </w:p>
    <w:p>
      <w:pPr>
        <w:spacing w:after="60"/>
      </w:pPr>
      <w:r>
        <w:rPr>
          <w:sz w:val="18"/>
        </w:rPr>
        <w:t>CAMPIONATI INDOOR</w:t>
      </w:r>
    </w:p>
    <w:p>
      <w:pPr>
        <w:spacing w:after="60"/>
      </w:pPr>
      <w:r>
        <w:rPr>
          <w:sz w:val="18"/>
        </w:rPr>
        <w:t>Fermo restando quanto previsto dallo specifico Regolamento Video-Check, durante la gara il 3° Arbitro siederà accanto all’arbitro addetto al Video-Check; da tale postazione effettuerà la valutazione dei replay video ed informerà quindi dell’esito della valutazione il 2° Arbitro. Inoltre, il 3° arbitro svolgerà anche le funzioni di Arbitro di Riserva; pertanto, nel caso di assenza (senza l’attesa dei 30 minuti previsti), oppure di malore o infortunio, anche durante la gara, che impediscano al 1° Arbitro di continuare la direzione della gara stessa, il 2° Arbitro sostituirà il 1° nelle sue funzioni; le funzioni di 2° Arbitro saranno quindi assunte dal 3° Arbitro. Il contributo gara che le società di SuperLega dovranno versare per ciascuna gara, dove sarà designato il 4° arbitro, ammonterà ad euro 1700,00 con le stesse modalità del campionato (tramite carta di credito online).</w:t>
      </w:r>
    </w:p>
    <w:p>
      <w:pPr>
        <w:spacing w:after="60"/>
      </w:pPr>
      <w:r>
        <w:rPr>
          <w:sz w:val="18"/>
        </w:rPr>
        <w:t>TIME OUT E RICHIESTA DI FORMAZIONE</w:t>
      </w:r>
    </w:p>
    <w:p>
      <w:pPr>
        <w:spacing w:after="60"/>
      </w:pPr>
      <w:r>
        <w:rPr>
          <w:sz w:val="18"/>
        </w:rPr>
        <w:t>Nelle gare dei Campionati di Serie A maschile, nonchè di Supercoppa e Coppa Italia di Serie A maschile (SuperLega, Serie A2 e Serie A3): • potranno essere richiesti da parte di ogni squadra due time out per ogni set; • non potrà essere richiesto da parte di ogni squadra il time out al termine di ogni richiesta di video check. Ogni squadra nei Campionati di Serie A Maschile e rispettive gare della Coppa Italia e Supercoppa potrà effettuare al massimo una sola richiesta di formazione per set. Apposita normativa sarà emanata dal Settore Nazionale Ufficiali di Gara.</w:t>
      </w:r>
    </w:p>
    <w:p>
      <w:pPr>
        <w:spacing w:after="60"/>
      </w:pPr>
      <w:r>
        <w:rPr>
          <w:sz w:val="18"/>
        </w:rPr>
        <w:t>TABLET PER LE SOSTITUZIONI E NUMERAZIONE MAGLIE NEL</w:t>
      </w:r>
    </w:p>
    <w:p>
      <w:pPr>
        <w:spacing w:after="60"/>
      </w:pPr>
      <w:r>
        <w:rPr>
          <w:sz w:val="18"/>
        </w:rPr>
        <w:t>CAMPIONATO DI SUPERLEGA</w:t>
      </w:r>
    </w:p>
    <w:p>
      <w:pPr>
        <w:spacing w:after="60"/>
      </w:pPr>
      <w:r>
        <w:rPr>
          <w:sz w:val="18"/>
        </w:rPr>
        <w:t>Con l’utilizzo dei Tablet, che consentono ai componenti la panchina, agli arbitri e al referto elettronico di scambiarsi informazioni in tempo reale, non occorrerà più segnalare visivamente quale atleta venga sostituito. Ciascuna squadra potrà richiedere il cambio digitando sul Tablet il numero maglia degli atleti interessati alla sostituzione. Una volta autorizzata dall’arbitro, la sostituzione sarà inserita sul referto elettronico.</w:t>
      </w:r>
    </w:p>
    <w:p>
      <w:pPr>
        <w:spacing w:after="60"/>
      </w:pPr>
      <w:r>
        <w:rPr>
          <w:sz w:val="18"/>
        </w:rPr>
        <w:t>Inoltre, nei Campionati di SuperLega, Serie A2 e Serie A3 Maschile la numerazione delle maglie da gioco sarà consentita dal n. 1 al n. 99.</w:t>
      </w:r>
    </w:p>
    <w:p>
      <w:pPr>
        <w:spacing w:after="60"/>
      </w:pPr>
      <w:r>
        <w:rPr>
          <w:sz w:val="18"/>
        </w:rPr>
        <w:t>A tutti gli atleti e lo staff delle società di Serie A Maschile si applicheranno le disposizioni previste dal “Regolamento Divise di Gioco della Lega Pallavolo Serie A”.</w:t>
      </w:r>
    </w:p>
    <w:p>
      <w:r>
        <w:br w:type="page"/>
      </w:r>
    </w:p>
    <w:p>
      <w:pPr>
        <w:spacing w:after="60"/>
      </w:pPr>
      <w:r>
        <w:rPr>
          <w:sz w:val="18"/>
        </w:rPr>
        <w:t>CAMPIONATI INDOOR</w:t>
      </w:r>
    </w:p>
    <w:p>
      <w:pPr>
        <w:spacing w:after="60"/>
      </w:pPr>
      <w:r>
        <w:rPr>
          <w:sz w:val="18"/>
        </w:rPr>
        <w:t>LINEA DELL'ALLENATORE</w:t>
      </w:r>
    </w:p>
    <w:p>
      <w:pPr>
        <w:spacing w:after="60"/>
      </w:pPr>
      <w:r>
        <w:rPr>
          <w:sz w:val="18"/>
        </w:rPr>
        <w:t>È confermata l’abolizione della LINEA DELL'ALLENATORE (Regola di Gioco 1.3.5) in tutte le gare dei Campionati di Serie A e rispettive manifestazioni di Coppa Italia. Premesso quanto sopra, si ricorda quanto previsto dalla Regola 5.2.3.4 (l’allenatore può dare istruzioni ai giocatori in gioco anche stando in piedi o muovendosi nella zona libera davanti alla propria panchina, dal prolungamento della linea d’attacco all’area di riscaldamento senza disturbare o ritardare il gioco) e dalla Casistica 2 della Regola 17 (nel caso in cui un occupante della panchina entri durante un’azione di gioco all’interno del terreno di gioco viene sanzionato un fallo alla squadra per la presenza di 7 giocatori in campo o di persona oltre i 6 giocatori).</w:t>
      </w:r>
    </w:p>
    <w:p>
      <w:pPr>
        <w:spacing w:after="60"/>
      </w:pPr>
      <w:r>
        <w:rPr>
          <w:sz w:val="18"/>
        </w:rPr>
        <w:t>REGOLAMENTO PER LA PRESENZA DI UNO SPONSOR (OSPITE) IN PANCHINA NELLE GARE DEI CAMPIONATI DI SUPERLEGA, A2 E A3M</w:t>
      </w:r>
    </w:p>
    <w:p>
      <w:pPr>
        <w:spacing w:after="60"/>
      </w:pPr>
      <w:r>
        <w:rPr>
          <w:sz w:val="18"/>
        </w:rPr>
        <w:t>Questa iniziativa da attuare in via facoltativa nelle gare di Campionato (Regular Season + Play Off e Play Out), e Coppa Italia di SuperLega e di Serie A2-A3, prevede la presenza di un ospite (da ora in poi indicato come “Ospite”), preferibilmente uno sponsor, autorizzato a sedere in panchina.</w:t>
      </w:r>
    </w:p>
    <w:p>
      <w:pPr>
        <w:spacing w:after="60"/>
      </w:pPr>
      <w:r>
        <w:rPr>
          <w:sz w:val="18"/>
        </w:rPr>
        <w:t>L’adesione da parte delle Società è facoltativa, è consentita sia per la squadra di casa che per quella ospite (anche per le Finali di Coppa Italia e Supercoppa, eventi organizzati dalla Lega Pallavolo Serie A). Dovrà svolgersi con le seguenti modalità:</w:t>
      </w:r>
    </w:p>
    <w:p>
      <w:pPr>
        <w:spacing w:after="60"/>
      </w:pPr>
      <w:r>
        <w:rPr>
          <w:sz w:val="18"/>
        </w:rPr>
        <w:t>1. Le Società che intendono aderire all’iniziativa nella stagione 2025/2026, dovranno:</w:t>
      </w:r>
    </w:p>
    <w:p>
      <w:pPr>
        <w:spacing w:after="60"/>
      </w:pPr>
      <w:r>
        <w:rPr>
          <w:sz w:val="18"/>
        </w:rPr>
        <w:t>• Inviare una richiesta in Lega via e-mail all'indirizzo campionati@legavolley.it</w:t>
      </w:r>
    </w:p>
    <w:p>
      <w:pPr>
        <w:spacing w:after="60"/>
      </w:pPr>
      <w:r>
        <w:rPr>
          <w:sz w:val="18"/>
        </w:rPr>
        <w:t>almeno 2 giorni (48 ore) prima della gara chiedendo l'autorizzazione a presentare l'"Ospite". • Tale richiesta dovrà riportare il nome dell'"Ospite" e la sua qualifica. • La Lega potrà richiedere alla Società delucidazioni e/o motivazioni in merito alle</w:t>
      </w:r>
    </w:p>
    <w:p>
      <w:pPr>
        <w:spacing w:after="60"/>
      </w:pPr>
      <w:r>
        <w:rPr>
          <w:sz w:val="18"/>
        </w:rPr>
        <w:t>richieste pervenute e successivamente dovrà approvare espressamente, inviando specifica comunicazione al Club e all’Ufficio Campionati FIPAV, il nominativo indicato da ciascun Club 2. La persona “Ospite” dovrà essere stata tesserata dalla Società alla FIPAV come</w:t>
      </w:r>
    </w:p>
    <w:p>
      <w:pPr>
        <w:spacing w:after="60"/>
      </w:pPr>
      <w:r>
        <w:rPr>
          <w:sz w:val="18"/>
        </w:rPr>
        <w:t>“dirigente” prima di poter accedere al terreno di gioco. A tal proposito: • L’Ospite non potrà essere la stessa persona per più di tre volte nell’arco della</w:t>
      </w:r>
    </w:p>
    <w:p>
      <w:pPr>
        <w:spacing w:after="60"/>
      </w:pPr>
      <w:r>
        <w:rPr>
          <w:sz w:val="18"/>
        </w:rPr>
        <w:t>stagione. • L’“Ospite” dovrà essere aggiunto a mano nel CAMP3 nello spazio riservato</w:t>
      </w:r>
    </w:p>
    <w:p>
      <w:pPr>
        <w:spacing w:after="60"/>
      </w:pPr>
      <w:r>
        <w:rPr>
          <w:sz w:val="18"/>
        </w:rPr>
        <w:t>all’Allenatore Praticante che non è utilizzato nei campionati di serie nazionale, cancellando la dicitura “All. Praticante” e scrivendo “Ospite”. Il suo avvenuto tesseramento sarà attestato da una copia del modulo DIR1 (l’elenco dei Dirigenti della Società) che la Società presenterà insieme al CAMP3.</w:t>
      </w:r>
    </w:p>
    <w:p>
      <w:r>
        <w:br w:type="page"/>
      </w:r>
    </w:p>
    <w:p>
      <w:pPr>
        <w:spacing w:after="60"/>
      </w:pPr>
      <w:r>
        <w:rPr>
          <w:sz w:val="18"/>
        </w:rPr>
        <w:t>CAMPIONATI INDOOR</w:t>
      </w:r>
    </w:p>
    <w:p>
      <w:pPr>
        <w:spacing w:after="60"/>
      </w:pPr>
      <w:r>
        <w:rPr>
          <w:sz w:val="18"/>
        </w:rPr>
        <w:t>• Il Riconoscimento Ufficiale dell’Ospite dovrà avvenire con le stesse modalità</w:t>
      </w:r>
    </w:p>
    <w:p>
      <w:pPr>
        <w:spacing w:after="60"/>
      </w:pPr>
      <w:r>
        <w:rPr>
          <w:sz w:val="18"/>
        </w:rPr>
        <w:t>previste per il Dirigente Accompagnatore. • Sarà vietata la presenza dell’“Ospite” senza il Dirigente Accompagnatore. • La presenza dell’“Ospite” sarà riportata nello spazio Osservazioni del Referto</w:t>
      </w:r>
    </w:p>
    <w:p>
      <w:pPr>
        <w:spacing w:after="60"/>
      </w:pPr>
      <w:r>
        <w:rPr>
          <w:sz w:val="18"/>
        </w:rPr>
        <w:t>Elettronico. • In caso di sanzioni disciplinari comminate dagli arbitri a carico dell’“Ospite”, la</w:t>
      </w:r>
    </w:p>
    <w:p>
      <w:pPr>
        <w:spacing w:after="60"/>
      </w:pPr>
      <w:r>
        <w:rPr>
          <w:sz w:val="18"/>
        </w:rPr>
        <w:t>Società sarà deferita al Giudice di Lega con la richiesta di applicazione di una sanzione pecuniaria pari ad € 5.000,00 per la prima infrazione e raddoppiata dalla seconda in poi. • Dall’ingresso in campo e sino alla sua uscita dal terreno di gioco l’“Ospite” dovrà</w:t>
      </w:r>
    </w:p>
    <w:p>
      <w:pPr>
        <w:spacing w:after="60"/>
      </w:pPr>
      <w:r>
        <w:rPr>
          <w:sz w:val="18"/>
        </w:rPr>
        <w:t>essere accompagnato dal Dirigente Accompagnatore e dovrà rimanere sempre nei pressi della panchina della Società. • Durante la gara, in particolare, l’“Ospite” dovrà stare seduto in panchina tra il</w:t>
      </w:r>
    </w:p>
    <w:p>
      <w:pPr>
        <w:spacing w:after="60"/>
      </w:pPr>
      <w:r>
        <w:rPr>
          <w:sz w:val="18"/>
        </w:rPr>
        <w:t>Dirigente Accompagnatore e gli atleti.</w:t>
      </w:r>
    </w:p>
    <w:p>
      <w:pPr>
        <w:spacing w:after="60"/>
      </w:pPr>
      <w:r>
        <w:rPr>
          <w:sz w:val="18"/>
        </w:rPr>
        <w:t>REFERTO ELETTRONICO PER I CAMPIONATI DI SUPERLEGA, A2 E A3</w:t>
      </w:r>
    </w:p>
    <w:p>
      <w:pPr>
        <w:spacing w:after="60"/>
      </w:pPr>
      <w:r>
        <w:rPr>
          <w:sz w:val="18"/>
        </w:rPr>
        <w:t>MASCHILE</w:t>
      </w:r>
    </w:p>
    <w:p>
      <w:pPr>
        <w:spacing w:after="60"/>
      </w:pPr>
      <w:r>
        <w:rPr>
          <w:sz w:val="18"/>
        </w:rPr>
        <w:t>Nei Campionati di SuperLega, Serie A2 e A3 Maschile, rispettive Gare della Coppa Italia e Supercoppa verrà utilizzato il REFERTO ELETTRONICO (eScoreSheet FIPAV) che pertanto diventerà il Documento Ufficiale di Gara per tutti i Campionati di SuperLega, Serie A2 e A3 maschile comprese le rispettive Coppa Italia e Supercoppa. Pertanto, sul campo opererà il segnapunti addetto al Referto Elettronico, le cui designazioni saranno a cura del Settore Nazionale Ufficiali di Gara.</w:t>
      </w:r>
    </w:p>
    <w:p>
      <w:pPr>
        <w:spacing w:after="60"/>
      </w:pPr>
      <w:r>
        <w:rPr>
          <w:sz w:val="18"/>
        </w:rPr>
        <w:t>LINEE GUIDA ESCORESHEET FIPAV PER GARE DEI CAMPIONATI SERIE A</w:t>
      </w:r>
    </w:p>
    <w:p>
      <w:pPr>
        <w:spacing w:after="60"/>
      </w:pPr>
      <w:r>
        <w:rPr>
          <w:sz w:val="18"/>
        </w:rPr>
        <w:t>PROTOCOLLO</w:t>
      </w:r>
    </w:p>
    <w:p>
      <w:pPr>
        <w:spacing w:after="60"/>
      </w:pPr>
      <w:r>
        <w:rPr>
          <w:sz w:val="18"/>
        </w:rPr>
        <w:t>L'addetto al Referto Elettronico (più avanti refertista) opera sul tavolo del segnapunti, ove pone i due PC e la stampante. Le due squadre dovranno consegnare i CAMP3 al refertista, il quale, dopo il preventivo controllo degli arbitri, opererà direttamente nella sua postazione sul campo. Il refertista, una volta verificate le liste inserite nel referto elettronico, deve stampare il roster degli elenchi da far controllare, SU RICHIESTA, dagli allenatori. Gli arbitri, come previsto, procedono al riconoscimento degli/delle atleti/e direttamente sul campo con la collaborazione del Dirigente di ciascuna squadra. Nel caso in cui il refertista designato non si presenti e non sia presente alcuno abilitato a tale funzione, si dovrà utilizzare il referto cartaceo compilato da un segnapunti reperito in loco, anche un segnapunti messo a disposizione dalla Società ospitante.</w:t>
      </w:r>
    </w:p>
    <w:p>
      <w:r>
        <w:br w:type="page"/>
      </w:r>
    </w:p>
    <w:p>
      <w:pPr>
        <w:spacing w:after="60"/>
      </w:pPr>
      <w:r>
        <w:rPr>
          <w:sz w:val="18"/>
        </w:rPr>
        <w:t>CAMPIONATI INDOOR</w:t>
      </w:r>
    </w:p>
    <w:p>
      <w:pPr>
        <w:spacing w:after="60"/>
      </w:pPr>
      <w:r>
        <w:rPr>
          <w:sz w:val="18"/>
        </w:rPr>
        <w:t>MATERIALE A CARICO DELLA SOCIETÀ OSPITANTE</w:t>
      </w:r>
    </w:p>
    <w:p>
      <w:pPr>
        <w:spacing w:after="60"/>
      </w:pPr>
      <w:r>
        <w:rPr>
          <w:sz w:val="18"/>
        </w:rPr>
        <w:t>• N. 2 computer equipaggiati con Windows 10 (o superiore), risoluzione 1024x768 (o superiore). Consigliata la presenza della porta Ethernet; • n. 1 penna USB dedicata e preventivamente verificata con antivirus per il salvataggio dei dati di backup; • n. 1 stampante A4, con fogli e cartuccia di riserva; connessione Internet; • LiteScore o LEDbox opzionale: per maggiori info http://www.dataproject.com/VolleyBall/LiteScore.aspx http://www.tech4sport.com/it/prodotti/ledbox-indoor.html • La stampante, la penna USB e l'eventuale LiteScore/LEDbox dovranno essere preinstallati su entrambi i computer.</w:t>
      </w:r>
    </w:p>
    <w:p>
      <w:pPr>
        <w:spacing w:after="60"/>
      </w:pPr>
      <w:r>
        <w:rPr>
          <w:sz w:val="18"/>
        </w:rPr>
        <w:t>ADEMPIMENTI A CARICO DEL PRIMO ARBITRO</w:t>
      </w:r>
    </w:p>
    <w:p>
      <w:pPr>
        <w:spacing w:after="60"/>
      </w:pPr>
      <w:r>
        <w:rPr>
          <w:sz w:val="18"/>
        </w:rPr>
        <w:t>• Il Primo arbitro deve accertarsi che sui due computer sia installato eScoreSheet e che la chiave di backup USB sia riconosciuta da entrambi i portatili. • A fine gara deve inserire quale password il suo codice utente (senza la “A”) con cui accede alle procedure di Arbitri online per firmare e chiudere il referto digitalmente. La password potrà essere personalizzata grazie ad apposita interfaccia web (in via di definizione). ADEMPIMENTI A CARICO DEL SECONDO ARBITRO</w:t>
      </w:r>
    </w:p>
    <w:p>
      <w:pPr>
        <w:spacing w:after="60"/>
      </w:pPr>
      <w:r>
        <w:rPr>
          <w:sz w:val="18"/>
        </w:rPr>
        <w:t>• Prima di fischiare per riprendere il gioco, durante la gara, il Secondo arbitro, deve</w:t>
      </w:r>
    </w:p>
    <w:p>
      <w:pPr>
        <w:spacing w:after="60"/>
      </w:pPr>
      <w:r>
        <w:rPr>
          <w:sz w:val="18"/>
        </w:rPr>
        <w:t>necessariamente attendere che il segnapunti gli faccia un cenno di essere pronto a seguire la prossima azione. In particolare, se si presenta una problematica operativa, si deve attendere che sia stata risolta prima di poter riprendere il gioco.</w:t>
      </w:r>
    </w:p>
    <w:p>
      <w:pPr>
        <w:spacing w:after="60"/>
      </w:pPr>
      <w:r>
        <w:rPr>
          <w:sz w:val="18"/>
        </w:rPr>
        <w:t>ADEMPIMENTI A CARICO DEL SEGNAPUNTI</w:t>
      </w:r>
    </w:p>
    <w:p>
      <w:pPr>
        <w:spacing w:after="60"/>
      </w:pPr>
      <w:r>
        <w:rPr>
          <w:sz w:val="18"/>
        </w:rPr>
        <w:t>• Qualora non fosse già stato fatto, scaricare e installare eScoreSheet su entrambi i computer dall’indirizzo www.dataproject.com/fipav. • Avviare il programma con l’icona eScoreSheet presente sul desktop. • Ad ogni avvio il programma rileva automaticamente la presenza di nuovi aggiornamenti software; se la procedura di download dovesse andare in errore, è possibile aggiornare il programma usando il link sopra citato. Si consiglia di avviare il programma prima della gara (es. la mattina) in presenza di una buona connessione Internet in modo da effettuare un eventuale aggiornamento del programma senza difficoltà e pressione. • Collegare la chiave USB di backup. • Dal menu principale scegliere “Nuova Partita” ed inserire i dati di login forniti dalla società di casa; nella fase iniziale le credenziali saranno uguali per tutte le società:</w:t>
      </w:r>
    </w:p>
    <w:p>
      <w:r>
        <w:br w:type="page"/>
      </w:r>
    </w:p>
    <w:p>
      <w:pPr>
        <w:spacing w:after="60"/>
      </w:pPr>
      <w:r>
        <w:rPr>
          <w:sz w:val="18"/>
        </w:rPr>
        <w:t>CAMPIONATI INDOOR</w:t>
      </w:r>
    </w:p>
    <w:p>
      <w:pPr>
        <w:spacing w:after="60"/>
      </w:pPr>
      <w:r>
        <w:rPr>
          <w:sz w:val="18"/>
        </w:rPr>
        <w:t>SuperLega - User: SL2026, Password: SL2026 A2 Maschile - User: A2M2026, Password: A2M2026 A3 Maschile - User: A3M2026, Password: A3M2026</w:t>
      </w:r>
    </w:p>
    <w:p>
      <w:pPr>
        <w:spacing w:after="60"/>
      </w:pPr>
      <w:r>
        <w:rPr>
          <w:sz w:val="18"/>
        </w:rPr>
        <w:t>• Dopo aver loggato, si sceglierà dalla lista proposta la partita da disputare. Il programma caricherà tutte le informazioni inserite nel CAMP3. Eventuali dati mancanti o sbagliati potranno essere modificati in qualsiasi momento. Nel caso non sia disponibile una connessione internet, il programma permetterà di creare un incontro scegliendo la modalità manuale, dove si potrà selezionare la squadra di casa e ospite ed inserire tutti i dati necessari. Prestare attenzione alla lista giocatori. Infatti, nel caso il programma non fosse stato in grado di leggere il CAMP3 della gara, il che verrà comunque segnalato, saranno proposte le liste complete dei giocatori di cui andrà specificato uno per uno se presente e il relativo numero di maglia. Se dovesse mancare un giocatore, usare il bottone per aggiungerlo nella lista. • Dopo aver inserito i sestetti iniziali si può iniziare. • EMERGENZA: nel caso in cui il computer smettesse di funzionare per un qualsiasi motivo, occorrerà accendere il computer di riserva. Dopo aver lanciato il programma eScoreSheet, scollegare la chiave di backup USB dal computer principale e collegarla a quello di riserva. Dal menu principale del programma scegliere il bottone “Ripristina incontro”, selezionare l’unità e poi il bottone “Ripristina”. La gara verrà ripresa esattamente dal punto in cui è stata interrotta. • Al termine della partita, il programma richiederà la password del primo arbitro, così da poter chiudere digitalmente il referto di gara. • Stampare il Referto ed il report del Libero. • A questo punto, tramite apposita funzione, occorrerà spedire il referto al database centrale FIPAV. (file Referto.ref, Referto.pdf, Libero.pdf).</w:t>
      </w:r>
    </w:p>
    <w:p>
      <w:pPr>
        <w:spacing w:after="60"/>
      </w:pPr>
      <w:r>
        <w:rPr>
          <w:sz w:val="18"/>
        </w:rPr>
        <w:t>OBBLIGHI DELLE SOCIETÀ</w:t>
      </w:r>
    </w:p>
    <w:p>
      <w:pPr>
        <w:spacing w:after="60"/>
      </w:pPr>
      <w:r>
        <w:rPr>
          <w:sz w:val="18"/>
        </w:rPr>
        <w:t>• Disponibilità del campo di gioco almeno un’ora prima dell’inizio della gara; disponibilità dell’impianto di gioco per poter effettuare una seduta di allenamento, secondo le norme previste dalle Leghe Pallavolo Serie A; utilizzazione della superficie di gioco multicolore omologata FIVB per tutte le gare dei Campionati di SuperLega, Serie A2 e A3 Maschile, comprese le rispettive gare di Coppa Italia; • utilizzazione di cinque palloni durante gli incontri; apposito servizio per l'asciugatura del terreno di gioco; avere a disposizione rete ed antenne di riserva; • area di riscaldamento come previsto dall'art. 1.4.5 delle Regole di Gioco; • mettere a disposizione degli arbitri un manometro, su loro richiesta; idoneo locale dove svolgere le operazioni del controllo antidoping; • Video Check System premontato e settato almeno un’ora prima dell’inizio della gara; • connessione internet sul campo di gara dedicata per servizio risultati e statistiche;</w:t>
      </w:r>
    </w:p>
    <w:p>
      <w:r>
        <w:br w:type="page"/>
      </w:r>
    </w:p>
    <w:p>
      <w:pPr>
        <w:spacing w:after="60"/>
      </w:pPr>
      <w:r>
        <w:rPr>
          <w:sz w:val="18"/>
        </w:rPr>
        <w:t>CAMPIONATI INDOOR</w:t>
      </w:r>
    </w:p>
    <w:p>
      <w:pPr>
        <w:spacing w:after="60"/>
      </w:pPr>
      <w:r>
        <w:rPr>
          <w:sz w:val="18"/>
        </w:rPr>
        <w:t>• sala stampa; • fotocopiatrice sul campo o in sala stampa; • posto riservato ai rilevatori statistici della squadra ospite; • inserimento dei marchi delle ditte o enti patrocinanti del campionato su supporti pubblicitari, rete di gioco, altre strutture e supporti cartacei secondo le disposizioni emanate dalla Lega Pallavolo; • eventuali adesivi pubblicitari sul terreno di gioco dovranno essere disposti come da normativa emanata dalla Lega Pallavolo.</w:t>
      </w:r>
    </w:p>
    <w:p>
      <w:pPr>
        <w:spacing w:after="60"/>
      </w:pPr>
      <w:r>
        <w:rPr>
          <w:sz w:val="18"/>
        </w:rPr>
        <w:t>Il Giudice Sportivo Nazionale e il Giudice di Lega, per quanto di loro competenza, sono autorizzati a sanzionare con multa le società che non ottemperano ai suddetti obblighi. Inoltre, per quanto di competenza, si rimanda al Regolamento delle Lega Pallavolo.</w:t>
      </w:r>
    </w:p>
    <w:p>
      <w:pPr>
        <w:spacing w:after="60"/>
      </w:pPr>
      <w:r>
        <w:rPr>
          <w:sz w:val="18"/>
        </w:rPr>
        <w:t>ALTRI OBBLIGHI</w:t>
      </w:r>
    </w:p>
    <w:p>
      <w:pPr>
        <w:spacing w:after="60"/>
      </w:pPr>
      <w:r>
        <w:rPr>
          <w:sz w:val="18"/>
        </w:rPr>
        <w:t>Le società partecipanti ai campionati di Serie A maschile devono prendere parte alle rispettive manifestazioni della Coppa Italia e della Supercoppa.</w:t>
      </w:r>
    </w:p>
    <w:p>
      <w:pPr>
        <w:spacing w:after="60"/>
      </w:pPr>
      <w:r>
        <w:rPr>
          <w:sz w:val="18"/>
        </w:rPr>
        <w:t>CALENDARI SUPERLEGA, SERIE A2 E A3 MASCHILE</w:t>
      </w:r>
    </w:p>
    <w:p>
      <w:pPr>
        <w:spacing w:after="60"/>
      </w:pPr>
      <w:r>
        <w:rPr>
          <w:sz w:val="18"/>
        </w:rPr>
        <w:t>Il calendario di gara di Campionato, Coppa Italia e Supercoppa viene emanato dall'Ufficio Campionati di Lega in accordo con l’Ufficio Campionati FIPAV. La Lega fissa i tempi della sua diffusione, le priorità che devono essere rispettate nella sua formulazione, le giornate di gioco e gli orari. Le società possono segnalare esigenze specifiche, entro 5 giorni dalla data fissata dalla Lega per la sua pubblicazione, delle quali si terrà conto nei limiti dei vigenti Regolamenti. L’Ufficio Campionati di Lega concede gli eventuali anticipi di data o di orario dovuti ad accordi con la Lega Basket, Lega Pallacanestro e Lega Pallavolo A Femminile e sulla base delle Delibere e dei Regolamenti di Lega e FIPAV.</w:t>
      </w:r>
    </w:p>
    <w:p>
      <w:pPr>
        <w:spacing w:after="60"/>
      </w:pPr>
      <w:r>
        <w:rPr>
          <w:sz w:val="18"/>
        </w:rPr>
        <w:t>CALENDARIO PROVVISORIO</w:t>
      </w:r>
    </w:p>
    <w:p>
      <w:pPr>
        <w:spacing w:after="60"/>
      </w:pPr>
      <w:r>
        <w:rPr>
          <w:sz w:val="18"/>
        </w:rPr>
        <w:t>Verrà diffuso dalla Lega Pallavolo Serie A.</w:t>
      </w:r>
    </w:p>
    <w:p>
      <w:pPr>
        <w:spacing w:after="60"/>
      </w:pPr>
      <w:r>
        <w:rPr>
          <w:sz w:val="18"/>
        </w:rPr>
        <w:t>CALENDARIO DEFINITIVO</w:t>
      </w:r>
    </w:p>
    <w:p>
      <w:pPr>
        <w:spacing w:after="60"/>
      </w:pPr>
      <w:r>
        <w:rPr>
          <w:sz w:val="18"/>
        </w:rPr>
        <w:t>Per calendario definitivo si intende quello pubblicato sul sito ufficiale della Lega Pallavolo Serie A (www.legavolley.it). Tutte le modifiche a questo calendario rispetto alla prima pubblicazione verranno comunicate a mezzo e-mail alle società interessate.</w:t>
      </w:r>
    </w:p>
    <w:p>
      <w:r>
        <w:br w:type="page"/>
      </w:r>
    </w:p>
    <w:p>
      <w:pPr>
        <w:spacing w:after="60"/>
      </w:pPr>
      <w:r>
        <w:rPr>
          <w:sz w:val="18"/>
        </w:rPr>
        <w:t>CAMPIONATI INDOOR</w:t>
      </w:r>
    </w:p>
    <w:p>
      <w:pPr>
        <w:spacing w:after="60"/>
      </w:pPr>
      <w:r>
        <w:rPr>
          <w:sz w:val="18"/>
        </w:rPr>
        <w:t>SPOSTAMENTI DI ORARIO E CAMPO PER LE SERIE SUPERLEGA, A2 E A3</w:t>
      </w:r>
    </w:p>
    <w:p>
      <w:pPr>
        <w:spacing w:after="60"/>
      </w:pPr>
      <w:r>
        <w:rPr>
          <w:sz w:val="18"/>
        </w:rPr>
        <w:t>MASCHILE</w:t>
      </w:r>
    </w:p>
    <w:p>
      <w:pPr>
        <w:spacing w:after="60"/>
      </w:pPr>
      <w:r>
        <w:rPr>
          <w:sz w:val="18"/>
        </w:rPr>
        <w:t>Si precisa che non sono previsti ulteriori spostamenti di data o di orario rispetto al calendario definitivo, se non per riprese televisive o per casi eccezionali che verranno esaminati dall’Ufficio Campionati di Lega che successivamente, informerà l'Ufficio Campionati FIPAV e le società interessate sulla decisione in merito alla richiesta di spostamento. Per gli spostamenti delle gare per riprese televisive si rimanda al Regolamento anticipi e posticipi televisivi emanato dalla Lega.</w:t>
      </w:r>
    </w:p>
    <w:p>
      <w:pPr>
        <w:spacing w:after="60"/>
      </w:pPr>
      <w:r>
        <w:rPr>
          <w:sz w:val="18"/>
        </w:rPr>
        <w:t>• In ogni caso gli incontri dell’ultima giornata del girone di andata (della SuperLega, A2 e A3) e dell’ultima giornata del girone di ritorno (della SuperLega, A2 e A3) della stagione regolare devono disputarsi in contemporanea su tutti i campi, fatte salve disposizioni diverse stabilite dalla Lega Pallavolo. • Nel caso in cui tra le gare di Campionato e le gare delle Coppe Europee intercorra un periodo di tempo inferiore a due interi giorni (*), la Lega potrà concedere anticipi o posticipi affinché tale intervallo di tempo venga rispettato. La Lega, tuttavia, al fine di tutelare, la collocazione domenicale delle gare di Campionato, potrà anche negare i suddetti anticipi/posticipi, ovvero disporre incontri di campionato entro un intervallo di tempo inferiore a quello anzidetto quando la gara di Coppa Europea si giochi in Italia. Nel caso in cui la gara di Coppa Europea si giochi all’estero, la Lega si riserva di valutare caso per caso eventuali richieste di anticipi e/o posticipi della gara di Campionato, sentite le Società interessate. • Non sono previsti spostamenti di campo di gioco rispetto a quelli indicati nel calendario definitivo, se non in casi eccezionali che verranno esaminati dalla Lega. Per l’accoglimento della richiesta di spostamento, dovrà pervenire alla Lega una probante certificazione delle motivazioni. Il campo di gioco alternativo dovrà rispondere ai requisiti previsti per il rispettivo campionato di Serie A.</w:t>
      </w:r>
    </w:p>
    <w:p>
      <w:pPr>
        <w:spacing w:after="60"/>
      </w:pPr>
      <w:r>
        <w:rPr>
          <w:sz w:val="18"/>
        </w:rPr>
        <w:t>(*) per “due interi giorni” si intende il periodo che intercorre, ad esempio, tra i giorni domenica - mercoledì o mercoledì - sabato e così via, mentre è inferiore ad esempio il periodo domenica - martedì o giovedì - sabato ecc.</w:t>
      </w:r>
    </w:p>
    <w:p>
      <w:pPr>
        <w:spacing w:after="60"/>
      </w:pPr>
      <w:r>
        <w:rPr>
          <w:sz w:val="18"/>
        </w:rPr>
        <w:t>SERVIZIO RISULTATI</w:t>
      </w:r>
    </w:p>
    <w:p>
      <w:pPr>
        <w:spacing w:after="60"/>
      </w:pPr>
      <w:r>
        <w:rPr>
          <w:sz w:val="18"/>
        </w:rPr>
        <w:t>Il Servizio Risultati per i Campionati di Serie A viene curato dalla Lega A Maschile, all'indirizzo: www.legavolley.it</w:t>
      </w:r>
    </w:p>
    <w:p>
      <w:r>
        <w:br w:type="page"/>
      </w:r>
    </w:p>
    <w:p>
      <w:pPr>
        <w:spacing w:after="60"/>
      </w:pPr>
      <w:r>
        <w:rPr>
          <w:sz w:val="18"/>
        </w:rPr>
        <w:t>CAMPIONATI INDOOR</w:t>
      </w:r>
    </w:p>
    <w:p>
      <w:pPr>
        <w:spacing w:after="60"/>
      </w:pPr>
      <w:r>
        <w:rPr>
          <w:sz w:val="18"/>
        </w:rPr>
        <w:t>CAMPIONATO NAZIONALE SUPERLEGA MASCHILE STAGIONE</w:t>
      </w:r>
    </w:p>
    <w:p>
      <w:pPr>
        <w:spacing w:after="60"/>
      </w:pPr>
      <w:r>
        <w:rPr>
          <w:sz w:val="18"/>
        </w:rPr>
        <w:t>2026/2027</w:t>
      </w:r>
    </w:p>
    <w:p>
      <w:pPr>
        <w:spacing w:after="60"/>
      </w:pPr>
      <w:r>
        <w:rPr>
          <w:sz w:val="18"/>
        </w:rPr>
        <w:t>La Federazione Italiana Pallavolo indice e organizza con la Lega Pallavolo Serie A il Campionato Maschile di SuperLega.</w:t>
      </w:r>
    </w:p>
    <w:p>
      <w:pPr>
        <w:spacing w:after="60"/>
      </w:pPr>
      <w:r>
        <w:rPr>
          <w:sz w:val="18"/>
        </w:rPr>
        <w:t>SQUADRE PARTECIPANTI L’organico del Campionato di SuperLega 2026/2027 è composto da 12 squadre. Hanno diritto a presentare la domanda di ammissione al Campionato di SuperLega le seguenti Società: • le società classificatesi dal primo all’undicesimo posto del Campionato di SuperLega 2025/2026; • la società neopromossa dal Campionato di Serie A2 2025/2026. RINUNCE AL CAMPIONATO - REINTEGRAZIONE QUADRI Sono previste integrazioni nella SuperLega 2026/2027 solo per il raggiungimento massimo di 12 Società partecipanti.</w:t>
      </w:r>
    </w:p>
    <w:p>
      <w:pPr>
        <w:spacing w:after="60"/>
      </w:pPr>
      <w:r>
        <w:rPr>
          <w:sz w:val="18"/>
        </w:rPr>
        <w:t>FORMULA DI SVOLGIMENTO Girone unico all'italiana con partite di andata e ritorno (Regular Season), Play Off Scudetto e Play Out Retrocessione. Inizio: 18 ottobre 2026 Termine Regular Season: 28 febbraio 2027 La squadra vincente la Regular Season si qualifica alla Champions League 2027/2028. ASSEGNAZIONE DEL TITOLO Campione d'Italia 2026/2027 sarà proclamata la squadra vincente il Play Off Scudetto. In tutte le gare del Campionato di SuperLega: • la pausa tra i due set sarà ridotta a 2 minuti. GIORNI ED ORARIO DI GIOCO Gli incontri che si svolgono la domenica o in giorni festivi si disputano indicativamente a partire dalle ore 15.30 alle ore 20.30, salvo diversa disposizione della Lega, e negli altri giorni dalle ore 17.00 alle ore 20.30, salvo diversa disposizione della Lega.</w:t>
      </w:r>
    </w:p>
    <w:p>
      <w:pPr>
        <w:spacing w:after="60"/>
      </w:pPr>
      <w:r>
        <w:rPr>
          <w:sz w:val="18"/>
        </w:rPr>
        <w:t>In caso di concomitanza sullo stesso campo di gioco di incontri di squadre</w:t>
      </w:r>
    </w:p>
    <w:p>
      <w:r>
        <w:br w:type="page"/>
      </w:r>
    </w:p>
    <w:p>
      <w:pPr>
        <w:spacing w:after="60"/>
      </w:pPr>
      <w:r>
        <w:rPr>
          <w:sz w:val="18"/>
        </w:rPr>
        <w:t>CAMPIONATI INDOOR</w:t>
      </w:r>
    </w:p>
    <w:p>
      <w:pPr>
        <w:spacing w:after="60"/>
      </w:pPr>
      <w:r>
        <w:rPr>
          <w:sz w:val="18"/>
        </w:rPr>
        <w:t>partecipanti ai Campionati di Serie A di pallavolo, la precedenza nella scelta dell'orario avrà questa sequenza: SuperLega - A1/F - A2/M - A2/F - A3/M.</w:t>
      </w:r>
    </w:p>
    <w:p>
      <w:pPr>
        <w:spacing w:after="60"/>
      </w:pPr>
      <w:r>
        <w:rPr>
          <w:sz w:val="18"/>
        </w:rPr>
        <w:t>DIRITTI ALLE COPPE EUROPEE 2026/2027</w:t>
      </w:r>
    </w:p>
    <w:p>
      <w:pPr>
        <w:spacing w:after="60"/>
      </w:pPr>
      <w:r>
        <w:rPr>
          <w:sz w:val="18"/>
        </w:rPr>
        <w:t>1. Champions League (quattro partecipanti) con il seguente ordine di diritto:</w:t>
      </w:r>
    </w:p>
    <w:p>
      <w:pPr>
        <w:spacing w:after="60"/>
      </w:pPr>
      <w:r>
        <w:rPr>
          <w:sz w:val="18"/>
        </w:rPr>
        <w:t>a. Vincitrice Scudetto: Sir Susa Scai Perugia</w:t>
      </w:r>
    </w:p>
    <w:p>
      <w:pPr>
        <w:spacing w:after="60"/>
      </w:pPr>
      <w:r>
        <w:rPr>
          <w:sz w:val="18"/>
        </w:rPr>
        <w:t>b. Perdente finale Scudetto: Cucine Lube Civitanova</w:t>
      </w:r>
    </w:p>
    <w:p>
      <w:pPr>
        <w:spacing w:after="60"/>
      </w:pPr>
      <w:r>
        <w:rPr>
          <w:sz w:val="18"/>
        </w:rPr>
        <w:t>c. Miglior perdente semifinali Scudetto: Rana Verona</w:t>
      </w:r>
    </w:p>
    <w:p>
      <w:pPr>
        <w:spacing w:after="60"/>
      </w:pPr>
      <w:r>
        <w:rPr>
          <w:sz w:val="18"/>
        </w:rPr>
        <w:t>d. Wild Card: Itas Trentino</w:t>
      </w:r>
    </w:p>
    <w:p>
      <w:pPr>
        <w:spacing w:after="60"/>
      </w:pPr>
      <w:r>
        <w:rPr>
          <w:sz w:val="18"/>
        </w:rPr>
        <w:t>2. CEV Cup (due partecipanti):</w:t>
      </w:r>
    </w:p>
    <w:p>
      <w:pPr>
        <w:spacing w:after="60"/>
      </w:pPr>
      <w:r>
        <w:rPr>
          <w:sz w:val="18"/>
        </w:rPr>
        <w:t>a. Peggior perdente semifinali scudetto: Gas Sales Bluenergy Piacenza</w:t>
      </w:r>
    </w:p>
    <w:p>
      <w:pPr>
        <w:spacing w:after="60"/>
      </w:pPr>
      <w:r>
        <w:rPr>
          <w:sz w:val="18"/>
        </w:rPr>
        <w:t>b. Ripescata: Valsa Group Modena</w:t>
      </w:r>
    </w:p>
    <w:p>
      <w:pPr>
        <w:spacing w:after="60"/>
      </w:pPr>
      <w:r>
        <w:rPr>
          <w:sz w:val="18"/>
        </w:rPr>
        <w:t>RECUPERI GARE PER PARTECIPAZIONE ALLE COPPE EUROPEE</w:t>
      </w:r>
    </w:p>
    <w:p>
      <w:pPr>
        <w:spacing w:after="60"/>
      </w:pPr>
      <w:r>
        <w:rPr>
          <w:sz w:val="18"/>
        </w:rPr>
        <w:t>Vedi Norme specifiche.</w:t>
      </w:r>
    </w:p>
    <w:p>
      <w:pPr>
        <w:spacing w:after="60"/>
      </w:pPr>
      <w:r>
        <w:rPr>
          <w:sz w:val="18"/>
        </w:rPr>
        <w:t>PLAY OFF SCUDETTO</w:t>
      </w:r>
    </w:p>
    <w:p>
      <w:pPr>
        <w:spacing w:after="60"/>
      </w:pPr>
      <w:r>
        <w:rPr>
          <w:sz w:val="18"/>
        </w:rPr>
        <w:t>Partecipano le prime 8 classificate della SuperLega al termine della Regular Season.</w:t>
      </w:r>
    </w:p>
    <w:p>
      <w:pPr>
        <w:spacing w:after="60"/>
      </w:pPr>
      <w:r>
        <w:rPr>
          <w:sz w:val="18"/>
        </w:rPr>
        <w:t>QUARTI DI FINALE</w:t>
      </w:r>
    </w:p>
    <w:p>
      <w:pPr>
        <w:spacing w:after="60"/>
      </w:pPr>
      <w:r>
        <w:rPr>
          <w:sz w:val="18"/>
        </w:rPr>
        <w:t>Le squadre classificate dal 1° al 8° posto si incontrano con la formula delle 3 partite vinte su 5. La prima gara, la terza e l'eventuale spareggio si disputano in casa della squadra con la miglior classifica al termine della Regular Season. Questi gli accoppiamenti: A: 1a - 8a B: 4a - 5a C: 2a - 7a D: 3a - 6a</w:t>
      </w:r>
    </w:p>
    <w:p>
      <w:pPr>
        <w:spacing w:after="60"/>
      </w:pPr>
      <w:r>
        <w:rPr>
          <w:sz w:val="18"/>
        </w:rPr>
        <w:t>DATE: 7, 14, 17, 21 e 28 marzo 2027</w:t>
      </w:r>
    </w:p>
    <w:p>
      <w:pPr>
        <w:spacing w:after="60"/>
      </w:pPr>
      <w:r>
        <w:rPr>
          <w:sz w:val="18"/>
        </w:rPr>
        <w:t>SEMIFINALI</w:t>
      </w:r>
    </w:p>
    <w:p>
      <w:pPr>
        <w:spacing w:after="60"/>
      </w:pPr>
      <w:r>
        <w:rPr>
          <w:sz w:val="18"/>
        </w:rPr>
        <w:t>Le quattro squadre vincenti i Quarti di Finale si incontrano con la formula delle 3 partite vinte su 5. La prima gara, la terza e l'eventuale spareggio si disputano in casa della squadra con la miglior classifica al termine della Regular Season.</w:t>
      </w:r>
    </w:p>
    <w:p>
      <w:r>
        <w:br w:type="page"/>
      </w:r>
    </w:p>
    <w:p>
      <w:pPr>
        <w:spacing w:after="60"/>
      </w:pPr>
      <w:r>
        <w:rPr>
          <w:sz w:val="18"/>
        </w:rPr>
        <w:t>CAMPIONATI INDOOR</w:t>
      </w:r>
    </w:p>
    <w:p>
      <w:pPr>
        <w:spacing w:after="60"/>
      </w:pPr>
      <w:r>
        <w:rPr>
          <w:sz w:val="18"/>
        </w:rPr>
        <w:t>Questi gli accoppiamenti:</w:t>
      </w:r>
    </w:p>
    <w:p>
      <w:pPr>
        <w:spacing w:after="60"/>
      </w:pPr>
      <w:r>
        <w:rPr>
          <w:sz w:val="18"/>
        </w:rPr>
        <w:t>Vincente A - Vincente B</w:t>
      </w:r>
    </w:p>
    <w:p>
      <w:pPr>
        <w:spacing w:after="60"/>
      </w:pPr>
      <w:r>
        <w:rPr>
          <w:sz w:val="18"/>
        </w:rPr>
        <w:t>Vincente C - Vincente D</w:t>
      </w:r>
    </w:p>
    <w:p>
      <w:pPr>
        <w:spacing w:after="60"/>
      </w:pPr>
      <w:r>
        <w:rPr>
          <w:sz w:val="18"/>
        </w:rPr>
        <w:t>DATE: 4, 7, 11, 18 e 25 aprile 2027</w:t>
      </w:r>
    </w:p>
    <w:p>
      <w:pPr>
        <w:spacing w:after="60"/>
      </w:pPr>
      <w:r>
        <w:rPr>
          <w:sz w:val="18"/>
        </w:rPr>
        <w:t>FINALE Le due squadre vincenti le Semifinali disputano l'incontro di Finale con la formula delle 3 partite vinte su 5. La prima gara, la terza gara e l'eventuale spareggio si disputano in casa della squadra con la miglior classifica al termine della Regular Season. DATE: 28 aprile, 2, 5, 8 e 11 maggio 2027 La formazione vincente i Play Off si aggiudica lo Scudetto 2026/2027; entrambe le finaliste si qualificano alla Champions League 2027/2028. PLAY OFF 5° POSTO</w:t>
      </w:r>
    </w:p>
    <w:p>
      <w:pPr>
        <w:spacing w:after="60"/>
      </w:pPr>
      <w:r>
        <w:rPr>
          <w:sz w:val="18"/>
        </w:rPr>
        <w:t>Il Play Off 5° Posto si svolgerà con formula da confermare al termine dei Quarti di Finale Play Off Scudetto e prevede le seguenti due opzioni: OPZIONE 1: in caso di accesso alle Semifinali Play Off Scudetto della squadra 1^ classificata al termine della Regular Season il Play Off 5^ posto si svolgerà con la seguente formula. Semifinali: le quattro squadre perdenti i Quarti di Finale dei Play Off scudetto verranno riclassificate secondo la classifica della Regular Season e verranno accoppiate con il seguente criterio: la meglio classificata con la peggio classificata e di conseguenza le altre due squadre. Si disputano le Semifinali del Play Off 5^ posto con la formula delle 2 partite vinte su 3. La prima gara e l'eventuale spareggio si disputano in casa delle squadre con la miglior classifica al termine della Regular Season. Questi gli accoppiamenti:</w:t>
      </w:r>
    </w:p>
    <w:p>
      <w:pPr>
        <w:spacing w:after="60"/>
      </w:pPr>
      <w:r>
        <w:rPr>
          <w:sz w:val="18"/>
        </w:rPr>
        <w:t>• migliore perdente - peggior perdente • seconda miglior perdente - terza miglior perdente DATE: 4, 7, 11 aprile 2027</w:t>
      </w:r>
    </w:p>
    <w:p>
      <w:pPr>
        <w:spacing w:after="60"/>
      </w:pPr>
      <w:r>
        <w:rPr>
          <w:sz w:val="18"/>
        </w:rPr>
        <w:t>Finale: le due squadre vincenti le Semifinali del Play Off 5^ posto disputano la Finale con la formula delle 2 partite vinte su 3. La prima gara e l'eventuale spareggio si disputano in casa della squadra con la miglior classifica al termine della Regular Season. La vincente della finale si</w:t>
      </w:r>
    </w:p>
    <w:p>
      <w:r>
        <w:br w:type="page"/>
      </w:r>
    </w:p>
    <w:p>
      <w:pPr>
        <w:spacing w:after="60"/>
      </w:pPr>
      <w:r>
        <w:rPr>
          <w:sz w:val="18"/>
        </w:rPr>
        <w:t>CAMPIONATI INDOOR</w:t>
      </w:r>
    </w:p>
    <w:p>
      <w:pPr>
        <w:spacing w:after="60"/>
      </w:pPr>
      <w:r>
        <w:rPr>
          <w:sz w:val="18"/>
        </w:rPr>
        <w:t>qualifica alla Challenge Cup 2027/2028. DATE: 18, 25 e 28 aprile 2027 OPZIONE 2: in caso di eliminazione nei Quarti di Finale Play Off Scudetto della squadra 1^ classificata al termine della Regular Season il Play Off 5^ posto si svolgerà con la seguente formula. Girone: le 3 squadre eliminate dai Quarti di Finale dei Play Off Scudetto (viene esclusa la 1^ classificata) si affrontano in un girone all’italiana, con gare di andata e ritorno, per un totale di sei turni. DATE: 4, 7, 11, 18, 25 e 28 aprile 2027 Finale: la vincente del suddetto girone affronterà in Finale la peggiore perdente delle Semifinali Scudetto. La Finale si svolgerà con la formula delle 2 partite vinte su 3. La prima gara e l'eventuale spareggio si disputano in casa della squadra con la miglior classifica al termine della Regular Season. La vincente della Finale si qualifica alla Challenge Cup 2027/2028. DATE: 1, 4 e 9 maggio 2027 PLAY OUT RETROCESSIONE</w:t>
      </w:r>
    </w:p>
    <w:p>
      <w:pPr>
        <w:spacing w:after="60"/>
      </w:pPr>
      <w:r>
        <w:rPr>
          <w:sz w:val="18"/>
        </w:rPr>
        <w:t>ALLA FINE DELLA REGULAR SEASON, È PREVISTA LA DISPUTA DEI PLAY OUT RETROCESSIONE, E PREVEDE LE SEGUENTI DUE OPZIONI:</w:t>
      </w:r>
    </w:p>
    <w:p>
      <w:pPr>
        <w:spacing w:after="60"/>
      </w:pPr>
      <w:r>
        <w:rPr>
          <w:sz w:val="18"/>
        </w:rPr>
        <w:t>OPZIONE 1: Play Out a 4 squadre Se la differenza punti in classifica tra la 9^ e la 12^ classificata è pari o inferiore a</w:t>
      </w:r>
    </w:p>
    <w:p>
      <w:pPr>
        <w:spacing w:after="60"/>
      </w:pPr>
      <w:r>
        <w:rPr>
          <w:sz w:val="18"/>
        </w:rPr>
        <w:t>7 punti si disputeranno i Play Out tra la 9^-10^-11^ e 12^ classificata della SuperLega al</w:t>
      </w:r>
    </w:p>
    <w:p>
      <w:pPr>
        <w:spacing w:after="60"/>
      </w:pPr>
      <w:r>
        <w:rPr>
          <w:sz w:val="18"/>
        </w:rPr>
        <w:t>termine della Regular Season. La formula prevede un girone all’italiana, con gare di andata e ritorno, per un totale</w:t>
      </w:r>
    </w:p>
    <w:p>
      <w:pPr>
        <w:spacing w:after="60"/>
      </w:pPr>
      <w:r>
        <w:rPr>
          <w:sz w:val="18"/>
        </w:rPr>
        <w:t>di sei turni di Play Out. Alle squadre partecipanti verranno assegnati dei punti “bonus” in base al</w:t>
      </w:r>
    </w:p>
    <w:p>
      <w:pPr>
        <w:spacing w:after="60"/>
      </w:pPr>
      <w:r>
        <w:rPr>
          <w:sz w:val="18"/>
        </w:rPr>
        <w:t>piazzamento della stessa in ragione di 5 punti alla 9^, 4 punti alla 10^, 3 punti alla 11^ e 0 punti alla</w:t>
      </w:r>
    </w:p>
    <w:p>
      <w:pPr>
        <w:spacing w:after="60"/>
      </w:pPr>
      <w:r>
        <w:rPr>
          <w:sz w:val="18"/>
        </w:rPr>
        <w:t>12^. La squadra ultima classificata del girone retrocede in Serie A2 2027/2028.</w:t>
      </w:r>
    </w:p>
    <w:p>
      <w:r>
        <w:br w:type="page"/>
      </w:r>
    </w:p>
    <w:p>
      <w:pPr>
        <w:spacing w:after="60"/>
      </w:pPr>
      <w:r>
        <w:rPr>
          <w:sz w:val="18"/>
        </w:rPr>
        <w:t>CAMPIONATI INDOOR</w:t>
      </w:r>
    </w:p>
    <w:p>
      <w:pPr>
        <w:spacing w:after="60"/>
      </w:pPr>
      <w:r>
        <w:rPr>
          <w:sz w:val="18"/>
        </w:rPr>
        <w:t>OPZIONE 2: Play Out a 3 squadre Se la differenza punti in classifica tra la 9^ e la 12^ classificata è pari o superiore a</w:t>
      </w:r>
    </w:p>
    <w:p>
      <w:pPr>
        <w:spacing w:after="60"/>
      </w:pPr>
      <w:r>
        <w:rPr>
          <w:sz w:val="18"/>
        </w:rPr>
        <w:t>8 punti si disputeranno i Play Out tra la 10^-11^ e 12^ classificata della SuperLega al termine</w:t>
      </w:r>
    </w:p>
    <w:p>
      <w:pPr>
        <w:spacing w:after="60"/>
      </w:pPr>
      <w:r>
        <w:rPr>
          <w:sz w:val="18"/>
        </w:rPr>
        <w:t>della Regular Season. La formula prevede un girone all’italiana, con gare di andata e ritorno, per</w:t>
      </w:r>
    </w:p>
    <w:p>
      <w:pPr>
        <w:spacing w:after="60"/>
      </w:pPr>
      <w:r>
        <w:rPr>
          <w:sz w:val="18"/>
        </w:rPr>
        <w:t>un totale di sei turni di Play Out. Alle squadre partecipanti verranno assegnati dei punti “bonus” in base al</w:t>
      </w:r>
    </w:p>
    <w:p>
      <w:pPr>
        <w:spacing w:after="60"/>
      </w:pPr>
      <w:r>
        <w:rPr>
          <w:sz w:val="18"/>
        </w:rPr>
        <w:t>piazzamento della stessa in ragione di 4 punti alla 10^, 3 punti alla 11^ e 0 punti alla 12^. La squadra ultima classificata del girone retrocede in Serie A2 2027/2028.</w:t>
      </w:r>
    </w:p>
    <w:p>
      <w:pPr>
        <w:spacing w:after="60"/>
      </w:pPr>
      <w:r>
        <w:rPr>
          <w:sz w:val="18"/>
        </w:rPr>
        <w:t>DATE: 14, 21, 29 marzo, 4, 11 e 18 aprile 2027</w:t>
      </w:r>
    </w:p>
    <w:p>
      <w:pPr>
        <w:spacing w:after="60"/>
      </w:pPr>
      <w:r>
        <w:rPr>
          <w:sz w:val="18"/>
        </w:rPr>
        <w:t>SUPERCOPPA ITALIANA 2026</w:t>
      </w:r>
    </w:p>
    <w:p>
      <w:pPr>
        <w:spacing w:after="60"/>
      </w:pPr>
      <w:r>
        <w:rPr>
          <w:sz w:val="18"/>
        </w:rPr>
        <w:t>È prevista la disputa della Supercoppa Italiana Maschile 2026/2027 tra le squadre che hanno conseguito i migliori risultati agonistici nella stagione 2025/2026. La partecipazione è obbligatoria; la mancata partecipazione, che si configura anche con la rinuncia ad una singola gara, comporta una multa di € 50.000,00. La formula prevede lo svolgimento di due Semifinali (le squadre saranno accoppiate in base al ranking di seguito indicato) e la Finale tra le due formazioni vincenti, nei giorni e sede da definire. Di seguito il ranking: • 1° diritto: vincitrice Scudetto; • 2° diritto: vincitrice Coppa Italia; • 3° diritto: perdente Finale Scudetto; • 4° diritto: perdente Finale Coppa Italia. Nel caso in cui più diritti fossero in capo alla medesima squadra o a più squadre, parteciperà/anno la/e migliore/i classificata/e al termine della Regular Season precedente, subentrando “in coda” alle altre squadre già aventi diritto. Le squadre partecipanti alla Supercoppa 2026/2027 saranno:</w:t>
      </w:r>
    </w:p>
    <w:p>
      <w:pPr>
        <w:spacing w:after="60"/>
      </w:pPr>
      <w:r>
        <w:rPr>
          <w:sz w:val="18"/>
        </w:rPr>
        <w:t>• 1° diritto: vincitrice Scudetto - Sir Susa Scai Perugia;</w:t>
      </w:r>
    </w:p>
    <w:p>
      <w:pPr>
        <w:spacing w:after="60"/>
      </w:pPr>
      <w:r>
        <w:rPr>
          <w:sz w:val="18"/>
        </w:rPr>
        <w:t>• 2° diritto: vincitrice Coppa Italia - Rana Verona;</w:t>
      </w:r>
    </w:p>
    <w:p>
      <w:pPr>
        <w:spacing w:after="60"/>
      </w:pPr>
      <w:r>
        <w:rPr>
          <w:sz w:val="18"/>
        </w:rPr>
        <w:t>• 3° diritto: perdente Finale Scudetto - Cucine Lube Civitanova;</w:t>
      </w:r>
    </w:p>
    <w:p>
      <w:pPr>
        <w:spacing w:after="60"/>
      </w:pPr>
      <w:r>
        <w:rPr>
          <w:sz w:val="18"/>
        </w:rPr>
        <w:t>• 4° diritto: perdente Finale Coppa Italia - Itas Trentino.</w:t>
      </w:r>
    </w:p>
    <w:p>
      <w:r>
        <w:br w:type="page"/>
      </w:r>
    </w:p>
    <w:p>
      <w:pPr>
        <w:spacing w:after="60"/>
      </w:pPr>
      <w:r>
        <w:rPr>
          <w:sz w:val="18"/>
        </w:rPr>
        <w:t>CAMPIONATI INDOOR</w:t>
      </w:r>
    </w:p>
    <w:p>
      <w:pPr>
        <w:spacing w:after="60"/>
      </w:pPr>
      <w:r>
        <w:rPr>
          <w:sz w:val="18"/>
        </w:rPr>
        <w:t>DATE E ACCOPPIAMENTI Semifinali: (data da definire) Sir Susa Scai Perugia – Itas Trentino Rana Verona – Cucine Lube Civitanova Finale: (data da definire) CONTRIBUTI GARA Per tutte le gare della Supercoppa, ciascuna squadra è tenuta al versamento del contributo gara corrispondente a quello della SuperLega, secondo le modalità vigenti per il campionato. La Lega comunicherà le date sopra riportate con apposito documento</w:t>
      </w:r>
    </w:p>
    <w:p>
      <w:pPr>
        <w:spacing w:after="60"/>
      </w:pPr>
      <w:r>
        <w:rPr>
          <w:sz w:val="18"/>
        </w:rPr>
        <w:t>COPPA ITALIA SUPERLEGA 2026/2027</w:t>
      </w:r>
    </w:p>
    <w:p>
      <w:pPr>
        <w:spacing w:after="60"/>
      </w:pPr>
      <w:r>
        <w:rPr>
          <w:sz w:val="18"/>
        </w:rPr>
        <w:t>La Federazione Italiana Pallavolo indice ed organizza con la Lega Pallavolo Serie A la COPPA ITALIA MASCHILE 2026/2027 riservata alle società di SuperLega. La partecipazione è obbligatoria; la mancata partecipazione, che si configura anche con la rinuncia ad una singola gara, comporta una multa di € 50.000,00. REGOLAMENTO La Coppa Italia si svilupperà nelle seguenti fasi: Quarti di Finale e Final Four. Le squadre classificate dal 1° al 8° posto al termine del girone di andata della Regular Season della SuperLega 2026/2027 sono qualificate direttamente alla Coppa Italia. Le otto squadre disputano i Quarti di Finale (30 dicembre 2026) in gara unica in casa delle squadre con migliore classifica al termine del girone di andata della Regular Season. Le quattro squadre vincenti parteciperanno alla Final Four (6 e 7 febbraio 2027) che si svolgerà in sede unica (da confermare), organizzata dalla Lega. Eventuali ulteriori disposizioni verranno determinate dalla Lega Pallavolo Serie A.</w:t>
      </w:r>
    </w:p>
    <w:p>
      <w:pPr>
        <w:spacing w:after="60"/>
      </w:pPr>
      <w:r>
        <w:rPr>
          <w:sz w:val="18"/>
        </w:rPr>
        <w:t>CONTRIBUTI GARA Per tutte le gare di Coppa Italia (comprese le gare della Final Four) ciascuna squadra è tenuta al versamento del contributo gara corrispondente a quello della SuperLega, secondo le modalità vigenti per il Campionato. Per quanto non contemplato valgono le stesse norme relative al Campionato Nazionale di SuperLega 2026/2027.</w:t>
      </w:r>
    </w:p>
    <w:p>
      <w:r>
        <w:br w:type="page"/>
      </w:r>
    </w:p>
    <w:p>
      <w:pPr>
        <w:spacing w:after="60"/>
      </w:pPr>
      <w:r>
        <w:rPr>
          <w:sz w:val="18"/>
        </w:rPr>
        <w:t>CAMPIONATI INDOOR</w:t>
      </w:r>
    </w:p>
    <w:p>
      <w:pPr>
        <w:spacing w:after="60"/>
      </w:pPr>
      <w:r>
        <w:rPr>
          <w:sz w:val="18"/>
        </w:rPr>
        <w:t>DIRITTI COPPE EUROPEE SUPERLEGA 2027/2028</w:t>
      </w:r>
    </w:p>
    <w:p>
      <w:pPr>
        <w:spacing w:after="60"/>
      </w:pPr>
      <w:r>
        <w:rPr>
          <w:sz w:val="18"/>
        </w:rPr>
        <w:t>Champions League 2027/2028: 1° diritto: squadra vincitrice Regular Season; 2° diritto: finalista vincente play-off scudetto; 3° diritto: finalista perdente play-off scudetto. In caso di accesso alla Finale Scudetto della 1^ classificata al termine della Regular Season si qualifica alla Champions League 2027/2028 la migliore perdente delle Semifinali Play Off Scudetto, come da classifica al termine della Regular Season. CEV Cup 2027/2028: peggiore perdente delle Semifinali Play-off Scudetto, come da classifica al termine della Regular Season, nel caso in cui la vincitrice della Regular Season arrivi in Semifinale. Oppure, miglior perdente delle Semifinali Play-off Scudetto, come da classifica al termine della Regular Season, nel caso in cui la vincitrice della Regular Season venga eliminata ai quarti di Finale. Challenge Cup 2027/2028: Vincente Play Off 5° Posto.</w:t>
      </w:r>
    </w:p>
    <w:p>
      <w:pPr>
        <w:spacing w:after="60"/>
      </w:pPr>
      <w:r>
        <w:rPr>
          <w:sz w:val="18"/>
        </w:rPr>
        <w:t>CAMPIONATO NAZIONALE SERIE A2 MASCHILE STAGIONE 2026/2027</w:t>
      </w:r>
    </w:p>
    <w:p>
      <w:pPr>
        <w:spacing w:after="60"/>
      </w:pPr>
      <w:r>
        <w:rPr>
          <w:sz w:val="18"/>
        </w:rPr>
        <w:t>La Federazione Italiana Pallavolo indice e organizza con la Lega Pallavolo Serie A il Campionato Maschile di Serie A2, con le seguenti modalità:</w:t>
      </w:r>
    </w:p>
    <w:p>
      <w:pPr>
        <w:spacing w:after="60"/>
      </w:pPr>
      <w:r>
        <w:rPr>
          <w:sz w:val="18"/>
        </w:rPr>
        <w:t>SQUADRE PARTECIPANTI L’organico del Campionato di Serie A2 2026/2027 è composto da 14 squadre. Hanno diritto a presentare la domanda di ammissione al Campionato di Serie A2:</w:t>
      </w:r>
    </w:p>
    <w:p>
      <w:pPr>
        <w:spacing w:after="60"/>
      </w:pPr>
      <w:r>
        <w:rPr>
          <w:sz w:val="18"/>
        </w:rPr>
        <w:t>• le società classificatesi fino al dodicesimo posto del Campionato di Serie A2 2025/2026, ad eccezione della neopromossa in SuperLega; • la Società retrocessa dal Campionato di SuperLega 2025/2026; • le due Società vincenti i Play Off del Campionato di Serie A3 della stagione 2025/2026.</w:t>
      </w:r>
    </w:p>
    <w:p>
      <w:pPr>
        <w:spacing w:after="60"/>
      </w:pPr>
      <w:r>
        <w:rPr>
          <w:sz w:val="18"/>
        </w:rPr>
        <w:t>RINUNCE AL CAMPIONATO – REINTEGRAZIONE QUADRI Le Società che hanno partecipato al Campionato di SuperLega 2025/2026 e la Società promossa in SuperLega al termine del Campionato di Serie A2 2025/2026 possono presentare la domanda di ammissione al Campionato di Serie A2, quale società riserva, previa comunicazione della rinuncia all’iscrizione a tale Campionato, nel rispetto dei termini e delle procedure previsti dal relativo Regolamento Ammissione ai Campionati, anche se il numero di squadre partecipanti fosse stato dispari e/o superiore a 14.</w:t>
      </w:r>
    </w:p>
    <w:p>
      <w:r>
        <w:br w:type="page"/>
      </w:r>
    </w:p>
    <w:p>
      <w:pPr>
        <w:spacing w:after="60"/>
      </w:pPr>
      <w:r>
        <w:rPr>
          <w:sz w:val="18"/>
        </w:rPr>
        <w:t>CAMPIONATI INDOOR</w:t>
      </w:r>
    </w:p>
    <w:p>
      <w:pPr>
        <w:spacing w:after="60"/>
      </w:pPr>
      <w:r>
        <w:rPr>
          <w:sz w:val="18"/>
        </w:rPr>
        <w:t>Le Società retrocesse al termine del Campionato di Serie A2 e quelle che hanno partecipato al Campionato di Serie A3 2025/2026 (non retrocesse in B) possono presentare domanda di ammissione al Campionato di Serie A2 2026/2027, quali “società riserva”, esaminata nel solo caso in cui la Serie A2 abbia meno di 14 squadre partecipanti.</w:t>
      </w:r>
    </w:p>
    <w:p>
      <w:pPr>
        <w:spacing w:after="60"/>
      </w:pPr>
      <w:r>
        <w:rPr>
          <w:sz w:val="18"/>
        </w:rPr>
        <w:t>FORMULA DI SVOLGIMENTO</w:t>
      </w:r>
    </w:p>
    <w:p>
      <w:pPr>
        <w:spacing w:after="60"/>
      </w:pPr>
      <w:r>
        <w:rPr>
          <w:sz w:val="18"/>
        </w:rPr>
        <w:t>Girone unico all'italiana con partite di andata e ritorno (Regular Season) e Play Off</w:t>
      </w:r>
    </w:p>
    <w:p>
      <w:pPr>
        <w:spacing w:after="60"/>
      </w:pPr>
      <w:r>
        <w:rPr>
          <w:sz w:val="18"/>
        </w:rPr>
        <w:t>Promozione.</w:t>
      </w:r>
    </w:p>
    <w:p>
      <w:pPr>
        <w:spacing w:after="60"/>
      </w:pPr>
      <w:r>
        <w:rPr>
          <w:sz w:val="18"/>
        </w:rPr>
        <w:t>Inizio: 18 ottobre 2026</w:t>
      </w:r>
    </w:p>
    <w:p>
      <w:pPr>
        <w:spacing w:after="60"/>
      </w:pPr>
      <w:r>
        <w:rPr>
          <w:sz w:val="18"/>
        </w:rPr>
        <w:t>Termine regular season: 11 aprile 2027</w:t>
      </w:r>
    </w:p>
    <w:p>
      <w:pPr>
        <w:spacing w:after="60"/>
      </w:pPr>
      <w:r>
        <w:rPr>
          <w:sz w:val="18"/>
        </w:rPr>
        <w:t>PROMOZIONI</w:t>
      </w:r>
    </w:p>
    <w:p>
      <w:pPr>
        <w:spacing w:after="60"/>
      </w:pPr>
      <w:r>
        <w:rPr>
          <w:sz w:val="18"/>
        </w:rPr>
        <w:t>Una promozione nel Campionato di SuperLega 2027/2028 tramite la disputa del Play Off Promozione.</w:t>
      </w:r>
    </w:p>
    <w:p>
      <w:pPr>
        <w:spacing w:after="60"/>
      </w:pPr>
      <w:r>
        <w:rPr>
          <w:sz w:val="18"/>
        </w:rPr>
        <w:t>RETROCESSIONI</w:t>
      </w:r>
    </w:p>
    <w:p>
      <w:pPr>
        <w:spacing w:after="60"/>
      </w:pPr>
      <w:r>
        <w:rPr>
          <w:sz w:val="18"/>
        </w:rPr>
        <w:t>Le ultime due classificate (13^ e 14^) al termine della Regular Season retrocedono direttamente in Serie A3 2027/2028. Non si svolgerà il Play Out Retrocessione.</w:t>
      </w:r>
    </w:p>
    <w:p>
      <w:pPr>
        <w:spacing w:after="60"/>
      </w:pPr>
      <w:r>
        <w:rPr>
          <w:sz w:val="18"/>
        </w:rPr>
        <w:t>In tutte le gare del Campionato di A2:</w:t>
      </w:r>
    </w:p>
    <w:p>
      <w:pPr>
        <w:spacing w:after="60"/>
      </w:pPr>
      <w:r>
        <w:rPr>
          <w:sz w:val="18"/>
        </w:rPr>
        <w:t>• la pausa tra i due set sarà ridotta a 2 minuti.</w:t>
      </w:r>
    </w:p>
    <w:p>
      <w:pPr>
        <w:spacing w:after="60"/>
      </w:pPr>
      <w:r>
        <w:rPr>
          <w:sz w:val="18"/>
        </w:rPr>
        <w:t>GIORNI ED ORARIO DI GIOCO</w:t>
      </w:r>
    </w:p>
    <w:p>
      <w:pPr>
        <w:spacing w:after="60"/>
      </w:pPr>
      <w:r>
        <w:rPr>
          <w:sz w:val="18"/>
        </w:rPr>
        <w:t>Gli incontri che si svolgono la domenica o in giorni festivi si disputano alle ore 16.00, 18.00 e 19.00, salvo diversa disposizione della Lega, e per il sabato non festivo e le gare infrasettimanali alle ore 18.00 e 20.30, salvo diversa disposizione della Lega.</w:t>
      </w:r>
    </w:p>
    <w:p>
      <w:pPr>
        <w:spacing w:after="60"/>
      </w:pPr>
      <w:r>
        <w:rPr>
          <w:sz w:val="18"/>
        </w:rPr>
        <w:t>In caso di concomitanza sullo stesso campo di gioco di incontri di squadre partecipanti ai Campionati di Serie A di Pallavolo, la precedenza nella scelta dell'orario avrà questa sequenza: SuperLega - A1/F - A2/M - A2/F - A3/M.</w:t>
      </w:r>
    </w:p>
    <w:p>
      <w:r>
        <w:br w:type="page"/>
      </w:r>
    </w:p>
    <w:p>
      <w:pPr>
        <w:spacing w:after="60"/>
      </w:pPr>
      <w:r>
        <w:rPr>
          <w:sz w:val="18"/>
        </w:rPr>
        <w:t>CAMPIONATI INDOOR</w:t>
      </w:r>
    </w:p>
    <w:p>
      <w:pPr>
        <w:spacing w:after="60"/>
      </w:pPr>
      <w:r>
        <w:rPr>
          <w:sz w:val="18"/>
        </w:rPr>
        <w:t>PLAY OFF A2 MASCHILE PROMOZIONE</w:t>
      </w:r>
    </w:p>
    <w:p>
      <w:pPr>
        <w:spacing w:after="60"/>
      </w:pPr>
      <w:r>
        <w:rPr>
          <w:sz w:val="18"/>
        </w:rPr>
        <w:t>Partecipano le squadre classificatesi dal 1° all’8° posto al termine della Regular Season della Serie A2.</w:t>
      </w:r>
    </w:p>
    <w:p>
      <w:pPr>
        <w:spacing w:after="60"/>
      </w:pPr>
      <w:r>
        <w:rPr>
          <w:sz w:val="18"/>
        </w:rPr>
        <w:t>La società vincente il Play Off sarà promossa alla SuperLega 2027/2028.</w:t>
      </w:r>
    </w:p>
    <w:p>
      <w:pPr>
        <w:spacing w:after="60"/>
      </w:pPr>
      <w:r>
        <w:rPr>
          <w:sz w:val="18"/>
        </w:rPr>
        <w:t>QUARTI DI FINALE</w:t>
      </w:r>
    </w:p>
    <w:p>
      <w:pPr>
        <w:spacing w:after="60"/>
      </w:pPr>
      <w:r>
        <w:rPr>
          <w:sz w:val="18"/>
        </w:rPr>
        <w:t>Le squadre classificate dal 1° al 8° posto si incontrano con la formula delle 2 partite vinte su 3. La prima gara e l'eventuale spareggio si disputano in casa della squadra con la miglior classifica al termine della Regular Season.</w:t>
      </w:r>
    </w:p>
    <w:p>
      <w:pPr>
        <w:spacing w:after="60"/>
      </w:pPr>
      <w:r>
        <w:rPr>
          <w:sz w:val="18"/>
        </w:rPr>
        <w:t>Questi gli accoppiamenti:</w:t>
      </w:r>
    </w:p>
    <w:p>
      <w:pPr>
        <w:spacing w:after="60"/>
      </w:pPr>
      <w:r>
        <w:rPr>
          <w:sz w:val="18"/>
        </w:rPr>
        <w:t>A: 1a - 8a</w:t>
      </w:r>
    </w:p>
    <w:p>
      <w:pPr>
        <w:spacing w:after="60"/>
      </w:pPr>
      <w:r>
        <w:rPr>
          <w:sz w:val="18"/>
        </w:rPr>
        <w:t>B: 4a - 5a</w:t>
      </w:r>
    </w:p>
    <w:p>
      <w:pPr>
        <w:spacing w:after="60"/>
      </w:pPr>
      <w:r>
        <w:rPr>
          <w:sz w:val="18"/>
        </w:rPr>
        <w:t>C: 2a - 7a</w:t>
      </w:r>
    </w:p>
    <w:p>
      <w:pPr>
        <w:spacing w:after="60"/>
      </w:pPr>
      <w:r>
        <w:rPr>
          <w:sz w:val="18"/>
        </w:rPr>
        <w:t>D: 3a - 6a</w:t>
      </w:r>
    </w:p>
    <w:p>
      <w:pPr>
        <w:spacing w:after="60"/>
      </w:pPr>
      <w:r>
        <w:rPr>
          <w:sz w:val="18"/>
        </w:rPr>
        <w:t>DATE: 14, 18 e 21 aprile 2027</w:t>
      </w:r>
    </w:p>
    <w:p>
      <w:pPr>
        <w:spacing w:after="60"/>
      </w:pPr>
      <w:r>
        <w:rPr>
          <w:sz w:val="18"/>
        </w:rPr>
        <w:t>SEMIFINALI</w:t>
      </w:r>
    </w:p>
    <w:p>
      <w:pPr>
        <w:spacing w:after="60"/>
      </w:pPr>
      <w:r>
        <w:rPr>
          <w:sz w:val="18"/>
        </w:rPr>
        <w:t>Le quattro squadre vincenti i Quarti di Finale si incontrano con la formula delle 2 partite vinte su 3. La prima gara e l'eventuale spareggio si disputano in casa della squadra con la miglior classifica al termine della Regular Season.</w:t>
      </w:r>
    </w:p>
    <w:p>
      <w:pPr>
        <w:spacing w:after="60"/>
      </w:pPr>
      <w:r>
        <w:rPr>
          <w:sz w:val="18"/>
        </w:rPr>
        <w:t>Questi gli accoppiamenti:</w:t>
      </w:r>
    </w:p>
    <w:p>
      <w:pPr>
        <w:spacing w:after="60"/>
      </w:pPr>
      <w:r>
        <w:rPr>
          <w:sz w:val="18"/>
        </w:rPr>
        <w:t>Vincente A - Vincente B</w:t>
      </w:r>
    </w:p>
    <w:p>
      <w:pPr>
        <w:spacing w:after="60"/>
      </w:pPr>
      <w:r>
        <w:rPr>
          <w:sz w:val="18"/>
        </w:rPr>
        <w:t>Vincente C - Vincente D</w:t>
      </w:r>
    </w:p>
    <w:p>
      <w:pPr>
        <w:spacing w:after="60"/>
      </w:pPr>
      <w:r>
        <w:rPr>
          <w:sz w:val="18"/>
        </w:rPr>
        <w:t>DATE: 25 aprile, 2 e 5 maggio 2027</w:t>
      </w:r>
    </w:p>
    <w:p>
      <w:pPr>
        <w:spacing w:after="60"/>
      </w:pPr>
      <w:r>
        <w:rPr>
          <w:sz w:val="18"/>
        </w:rPr>
        <w:t>FINALE</w:t>
      </w:r>
    </w:p>
    <w:p>
      <w:pPr>
        <w:spacing w:after="60"/>
      </w:pPr>
      <w:r>
        <w:rPr>
          <w:sz w:val="18"/>
        </w:rPr>
        <w:t>Le due squadre vincenti le Semifinali disputano l'incontro di Finale con la formula delle 2 partite vinte su 3. La prima gara e l'eventuale spareggio si disputano in casa della squadra con la miglior classifica al termine della Regular Season.</w:t>
      </w:r>
    </w:p>
    <w:p>
      <w:pPr>
        <w:spacing w:after="60"/>
      </w:pPr>
      <w:r>
        <w:rPr>
          <w:sz w:val="18"/>
        </w:rPr>
        <w:t>DATE: 9,12 e 16 maggio 2027</w:t>
      </w:r>
    </w:p>
    <w:p>
      <w:r>
        <w:br w:type="page"/>
      </w:r>
    </w:p>
    <w:p>
      <w:pPr>
        <w:spacing w:after="60"/>
      </w:pPr>
      <w:r>
        <w:rPr>
          <w:sz w:val="18"/>
        </w:rPr>
        <w:t>CAMPIONATI INDOOR</w:t>
      </w:r>
    </w:p>
    <w:p>
      <w:pPr>
        <w:spacing w:after="60"/>
      </w:pPr>
      <w:r>
        <w:rPr>
          <w:sz w:val="18"/>
        </w:rPr>
        <w:t>COPPA ITALIA A2 MSCHILE</w:t>
      </w:r>
    </w:p>
    <w:p>
      <w:pPr>
        <w:spacing w:after="60"/>
      </w:pPr>
      <w:r>
        <w:rPr>
          <w:sz w:val="18"/>
        </w:rPr>
        <w:t>La Federazione Italiana Pallavolo indice ed organizza con la Lega Pallavolo Serie A la Coppa Italia Maschile 2026/2027 riservata alle Società di Serie A2. La partecipazione è obbligatoria; la mancata partecipazione, che si configura anche con la rinuncia ad una singola gara, comporta una multa di € 35.000,00. REGOLAMENTO La Coppa Italia si svilupperà nelle seguenti fasi: Quarti di Finale, Semifinali e Finale. Le squadre classificate dal 1° al 8° posto al termine del girone di andata della Regular Season della Serie A2 2026/2027 sono qualificate direttamente alla Coppa Italia. Le 8 squadre disputano i Quarti di Finale (13 gennaio 2027), le Semifinali (3 febbraio 2027) e la Finale (7 marzo 2027) in gara unica in casa delle squadre con migliore classifica al termine del girone di andata. CONTRIBUTI GARA Per tutte le gare di Coppa Italia (comprese le gare della Finale) ciascuna squadra è tenuta al versamento del contributo gara corrispondente a quello della Serie A2, secondo le modalità vigenti per il Campionato. Per quanto non contemplato valgono le stesse norme relative al Campionato Nazionale di Serie A2 2026/2027. Eventuali ulteriori disposizioni verranno determinate dalla Lega Pallavolo Serie A.</w:t>
      </w:r>
    </w:p>
    <w:p>
      <w:pPr>
        <w:spacing w:after="60"/>
      </w:pPr>
      <w:r>
        <w:rPr>
          <w:sz w:val="18"/>
        </w:rPr>
        <w:t>SUPERCOPPA SERIA A2 2026</w:t>
      </w:r>
    </w:p>
    <w:p>
      <w:pPr>
        <w:spacing w:after="60"/>
      </w:pPr>
      <w:r>
        <w:rPr>
          <w:sz w:val="18"/>
        </w:rPr>
        <w:t>È prevista la disputa della Supercoppa Italiana Maschile di Serie A2 2026/2027 tra le squadre che hanno conseguito i migliori risultati agonistici nella stagione 2025/2026, ad esclusione della squadra che ha ottenuto la promozione alla SuperLega 2026/2027. La partecipazione è obbligatoria; la mancata partecipazione, che si configura anche con la rinuncia ad una singola gara, comporta una multa di € 35.000,00. Hanno diritto a partecipare a tale competizione la formazione vincente la Regular Season 2025/2026 e la formazione vincente la Coppa Italia Serie A2 2025/2026. Nel caso in cui più diritti siano in capo alla medesima squadra verranno applicati i seguenti criteri di ranking:</w:t>
      </w:r>
    </w:p>
    <w:p>
      <w:pPr>
        <w:spacing w:after="60"/>
      </w:pPr>
      <w:r>
        <w:rPr>
          <w:sz w:val="18"/>
        </w:rPr>
        <w:t>• 1° diritto: vincitrice Regular Season; • 2° diritto: vincitrice Coppa Italia; • 3° diritto: seconda classificata Regular Season;</w:t>
      </w:r>
    </w:p>
    <w:p>
      <w:r>
        <w:br w:type="page"/>
      </w:r>
    </w:p>
    <w:p>
      <w:pPr>
        <w:spacing w:after="60"/>
      </w:pPr>
      <w:r>
        <w:rPr>
          <w:sz w:val="18"/>
        </w:rPr>
        <w:t>CAMPIONATI INDOOR</w:t>
      </w:r>
    </w:p>
    <w:p>
      <w:pPr>
        <w:spacing w:after="60"/>
      </w:pPr>
      <w:r>
        <w:rPr>
          <w:sz w:val="18"/>
        </w:rPr>
        <w:t>• 4° diritto: perdente Finale Coppa Italia; • 5° diritto: terza classificata Regular Season.</w:t>
      </w:r>
    </w:p>
    <w:p>
      <w:pPr>
        <w:spacing w:after="60"/>
      </w:pPr>
      <w:r>
        <w:rPr>
          <w:sz w:val="18"/>
        </w:rPr>
        <w:t>Parteciperanno alla Supercoppa Italiana Maschile di Serie A2 2026/2027:</w:t>
      </w:r>
    </w:p>
    <w:p>
      <w:pPr>
        <w:spacing w:after="60"/>
      </w:pPr>
      <w:r>
        <w:rPr>
          <w:sz w:val="18"/>
        </w:rPr>
        <w:t>• 1° diritto: vincitrice Regular Season – ABBA Pineto • 2° diritto: seconda classificata Regular Season – Consoli Sferc Brescia La formula prevede lo svolgimento di una Finale in gara unica che si giocherà in casa della squadra meglio classificata al termine della Regular Season (11 ottobre 2026).</w:t>
      </w:r>
    </w:p>
    <w:p>
      <w:pPr>
        <w:spacing w:after="60"/>
      </w:pPr>
      <w:r>
        <w:rPr>
          <w:sz w:val="18"/>
        </w:rPr>
        <w:t>CONTRIBUTI GARA Per tutte le gare della Supercoppa ciascuna squadra è tenuta al versamento del contributo gara corrispondente a quello della Serie A2, secondo le modalità vigenti per il Campionato.</w:t>
      </w:r>
    </w:p>
    <w:p>
      <w:r>
        <w:br w:type="page"/>
      </w:r>
    </w:p>
    <w:p>
      <w:pPr>
        <w:spacing w:after="60"/>
      </w:pPr>
      <w:r>
        <w:rPr>
          <w:sz w:val="18"/>
        </w:rPr>
        <w:t>CAMPIONATI INDOOR</w:t>
      </w:r>
    </w:p>
    <w:p>
      <w:pPr>
        <w:spacing w:after="60"/>
      </w:pPr>
      <w:r>
        <w:rPr>
          <w:sz w:val="18"/>
        </w:rPr>
        <w:t>CAMPIONATO NAZIONALE SERIE A3 MASCHILE STAGIONE 2026/2027</w:t>
      </w:r>
    </w:p>
    <w:p>
      <w:pPr>
        <w:spacing w:after="60"/>
      </w:pPr>
      <w:r>
        <w:rPr>
          <w:sz w:val="18"/>
        </w:rPr>
        <w:t>La Federazione Italiana Pallavolo indice e organizza con la Lega Pallavolo Serie A il Campionato Maschile di Serie A3, con le seguenti modalità: Le date e la formula del Campionato di Serie A3 verranno comunicate in seguito dalla Lega Pallavolo con successivo aggiornamento della Guida Pratica. SQUADRE PARTECIPANTI</w:t>
      </w:r>
    </w:p>
    <w:p>
      <w:pPr>
        <w:spacing w:after="60"/>
      </w:pPr>
      <w:r>
        <w:rPr>
          <w:sz w:val="18"/>
        </w:rPr>
        <w:t>L’organico del Campionato di Serie A3 2026/2027 è composto da 23 squadre. Hanno avuto diritto a presentare la domanda di ammissione al Campionato di Serie A3 le seguenti Società:</w:t>
      </w:r>
    </w:p>
    <w:p>
      <w:pPr>
        <w:spacing w:after="60"/>
      </w:pPr>
      <w:r>
        <w:rPr>
          <w:sz w:val="18"/>
        </w:rPr>
        <w:t>• le Società classificatesi dal primo all’ottavo posto del Girone Bianco e del Girone Blu di Serie A3 2025/2026 tranne le due società vincenti i Play Off Promozione in A2; • le due formazioni vincenti i Play Out Retrocessione; • le due Società retrocesse dal Campionato di Serie A2 2025/2026; • le sei Società vincenti i Play Off del Campionato di Serie B della stagione 2025/2026.</w:t>
      </w:r>
    </w:p>
    <w:p>
      <w:pPr>
        <w:spacing w:after="60"/>
      </w:pPr>
      <w:r>
        <w:rPr>
          <w:sz w:val="18"/>
        </w:rPr>
        <w:t>FORMULA DI SVOLGIMENTO</w:t>
      </w:r>
    </w:p>
    <w:p>
      <w:pPr>
        <w:spacing w:after="60"/>
      </w:pPr>
      <w:r>
        <w:rPr>
          <w:sz w:val="18"/>
        </w:rPr>
        <w:t>Regular Season a 2 gironi, uno da 12 squadre (BIANCO) e uno da 11 squadre (BLU), che verranno disputati con formula del girone all’italiana con partite di andata e ritorno (il girone BLU con turno di riposo), Play Off Promozione e Play Out Retrocessione.</w:t>
      </w:r>
    </w:p>
    <w:p>
      <w:pPr>
        <w:spacing w:after="60"/>
      </w:pPr>
      <w:r>
        <w:rPr>
          <w:sz w:val="18"/>
        </w:rPr>
        <w:t>Inizio: 18 ottobre 2026</w:t>
      </w:r>
    </w:p>
    <w:p>
      <w:pPr>
        <w:spacing w:after="60"/>
      </w:pPr>
      <w:r>
        <w:rPr>
          <w:sz w:val="18"/>
        </w:rPr>
        <w:t>Termine regular season: 14 marzo 2027</w:t>
      </w:r>
    </w:p>
    <w:p>
      <w:pPr>
        <w:spacing w:after="60"/>
      </w:pPr>
      <w:r>
        <w:rPr>
          <w:sz w:val="18"/>
        </w:rPr>
        <w:t>RETROCESSIONE</w:t>
      </w:r>
    </w:p>
    <w:p>
      <w:pPr>
        <w:spacing w:after="60"/>
      </w:pPr>
      <w:r>
        <w:rPr>
          <w:sz w:val="18"/>
        </w:rPr>
        <w:t>La 12^ classificata del girone Bianco, al termine della Regular Season retrocede direttamente in Serie B 2027/2028. Le ulteriori due retrocessioni verranno decise al termine dei Play Out.</w:t>
      </w:r>
    </w:p>
    <w:p>
      <w:pPr>
        <w:spacing w:after="60"/>
      </w:pPr>
      <w:r>
        <w:rPr>
          <w:sz w:val="18"/>
        </w:rPr>
        <w:t>In tutte le gare del Campionato di A3:</w:t>
      </w:r>
    </w:p>
    <w:p>
      <w:pPr>
        <w:spacing w:after="60"/>
      </w:pPr>
      <w:r>
        <w:rPr>
          <w:sz w:val="18"/>
        </w:rPr>
        <w:t>• la pausa tra i due set sarà ridotta a 2 minuti.</w:t>
      </w:r>
    </w:p>
    <w:p>
      <w:pPr>
        <w:spacing w:after="60"/>
      </w:pPr>
      <w:r>
        <w:rPr>
          <w:sz w:val="18"/>
        </w:rPr>
        <w:t>GIORNI ED ORARIO DI GIOCO</w:t>
      </w:r>
    </w:p>
    <w:p>
      <w:pPr>
        <w:spacing w:after="60"/>
      </w:pPr>
      <w:r>
        <w:rPr>
          <w:sz w:val="18"/>
        </w:rPr>
        <w:t>Gli incontri che si svolgono la domenica o in giorni festivi si disputano alle ore 16.00, 18.00 e 19.00, salvo diversa disposizione della Lega, e per il sabato non festivo e le gare infrasettimanali alle ore 18.00 e 20.30, salvo diversa disposizione della Lega.</w:t>
      </w:r>
    </w:p>
    <w:p>
      <w:r>
        <w:br w:type="page"/>
      </w:r>
    </w:p>
    <w:p>
      <w:pPr>
        <w:spacing w:after="60"/>
      </w:pPr>
      <w:r>
        <w:rPr>
          <w:sz w:val="18"/>
        </w:rPr>
        <w:t>CAMPIONATI INDOOR</w:t>
      </w:r>
    </w:p>
    <w:p>
      <w:pPr>
        <w:spacing w:after="60"/>
      </w:pPr>
      <w:r>
        <w:rPr>
          <w:sz w:val="18"/>
        </w:rPr>
        <w:t>In caso di concomitanza sullo stesso campo di gioco di incontri di squadre partecipanti ai Campionati di Serie A di Pallavolo, la precedenza nella scelta dell'orario avrà questa sequenza: SuperLega - A1/F - A2/M - A2/F - A3/M.</w:t>
      </w:r>
    </w:p>
    <w:p>
      <w:pPr>
        <w:spacing w:after="60"/>
      </w:pPr>
      <w:r>
        <w:rPr>
          <w:sz w:val="18"/>
        </w:rPr>
        <w:t>PLAY OFF PROMOZIONE A3 MASCHILE</w:t>
      </w:r>
    </w:p>
    <w:p>
      <w:pPr>
        <w:spacing w:after="60"/>
      </w:pPr>
      <w:r>
        <w:rPr>
          <w:sz w:val="18"/>
        </w:rPr>
        <w:t>Verranno disputati i Play Off Promozione per determinare 2 promozioni in Serie A2 2027/2028, ai quali partecipano le migliori 7 formazioni classificate al termine della Regular Season di ciascun girone. Le formazioni classificate 8^ e 9^ in ciascun girone terminano la stagione. A partire dai Quarti di Finale Play Off, verrà adottata la Classifica Avulsa della Lega Pallavolo stabilita con le seguenti modalità:</w:t>
      </w:r>
    </w:p>
    <w:p>
      <w:pPr>
        <w:spacing w:after="60"/>
      </w:pPr>
      <w:r>
        <w:rPr>
          <w:sz w:val="18"/>
        </w:rPr>
        <w:t>• Primo criterio: quoziente punti (punti diviso gare disputate); • Secondo criterio: quoziente set (set vinti diviso set persi); • Terzo criterio: quoziente punti (punti vinti diviso punti persi); • Quarto criterio: sorteggio.</w:t>
      </w:r>
    </w:p>
    <w:p>
      <w:pPr>
        <w:spacing w:after="60"/>
      </w:pPr>
      <w:r>
        <w:rPr>
          <w:sz w:val="18"/>
        </w:rPr>
        <w:t>NON SI TIENE CONTO DELLA POSIZIONE IN CLASSIFICA</w:t>
      </w:r>
    </w:p>
    <w:p>
      <w:pPr>
        <w:spacing w:after="60"/>
      </w:pPr>
      <w:r>
        <w:rPr>
          <w:sz w:val="18"/>
        </w:rPr>
        <w:t>SPAREGGIO PROMOZIONE</w:t>
      </w:r>
    </w:p>
    <w:p>
      <w:pPr>
        <w:spacing w:after="60"/>
      </w:pPr>
      <w:r>
        <w:rPr>
          <w:sz w:val="18"/>
        </w:rPr>
        <w:t>Le squadre classificate al 1° posto in ciascun Girone si incontrano con la formula delle 3 partite vinte su 5. La prima gara, la terza gara e l'eventuale spareggio si disputano in casa della squadra con la miglior Classifica Avulsa, adottata dalla Lega Pallavolo, al termine della Regular Season. La vincente è promossa in Serie A2 2027/2028. La perdente disputa le Semifinali Play Off. DATE: 21 marzo, 4, 11, 14 e 18 aprile 2027</w:t>
      </w:r>
    </w:p>
    <w:p>
      <w:pPr>
        <w:spacing w:after="60"/>
      </w:pPr>
      <w:r>
        <w:rPr>
          <w:sz w:val="18"/>
        </w:rPr>
        <w:t>OTTAVI</w:t>
      </w:r>
    </w:p>
    <w:p>
      <w:pPr>
        <w:spacing w:after="60"/>
      </w:pPr>
      <w:r>
        <w:rPr>
          <w:sz w:val="18"/>
        </w:rPr>
        <w:t>Le squadre classificate dal 2° al 7° posto in ciascun Girone al termine della Regular Season, si incontrano all’interno del medesimo girone con gare di andata e ritorno ed eventuale Golden Set. Gara 2 si disputa in casa della 2^, 3^ e 4^ classificata al termine della Regular Season.</w:t>
      </w:r>
    </w:p>
    <w:p>
      <w:pPr>
        <w:spacing w:after="60"/>
      </w:pPr>
      <w:r>
        <w:rPr>
          <w:sz w:val="18"/>
        </w:rPr>
        <w:t>Questi gli accoppiamenti:</w:t>
      </w:r>
    </w:p>
    <w:p>
      <w:pPr>
        <w:spacing w:after="60"/>
      </w:pPr>
      <w:r>
        <w:rPr>
          <w:sz w:val="18"/>
        </w:rPr>
        <w:t>A: 2a Bianco - 7a Bianco</w:t>
      </w:r>
    </w:p>
    <w:p>
      <w:pPr>
        <w:spacing w:after="60"/>
      </w:pPr>
      <w:r>
        <w:rPr>
          <w:sz w:val="18"/>
        </w:rPr>
        <w:t>B: 3a Bianco - 6a Bianco</w:t>
      </w:r>
    </w:p>
    <w:p>
      <w:pPr>
        <w:spacing w:after="60"/>
      </w:pPr>
      <w:r>
        <w:rPr>
          <w:sz w:val="18"/>
        </w:rPr>
        <w:t>C: 4a Bianco - 5a Bianco</w:t>
      </w:r>
    </w:p>
    <w:p>
      <w:pPr>
        <w:spacing w:after="60"/>
      </w:pPr>
      <w:r>
        <w:rPr>
          <w:sz w:val="18"/>
        </w:rPr>
        <w:t>D: 2a Blu - 7a Blu</w:t>
      </w:r>
    </w:p>
    <w:p>
      <w:pPr>
        <w:spacing w:after="60"/>
      </w:pPr>
      <w:r>
        <w:rPr>
          <w:sz w:val="18"/>
        </w:rPr>
        <w:t>E: 3a Blu - 6a Blu</w:t>
      </w:r>
    </w:p>
    <w:p>
      <w:pPr>
        <w:spacing w:after="60"/>
      </w:pPr>
      <w:r>
        <w:rPr>
          <w:sz w:val="18"/>
        </w:rPr>
        <w:t>F: 4a Blu - 5a Blu</w:t>
      </w:r>
    </w:p>
    <w:p>
      <w:pPr>
        <w:spacing w:after="60"/>
      </w:pPr>
      <w:r>
        <w:rPr>
          <w:sz w:val="18"/>
        </w:rPr>
        <w:t>DATE: 21 marzo e 4 aprile 2027</w:t>
      </w:r>
    </w:p>
    <w:p>
      <w:r>
        <w:br w:type="page"/>
      </w:r>
    </w:p>
    <w:p>
      <w:pPr>
        <w:spacing w:after="60"/>
      </w:pPr>
      <w:r>
        <w:rPr>
          <w:sz w:val="18"/>
        </w:rPr>
        <w:t>CAMPIONATI INDOOR</w:t>
      </w:r>
    </w:p>
    <w:p>
      <w:pPr>
        <w:spacing w:after="60"/>
      </w:pPr>
      <w:r>
        <w:rPr>
          <w:sz w:val="18"/>
        </w:rPr>
        <w:t>QUARTI</w:t>
      </w:r>
    </w:p>
    <w:p>
      <w:pPr>
        <w:spacing w:after="60"/>
      </w:pPr>
      <w:r>
        <w:rPr>
          <w:sz w:val="18"/>
        </w:rPr>
        <w:t>Le 6 squadre vincenti gli Ottavi vengono riclassificate secondo il criterio della Classifica Avulsa adottata dalla Lega Pallavolo, e si incontrano con la formula delle 2 partite vinte su 3. La prima gara e l'eventuale spareggio si disputano in casa della squadra con la miglior classifica al termine della Regular Season. Le tre vincitrici accedono alle Semifinali Play Off.</w:t>
      </w:r>
    </w:p>
    <w:p>
      <w:pPr>
        <w:spacing w:after="60"/>
      </w:pPr>
      <w:r>
        <w:rPr>
          <w:sz w:val="18"/>
        </w:rPr>
        <w:t>G: 1a vs 6a</w:t>
      </w:r>
    </w:p>
    <w:p>
      <w:pPr>
        <w:spacing w:after="60"/>
      </w:pPr>
      <w:r>
        <w:rPr>
          <w:sz w:val="18"/>
        </w:rPr>
        <w:t>H: 2a vs 5a</w:t>
      </w:r>
    </w:p>
    <w:p>
      <w:pPr>
        <w:spacing w:after="60"/>
      </w:pPr>
      <w:r>
        <w:rPr>
          <w:sz w:val="18"/>
        </w:rPr>
        <w:t>I: 3a vs 4a</w:t>
      </w:r>
    </w:p>
    <w:p>
      <w:pPr>
        <w:spacing w:after="60"/>
      </w:pPr>
      <w:r>
        <w:rPr>
          <w:sz w:val="18"/>
        </w:rPr>
        <w:t>DATE: 11, 14 e 18 aprile 2027</w:t>
      </w:r>
    </w:p>
    <w:p>
      <w:pPr>
        <w:spacing w:after="60"/>
      </w:pPr>
      <w:r>
        <w:rPr>
          <w:sz w:val="18"/>
        </w:rPr>
        <w:t>SEMIFINALI</w:t>
      </w:r>
    </w:p>
    <w:p>
      <w:pPr>
        <w:spacing w:after="60"/>
      </w:pPr>
      <w:r>
        <w:rPr>
          <w:sz w:val="18"/>
        </w:rPr>
        <w:t>Le 3 squadre vincenti i Quarti vengono riclassificate secondo il criterio della Classifica Avulsa adottata dalla Lega Pallavolo e compongono un tabellone unitamente alla perdente dello Spareggio Promozione, che sarà inserita come 1^ della classifica, e si incontrano con la formula delle 2 partite vinte su 3. La prima gara e l'eventuale spareggio si disputano in casa della squadra con la miglior classifica al termine della Regular Season, in base alla Classifica Avulsa adottata dalla Lega Pallavolo. Le due vincitrici accedono alle Finali.</w:t>
      </w:r>
    </w:p>
    <w:p>
      <w:pPr>
        <w:spacing w:after="60"/>
      </w:pPr>
      <w:r>
        <w:rPr>
          <w:sz w:val="18"/>
        </w:rPr>
        <w:t>L: 1a vs 4a</w:t>
      </w:r>
    </w:p>
    <w:p>
      <w:pPr>
        <w:spacing w:after="60"/>
      </w:pPr>
      <w:r>
        <w:rPr>
          <w:sz w:val="18"/>
        </w:rPr>
        <w:t>M: 2a vs 3a</w:t>
      </w:r>
    </w:p>
    <w:p>
      <w:pPr>
        <w:spacing w:after="60"/>
      </w:pPr>
      <w:r>
        <w:rPr>
          <w:sz w:val="18"/>
        </w:rPr>
        <w:t>DATE: 28 aprile, 2 e 5 maggio 2027</w:t>
      </w:r>
    </w:p>
    <w:p>
      <w:pPr>
        <w:spacing w:after="60"/>
      </w:pPr>
      <w:r>
        <w:rPr>
          <w:sz w:val="18"/>
        </w:rPr>
        <w:t>FINALE:</w:t>
      </w:r>
    </w:p>
    <w:p>
      <w:pPr>
        <w:spacing w:after="60"/>
      </w:pPr>
      <w:r>
        <w:rPr>
          <w:sz w:val="18"/>
        </w:rPr>
        <w:t>Le vincenti delle due Semifinali disputano la Finale Promozione con la formula delle due partite vinte su tre. La prima e l’eventuale terza gara si disputano in casa della meglio classificata in base alla Classifica Avulsa adottata dalla Lega Pallavolo.</w:t>
      </w:r>
    </w:p>
    <w:p>
      <w:pPr>
        <w:spacing w:after="60"/>
      </w:pPr>
      <w:r>
        <w:rPr>
          <w:sz w:val="18"/>
        </w:rPr>
        <w:t>La vincente sarà promossa in Serie A2 2027/2028.</w:t>
      </w:r>
    </w:p>
    <w:p>
      <w:pPr>
        <w:spacing w:after="60"/>
      </w:pPr>
      <w:r>
        <w:rPr>
          <w:sz w:val="18"/>
        </w:rPr>
        <w:t>N: 1a vs 2a</w:t>
      </w:r>
    </w:p>
    <w:p>
      <w:pPr>
        <w:spacing w:after="60"/>
      </w:pPr>
      <w:r>
        <w:rPr>
          <w:sz w:val="18"/>
        </w:rPr>
        <w:t>DATE: 9, 12 e 16 maggio 2027</w:t>
      </w:r>
    </w:p>
    <w:p>
      <w:pPr>
        <w:spacing w:after="60"/>
      </w:pPr>
      <w:r>
        <w:rPr>
          <w:sz w:val="18"/>
        </w:rPr>
        <w:t>PLAY OUT RETROCESSIONE A3 MASCHILE</w:t>
      </w:r>
    </w:p>
    <w:p>
      <w:pPr>
        <w:spacing w:after="60"/>
      </w:pPr>
      <w:r>
        <w:rPr>
          <w:sz w:val="18"/>
        </w:rPr>
        <w:t>Le squadre classificate al decimo ed undicesimo posto dei due gironi al termine della Regular Season, disputeranno un Play Out all’interno del medesimo girone, con la formula delle 2 partite vinte su 3, nel caso in cui la differenza punti in classifica tra di loro sia pari o inferiore a 5 punti.</w:t>
      </w:r>
    </w:p>
    <w:p>
      <w:pPr>
        <w:spacing w:after="60"/>
      </w:pPr>
      <w:r>
        <w:rPr>
          <w:sz w:val="18"/>
        </w:rPr>
        <w:t>La prima e l’eventuale terza gara si disputano in casa della meglio classificata al termine della Regular Season. Le perdenti della serie retrocederanno in Serie B</w:t>
      </w:r>
    </w:p>
    <w:p>
      <w:r>
        <w:br w:type="page"/>
      </w:r>
    </w:p>
    <w:p>
      <w:pPr>
        <w:spacing w:after="60"/>
      </w:pPr>
      <w:r>
        <w:rPr>
          <w:sz w:val="18"/>
        </w:rPr>
        <w:t>CAMPIONATI INDOOR</w:t>
      </w:r>
    </w:p>
    <w:p>
      <w:pPr>
        <w:spacing w:after="60"/>
      </w:pPr>
      <w:r>
        <w:rPr>
          <w:sz w:val="18"/>
        </w:rPr>
        <w:t>2027/2028.</w:t>
      </w:r>
    </w:p>
    <w:p>
      <w:pPr>
        <w:spacing w:after="60"/>
      </w:pPr>
      <w:r>
        <w:rPr>
          <w:sz w:val="18"/>
        </w:rPr>
        <w:t>Qualora il distacco in classifica tra la 10ª e l'11ª classificata sia pari o superiore a 6 punti, i Play Out per la retrocessione non saranno disputati nel girone interessato. Se tale condizione si verifica in entrambi i gironi, i Play Out non saranno disputati in nessuno dei due gironi.</w:t>
      </w:r>
    </w:p>
    <w:p>
      <w:pPr>
        <w:spacing w:after="60"/>
      </w:pPr>
      <w:r>
        <w:rPr>
          <w:sz w:val="18"/>
        </w:rPr>
        <w:t>DATE: 4,11 e 18 aprile 2027</w:t>
      </w:r>
    </w:p>
    <w:p>
      <w:pPr>
        <w:spacing w:after="60"/>
      </w:pPr>
      <w:r>
        <w:rPr>
          <w:sz w:val="18"/>
        </w:rPr>
        <w:t>COPPA ITALIA SERIE A3 2026/2027</w:t>
      </w:r>
    </w:p>
    <w:p>
      <w:pPr>
        <w:spacing w:after="60"/>
      </w:pPr>
      <w:r>
        <w:rPr>
          <w:sz w:val="18"/>
        </w:rPr>
        <w:t>La Federazione Italiana Pallavolo indice ed organizza con la Lega Pallavolo Serie A la Coppa Italia Maschile 2026/2027 riservata alle Società di Serie A3. La partecipazione è obbligatoria; la mancata partecipazione, che si configura anche con la rinuncia ad una singola gara, comporta una multa di € 25.000,00.</w:t>
      </w:r>
    </w:p>
    <w:p>
      <w:pPr>
        <w:spacing w:after="60"/>
      </w:pPr>
      <w:r>
        <w:rPr>
          <w:sz w:val="18"/>
        </w:rPr>
        <w:t>REGOLAMENTO</w:t>
      </w:r>
    </w:p>
    <w:p>
      <w:pPr>
        <w:spacing w:after="60"/>
      </w:pPr>
      <w:r>
        <w:rPr>
          <w:sz w:val="18"/>
        </w:rPr>
        <w:t>La Coppa Italia si svilupperà nelle seguenti fasi: Quarti di Finale, Semifinali e Finale.</w:t>
      </w:r>
    </w:p>
    <w:p>
      <w:pPr>
        <w:spacing w:after="60"/>
      </w:pPr>
      <w:r>
        <w:rPr>
          <w:sz w:val="18"/>
        </w:rPr>
        <w:t>Le prime 4 squadre classificate di ciascun Girone (Bianco e Blu) al termine dell'andata di</w:t>
      </w:r>
    </w:p>
    <w:p>
      <w:pPr>
        <w:spacing w:after="60"/>
      </w:pPr>
      <w:r>
        <w:rPr>
          <w:sz w:val="18"/>
        </w:rPr>
        <w:t>Regular Season si incontrano, all’interno del medesimo girone, nei Quarti di Finale (6 gennaio 2027) in gara unica in casa del Club con miglior classifica, secondo gli accoppiamenti 1a Bianco vs 4a Bianco, 2a Bianco vs 3a Bianco e 1a Blu vs 4a Blu, 2a Blu vs 3a Blu.</w:t>
      </w:r>
    </w:p>
    <w:p>
      <w:pPr>
        <w:spacing w:after="60"/>
      </w:pPr>
      <w:r>
        <w:rPr>
          <w:sz w:val="18"/>
        </w:rPr>
        <w:t>Le 4 squadre vincenti i Quarti potranno chiedere entro il 31 gennaio 2027 di organizzare la Final Four (27-28 marzo 2027), secondo il capitolato predisposto dalla Lega Pallavolo. Nel caso non ci siano richieste, si proseguirà come segue.</w:t>
      </w:r>
    </w:p>
    <w:p>
      <w:pPr>
        <w:spacing w:after="60"/>
      </w:pPr>
      <w:r>
        <w:rPr>
          <w:sz w:val="18"/>
        </w:rPr>
        <w:t>Semifinali (24 febbraio 2027): si disputeranno all’interno del medesimo girone (vincente 1a Bianco vs 4a Bianco contro vincente 2a Bianco vs 3a Bianco, uguale per l’altro girone) in gara unica in casa delle squadre meglio classificate al termine del girone di andata.</w:t>
      </w:r>
    </w:p>
    <w:p>
      <w:pPr>
        <w:spacing w:after="60"/>
      </w:pPr>
      <w:r>
        <w:rPr>
          <w:sz w:val="18"/>
        </w:rPr>
        <w:t>Finale (27 marzo 2027): gara unica in casa della meglio classificata al termine del girone di andata con il criterio della Classifica Avulsa adottata dalla Lega Pallavolo.</w:t>
      </w:r>
    </w:p>
    <w:p>
      <w:pPr>
        <w:spacing w:after="60"/>
      </w:pPr>
      <w:r>
        <w:rPr>
          <w:sz w:val="18"/>
        </w:rPr>
        <w:t>Eventuali ulteriori disposizioni verranno determinate dalla Lega Pallavolo Serie A.</w:t>
      </w:r>
    </w:p>
    <w:p>
      <w:r>
        <w:br w:type="page"/>
      </w:r>
    </w:p>
    <w:p>
      <w:pPr>
        <w:spacing w:after="60"/>
      </w:pPr>
      <w:r>
        <w:rPr>
          <w:sz w:val="18"/>
        </w:rPr>
        <w:t>CAMPIONATI INDOOR</w:t>
      </w:r>
    </w:p>
    <w:p>
      <w:pPr>
        <w:spacing w:after="60"/>
      </w:pPr>
      <w:r>
        <w:rPr>
          <w:sz w:val="18"/>
        </w:rPr>
        <w:t>CONTRIBUTI GARA Per tutte le gare di Coppa Italia (comprese le gare della Finale) ciascuna squadra è tenuta al versamento del contributo gara corrispondente a quello della Serie A3, secondo le modalità vigenti per il Campionato. Per quanto non contemplato valgono le stesse norme relative al Campionato Nazionale di Serie A3 Maschile 2026/2027.</w:t>
      </w:r>
    </w:p>
    <w:p>
      <w:pPr>
        <w:spacing w:after="60"/>
      </w:pPr>
      <w:r>
        <w:rPr>
          <w:sz w:val="18"/>
        </w:rPr>
        <w:t>SUPERCOPPA SERIE A3 2027</w:t>
      </w:r>
    </w:p>
    <w:p>
      <w:pPr>
        <w:spacing w:after="60"/>
      </w:pPr>
      <w:r>
        <w:rPr>
          <w:sz w:val="18"/>
        </w:rPr>
        <w:t>È prevista la disputa della Supercoppa di Serie A3 alla quale partecipano la vincente la Coppa Italia Serie A3, e la miglior formazione classificata al termine della Regular Season tra i due gironi, secondo il criterio della Classifica Avulsa adottata dalla Lega Pallavolo. Nel caso in cui entrambi i diritti fossero in capo alla medesima squadra, accederà la formazione che avrà realizzato più punti secondo il criterio sopra citato. La partecipazione è obbligatoria; la mancata partecipazione, che si configura anche con la rinuncia ad una singola gara, comporta una multa di € 25.000,00. La formula prevede lo svolgimento di una Finale in gara unica (24 aprile 2027) che si giocherà in casa della squadra miglior classificata al termine della Regular Season, secondo il criterio della Classifica Avulsa adottata dalla Lega Pallavolo. CONTRIBUTI GARA Per tutte le gare della Supercoppa ciascuna squadra è tenuta al versamento del contributo gara corrispondente a quello della Serie A3, secondo le modalità vigenti per il Campionato. Per quanto non contemplato valgono le stesse norme relative al Campionato Nazionale di Serie A3 Maschile 2026/2027.</w:t>
      </w:r>
    </w:p>
    <w:p>
      <w:r>
        <w:br w:type="page"/>
      </w:r>
    </w:p>
    <w:p>
      <w:pPr>
        <w:spacing w:after="60"/>
      </w:pPr>
      <w:r>
        <w:rPr>
          <w:sz w:val="18"/>
        </w:rPr>
        <w:t>CAMPIONATI INDOOR</w:t>
      </w:r>
    </w:p>
    <w:p>
      <w:pPr>
        <w:spacing w:after="60"/>
      </w:pPr>
      <w:r>
        <w:rPr>
          <w:sz w:val="18"/>
        </w:rPr>
        <w:t>NORME SERIE A FEMMINILE</w:t>
      </w:r>
    </w:p>
    <w:p>
      <w:r>
        <w:br w:type="page"/>
      </w:r>
    </w:p>
    <w:p>
      <w:pPr>
        <w:spacing w:after="60"/>
      </w:pPr>
      <w:r>
        <w:rPr>
          <w:sz w:val="18"/>
        </w:rPr>
        <w:t>CAMPIONATI INDOOR</w:t>
      </w:r>
    </w:p>
    <w:p>
      <w:pPr>
        <w:spacing w:after="60"/>
      </w:pPr>
      <w:r>
        <w:rPr>
          <w:sz w:val="18"/>
        </w:rPr>
        <w:t>OBBLIGO DI PARTECIPAZIONE AI CAMPIONATI DI CATEGORIA</w:t>
      </w:r>
    </w:p>
    <w:p>
      <w:pPr>
        <w:spacing w:after="60"/>
      </w:pPr>
      <w:r>
        <w:rPr>
          <w:sz w:val="18"/>
        </w:rPr>
        <w:t>Società di Serie A1 Femminile Obbligo di partecipazione a due Campionati di categoria a scelta tra under 19, under 17, under 15 e under 14 con il proprio codice Societario. In caso di inosservanza dell’obbligo, penalizzazione di tre punti in classifica (in serie A1F) e sanzione di € 50.000. Società di Serie A2 Femminile Obbligo di partecipazione a due Campionati di categoria a scelta tra under 19, under 17, under 15 e under 14 con il proprio codice Societario. In caso di inosservanza dell’obbligo, penalizzazione di tre punti in classifica (in serie A2F), sanzione di € 50.000 e revoca dell’utilizzo della seconda straniera per la stagione successiva.</w:t>
      </w:r>
    </w:p>
    <w:p>
      <w:pPr>
        <w:spacing w:after="60"/>
      </w:pPr>
      <w:r>
        <w:rPr>
          <w:sz w:val="18"/>
        </w:rPr>
        <w:t>Società di Serie A3 Femminile Obbligo di partecipazione a due Campionati di categoria a scelta tra under 19, under 17, under 15 e under 14 con il proprio codice Societario. In caso di inosservanza dell’obbligo, penalizzazione di tre punti in classifica (in serie A3F), sanzione di € 50.000 e revoca dell’utilizzo della seconda straniera per la stagione successiva.</w:t>
      </w:r>
    </w:p>
    <w:p>
      <w:pPr>
        <w:spacing w:after="60"/>
      </w:pPr>
      <w:r>
        <w:rPr>
          <w:sz w:val="18"/>
        </w:rPr>
        <w:t>Le somme introitate a titolo di sanzione pecuniaria saranno finalizzate alla erogazione di premi o allo svolgimento di iniziative per favorire lo sviluppo dei Settori Giovanili delle Società di Serie A1, A2 e A3 Femminile con parametri che verranno decisi da una commissione paritetica FIPAV/Lega. Si precisa che questa norma nella prossima stagione sarà oggetto di studio e valutazione.</w:t>
      </w:r>
    </w:p>
    <w:p>
      <w:pPr>
        <w:spacing w:after="60"/>
      </w:pPr>
      <w:r>
        <w:rPr>
          <w:sz w:val="18"/>
        </w:rPr>
        <w:t>OBBLIGO DI PARTECIPAZIONE DI ATLETE ITALIANE E STRANIERE NEI CAMPIONATI DI SERIE A1 E A2 FEMMINILE (COPPA ITALIA COMPRESA)</w:t>
      </w:r>
    </w:p>
    <w:p>
      <w:pPr>
        <w:spacing w:after="60"/>
      </w:pPr>
      <w:r>
        <w:rPr>
          <w:sz w:val="18"/>
        </w:rPr>
        <w:t>Per la stagione 2026-2027 l'obbligo è così definito:</w:t>
      </w:r>
    </w:p>
    <w:p>
      <w:pPr>
        <w:spacing w:after="60"/>
      </w:pPr>
      <w:r>
        <w:rPr>
          <w:sz w:val="18"/>
        </w:rPr>
        <w:t>A1F: Massimo 4 atlete di cittadinanza sportiva straniera in campo. Possibilità di inserimento a referto di una sola atleta di cittadinanza sportiva straniera per squadra nata negli anni 2009 e successivi (2010-2011-2012 etc)**.</w:t>
      </w:r>
    </w:p>
    <w:p>
      <w:pPr>
        <w:spacing w:after="60"/>
      </w:pPr>
      <w:r>
        <w:rPr>
          <w:sz w:val="18"/>
        </w:rPr>
        <w:t>A2F: Massimo 2 atlete di cittadinanza sportiva straniera in campo, di cui una sola extracomunitaria a referto ed una sola nata negli anni 2009 e successivi (2010-2011-2012 etc)**. Sarà concesso un solo visto per extracomunitaria a squadra.</w:t>
      </w:r>
    </w:p>
    <w:p>
      <w:pPr>
        <w:spacing w:after="60"/>
      </w:pPr>
      <w:r>
        <w:rPr>
          <w:sz w:val="18"/>
        </w:rPr>
        <w:t>*Ai fini del rispetto della specifica normativa, il conteggio del numero degli atleti italiani e stranieri in campo si effettua sulla base della cittadinanza sportiva, specificando che:</w:t>
      </w:r>
    </w:p>
    <w:p>
      <w:r>
        <w:br w:type="page"/>
      </w:r>
    </w:p>
    <w:p>
      <w:pPr>
        <w:spacing w:after="60"/>
      </w:pPr>
      <w:r>
        <w:rPr>
          <w:sz w:val="18"/>
        </w:rPr>
        <w:t>CAMPIONATI INDOOR</w:t>
      </w:r>
    </w:p>
    <w:p>
      <w:pPr>
        <w:spacing w:after="60"/>
      </w:pPr>
      <w:r>
        <w:rPr>
          <w:sz w:val="18"/>
        </w:rPr>
        <w:t>• qualora un giocatore Libero sia in campo, si considera la cittadinanza sportiva dei 6 giocatori in campo e quella del giocatore rimpiazzato dal Libero; • qualora nessun Libero sia in campo, l’obbligo degli atleti italiani in campo diviene di 2 atleti italiani su 6 per la serie A1M, 4 su 6 per la serie A2M e 5 su 6 per la serie A3M, 2 atlete italiane su 6 per la serie A1F e 4 su 6 per la serie A2F; • qualora nessun Libero sia iscritto a CAMP3, l’obbligo degli atleti italiani in campo è di 2 atleti italiani su 6 per la serie A1M, 4 su 6 per la serie A2M e 5 su 6 per la serie A3M, 2 atlete italiane su 6 per la serie A1F e 4 su 6 per la serie A2F; • qualora durante la gara un Libero divenga, o venga dichiarato, inabile, e avvenga quindi una ridesignazione, ai fini del rispetto della specifica normativa dovrà essere considerata l’effettiva cittadinanza sportiva dell’atleta ridesignato. **Per tutte le società di Serie A Femminile: Sarà consentito l’inserimento a referto di una/o di queste/i atlete/i. Qualora questa/o atleta entri in campo (anche solo per un punto in qualsiasi serie e/o categoria) la società non potrà utilizzarne un’altra e la/lo stessa/o atleta non potrà essere trasferita/o in prestito nel corso della stagione ad altra società. Si ricorda che per “atleti italiani” si intenderanno solo ed esclusivamente gli atleti eleggibili per la nazionale italiana. SANZIONI E CASISTICHE PREVISTE Il controllo del rispetto degli obblighi sarà effettuato dagli Ufficiali di Gara, tramite il supporto del Referto Elettronico; nel caso di irregolarità dovranno interrompere il gioco e ripristinare la situazione regolare. Tutte le casistiche saranno dettagliate nel documento "NORMATIVE FEDERALI".</w:t>
      </w:r>
    </w:p>
    <w:p>
      <w:pPr>
        <w:spacing w:after="60"/>
      </w:pPr>
      <w:r>
        <w:rPr>
          <w:sz w:val="18"/>
        </w:rPr>
        <w:t>ATLETE UNDER 21 CON CAMBI ILLIMITATI NEI CAMPIONATI DI SERIE A1</w:t>
      </w:r>
    </w:p>
    <w:p>
      <w:pPr>
        <w:spacing w:after="60"/>
      </w:pPr>
      <w:r>
        <w:rPr>
          <w:sz w:val="18"/>
        </w:rPr>
        <w:t>E A2 2026/2027</w:t>
      </w:r>
    </w:p>
    <w:p>
      <w:pPr>
        <w:spacing w:after="60"/>
      </w:pPr>
      <w:r>
        <w:rPr>
          <w:sz w:val="18"/>
        </w:rPr>
        <w:t>Le squadre partecipanti ai Campionati di Serie A possono iscrivere a referto due atlete Under 21 per la serie A1/F e A2/F, purché eleggibili per la nazionale italiana, che possono essere cambiati tra loro un numero illimitato di volte. In nessun caso una delle due potrà ricoprire il ruolo di 1° o 2° Libero. SANZIONI E CASISTICHE PREVISTE Il controllo del rispetto degli obblighi spetterà agli Ufficiali di Gara, tramite il supporto del Referto Elettronico; nel caso di irregolarità dovranno interrompere il gioco e ripristinare la situazione regolare.  Tutte le casistiche saranno dettagliate nel documento "NORMATIVE FEDERALI".</w:t>
      </w:r>
    </w:p>
    <w:p>
      <w:r>
        <w:br w:type="page"/>
      </w:r>
    </w:p>
    <w:p>
      <w:pPr>
        <w:spacing w:after="60"/>
      </w:pPr>
      <w:r>
        <w:rPr>
          <w:sz w:val="18"/>
        </w:rPr>
        <w:t>CAMPIONATI INDOOR</w:t>
      </w:r>
    </w:p>
    <w:p>
      <w:pPr>
        <w:spacing w:after="60"/>
      </w:pPr>
      <w:r>
        <w:rPr>
          <w:sz w:val="18"/>
        </w:rPr>
        <w:t>PROGETTO GIOVANI – INCENTIVO PER UTILIZZO ATLETE UNDER 23</w:t>
      </w:r>
    </w:p>
    <w:p>
      <w:pPr>
        <w:spacing w:after="60"/>
      </w:pPr>
      <w:r>
        <w:rPr>
          <w:sz w:val="18"/>
        </w:rPr>
        <w:t>Le società che disputeranno il campionato di Serie A2/F 2026/2027 con tutte atlete italiane Under 23 (nate negli anni 2003 e successivi), avranno diritto di ripescaggio al campionato di A2 2027/2028  rispetto  alle  altre  società retrocesse che hanno disputato la Serie A2 nella stagione 2026/2027, fermo restando che, nel caso più società abbiano rispettato tale limitazione, per la graduatoria varrà la classifica dei ripescaggi; il diritto di ripescaggio vale anche per quelle società che siano già state ripescate la stagione precedente e per quelle ultime classificate; le squadre ripescate in base a questa normativa non potranno usufruire di tale opportunità per più di due stagioni consecutive.</w:t>
      </w:r>
    </w:p>
    <w:p>
      <w:pPr>
        <w:spacing w:after="60"/>
      </w:pPr>
      <w:r>
        <w:rPr>
          <w:sz w:val="18"/>
        </w:rPr>
        <w:t>CAMPIONATI CONSECUTIVI</w:t>
      </w:r>
    </w:p>
    <w:p>
      <w:pPr>
        <w:spacing w:after="60"/>
      </w:pPr>
      <w:r>
        <w:rPr>
          <w:sz w:val="18"/>
        </w:rPr>
        <w:t>Gli associati regolarmente affiliati che con una delle loro squadre partecipano ai campionati di serie A1/F o A2/F non possono prendere parte con altra squadra al campionato di serie immediatamente inferiore; non ci sono limitazione per gli affiliati che disputano i campionati dalla serie B1/F alla 3° Divisione. Qualora alla fine del campionato, un associato regolarmente affiliato, a seguito del meccanismo  di promozione  e retrocessione,  abbia due squadre  in campionati incompatibili fra loro ai sensi del paragrafo precedente, dovrà scegliere all'atto dell'iscrizione a quale campionato intenda partecipare nella nuova stagione sportiva, oppure cedere uno dei due diritti sportivi (art.16 comma 2 RAT) prima dell'iscrizione al campionato prescelto, entro i termini prestabiliti oppure partecipare ad ambedue i campionati se rientrano fra quelli compatibili ex Art. 8 co. 3 del Regolamento Gare: "Gli associati regolarmente affiliati possono partecipare ai campionati di serie territoriale con più squadre soltanto nei comitati dove possono essere inserite in gironi diversi".</w:t>
      </w:r>
    </w:p>
    <w:p>
      <w:pPr>
        <w:spacing w:after="60"/>
      </w:pPr>
      <w:r>
        <w:rPr>
          <w:sz w:val="18"/>
        </w:rPr>
        <w:t>TERZO ALLENATORE NELLE GARE DI A1F E A2F</w:t>
      </w:r>
    </w:p>
    <w:p>
      <w:pPr>
        <w:spacing w:after="60"/>
      </w:pPr>
      <w:r>
        <w:rPr>
          <w:sz w:val="18"/>
        </w:rPr>
        <w:t>Sarà possibile iscrivere a referto il Terzo Allenatore nelle gare dei campionati di Serie A1 e A2 e relative “Coppa Italia” e “Supercoppa”, secondo le seguenti modalità:</w:t>
      </w:r>
    </w:p>
    <w:p>
      <w:pPr>
        <w:spacing w:after="60"/>
      </w:pPr>
      <w:r>
        <w:rPr>
          <w:sz w:val="18"/>
        </w:rPr>
        <w:t>• Nei campionati di Serie A1 - A2 e nella Coppa Italia di Serie A1 - A2 sarà possibile far sedere in panchina un Terzo Allenatore; • Le società potranno inserire nel CAMP 3 un Terzo Allenatore, che per qualifica e vincolo corrisponde alla normativa dell’attuale Secondo Allenatore; • Nel modulo CAMP3 il Terzo Allenatore deve essere inserito nel campo con la dicitura “Assistente Allenatore”; • Nel modulo CAMP3 anche per il secondo allenatore comparirà la dicitura “Assistente Allenatore”;</w:t>
      </w:r>
    </w:p>
    <w:p>
      <w:r>
        <w:br w:type="page"/>
      </w:r>
    </w:p>
    <w:p>
      <w:pPr>
        <w:spacing w:after="60"/>
      </w:pPr>
      <w:r>
        <w:rPr>
          <w:sz w:val="18"/>
        </w:rPr>
        <w:t>CAMPIONATI INDOOR</w:t>
      </w:r>
    </w:p>
    <w:p>
      <w:pPr>
        <w:spacing w:after="60"/>
      </w:pPr>
      <w:r>
        <w:rPr>
          <w:sz w:val="18"/>
        </w:rPr>
        <w:t>• Il Terzo Allenatore deve possedere minimo la stessa qualifica prevista per l’attuale secondo allenatore, con l’obbligo di aggiornamento e avrà gli stessi diritti e doveri degli altri tesserati iscritti a referto; • Per il vincolo si deve procedere con le stesse modalità previste per il secondo allenatore, vincolandolo comunque come secondo allenatore.</w:t>
      </w:r>
    </w:p>
    <w:p>
      <w:pPr>
        <w:spacing w:after="60"/>
      </w:pPr>
      <w:r>
        <w:rPr>
          <w:sz w:val="18"/>
        </w:rPr>
        <w:t>Con questa modifica il numero di tesserati che si possono iscrivere in panchina nelle gare di Serie A1 e A2 è fissato in numero massimo di sette e nello specifico:</w:t>
      </w:r>
    </w:p>
    <w:p>
      <w:pPr>
        <w:spacing w:after="60"/>
      </w:pPr>
      <w:r>
        <w:rPr>
          <w:sz w:val="18"/>
        </w:rPr>
        <w:t>• 1° allenatore; • 2° allenatore (Assistente Allenatore); • 3° allenatore (Assistente Allenatore); • Dirigente Accompagnatore; • Medico Sociale; • Fisioterapista; • Eventuale Ospite in panchina tesserato (secondo regolamento delle rispettive Leghe) da inserire su CAMP3 online.</w:t>
      </w:r>
    </w:p>
    <w:p>
      <w:pPr>
        <w:spacing w:after="60"/>
      </w:pPr>
      <w:r>
        <w:rPr>
          <w:sz w:val="18"/>
        </w:rPr>
        <w:t>ESPULSIONE E/O SQUALIFICA DI UN COMPONENTE LA SQUADRA DURANTE LA GARA ISCRITTO SUL CAMP3 (ALLENATORE - ATLETA -</w:t>
      </w:r>
    </w:p>
    <w:p>
      <w:pPr>
        <w:spacing w:after="60"/>
      </w:pPr>
      <w:r>
        <w:rPr>
          <w:sz w:val="18"/>
        </w:rPr>
        <w:t>DIRIGENTE - MEDICO - FISIOTERAPISTA)</w:t>
      </w:r>
    </w:p>
    <w:p>
      <w:pPr>
        <w:spacing w:after="60"/>
      </w:pPr>
      <w:r>
        <w:rPr>
          <w:sz w:val="18"/>
        </w:rPr>
        <w:t>Durante la gara, nel caso di Espulsione per un set e/o Squalifica per il resto della gara di un componente la squadra iscritto sul CAMP3 (allenatore - atleta - dirigente - medico - fisioterapista) deve abbandonare il terreno di gioco recandosi nello spogliatoio e comunque non deve sostare in qualsiasi zona dell’impianto da cui possa avere contatto visivo con il campo di gioco. Ovviamente non potrà impartire direttive agli atleti in campo.</w:t>
      </w:r>
    </w:p>
    <w:p>
      <w:pPr>
        <w:spacing w:after="60"/>
      </w:pPr>
      <w:r>
        <w:rPr>
          <w:sz w:val="18"/>
        </w:rPr>
        <w:t>Ogni comportamento contrario a tali direttive comporterà per il Tesserato espulso per un set l’applicazione da parte degli arbitri della successiva sanzione della squalifica; mentre per il Tesserato squalificato saranno previste pesanti sanzioni da parte del Giudice Sportivo. Ovviamente, nel caso di espulsione o squalifica del Medico o del Fisioterapista, questi possono rimanere a disposizione in caso di emergenza sanitaria.</w:t>
      </w:r>
    </w:p>
    <w:p>
      <w:pPr>
        <w:spacing w:after="60"/>
      </w:pPr>
      <w:r>
        <w:rPr>
          <w:sz w:val="18"/>
        </w:rPr>
        <w:t>MODALITÀ DI VERSAMENTO CONTRIBUTI GARA</w:t>
      </w:r>
    </w:p>
    <w:p>
      <w:pPr>
        <w:spacing w:after="60"/>
      </w:pPr>
      <w:r>
        <w:rPr>
          <w:sz w:val="18"/>
        </w:rPr>
        <w:t>I contributi gara per ogni incontro dei Campionati Nazionali di Serie A1 - A2 – (playoff compresi) e rispettive Coppa Italia 2026/2027, possono essere versati soltanto online tramite pagamento con Carta di Credito:</w:t>
      </w:r>
    </w:p>
    <w:p>
      <w:r>
        <w:br w:type="page"/>
      </w:r>
    </w:p>
    <w:p>
      <w:pPr>
        <w:spacing w:after="60"/>
      </w:pPr>
      <w:r>
        <w:rPr>
          <w:sz w:val="18"/>
        </w:rPr>
        <w:t>CAMPIONATI INDOOR</w:t>
      </w:r>
    </w:p>
    <w:p>
      <w:pPr>
        <w:spacing w:after="60"/>
      </w:pPr>
      <w:r>
        <w:rPr>
          <w:sz w:val="18"/>
        </w:rPr>
        <w:t>• Si deve utilizzare Carta di Credito (circuito Visa o MasterCard); • Le società, dopo aver effettuato l’accesso alla propria area personale del Tesseramento online, devono scegliere la funzione "Pagamenti carta credito" e riempire tutti i campi richiesti. N.B. Nello spazio "causale aggiuntiva" vanno riportati i dati della gara (Serie - numero - data) a cui fa riferimento il pagamento; nel caso di versamento per più gare si devono riportare i dati di tutte le gare; • Dopo aver effettuato il versamento, alla società arriva una mail di conferma che riporta tutti i dati del versamento caricati compresi i dati della gara; • Le società che effettuano il pagamento dei contributi gara tramite questo sistema devono esibire agli arbitri l’e-mail di conferma ricevuta o la ricevuta che è possibile stampare. Gli arbitri devono riportare sul rapporto di gara, nell'apposito spazio, versamento effettuato online.</w:t>
      </w:r>
    </w:p>
    <w:p>
      <w:pPr>
        <w:spacing w:after="60"/>
      </w:pPr>
      <w:r>
        <w:rPr>
          <w:sz w:val="18"/>
        </w:rPr>
        <w:t>VIDEO CHECK SYSTEM NEI CAMPIONATI DI SERIE AF</w:t>
      </w:r>
    </w:p>
    <w:p>
      <w:pPr>
        <w:spacing w:after="60"/>
      </w:pPr>
      <w:r>
        <w:rPr>
          <w:sz w:val="18"/>
        </w:rPr>
        <w:t>Per la stagione agonistica 2026/2027, il sistema Video Check System sarà utilizzato per ogni gara della Regular Season, dei playoff, della Supercoppa e della Coppa Italia dei Campionati di Serie A1/F. Sarà, inoltre, utilizzato anche per la Regular Season, le eventuali Pool, i Play Off e tutte le gare della Coppa Italia di Serie A2/F. La configurazione dei sistemi di A1/F e A2/F, le eventuali integrazioni o modifiche regolamentari saranno concordate tra il Settore Campionati della FIPAV, il Settore Nazionale Ufficiali di Gara e le Lega Nazionale Serie A Femminile. Sul campo opererà un Addetto al Video Check le cui designazioni saranno a cura del Settore Nazionale Ufficiali di Gara. Il contributo gara che le società di A2/F dovranno versare per ciascuna gara in cui sarà presente l’Addetto al Video Check ammonterà ad euro 1000,00 con le stesse modalità del campionato (tramite carta di credito on line).</w:t>
      </w:r>
    </w:p>
    <w:p>
      <w:pPr>
        <w:spacing w:after="60"/>
      </w:pPr>
      <w:r>
        <w:rPr>
          <w:sz w:val="18"/>
        </w:rPr>
        <w:t>MICROFONATURA DEGLI UFFICIALI DI GARA</w:t>
      </w:r>
    </w:p>
    <w:p>
      <w:pPr>
        <w:spacing w:after="60"/>
      </w:pPr>
      <w:r>
        <w:rPr>
          <w:sz w:val="18"/>
        </w:rPr>
        <w:t>Per tutte le gare del Campionato di Serie A1 e nelle gare della Final Four della Coppa Italia e nella finale di Supercoppa Italiana, sarà prevista la “microfonatura” degli Ufficiali di Gara per la comunicazione con un sistema ricetrasmittente digitale criptato che consentirà loro di interagire in maniera riservata. Per quanto riguarda il Campionato di Serie A2, verrà utilizzato per le Finali di Coppa Italia e le Finali dei Playoff.</w:t>
      </w:r>
    </w:p>
    <w:p>
      <w:r>
        <w:br w:type="page"/>
      </w:r>
    </w:p>
    <w:p>
      <w:pPr>
        <w:spacing w:after="60"/>
      </w:pPr>
      <w:r>
        <w:rPr>
          <w:sz w:val="18"/>
        </w:rPr>
        <w:t>CAMPIONATI INDOOR</w:t>
      </w:r>
    </w:p>
    <w:p>
      <w:pPr>
        <w:spacing w:after="60"/>
      </w:pPr>
      <w:r>
        <w:rPr>
          <w:sz w:val="18"/>
        </w:rPr>
        <w:t>3° ARBITRO</w:t>
      </w:r>
    </w:p>
    <w:p>
      <w:pPr>
        <w:spacing w:after="60"/>
      </w:pPr>
      <w:r>
        <w:rPr>
          <w:sz w:val="18"/>
        </w:rPr>
        <w:t>Nelle gare di semifinale e finale dei playoff scudetto del campionato di A1/F e nelle gare della Final Four di Coppa Italia di Serie A1F e di Supercoppa Italiana, il Settore Nazionale Ufficiali di Gara provvederà alla designazione di un 3° arbitro. Inoltre il 3° arbitro svolgerà anche le funzioni di Arbitro di Riserva; pertanto, nel caso di assenza (senza l’attesa dei 30 minuti previsti), oppure di malore o infortunio, anche durante la gara, che impediscano al 1° Arbitro di continuare la direzione della gara stessa, il 2° Arbitro sostituirà il 1° nelle sue funzioni; le funzioni di 2° Arbitro saranno quindi assunte dal 3° Arbitro. In ogni caso, il contributo gara che le società di A1/F dovranno versare per ciascuna gara, in cui sarà presente il 3° arbitro, ammonterà ad € 1.500,00 con le stesse modalità del campionato (tramite carta di credito on line).</w:t>
      </w:r>
    </w:p>
    <w:p>
      <w:pPr>
        <w:spacing w:after="60"/>
      </w:pPr>
      <w:r>
        <w:rPr>
          <w:sz w:val="18"/>
        </w:rPr>
        <w:t>TIME OUT TECNICI E RICHIESTA DI FORMAZIONE</w:t>
      </w:r>
    </w:p>
    <w:p>
      <w:pPr>
        <w:spacing w:after="60"/>
      </w:pPr>
      <w:r>
        <w:rPr>
          <w:sz w:val="18"/>
        </w:rPr>
        <w:t>È confermata l’abolizione in tutte le gare dei Campionati di Serie A Femminile e delle rispettive Coppe Italia 2026/2027 l’applicazione della regola che prevedeva i Time Out Tecnici. Nelle gare di Supercoppa Femminile, Coppa Italia di A1F e A2F si potranno richiedere da parte di ogni squadra due tempi di riposo per ogni set. Ogni squadra nei Campionati di Serie A Femminile e rispettive Gare della Coppa Italia potranno effettuare al massimo una sola richiesta di formazione per set. Apposita normativa sarà emanata dal Settore Nazionale Ufficiali di Gara.</w:t>
      </w:r>
    </w:p>
    <w:p>
      <w:pPr>
        <w:spacing w:after="60"/>
      </w:pPr>
      <w:r>
        <w:rPr>
          <w:sz w:val="18"/>
        </w:rPr>
        <w:t>SOSTITUZIONI E NUMERAZIONI MAGLIE IN A1F E A2F</w:t>
      </w:r>
    </w:p>
    <w:p>
      <w:pPr>
        <w:spacing w:after="60"/>
      </w:pPr>
      <w:r>
        <w:rPr>
          <w:sz w:val="18"/>
        </w:rPr>
        <w:t>Con l’utilizzo dei Tablet, che consentono ai componenti la panchina, agli arbitri e al referto elettronico di scambiarsi informazioni in tempo reale, non occorrerà più segnalare visivamente quale atleta venga sostituito. Ciascuna squadra potrà chiedere il cambio digitando sul Tablet il numero maglia degli atleti interessati alla sostituzione. Una volta autorizzata dall’arbitro, la sostituzione sarà inserita sul referto elettronico. La numerazione delle maglie da gioco sarà consentita dal n. 1 al n. 99.</w:t>
      </w:r>
    </w:p>
    <w:p>
      <w:pPr>
        <w:spacing w:after="60"/>
      </w:pPr>
      <w:r>
        <w:rPr>
          <w:sz w:val="18"/>
        </w:rPr>
        <w:t>REGOLAMENTO PER LA PRESENZA DI UNO SPONSOR (OSPITE) IN</w:t>
      </w:r>
    </w:p>
    <w:p>
      <w:pPr>
        <w:spacing w:after="60"/>
      </w:pPr>
      <w:r>
        <w:rPr>
          <w:sz w:val="18"/>
        </w:rPr>
        <w:t>PANCHINA NELLE GARE DI A1F E A2F</w:t>
      </w:r>
    </w:p>
    <w:p>
      <w:pPr>
        <w:spacing w:after="60"/>
      </w:pPr>
      <w:r>
        <w:rPr>
          <w:sz w:val="18"/>
        </w:rPr>
        <w:t>Questa iniziativa da attuare in via facoltativa nelle gare di Campionato, playoff compresi, e fasi preliminari di Coppa Italia di A1/F e A2/F, prevede la presenza di un ospite (da ora in poi indicato come “Ospite”), preferibilmente uno sponsor, autorizzato a sedere in panchina. In nessun caso verrà autorizzata la presenza di dirigenti e/o membri dello staff tecnico. L’adesione da parte delle Società è facoltativa, è consentita sia per la squadra di casa che per che per quella ospite, ed è invece esclusa per gli eventi organizzati dalla Lega Pallavolo</w:t>
      </w:r>
    </w:p>
    <w:p>
      <w:r>
        <w:br w:type="page"/>
      </w:r>
    </w:p>
    <w:p>
      <w:pPr>
        <w:spacing w:after="60"/>
      </w:pPr>
      <w:r>
        <w:rPr>
          <w:sz w:val="18"/>
        </w:rPr>
        <w:t>CAMPIONATI INDOOR</w:t>
      </w:r>
    </w:p>
    <w:p>
      <w:pPr>
        <w:spacing w:after="60"/>
      </w:pPr>
      <w:r>
        <w:rPr>
          <w:sz w:val="18"/>
        </w:rPr>
        <w:t>Serie A Femminile (Finali di Coppa Italia e Supercoppa), e dovrà svolgersi con le seguenti modalità:</w:t>
      </w:r>
    </w:p>
    <w:p>
      <w:pPr>
        <w:spacing w:after="60"/>
      </w:pPr>
      <w:r>
        <w:rPr>
          <w:sz w:val="18"/>
        </w:rPr>
        <w:t>1. Le Società che intendono aderire all’iniziativa nella stagione 2026/2027, dovranno</w:t>
      </w:r>
    </w:p>
    <w:p>
      <w:pPr>
        <w:spacing w:after="60"/>
      </w:pPr>
      <w:r>
        <w:rPr>
          <w:sz w:val="18"/>
        </w:rPr>
        <w:t>inviare una richiesta via e-mail all'indirizzo ufficiocampionati@legavolleyfemminile.it almeno 3 giorni (72 ore) prima della gara chiedendone l'autorizzazione. Tale richiesta dovrà riportare il nome dell'"Ospite" e la sua qualifica. La Lega potrà richiedere alla Società delucidazioni e/o motivazioni in merito alle richieste pervenute e successivamente dovrà approvare espressamente, inviando specifica comunicazione al Club e all’Ufficio Campionati FIPAV, il nominativo indicato da ciascun Club; 2. La persona “Ospite” dovrà essere stata tesserata FIPAV da parte della società come</w:t>
      </w:r>
    </w:p>
    <w:p>
      <w:pPr>
        <w:spacing w:after="60"/>
      </w:pPr>
      <w:r>
        <w:rPr>
          <w:sz w:val="18"/>
        </w:rPr>
        <w:t>“dirigente” prima di poter accedere al terreno di gioco. L’”Ospite” dovrà essere aggiunto a mano nel CAMP3 nello spazio riservato all’Allenatore Praticante, non utilizzato nei campionati di serie nazionale, cancellando la dicitura “All. Praticante” e sostituendola con “Ospite”. Il suo avvenuto tesseramento sarà attestato da una copia del modulo DIR1 (l’elenco dei Dirigenti della Società) che la Società presenterà insieme al CAMP3. Il Riconoscimento Ufficiale dell’Ospite dovrà avvenire con le stesse modalità previste per il Dirigente Accompagnatore.</w:t>
      </w:r>
    </w:p>
    <w:p>
      <w:pPr>
        <w:spacing w:after="60"/>
      </w:pPr>
      <w:r>
        <w:rPr>
          <w:sz w:val="18"/>
        </w:rPr>
        <w:t>La presenza dell’”Ospite” sarà riportata nello spazio Osservazioni del Referto Elettronico. In caso di sanzioni disciplinari comminate dagli arbitri a carico dell’“Ospite”, la Società sarà deferita al Giudice di Lega con la richiesta di applicazione di una sanzione pecuniaria pari ad € 5.000 per la prima infrazione e raddoppiata dalla seconda in poi. Dall’ingresso in campo e sino alla sua uscita dal terreno di gioco, l’”Ospite” dovrà essere accompagnato dal Dirigente Accompagnatore e dovrà rimanere sempre nei pressi della panchina della Società. Durante la gara, in particolare, l’“Ospite” dovrà stare seduto in panchina tra il Dirigente Accompagnatore e le atlete.</w:t>
      </w:r>
    </w:p>
    <w:p>
      <w:pPr>
        <w:spacing w:after="60"/>
      </w:pPr>
      <w:r>
        <w:rPr>
          <w:sz w:val="18"/>
        </w:rPr>
        <w:t>REGOLAMENTO INTERRUZIONE PROLUNGATA (INTERVALLO) TRA SECONDO E TERZO SET NELLE GARE DEL CAMPIONATI DI A1F E A2F</w:t>
      </w:r>
    </w:p>
    <w:p>
      <w:pPr>
        <w:spacing w:after="60"/>
      </w:pPr>
      <w:r>
        <w:rPr>
          <w:sz w:val="18"/>
        </w:rPr>
        <w:t>Al fine di consentire lo svolgimento di attività di intrattenimento per il pubblico, le società di A1/A2 Femminile hanno la facoltà di effettuare un’interruzione prolungata tra il 2° ed il 3° set delle gare di Campionato (da qui in poi indicato come “Intervallo”), secondo le modalità previste dal presente Regolamento:</w:t>
      </w:r>
    </w:p>
    <w:p>
      <w:pPr>
        <w:spacing w:after="60"/>
      </w:pPr>
      <w:r>
        <w:rPr>
          <w:sz w:val="18"/>
        </w:rPr>
        <w:t>a) Le società che intendono avvalersi dell’“Intervallo” dovranno comunicarlo a</w:t>
      </w:r>
    </w:p>
    <w:p>
      <w:pPr>
        <w:spacing w:after="60"/>
      </w:pPr>
      <w:r>
        <w:rPr>
          <w:sz w:val="18"/>
        </w:rPr>
        <w:t>ufficiocampionati@legavolleyfemminile.it almeno 15 giorni prima dell’evento; b) L’“Intervallo” si effettuerà esclusivamente negli incontri di Regular Season tra due</w:t>
      </w:r>
    </w:p>
    <w:p>
      <w:pPr>
        <w:spacing w:after="60"/>
      </w:pPr>
      <w:r>
        <w:rPr>
          <w:sz w:val="18"/>
        </w:rPr>
        <w:t>squadre che hanno aderito entrambe all’iniziativa;</w:t>
      </w:r>
    </w:p>
    <w:p>
      <w:r>
        <w:br w:type="page"/>
      </w:r>
    </w:p>
    <w:p>
      <w:pPr>
        <w:spacing w:after="60"/>
      </w:pPr>
      <w:r>
        <w:rPr>
          <w:sz w:val="18"/>
        </w:rPr>
        <w:t>CAMPIONATI INDOOR</w:t>
      </w:r>
    </w:p>
    <w:p>
      <w:pPr>
        <w:spacing w:after="60"/>
      </w:pPr>
      <w:r>
        <w:rPr>
          <w:sz w:val="18"/>
        </w:rPr>
        <w:t>c) L’“Intervallo” non si effettuerà nelle gare oggetto di ripresa televisiva da parte di</w:t>
      </w:r>
    </w:p>
    <w:p>
      <w:pPr>
        <w:spacing w:after="60"/>
      </w:pPr>
      <w:r>
        <w:rPr>
          <w:sz w:val="18"/>
        </w:rPr>
        <w:t>emittente nazionale (RAI, ecc.) ad eccezione degli eventi organizzati dalla Lega Pallavolo Serie A Femminile; d) L’“Intervallo” si effettuerà con le seguenti modalità:</w:t>
      </w:r>
    </w:p>
    <w:p>
      <w:pPr>
        <w:spacing w:after="60"/>
      </w:pPr>
      <w:r>
        <w:rPr>
          <w:sz w:val="18"/>
        </w:rPr>
        <w:t>1. al fischio di conclusione del 2° set:</w:t>
      </w:r>
    </w:p>
    <w:p>
      <w:pPr>
        <w:spacing w:after="60"/>
      </w:pPr>
      <w:r>
        <w:rPr>
          <w:sz w:val="18"/>
        </w:rPr>
        <w:t>• tutti i tesserati delle squadre dovranno recarsi sollecitamente negli spogliatoi; • tutti gli Ufficiali di Gara (Arbitri, Segnapunti, addetti al Video Check), dopo che il Segnapunti avrà chiuso il set sul Referto elettronico, dovranno recarsi sollecitamente negli spogliatoi. 2. 7 minuti dopo la conclusione del 2° set:</w:t>
      </w:r>
    </w:p>
    <w:p>
      <w:pPr>
        <w:spacing w:after="60"/>
      </w:pPr>
      <w:r>
        <w:rPr>
          <w:sz w:val="18"/>
        </w:rPr>
        <w:t>• gli Ufficiali di Gara ritorneranno sul terreno di gioco. • le due squadre ritorneranno sul terreno di gioco e dovranno accedere all’area di gioco a campi invertiti rispetto al 2° set per un riscaldamento di 3 minuti (con possibilità di andare a rete); • le due squadre dovranno comunicare la formazione del 3° set al 2° arbitro. 3. 10 minuti dopo la fine del 2° set, l’Arbitro fischierà la fine del riscaldamento. Tutti i</w:t>
      </w:r>
    </w:p>
    <w:p>
      <w:pPr>
        <w:spacing w:after="60"/>
      </w:pPr>
      <w:r>
        <w:rPr>
          <w:sz w:val="18"/>
        </w:rPr>
        <w:t>giocatori dovranno lasciare il campo di gioco ad eccezione dei 6 titolari di ogni squadra. Il 2° arbitro controllerà le formazioni e il 1° arbitro fischia l’inizio del 3° set.</w:t>
      </w:r>
    </w:p>
    <w:p>
      <w:pPr>
        <w:spacing w:after="60"/>
      </w:pPr>
      <w:r>
        <w:rPr>
          <w:sz w:val="18"/>
        </w:rPr>
        <w:t>REFERTO ELETTRONICO PER I CAMPIONATI DI SERIE A1 E A2</w:t>
      </w:r>
    </w:p>
    <w:p>
      <w:pPr>
        <w:spacing w:after="60"/>
      </w:pPr>
      <w:r>
        <w:rPr>
          <w:sz w:val="18"/>
        </w:rPr>
        <w:t>FEMMINILE (ESCORESHEET FIPAV)</w:t>
      </w:r>
    </w:p>
    <w:p>
      <w:pPr>
        <w:spacing w:after="60"/>
      </w:pPr>
      <w:r>
        <w:rPr>
          <w:sz w:val="18"/>
        </w:rPr>
        <w:t>È confermato che nei Campionati di Serie A1 e A2 Femminile e rispettive Gare della Coppa Italia il referto cartaceo viene sostituito dal REFERTO ELETTRONICO (eScoreSheet FIPAV) che pertanto diventerà il Documento Ufficiale di Gara per tutti i Campionati di A1 e A2 femminile comprese le rispettive Coppa Italia. Pertanto, sul campo opererà il segnapunti addetto al Referto Elettronico, le cui designazioni saranno a cura del Settore Nazionale Ufficiali di Gara per tutte le gare dei Campionati di A.</w:t>
      </w:r>
    </w:p>
    <w:p>
      <w:pPr>
        <w:spacing w:after="60"/>
      </w:pPr>
      <w:r>
        <w:rPr>
          <w:sz w:val="18"/>
        </w:rPr>
        <w:t>LINEE GUIDA ESCORESHEET FIPAV PER GARE DEI CAMPIONATI SERIE A</w:t>
      </w:r>
    </w:p>
    <w:p>
      <w:pPr>
        <w:spacing w:after="60"/>
      </w:pPr>
      <w:r>
        <w:rPr>
          <w:sz w:val="18"/>
        </w:rPr>
        <w:t>PROTOCOLLO</w:t>
      </w:r>
    </w:p>
    <w:p>
      <w:pPr>
        <w:spacing w:after="60"/>
      </w:pPr>
      <w:r>
        <w:rPr>
          <w:sz w:val="18"/>
        </w:rPr>
        <w:t>L'addetto al Referto Elettronico opera sul tavolo del segnapunti ove pone i due PC e la stampante. Il refertista, a cui devono essere i CAMP 3 delle due squadre, dopo il preventivo controllo degli arbitri, opera direttamente nella sua postazione sul campo. Una volta verificate le liste e inserite nel referto elettronico, lo stesso deve stampare il roster degli elenchi da far controllare, SU RICHIESTA, dagli allenatori. Gli arbitri, come previsto, procedono al riconoscimento degli/delle atleti/e direttamente sul campo con la collaborazione del Dirigente di ciascuna squadra.</w:t>
      </w:r>
    </w:p>
    <w:p>
      <w:r>
        <w:br w:type="page"/>
      </w:r>
    </w:p>
    <w:p>
      <w:pPr>
        <w:spacing w:after="60"/>
      </w:pPr>
      <w:r>
        <w:rPr>
          <w:sz w:val="18"/>
        </w:rPr>
        <w:t>CAMPIONATI INDOOR</w:t>
      </w:r>
    </w:p>
    <w:p>
      <w:pPr>
        <w:spacing w:after="60"/>
      </w:pPr>
      <w:r>
        <w:rPr>
          <w:sz w:val="18"/>
        </w:rPr>
        <w:t>Nel caso in cui il refertista designato non si presenti e non sia presente alcuno abilitato a tale funzione, si dovrà utilizzare il referto cartaceo compilato da un segnapunti reperito in loco, anche un segnapunti messo a disposizione dalla Società ospitante.</w:t>
      </w:r>
    </w:p>
    <w:p>
      <w:pPr>
        <w:spacing w:after="60"/>
      </w:pPr>
      <w:r>
        <w:rPr>
          <w:sz w:val="18"/>
        </w:rPr>
        <w:t>MATERIALE A CARICO DELLA SOCIETÀ OSPITANTE</w:t>
      </w:r>
    </w:p>
    <w:p>
      <w:pPr>
        <w:spacing w:after="60"/>
      </w:pPr>
      <w:r>
        <w:rPr>
          <w:sz w:val="18"/>
        </w:rPr>
        <w:t>• n.2 computer equipaggiati con Windows 10, risoluzione1024x768 o superiore. Consigliata la presenza della porta Ethernet; • n.1 penna USB dedicata e preventivamente verificata con antivirus per il salvataggio dei dati di backup; • n. 1 stampante A4, con fogli e cartuccia di riserva; Connessione Internet; • LiteScore o LEDbox opzionale: per maggiori info: http://www.dataproject.com/VolleyBall/LiteScore.aspx http://www.tech4sport.com/it/prodotti/ledbox-indoor.html</w:t>
      </w:r>
    </w:p>
    <w:p>
      <w:pPr>
        <w:spacing w:after="60"/>
      </w:pPr>
      <w:r>
        <w:rPr>
          <w:sz w:val="18"/>
        </w:rPr>
        <w:t>La stampante, la penna USB e l'eventuale LiteScore dovranno essere installati su entrambi i computer. ADEMPIMENTI A CARICO DEL PRIMO ARBITRO</w:t>
      </w:r>
    </w:p>
    <w:p>
      <w:pPr>
        <w:spacing w:after="60"/>
      </w:pPr>
      <w:r>
        <w:rPr>
          <w:sz w:val="18"/>
        </w:rPr>
        <w:t>L’arbitro deve accertarsi che su entrambi i computer sia installato eScoreSheet e che la chiave di backup USB sia riconosciuta da entrambi i portatili. A fine gara deve inserire quale password il suo codice utente (senza la “A”) con cui accede alle procedure di Arbitri online per firmare e chiudere il referto digitalmente. La password potrà essere personalizzata grazie ad apposita interfaccia web (in via di definizione).</w:t>
      </w:r>
    </w:p>
    <w:p>
      <w:pPr>
        <w:spacing w:after="60"/>
      </w:pPr>
      <w:r>
        <w:rPr>
          <w:sz w:val="18"/>
        </w:rPr>
        <w:t>ADEMPIMENTI A CARICO DEL SECONDO ARBITRO</w:t>
      </w:r>
    </w:p>
    <w:p>
      <w:pPr>
        <w:spacing w:after="60"/>
      </w:pPr>
      <w:r>
        <w:rPr>
          <w:sz w:val="18"/>
        </w:rPr>
        <w:t>Durante la gara è fondamentale che il Secondo arbitro prima di fischiare per riprendere il gioco, attenda che il segnapunti gli faccia un cenno di essere pronto a seguire la prossima azione. In particolare, se si presenta una problematica operativa, si dovrà attendere che sia stata risolta per poter riprendere il gioco.</w:t>
      </w:r>
    </w:p>
    <w:p>
      <w:pPr>
        <w:spacing w:after="60"/>
      </w:pPr>
      <w:r>
        <w:rPr>
          <w:sz w:val="18"/>
        </w:rPr>
        <w:t>ADEMPIMENTI A CARICO DEL SEGNAPUNTI</w:t>
      </w:r>
    </w:p>
    <w:p>
      <w:pPr>
        <w:spacing w:after="60"/>
      </w:pPr>
      <w:r>
        <w:rPr>
          <w:sz w:val="18"/>
        </w:rPr>
        <w:t>Qualora non fosse già stato fatto, scaricare e installare eScoreSheet su entrambi i computer dall’indirizzo www.dataproject.com/fipav Avviare il programma con l’icona eScoreSheet presente sul desktop. Ad ogni avvio il programma rileva automaticamente la presenza di nuovi aggiornamenti software; se la procedura di download dovesse andare in errore, è possibile aggiornare il programma usando il link sopra citato. Si consiglia di avviare il programma prima della gara</w:t>
      </w:r>
    </w:p>
    <w:p>
      <w:r>
        <w:br w:type="page"/>
      </w:r>
    </w:p>
    <w:p>
      <w:pPr>
        <w:spacing w:after="60"/>
      </w:pPr>
      <w:r>
        <w:rPr>
          <w:sz w:val="18"/>
        </w:rPr>
        <w:t>CAMPIONATI INDOOR</w:t>
      </w:r>
    </w:p>
    <w:p>
      <w:pPr>
        <w:spacing w:after="60"/>
      </w:pPr>
      <w:r>
        <w:rPr>
          <w:sz w:val="18"/>
        </w:rPr>
        <w:t>(es. la mattina) in presenza di una buona connessione Internet in modo da effettuare un eventuale aggiornamento del programma senza difficoltà e pressione. Collegare la chiave USB di backup. Dal menu principale scegliere “Nuova Partita” ed inserire i dati di login forniti dalla società di casa; nella fase iniziale le credenziali saranno uguali per tutte le società:</w:t>
      </w:r>
    </w:p>
    <w:p>
      <w:pPr>
        <w:spacing w:after="60"/>
      </w:pPr>
      <w:r>
        <w:rPr>
          <w:sz w:val="18"/>
        </w:rPr>
        <w:t>A1 Femminile - User: A1F2026, Password: A1F2026 A2 Femminile - User: A2F2026, Password: A2F2026</w:t>
      </w:r>
    </w:p>
    <w:p>
      <w:pPr>
        <w:spacing w:after="60"/>
      </w:pPr>
      <w:r>
        <w:rPr>
          <w:sz w:val="18"/>
        </w:rPr>
        <w:t>Dopo aver effettuato il login, scegliere dalla lista proposta la partita da disputare. Il programma caricherà tutte le informazioni inserite nel CAMP3. Eventuali dati mancanti o sbagliati potranno essere modificati in qualsiasi momento. Nel caso non sia disponibile una connessione internet, il programma permetterà di creare un incontro scegliendo la modalità manuale, dove si potrà selezionare la squadra di casa e ospite e inserire tutti i dati necessari. Prestare attenzione alla lista giocatori. Infatti, nel caso in cui il programma non fosse stato in grado di leggere il CAMP3 della gara, circostanza comunque segnalata, saranno proposte le liste complete dei giocatori di cui andrà specificato uno per uno se presente e il relativo numero di maglia. Se dovesse mancare un giocatore, utilizzare l’apposito bottone per aggiungerlo alla lista. Dopo aver inserito i sestetti iniziali si può iniziare.</w:t>
      </w:r>
    </w:p>
    <w:p>
      <w:pPr>
        <w:spacing w:after="60"/>
      </w:pPr>
      <w:r>
        <w:rPr>
          <w:sz w:val="18"/>
        </w:rPr>
        <w:t>EMERGENZA Nel caso in cui il computer smettesse di funzionare per un qualsiasi motivo, occorrerà accendere il computer di riserva. Dopo aver lanciato il programma eScoreSheet, scollegare la chiave di backup USB dal computer principale e collegarla a quello di riserva.  Dal menu principale del programma cliccare sull’icona “Ripristina incontro”, selezionare l’unità e poi il bottone “Ripristina”. La gara verrà ripresa esattamente dal punto in cui è stata interrotta. Al termine della partita, il programma richiederà la password del primo arbitro, così da poter chiudere digitalmente il referto di gara. Stampare il Referto ed il report del Libero. A questo punto, tramite apposita funzione, occorrerà spedire il referto al database centrale FIPAV. (file Referto.ref, Referto.pdf, Libero.pdf).</w:t>
      </w:r>
    </w:p>
    <w:p>
      <w:pPr>
        <w:spacing w:after="60"/>
      </w:pPr>
      <w:r>
        <w:rPr>
          <w:sz w:val="18"/>
        </w:rPr>
        <w:t>RECUPERI O RIPETIZIONI DELLE GARE</w:t>
      </w:r>
    </w:p>
    <w:p>
      <w:pPr>
        <w:spacing w:after="60"/>
      </w:pPr>
      <w:r>
        <w:rPr>
          <w:sz w:val="18"/>
        </w:rPr>
        <w:t>Eventuali gare da recuperare o da ripetere verranno fissate di ufficio dall'organo competente nell’ambito di quanto previsto dai regolamenti federali.  La presentazione o la pendenza di un qualsiasi gravame avverso la decisione suddetta non ha effetto sospensivo.</w:t>
      </w:r>
    </w:p>
    <w:p>
      <w:r>
        <w:br w:type="page"/>
      </w:r>
    </w:p>
    <w:p>
      <w:pPr>
        <w:spacing w:after="60"/>
      </w:pPr>
      <w:r>
        <w:rPr>
          <w:sz w:val="18"/>
        </w:rPr>
        <w:t>CAMPIONATI INDOOR</w:t>
      </w:r>
    </w:p>
    <w:p>
      <w:pPr>
        <w:spacing w:after="60"/>
      </w:pPr>
      <w:r>
        <w:rPr>
          <w:sz w:val="18"/>
        </w:rPr>
        <w:t>OBBLIGHI DELLE SOCIETÀ</w:t>
      </w:r>
    </w:p>
    <w:p>
      <w:pPr>
        <w:spacing w:after="60"/>
      </w:pPr>
      <w:r>
        <w:rPr>
          <w:sz w:val="18"/>
        </w:rPr>
        <w:t>• Disponibilità del campo di gioco almeno un’ora prima dell’inizio della gara; • Disponibilità dell’impianto di gioco per poter effettuare una seduta di allenamento, secondo le norme previste dalla Lega Pallavolo Serie A Femminile; • Utilizzo della superficie di gioco bicolore omologata FIVB per tutte le gare dei Campionati di Serie A1 e A2 Femminile, comprese le rispettive gare di Coppa Italia; • Utilizzo di cinque palloni, dieci nel caso del sistema con le ceste, durante gli incontri; apposito servizio per l'asciugatura del terreno di gioco; disponibilità di rete ed antenne di riserva; • Area di riscaldamento come previsto dall'art. 1.4.5 delle Regole di Gioco; avvisatore visivo ed acustico per le richieste dei tempi di riposo e delle sostituzioni; • Manometro a disposizione degli arbitri, su loro richiesta; idoneo locale dove svolgere le operazioni del controllo antidoping; • Connessione internet e linea telefonica sul campo di gara dedicata per servizio risultati e statistiche; sala stampa; • Fotocopiatrice sul campo o in sala stampa; • Posto riservato ai rilevatori statistici della squadra ospite; • Inserimento dei marchi delle ditte o enti patrocinanti del campionato su supporti pubblicitari, rete di gioco, altre strutture e supporti cartacei secondo le disposizioni emanate dalla Lega Pallavolo Serie A Femminile; • Eventuali adesivi pubblicitari sul terreno di gioco dovranno essere disposti come da normativa emanata dalla Lega Pallavolo Serie A Femminile; • Il Giudice Sportivo Nazionale e il Giudice di Lega, per quanto di loro competenza, sono autorizzati a sanzionare con multa le società che non ottemperano ai suddetti obblighi; • Inoltre, per quanto di competenza, si rimanda al Regolamento della Lega Pallavolo Serie A Femminile.</w:t>
      </w:r>
    </w:p>
    <w:p>
      <w:pPr>
        <w:spacing w:after="60"/>
      </w:pPr>
      <w:r>
        <w:rPr>
          <w:sz w:val="18"/>
        </w:rPr>
        <w:t>ALTRI OBBLIGHI</w:t>
      </w:r>
    </w:p>
    <w:p>
      <w:pPr>
        <w:spacing w:after="60"/>
      </w:pPr>
      <w:r>
        <w:rPr>
          <w:sz w:val="18"/>
        </w:rPr>
        <w:t>Le società partecipanti ai campionati di Serie A Femminile devono prendere parte alle rispettive manifestazioni della Coppa Italia.</w:t>
      </w:r>
    </w:p>
    <w:p>
      <w:pPr>
        <w:spacing w:after="60"/>
      </w:pPr>
      <w:r>
        <w:rPr>
          <w:sz w:val="18"/>
        </w:rPr>
        <w:t>CALENDARI SERIE A1 E A2 FEMMINILE</w:t>
      </w:r>
    </w:p>
    <w:p>
      <w:pPr>
        <w:spacing w:after="60"/>
      </w:pPr>
      <w:r>
        <w:rPr>
          <w:sz w:val="18"/>
        </w:rPr>
        <w:t>Il calendario di gara di Campionato e Coppa Italia viene emanato dall'Ufficio Campionati di Lega, sentito il parere dell'Ufficio Campionati FIPAV. La Lega fissa i tempi della sua diffusione, le priorità che devono essere rispettate nella sua formulazione, le giornate di gioco e gli orari.</w:t>
      </w:r>
    </w:p>
    <w:p>
      <w:r>
        <w:br w:type="page"/>
      </w:r>
    </w:p>
    <w:p>
      <w:pPr>
        <w:spacing w:after="60"/>
      </w:pPr>
      <w:r>
        <w:rPr>
          <w:sz w:val="18"/>
        </w:rPr>
        <w:t>CAMPIONATI INDOOR</w:t>
      </w:r>
    </w:p>
    <w:p>
      <w:pPr>
        <w:spacing w:after="60"/>
      </w:pPr>
      <w:r>
        <w:rPr>
          <w:sz w:val="18"/>
        </w:rPr>
        <w:t>Le società possono segnalare esigenze specifiche, nel modulo di iscrizione, delle quali si terrà conto nei limiti dei vigenti Regolamenti. Il calendario di riferimento è quello pubblicato sul sito ufficiale della Lega Pallavolo Serie A Femminile. CALENDARIO PROVVISORIO Viene diffuso dalla Lega Pallavolo Serie A Femminile. CALENDARIO DEFINITIVO Il calendario definitivo, reso noto entro 3 settimane dalla data di inizio del campionato, è quello pubblicato sul sito ufficiale della Lega Pallavolo Serie A Femminile (www.legavolleyfemminile.it). Ogni modifica al calendario rispetto alla prima pubblicazione viene comunicata attraverso apposita circolare ufficiale, pubblicata anche nell’apposita sezione sul sito ufficiale. Il calendario ufficiale pubblicato sul sito comprende tutte le eventuali variazioni relative ad anticipi e posticipi o cambiamenti di campo.</w:t>
      </w:r>
    </w:p>
    <w:p>
      <w:pPr>
        <w:spacing w:after="60"/>
      </w:pPr>
      <w:r>
        <w:rPr>
          <w:sz w:val="18"/>
        </w:rPr>
        <w:t>Per quanto concerne la fase playoff Scudetto e Playoff/Playout Serie A2 (Pool Promozione e/o playoff A2 Promozione e Pool Salvezza A2), il calendario definitivo verrà emanato dall'Ufficio Campionati di Lega in considerazione delle eventuali indisponibilità dei campi e/o concomitanze con altri eventi.</w:t>
      </w:r>
    </w:p>
    <w:p>
      <w:pPr>
        <w:spacing w:after="60"/>
      </w:pPr>
      <w:r>
        <w:rPr>
          <w:sz w:val="18"/>
        </w:rPr>
        <w:t>CALENDARI - SPOSTAMENTI DI ORARIO E CAMPO PER LE SERIE A1 E A2</w:t>
      </w:r>
    </w:p>
    <w:p>
      <w:pPr>
        <w:spacing w:after="60"/>
      </w:pPr>
      <w:r>
        <w:rPr>
          <w:sz w:val="18"/>
        </w:rPr>
        <w:t>FEMMINILE Artt. 15, 24, 25 e 26 del Regolamento Gare</w:t>
      </w:r>
    </w:p>
    <w:p>
      <w:pPr>
        <w:spacing w:after="60"/>
      </w:pPr>
      <w:r>
        <w:rPr>
          <w:sz w:val="18"/>
        </w:rPr>
        <w:t>a. Non sono previsti spostamenti di data o di orario al calendario definitivo, se non in casi</w:t>
      </w:r>
    </w:p>
    <w:p>
      <w:pPr>
        <w:spacing w:after="60"/>
      </w:pPr>
      <w:r>
        <w:rPr>
          <w:sz w:val="18"/>
        </w:rPr>
        <w:t>eccezionali che verranno esaminati dalla Lega e ratificati dalla FIPAV. b. Le richieste di spostamento, in accordo con la squadra avversaria, devono pervenire</w:t>
      </w:r>
    </w:p>
    <w:p>
      <w:pPr>
        <w:spacing w:after="60"/>
      </w:pPr>
      <w:r>
        <w:rPr>
          <w:sz w:val="18"/>
        </w:rPr>
        <w:t>tramite la piattaforma utilizzata dalla Lega Volley Femminile "Web Manager" secondo le indicazioni emanate dall'ufficio campionati* ed entro 15 giorni dalla data di effettuazione della gara in oggetto. Non è in ogni caso sufficiente l’accordo scritto tra le società per rendere esecutivo uno spostamento. Non saranno comunque concessi spostamenti in serie A1 per motivi legati agli orari dei mezzi di trasporto. Eventuali indisponibilità di campo dovranno essere comunicate tempestivamente alla Lega e motivate allegando documentazione firmata dal gestore del Palazzetto. Gli eventuali spostamenti non potranno essere calendarizzati oltre quarantacinque giorni dopo la data di originaria disputa della partita. c. La Lega può disporre anticipi e posticipi, per esigenze connesse alla programmazione</w:t>
      </w:r>
    </w:p>
    <w:p>
      <w:pPr>
        <w:spacing w:after="60"/>
      </w:pPr>
      <w:r>
        <w:rPr>
          <w:sz w:val="18"/>
        </w:rPr>
        <w:t>delle riprese televisive;</w:t>
      </w:r>
    </w:p>
    <w:p>
      <w:r>
        <w:br w:type="page"/>
      </w:r>
    </w:p>
    <w:p>
      <w:pPr>
        <w:spacing w:after="60"/>
      </w:pPr>
      <w:r>
        <w:rPr>
          <w:sz w:val="18"/>
        </w:rPr>
        <w:t>CAMPIONATI INDOOR</w:t>
      </w:r>
    </w:p>
    <w:p>
      <w:pPr>
        <w:spacing w:after="60"/>
      </w:pPr>
      <w:r>
        <w:rPr>
          <w:sz w:val="18"/>
        </w:rPr>
        <w:t>d. In caso di gare internazionali o gare infrasettimanali, le eventuali variazioni rispetto a</w:t>
      </w:r>
    </w:p>
    <w:p>
      <w:pPr>
        <w:spacing w:after="60"/>
      </w:pPr>
      <w:r>
        <w:rPr>
          <w:sz w:val="18"/>
        </w:rPr>
        <w:t>quanto stabilito nel calendario gare predisposto ad inizio stagione, compresi gli anticipi ed i posticipi di cui al comma precedente, devono tenere conto dei seguenti tempi minimi di riposo dall'attività agonistica per le società coinvolte: se la successiva gara sarà nuovamente giocata in casa, le gare non potranno essere programmate prima che siano trascorse 48 ore dal precedente impegno giocato in casa, diversamente 72 ore . Nel caso in cui una squadra sia impegnata in tre gare nell’arco della stessa settimana (ad esempio turno infrasettimanale, campionato e competizione europea), l’obbligo delle 72 ore dovrà essere rispettato una sola volta all’interno della sequenza delle tre gare a meno che non si riesca a recuperala entro 10 giorni dalla data originariamente prevista. Resta inteso che, nei restanti casi, il calendario potrà prevedere intervalli inferiori alle 72 ore per esigenze organizzative e di programmazione (ad esempio ultima giornata di campionato).Ai fini della presente disposizione si terrà conto del fuso orario italiano; sono esclusi da questa normativa gli anticipi per la partecipazione a finali di coppe europee. e. La Lega potrà autorizzare lo spostamento di gare anche in mancanza di accordo della</w:t>
      </w:r>
    </w:p>
    <w:p>
      <w:pPr>
        <w:spacing w:after="60"/>
      </w:pPr>
      <w:r>
        <w:rPr>
          <w:sz w:val="18"/>
        </w:rPr>
        <w:t>squadra avversaria, per le sottoindicate motivazioni: • blocco del traffico certificato da ordinanza comunale o provinciale o regionale; • motivi di ordine pubblico certificati da comunicazione da parte dell’autorità di pubblica sicurezza; • concomitanza con altre discipline sportive per le quali siano intervenuti accordi tra Leghe o Lega e Federazioni, nel rispetto di una consuetudine di priorità sportiva; • Esigenze televisive. f. In ogni caso gli incontri dell’ultima giornata del Girone di Andata e del girone di ritorno di entrambi i campionati devono disputarsi in contemporanea su tutti i campi, fatto salvo la partecipazione a competizioni internazionali e l’anticipo o il posticipo da programmare fra gli incontri il cui esito non determini o non condizioni il piazzamento per i playoff e/o per la retrocessione. Non saranno tenute in considerazione eventuali indisponibilità di campo e sarà obbligatorio l’utilizzo del campo alternativo. g. Gli incontri che non si possono disputare per la partecipazione alla Coppe</w:t>
      </w:r>
    </w:p>
    <w:p>
      <w:pPr>
        <w:spacing w:after="60"/>
      </w:pPr>
      <w:r>
        <w:rPr>
          <w:sz w:val="18"/>
        </w:rPr>
        <w:t>Internazionali o Finali di Coppa programmati in concomitanza con una giornata di campionato e/o Playoff devono essere anticipati o posticipati previo accordo tra le società partecipanti e l’ufficio campionati di Lega. h. Non sono previsti spostamenti di campo di gioco rispetto a quelli indicati nel</w:t>
      </w:r>
    </w:p>
    <w:p>
      <w:pPr>
        <w:spacing w:after="60"/>
      </w:pPr>
      <w:r>
        <w:rPr>
          <w:sz w:val="18"/>
        </w:rPr>
        <w:t>calendario definitivo, se non in casi eccezionali che verranno esaminati dalla Lega. Per l’accoglimento della richiesta di spostamento, dovrà pervenire alla Lega una probante certificazione a carico del gestore dei motivi determinanti l’indisponibilità dell’impianto di gioco. Il campo di gioco alternativo dovrà rispondere ai requisiti previsti per il rispettivo campionato di Serie A, si strutturali che di connettività.</w:t>
      </w:r>
    </w:p>
    <w:p>
      <w:r>
        <w:br w:type="page"/>
      </w:r>
    </w:p>
    <w:p>
      <w:pPr>
        <w:spacing w:after="60"/>
      </w:pPr>
      <w:r>
        <w:rPr>
          <w:sz w:val="18"/>
        </w:rPr>
        <w:t>CAMPIONATI INDOOR</w:t>
      </w:r>
    </w:p>
    <w:p>
      <w:pPr>
        <w:spacing w:after="60"/>
      </w:pPr>
      <w:r>
        <w:rPr>
          <w:sz w:val="18"/>
        </w:rPr>
        <w:t>i. Per la sola Serie A2, al fine di ottimizzare il contenimento dei costi, sarà concesso l’anticipo della gara in ragione di necessità di trasporto, con una tolleranza di 2 ore sull’orario programmato o l’anticipato al sabato precedente. La richiesta alla Lega da parte della società interessata dovrà pervenire entro 20 giorni dalla gara e correlata dall’assenso della squadra di casa.</w:t>
      </w:r>
    </w:p>
    <w:p>
      <w:pPr>
        <w:spacing w:after="60"/>
      </w:pPr>
      <w:r>
        <w:rPr>
          <w:sz w:val="18"/>
        </w:rPr>
        <w:t>SERVIZIO RISULTATI</w:t>
      </w:r>
    </w:p>
    <w:p>
      <w:pPr>
        <w:spacing w:after="60"/>
      </w:pPr>
      <w:r>
        <w:rPr>
          <w:sz w:val="18"/>
        </w:rPr>
        <w:t>Il Servizio Risultati per i Campionati di Serie A viene curato dalla Lega Pallavolo Serie A Femminile, all'indirizzo: www.legavolleyfemminile.it</w:t>
      </w:r>
    </w:p>
    <w:p>
      <w:r>
        <w:br w:type="page"/>
      </w:r>
    </w:p>
    <w:p>
      <w:pPr>
        <w:spacing w:after="60"/>
      </w:pPr>
      <w:r>
        <w:rPr>
          <w:sz w:val="18"/>
        </w:rPr>
        <w:t>CAMPIONATI INDOOR</w:t>
      </w:r>
    </w:p>
    <w:p>
      <w:pPr>
        <w:spacing w:after="60"/>
      </w:pPr>
      <w:r>
        <w:rPr>
          <w:sz w:val="18"/>
        </w:rPr>
        <w:t>CAMPIONATO NAZIONALE SERIE A1 FEMMINILE STAGIONE 2026/2027</w:t>
      </w:r>
    </w:p>
    <w:p>
      <w:pPr>
        <w:spacing w:after="60"/>
      </w:pPr>
      <w:r>
        <w:rPr>
          <w:sz w:val="18"/>
        </w:rPr>
        <w:t>La Federazione Italiana Pallavolo indice ed organizza con la Lega Pallavolo Serie A Femminile il Campionato di Serie A1 Femminile, con le seguenti modalità:</w:t>
      </w:r>
    </w:p>
    <w:p>
      <w:pPr>
        <w:spacing w:after="60"/>
      </w:pPr>
      <w:r>
        <w:rPr>
          <w:sz w:val="18"/>
        </w:rPr>
        <w:t>SQUADRE PARTECIPANTI: massimo 14 Si precisa che fino alla stagione 2026/2027, stagione nella quale la nuova riforma dei campionati di Serie A Femminile andrà a regime, non ci saranno reintegri e ripescaggi. Non potranno partecipare le squadre che alla data del 10 Settembre 2026 (salvo modifica della data all’interno del Regolamento Ammissioni 2026/2027 approvato dal Consiglio Federale FIPAV) non avranno saldato il 100% di quanto dovuto ai tesserati della rosa della prima squadra della stagione 2025/2026. FORMULA DI SVOLGIMENTO Saranno pubblicate dalla Lega Pallavolo Serie A Femminile con apposito documento. Inizio: 3-4 ottobre 2026 Termine regular season: * Inizio playoff: * Termine playoff: * *Le date saranno comunicate dalla Lega Pallavolo Femminile. ASSEGNAZIONE DEL TITOLO Campione d'Italia 2026/2027 sarà proclamata la squadra vincente la finale del playoff scudetto. RETROCESSIONI Saranno pubblicate dalla Lega Pallavolo Serie A Femminile con apposito documento. GIORNI ED ORARIO DI GIOCO Gli incontri si svolgono la domenica alle ore 17.00 e per i turni infrasettimanali alle ore 20.30. Nella prima fase del Campionato, i giorni e gli orari di gioco potranno subire variazioni. In caso di concomitanza sullo stesso campo di gioco di incontri tra squadre di Serie A di pallavolo, la precedenza dell'orario delle 17.00 per la domenica e delle 20.30 per gli infrasettimanali avrà questa sequenza: A1M SuperLega - A1/F - A2/M - A2/F – A3/M. Eventuali riprese televisive possono comportare lo spostamento di una gara di campionato, in conformità a quanto previsto annualmente dalle disposizioni di Lega in materia. La classifica sarà generata secondo quanto previsto dagli artt.39-40-41-42-43-44 del Regolamento Gare.</w:t>
      </w:r>
    </w:p>
    <w:p>
      <w:r>
        <w:br w:type="page"/>
      </w:r>
    </w:p>
    <w:p>
      <w:pPr>
        <w:spacing w:after="60"/>
      </w:pPr>
      <w:r>
        <w:rPr>
          <w:sz w:val="18"/>
        </w:rPr>
        <w:t>CAMPIONATI INDOOR</w:t>
      </w:r>
    </w:p>
    <w:p>
      <w:pPr>
        <w:spacing w:after="60"/>
      </w:pPr>
      <w:r>
        <w:rPr>
          <w:sz w:val="18"/>
        </w:rPr>
        <w:t>RECUPERI GARE PER PARTECIPAZIONE ALLE COPPE EUROPEE Vedi Norme specifiche PLAYOFF SCUDETTO FEMMINILE 2026</w:t>
      </w:r>
    </w:p>
    <w:p>
      <w:pPr>
        <w:spacing w:after="60"/>
      </w:pPr>
      <w:r>
        <w:rPr>
          <w:sz w:val="18"/>
        </w:rPr>
        <w:t>Saranno pubblicati dalla Lega Pallavolo Serie A Femminile con apposito documento. PLAYOFF CHALLENGE CUP</w:t>
      </w:r>
    </w:p>
    <w:p>
      <w:pPr>
        <w:spacing w:after="60"/>
      </w:pPr>
      <w:r>
        <w:rPr>
          <w:sz w:val="18"/>
        </w:rPr>
        <w:t>FORMULA - in via di definizione Saranno pubblicate dalla Lega Pallavolo Serie A Femminile con apposito documento. Non vi potranno partecipare le squadre che non depositano liberatorie per almeno il 50% degli ingaggi 2026/2027 entro la data che verrà decisa a seguito dell'approvazione della formula dei campionati, e comunque entro e non oltre il 31/03/2027.</w:t>
      </w:r>
    </w:p>
    <w:p>
      <w:pPr>
        <w:spacing w:after="60"/>
      </w:pPr>
      <w:r>
        <w:rPr>
          <w:sz w:val="18"/>
        </w:rPr>
        <w:t>DIRITTI ALLE COPPE EUROPEE 2026/2027</w:t>
      </w:r>
    </w:p>
    <w:p>
      <w:pPr>
        <w:spacing w:after="60"/>
      </w:pPr>
      <w:r>
        <w:rPr>
          <w:sz w:val="18"/>
        </w:rPr>
        <w:t>3 posti in Champions League – 1 in Coppa CEV e 1 in Challenge Cup:</w:t>
      </w:r>
    </w:p>
    <w:p>
      <w:pPr>
        <w:spacing w:after="60"/>
      </w:pPr>
      <w:r>
        <w:rPr>
          <w:sz w:val="18"/>
        </w:rPr>
        <w:t>1. Vincitrice Scudetto; 2. Prima classificata in Regular Season, se non vincitrice Scudetto; 3. Finalista Scudetto, se non prima classificata in Regular Season; 4. Vincitrice Coppa Italia, se non compresa nelle squadre ai punti 1, 2, 3; 5. Migliore piazzata al termine della Regular Season, escluse le squadre ai punti 1, 2, 3; 6. Migliore piazzata al termine della Regular Season, escluse le squadre ai punti 1, 2, 3,</w:t>
      </w:r>
    </w:p>
    <w:p>
      <w:pPr>
        <w:spacing w:after="60"/>
      </w:pPr>
      <w:r>
        <w:rPr>
          <w:sz w:val="18"/>
        </w:rPr>
        <w:t>4.</w:t>
      </w:r>
    </w:p>
    <w:p>
      <w:pPr>
        <w:spacing w:after="60"/>
      </w:pPr>
      <w:r>
        <w:rPr>
          <w:sz w:val="18"/>
        </w:rPr>
        <w:t>Alla Champions League, dunque, si qualificheranno le squadre ai punti 1, 2 e 3. Nel caso in cui una stessa squadra conquisti due dei tre traguardi ai punti 1, 2 e 3, il diritto alla partecipazione alla Champions League verrà attribuito alla migliore classificata in Regular Season non già qualificata. La vittoria della Coppa Italia garantisce l'accesso alla CEV Cup. Qualora la vincitrice della Coppa Italia dovesse acquisire il diritto a disputare la Champions League, alla CEV Cup accederebbe l'ulteriore squadra meglio classificata al termine della Regular Season, non già qualificata. La partecipazione alla Wevza Cup sarà garantita alla miglior classificata della Regular Season (escluse le squadre già qualificate per altre coppe). Non accede chi ha subito provvedimenti di sanzioni sportive.</w:t>
      </w:r>
    </w:p>
    <w:p>
      <w:pPr>
        <w:spacing w:after="60"/>
      </w:pPr>
      <w:r>
        <w:rPr>
          <w:sz w:val="18"/>
        </w:rPr>
        <w:t>Alla Challenge CUP accede la squadra vincitrice dei playoff “Challenge”. 1. Champions League (tre partecipanti) con il seguente ordine di diritto:</w:t>
      </w:r>
    </w:p>
    <w:p>
      <w:r>
        <w:br w:type="page"/>
      </w:r>
    </w:p>
    <w:p>
      <w:pPr>
        <w:spacing w:after="60"/>
      </w:pPr>
      <w:r>
        <w:rPr>
          <w:sz w:val="18"/>
        </w:rPr>
        <w:t>CAMPIONATI INDOOR</w:t>
      </w:r>
    </w:p>
    <w:p>
      <w:pPr>
        <w:spacing w:after="60"/>
      </w:pPr>
      <w:r>
        <w:rPr>
          <w:sz w:val="18"/>
        </w:rPr>
        <w:t>a. vincitrice scudetto; b. migliore classificata al termine della regular season (esclusa la vincitrice dello scudetto); c. perdente finale scudetto. 2. CEV Cup (una partecipante):</w:t>
      </w:r>
    </w:p>
    <w:p>
      <w:pPr>
        <w:spacing w:after="60"/>
      </w:pPr>
      <w:r>
        <w:rPr>
          <w:sz w:val="18"/>
        </w:rPr>
        <w:t>a. vincitrice della Coppa Italia (se non già qualificata per la Champions League); b. altrimenti la miglior classificata in regular season (escluse le squadre già qualificate per la Champions League). 3. Challenge Cup (una partecipante):</w:t>
      </w:r>
    </w:p>
    <w:p>
      <w:pPr>
        <w:spacing w:after="60"/>
      </w:pPr>
      <w:r>
        <w:rPr>
          <w:sz w:val="18"/>
        </w:rPr>
        <w:t>a. accede la squadra vincitrice dei playoff Challenge Cup. 4. Wevza Cup (una o più partecipanti secondo formula)</w:t>
      </w:r>
    </w:p>
    <w:p>
      <w:pPr>
        <w:spacing w:after="60"/>
      </w:pPr>
      <w:r>
        <w:rPr>
          <w:sz w:val="18"/>
        </w:rPr>
        <w:t>a. accede alla Wevza Cup (se organizzata) la miglior classificata della Regular Season (escluse le squadre già qualificate per altre coppe.</w:t>
      </w:r>
    </w:p>
    <w:p>
      <w:pPr>
        <w:spacing w:after="60"/>
      </w:pPr>
      <w:r>
        <w:rPr>
          <w:sz w:val="18"/>
        </w:rPr>
        <w:t>COPPA ITALIA SERIE A1 FEMMINILE 2026/2027</w:t>
      </w:r>
    </w:p>
    <w:p>
      <w:pPr>
        <w:spacing w:after="60"/>
      </w:pPr>
      <w:r>
        <w:rPr>
          <w:sz w:val="18"/>
        </w:rPr>
        <w:t>La Federazione Italiana Pallavolo indice ed organizza con la Lega Pallavolo Serie A la Coppa Italia Femminile 2026/2027 riservata alle Società di Serie A1. La partecipazione è obbligatoria. REGOLAMENTO In fase di approvazione della Lega Pallavolo Femminile FORMULA SUPERCOPPA ITALIANA SERIE A1 FEMMINILE</w:t>
      </w:r>
    </w:p>
    <w:p>
      <w:pPr>
        <w:spacing w:after="60"/>
      </w:pPr>
      <w:r>
        <w:rPr>
          <w:sz w:val="18"/>
        </w:rPr>
        <w:t>Alla Supercoppa Italiana partecipano due squadre in base ai risultati della stagione 2025/26. Vi accedono, in ordine prioritario: - Vincente Scudetto; - Vincente Coppa Italia; - Vincente Regular Season, nel caso in cui la stessa squadra abbia vinto Scudetto, Coppa Italia, ma non Regular Season; - Perdente finale Coppa Italia, nel caso in cui la stessa squadra abbia vinto Scudetto, Coppa Italia e Regular Season.</w:t>
      </w:r>
    </w:p>
    <w:p>
      <w:r>
        <w:br w:type="page"/>
      </w:r>
    </w:p>
    <w:p>
      <w:pPr>
        <w:spacing w:after="60"/>
      </w:pPr>
      <w:r>
        <w:rPr>
          <w:sz w:val="18"/>
        </w:rPr>
        <w:t>CAMPIONATI INDOOR</w:t>
      </w:r>
    </w:p>
    <w:p>
      <w:pPr>
        <w:spacing w:after="60"/>
      </w:pPr>
      <w:r>
        <w:rPr>
          <w:sz w:val="18"/>
        </w:rPr>
        <w:t>CAMPIONATO NAZIONALE SERIE A2 FEMMINILE STAGIONE 2026/2027</w:t>
      </w:r>
    </w:p>
    <w:p>
      <w:pPr>
        <w:spacing w:after="60"/>
      </w:pPr>
      <w:r>
        <w:rPr>
          <w:sz w:val="18"/>
        </w:rPr>
        <w:t>La Federazione Italiana Pallavolo indice ed organizza con la Lega Pallavolo Serie A Femminile il Campionato di Serie A2 Femminile, con le seguenti modalità:</w:t>
      </w:r>
    </w:p>
    <w:p>
      <w:pPr>
        <w:spacing w:after="60"/>
      </w:pPr>
      <w:r>
        <w:rPr>
          <w:sz w:val="18"/>
        </w:rPr>
        <w:t>SQUADRE PARTECIPANTI: massimo 17 Si precisa che fino alla stagione 2026/2027, stagione nella quale la nuova riforma dei campionati di Serie A Femminile andrà a regime, non ci saranno reintegri e ripescaggi. FORMULA DI SVOLGIMENTO Il Campionato di Serie A2 avrà massimo 17 squadre partecipanti. La Lega Pallavolo Serie A Femminile comunicherà con apposito documento la formula di svolgimento. Inizio: ***** Termine regular season: ***** GIORNI ED ORARIO DI GIOCO Gli incontri si svolgono la domenica alle ore 17.00 e per i turni infrasettimanali alle ore 20.30. Nella prima fase del Campionato, i giorni e gli orari di gioco potranno subire variazioni. In caso di concomitanza sullo stesso campo di gioco di incontri tra squadre di Serie A di pallavolo, la precedenza dell'orario delle 17.00 per la domenica e delle 20.30 per gli infrasettimanali avrà questa sequenza: A1M SuperLega - A1/F - A2/M - A2/F – A3/M. Eventuali riprese televisive possono comportare lo spostamento di una gara di campionato, in conformità a quanto previsto annualmente dalle disposizioni di Lega in materia. La classifica sarà generata secondo quanto previsto dal Regolamento Gare. PLAYOFF PROMOZIONE in via di definizione Saranno pubblicate dalla Lega Pallavolo Serie A Femminile con apposito documento. Non vi potranno partecipare le squadre che non depositano liberatorie per almeno il 50% degli ingaggi 2026/2027 entro la data che verrà decisa a seguito dell'approvazione della formula dei campionati, e comunque entro e non oltre il 31/03/2027. POOL SALVEZZA in via di definizione Saranno pubblicate dalla Lega Pallavolo Serie A Femminile con apposito documento.</w:t>
      </w:r>
    </w:p>
    <w:p>
      <w:pPr>
        <w:spacing w:after="60"/>
      </w:pPr>
      <w:r>
        <w:rPr>
          <w:sz w:val="18"/>
        </w:rPr>
        <w:t>FORMULA COPPA ITALIA SERIE A2 FEMMINILE</w:t>
      </w:r>
    </w:p>
    <w:p>
      <w:pPr>
        <w:spacing w:after="60"/>
      </w:pPr>
      <w:r>
        <w:rPr>
          <w:sz w:val="18"/>
        </w:rPr>
        <w:t>Saranno pubblicate dalla Lega Pallavolo Serie A Femminile con apposito documento.</w:t>
      </w:r>
    </w:p>
    <w:p>
      <w:r>
        <w:br w:type="page"/>
      </w:r>
    </w:p>
    <w:p>
      <w:pPr>
        <w:spacing w:after="60"/>
      </w:pPr>
      <w:r>
        <w:rPr>
          <w:sz w:val="18"/>
        </w:rPr>
        <w:t>CAMPIONATI INDOOR</w:t>
      </w:r>
    </w:p>
    <w:p>
      <w:pPr>
        <w:spacing w:after="60"/>
      </w:pPr>
      <w:r>
        <w:rPr>
          <w:sz w:val="18"/>
        </w:rPr>
        <w:t>CLUB ITALIA FEMMINILE 2026/2027</w:t>
      </w:r>
    </w:p>
    <w:p>
      <w:pPr>
        <w:spacing w:after="60"/>
      </w:pPr>
      <w:r>
        <w:rPr>
          <w:sz w:val="18"/>
        </w:rPr>
        <w:t>Nella stagione sportiva 2026-2027 il Club Italia Femminile parteciperà al campionato di Serie A2 Femminile. Il Club Italia Femminile giocherà le proprie gare in casa presso il Centro Federale FIPAV Pavesi di Milano; nella stesura dei gironi si terrà conto di questo. Per le atlete appartenenti al Club Italia è prevista la possibilità di rinunciare a tale progetto tecnico. Qualora il Consiglio Federale accetti la rinuncia, l'atleta rientrerà nella Società di Appartenenza e potrà scendere in campo con quest'ultima solo se la rinuncia è stata comunicata entro i termini previsti per la riapertura dei Trasferimenti. Le atlete del Club Italia potranno partecipare alle semifinali e finali regionali (si intende la fase che si disputa al momento in cui le squadre rimaste siano 4), alle finali interregionali e nazionali dei campionati di categoria con le rispettive società di appartenenza.</w:t>
      </w:r>
    </w:p>
    <w:p>
      <w:pPr>
        <w:spacing w:after="60"/>
      </w:pPr>
      <w:r>
        <w:rPr>
          <w:sz w:val="18"/>
        </w:rPr>
        <w:t>RIFORMA CAMPIONATI DI SERIE A FEMMINILE</w:t>
      </w:r>
    </w:p>
    <w:p>
      <w:pPr>
        <w:spacing w:after="60"/>
      </w:pPr>
      <w:r>
        <w:rPr>
          <w:sz w:val="18"/>
        </w:rPr>
        <w:t>SERIE A1 2026-27 2027-28</w:t>
      </w:r>
    </w:p>
    <w:p>
      <w:pPr>
        <w:spacing w:after="60"/>
      </w:pPr>
      <w:r>
        <w:rPr>
          <w:sz w:val="18"/>
        </w:rPr>
        <w:t>Partecipanti inizio stagione 14 14 Retrocessioni in Serie A2 2 2 Promozioni dalla Serie A2 2 2</w:t>
      </w:r>
    </w:p>
    <w:p>
      <w:pPr>
        <w:spacing w:after="60"/>
      </w:pPr>
      <w:r>
        <w:rPr>
          <w:sz w:val="18"/>
        </w:rPr>
        <w:t>Aventi diritto a fine stagione 14 14 SERIE A2 2026-27 2027-28</w:t>
      </w:r>
    </w:p>
    <w:p>
      <w:pPr>
        <w:spacing w:after="60"/>
      </w:pPr>
      <w:r>
        <w:rPr>
          <w:sz w:val="18"/>
        </w:rPr>
        <w:t>Club Italia</w:t>
      </w:r>
    </w:p>
    <w:p>
      <w:pPr>
        <w:spacing w:after="60"/>
      </w:pPr>
      <w:r>
        <w:rPr>
          <w:sz w:val="18"/>
        </w:rPr>
        <w:t>Club Italia Retrocesso Partecipanti inizio stagione 17 17 16 16 Promozioni in Serie A1 2 2 2 2 Retrocessioni dalla Serie A1 2 2 2 2 Retrocessioni in Serie A3 5* 4+C.Italia 4 3+C.Italia Promozioni dalla Serie A3 4* 3 4 3 Aventi diritto a fine stagione 16 16 16 16 SERIE A3 2026-27 2027-28 Partecipanti inizio stagione 16 16 16** 16** Promozioni in Serie A2 4* 3 4 3 Retrocessioni dalla Serie A2 5* 4 4 3 Retrocessioni in Serie B1 4 4 4 4 Promozioni dalla Serie B1 4 4 4 4</w:t>
      </w:r>
    </w:p>
    <w:p>
      <w:pPr>
        <w:spacing w:after="60"/>
      </w:pPr>
      <w:r>
        <w:rPr>
          <w:sz w:val="18"/>
        </w:rPr>
        <w:t>Club Italia Retrocesso</w:t>
      </w:r>
    </w:p>
    <w:p>
      <w:pPr>
        <w:spacing w:after="60"/>
      </w:pPr>
      <w:r>
        <w:rPr>
          <w:sz w:val="18"/>
        </w:rPr>
        <w:t>Club Italia</w:t>
      </w:r>
    </w:p>
    <w:p>
      <w:pPr>
        <w:spacing w:after="60"/>
      </w:pPr>
      <w:r>
        <w:rPr>
          <w:sz w:val="18"/>
        </w:rPr>
        <w:t>Salvo</w:t>
      </w:r>
    </w:p>
    <w:p>
      <w:pPr>
        <w:spacing w:after="60"/>
      </w:pPr>
      <w:r>
        <w:rPr>
          <w:sz w:val="18"/>
        </w:rPr>
        <w:t>Salvo</w:t>
      </w:r>
    </w:p>
    <w:p>
      <w:pPr>
        <w:spacing w:after="60"/>
      </w:pPr>
      <w:r>
        <w:rPr>
          <w:sz w:val="18"/>
        </w:rPr>
        <w:t>Aventi diritto a fine stagione 16 17** 16 16 *PlayIn tra la 4° di Serie A3 e la Quintultima di Serie A2. Se il Club Italia chiude la stagione al quintultimo posto, non si disputeranno PlayIn e le Promozioni in Serie A3 saranno n.3. **Il Consiglio Federale valuterà se procedere a reintegri organici.</w:t>
      </w:r>
    </w:p>
    <w:p>
      <w:r>
        <w:br w:type="page"/>
      </w:r>
    </w:p>
    <w:p>
      <w:pPr>
        <w:spacing w:after="60"/>
      </w:pPr>
      <w:r>
        <w:rPr>
          <w:sz w:val="18"/>
        </w:rPr>
        <w:t>CAMPIONATI INDOOR</w:t>
      </w:r>
    </w:p>
    <w:p>
      <w:pPr>
        <w:spacing w:after="60"/>
      </w:pPr>
      <w:r>
        <w:rPr>
          <w:sz w:val="18"/>
        </w:rPr>
        <w:t>NORME SERIE A3 FEMMINILE</w:t>
      </w:r>
    </w:p>
    <w:p>
      <w:r>
        <w:br w:type="page"/>
      </w:r>
    </w:p>
    <w:p>
      <w:pPr>
        <w:spacing w:after="60"/>
      </w:pPr>
      <w:r>
        <w:rPr>
          <w:sz w:val="18"/>
        </w:rPr>
        <w:t>CAMPIONATI INDOOR</w:t>
      </w:r>
    </w:p>
    <w:p>
      <w:pPr>
        <w:spacing w:after="60"/>
      </w:pPr>
      <w:r>
        <w:rPr>
          <w:sz w:val="18"/>
        </w:rPr>
        <w:t>CALENDARI DEL CAMPIONATI DI SERIE A3 FEMMINILE</w:t>
      </w:r>
    </w:p>
    <w:p>
      <w:pPr>
        <w:spacing w:after="60"/>
      </w:pPr>
      <w:r>
        <w:rPr>
          <w:sz w:val="18"/>
        </w:rPr>
        <w:t>TESSERAMENTO ATLETI PROVENIENTI DA FEDERAZIONE STRANIERA Tesserabile una sola straniera per tutta la stagione sportiva (un solo slot a Società) senza limiti di età. Tutte le specifiche sono state inserite nelle Norme Trasferimenti Internazionali in Guida Pratica. CALENDARI Si comunica che il calendario delle gare ed il relativo indirizzario utile dei Campionati Nazionali di Serie A3/F sarà pubblicato entro l’8 agosto 2026. Le Società potranno comunicare eventuali variazioni di campo e/o orario di gioco entro il 9 settembre 2026. Prima della stesura dei calendari definitivi è possibile richiedere l’inversione di campo della stessa gara fra quella di andata e quella del girone di ritorno, previo accordo tra le parti da inviare al Settore Campionati via e-mail.</w:t>
      </w:r>
    </w:p>
    <w:p>
      <w:pPr>
        <w:spacing w:after="60"/>
      </w:pPr>
      <w:r>
        <w:rPr>
          <w:sz w:val="18"/>
        </w:rPr>
        <w:t>Si ricorda che non è possibile richiedere spostamenti di data in giorni infrasettimanali, ma soltanto variazioni di orario nelle fasce orarie consentite (anche da sabato a domenica o viceversa) e del campo di gioco anche per singole gare; per tutti gli spostamenti richiesti prima della stesura definitiva del calendario non deve essere effettuato alcun versamento relativo alle tasse di spostamento gara. All’atto dell’iscrizione dovranno essere indicati giorni ed orari di inizio gara (salvo diversi accordi tra società) nelle seguenti fasce orarie:</w:t>
      </w:r>
    </w:p>
    <w:p>
      <w:pPr>
        <w:spacing w:after="60"/>
      </w:pPr>
      <w:r>
        <w:rPr>
          <w:sz w:val="18"/>
        </w:rPr>
        <w:t>Sabato dalle ore 15.00 alle ore 21.00 Domenica dalle ore 15.00 alle ore 18.30 Inoltre, dovrà essere indicato il giorno e l’orario di recupero infrasettimanale nei seguenti giorni ed orari:</w:t>
      </w:r>
    </w:p>
    <w:p>
      <w:pPr>
        <w:spacing w:after="60"/>
      </w:pPr>
      <w:r>
        <w:rPr>
          <w:sz w:val="18"/>
        </w:rPr>
        <w:t>Martedì dalle ore 19.00 alle ore 21.00 Mercoledì dalle ore 19.00 alle ore 21.00 Si precisa che in caso di indisponibilità del campo principale la società ospitante dovrà mettere a disposizione un campo di riserva.</w:t>
      </w:r>
    </w:p>
    <w:p>
      <w:pPr>
        <w:spacing w:after="60"/>
      </w:pPr>
      <w:r>
        <w:rPr>
          <w:sz w:val="18"/>
        </w:rPr>
        <w:t>NOTA BENE: È ASSOLUTAMENTE OBBLIGATORIO INSERIRE, ALL’ATTO DELL’ISCRIZIONE NELL’APPOSITO CAMPO, EVENTUALI RICHIESTE DI CONCOMITANZE E/O ALTERNANZE CON ALTRE SOCIETA’ CHE UTILIZZANO LO STESSO IMPIANTO. Esempio 1: “Si richiede di giocare in alternanza con la società *** che partecipa al campionato di Serie ***” Esempio 2: “Si richiede di giocare in concomitanza con la società *** che partecipa al campionato di Serie ***”</w:t>
      </w:r>
    </w:p>
    <w:p>
      <w:r>
        <w:br w:type="page"/>
      </w:r>
    </w:p>
    <w:p>
      <w:pPr>
        <w:spacing w:after="60"/>
      </w:pPr>
      <w:r>
        <w:rPr>
          <w:sz w:val="18"/>
        </w:rPr>
        <w:t>CAMPIONATI INDOOR</w:t>
      </w:r>
    </w:p>
    <w:p>
      <w:pPr>
        <w:spacing w:after="60"/>
      </w:pPr>
      <w:r>
        <w:rPr>
          <w:sz w:val="18"/>
        </w:rPr>
        <w:t>Si precisa, inoltre, che nel richiedere Concomitanze/Alternanze con squadre che disputano campionati di sport differenti è necessario allegare il calendario delle gare delle suddette squadre. Con la pubblicazione dei calendari definitivi eventuali variazioni dovranno essere richieste secondo quanto previsto dall’ art. 26 del Reg. Gare. Al fine di permettere alle squadre il rientro nella propria sede nella stessa giornata, nei campionati di serie A3F l’orario di inizio delle gare in cui sono previste trasferte da e per la Sardegna e Sicilia verrà fissato di ufficio nella fascia oraria compresa tra le ore 15,00 e le ore 17,00 in base agli orari dei voli aerei, fermo restando diversi accordi fra le società, ivi comprese le gare di recupero infrasettimanali. Anche per le gare in cui sono previste trasferte superiori ai 1.000 km A/R le società potranno accordarsi sullo spostamento degli orari di inizio delle gare facendone tempestiva comunicazione al Settore Campionati.</w:t>
      </w:r>
    </w:p>
    <w:p>
      <w:pPr>
        <w:spacing w:after="60"/>
      </w:pPr>
      <w:r>
        <w:rPr>
          <w:sz w:val="18"/>
        </w:rPr>
        <w:t>SPOSTAMENTI DI DATA, ORARIO E CAMPO DI GIOCO A3F</w:t>
      </w:r>
    </w:p>
    <w:p>
      <w:pPr>
        <w:spacing w:after="60"/>
      </w:pPr>
      <w:r>
        <w:rPr>
          <w:sz w:val="18"/>
        </w:rPr>
        <w:t>Il Settore Campionati si riserva di concederli solo in casi assolutamente eccezionali e per cause di forza maggiore. Le richieste dovranno pervenire, entro e non oltre 5 giorni prima della data indicata in calendario, esclusivamente utilizzando la piattaforma TessOnLine indicando nel campo note la motivazione della richiesta. Ogni società potrà richiederle nel proprio spazio personale indicando la motivazione nel campo apposito. Una volta ricevuta la necessaria accettazione dalla squadra avversaria, il Settore Campionati, fatte le dovute verifiche, approverà lo spostamento addebitando il costo dovuto in estratto conto. Si ricorda che non è sufficiente l'accordo tra le società per rendere esecutivo uno spostamento. Infatti, il Settore Campionati può non concederlo se non ne ravvisa gli estremi oppure lo ritiene dannoso al regolare svolgimento del campionato. Si precisa che il termine relativo ai 5 giorni precedenti la data di effettuazione della gara si riferisce alla data di accettazione della squadra avversaria e non alla data di presentazione della richiesta su TessOnLine. Il contributo va versato con carta di credito online - causale 22. Fermo restando che non è possibile richiedere spostamenti di data in giorni infrasettimanali se non per motivazioni eccezionali, Le gare di campionato, in linea di massima, possono essere soltanto anticipate (al giovedì o venerdì precedente) e non posticipate. Fanno eccezione alcune specifiche casistiche indicate nei capoversi successivi. Nel caso di atleti/e e tecnici convocati/e nelle Nazionali Italiane Seniores o di categoria (Juniores e Pre- juniores), il Settore Campionati, laddove non ci sia accordo preventivo tra le società, provvederà allo spostamento d’ufficio delle eventuali gare di campionato concomitanti con la manifestazione internazionale ove partecipa la Nazionale. Le</w:t>
      </w:r>
    </w:p>
    <w:p>
      <w:r>
        <w:br w:type="page"/>
      </w:r>
    </w:p>
    <w:p>
      <w:pPr>
        <w:spacing w:after="60"/>
      </w:pPr>
      <w:r>
        <w:rPr>
          <w:sz w:val="18"/>
        </w:rPr>
        <w:t>CAMPIONATI INDOOR</w:t>
      </w:r>
    </w:p>
    <w:p>
      <w:pPr>
        <w:spacing w:after="60"/>
      </w:pPr>
      <w:r>
        <w:rPr>
          <w:sz w:val="18"/>
        </w:rPr>
        <w:t>suddette gare dovranno essere recuperate al massimo entro i 5 giorni successivi il termine della manifestazione internazionale. Inoltre, il Settore Campionati, su indicazione delle società interessate, in caso di concomitanza con le finali 1° e 2° posto regionali e territoriali dei campionati di categoria, stabilirà l’anticipo o al massimo il posticipo di un giorno della gara di Serie A3F. Non saranno comunque concessi spostamenti di gare riguardanti società che hanno uno/a o più atleti/e e tecnici convocati/e nella Nazionale di Beach Volley e Snow Volley.</w:t>
      </w:r>
    </w:p>
    <w:p>
      <w:pPr>
        <w:spacing w:after="60"/>
      </w:pPr>
      <w:r>
        <w:rPr>
          <w:sz w:val="18"/>
        </w:rPr>
        <w:t>In deroga a quanto previsto dall’art. 15 comma 1 del Regolamento Gare, si comunica che si potrà effettuare il cambio di campo ufficiale fino a 2 giorni prima della gara, se l’inagibilità dell’impianto principale avviene nei 5 giorni antecedenti della gara, previo invio della richiesta di cambio di campo, della relativa documentazione di inagibilità e della prevista tassa di spostamento. Qualora per compravate urgenze, vi sia la necessità di variare solo ed esclusivamente il campo di gioco, purché il nuovo impianto individuato sia nella stessa provincia, non sarà necessario l’assenso della società avversaria.</w:t>
      </w:r>
    </w:p>
    <w:p>
      <w:pPr>
        <w:spacing w:after="60"/>
      </w:pPr>
      <w:r>
        <w:rPr>
          <w:sz w:val="18"/>
        </w:rPr>
        <w:t>IMPORTANTE Per la regolarità del campionato di Serie A3F tutte le gare delle ultime due giornate della regular season si disputeranno nella giornata del sabato allo stesso orario, che sarà valutato girone per girone in base all’orario più utilizzato nelle giornate interessate. Si precisa, inoltre, che potranno essere anticipate di uno o più giorni o posticipate al massimo di un solo giorno solo le gare non influenti ai fini della Classifica Finale (e cioè le gare il cui risultato non inficia le Promozioni, Retrocessioni, play off e play out) previo accordo tra le parti.</w:t>
      </w:r>
    </w:p>
    <w:p>
      <w:pPr>
        <w:spacing w:after="60"/>
      </w:pPr>
      <w:r>
        <w:rPr>
          <w:sz w:val="18"/>
        </w:rPr>
        <w:t>OBBLIGO DI PARTECIPAZIONE AI CAMPIONATI GIOVANILI A3F</w:t>
      </w:r>
    </w:p>
    <w:p>
      <w:pPr>
        <w:spacing w:after="60"/>
      </w:pPr>
      <w:r>
        <w:rPr>
          <w:sz w:val="18"/>
        </w:rPr>
        <w:t>Obbligo di partecipazione a due Campionati di categoria a scelta tra under 19, under 17 e under 15 e Under 14 con il proprio codice Societario. In caso di inosservanza dell’obbligo, penalizzazione di tre punti in classifica (in serie A3F), sanzione di € 50.000 e revoca dell’utilizzo della seconda straniera per la stagione successiva. OBBLIGO DI PARTECIPAZIONE DI ATLETE ITALIANE E STRANIERE NEI CAMPIONATO DI SERIE A3 FEMMINILE (COPPA ITALIA COMPRESA)</w:t>
      </w:r>
    </w:p>
    <w:p>
      <w:pPr>
        <w:spacing w:after="60"/>
      </w:pPr>
      <w:r>
        <w:rPr>
          <w:sz w:val="18"/>
        </w:rPr>
        <w:t>Le squadre partecipanti ai Campionati di Serie A3F possono iscrivere a referto due atlete Under 21 per la serie A3/F, purché eleggibili per la nazionale italiana, che possono essere cambiati tra loro un numero illimitato di volte. In nessun caso una delle due potrà ricoprire il ruolo di 1° o 2° Libero.</w:t>
      </w:r>
    </w:p>
    <w:p>
      <w:r>
        <w:br w:type="page"/>
      </w:r>
    </w:p>
    <w:p>
      <w:pPr>
        <w:spacing w:after="60"/>
      </w:pPr>
      <w:r>
        <w:rPr>
          <w:sz w:val="18"/>
        </w:rPr>
        <w:t>CAMPIONATI INDOOR</w:t>
      </w:r>
    </w:p>
    <w:p>
      <w:pPr>
        <w:spacing w:after="60"/>
      </w:pPr>
      <w:r>
        <w:rPr>
          <w:sz w:val="18"/>
        </w:rPr>
        <w:t>SANZIONI E CASISTICHE PREVISTE</w:t>
      </w:r>
    </w:p>
    <w:p>
      <w:pPr>
        <w:spacing w:after="60"/>
      </w:pPr>
      <w:r>
        <w:rPr>
          <w:sz w:val="18"/>
        </w:rPr>
        <w:t>Il controllo del rispetto degli obblighi spetterà agli Ufficiali di Gara, tramite il supporto del Referto Elettronico; nel caso di irregolarità dovranno interrompere il gioco e ripristinare la situazione regolare.  Tutte le casistiche saranno dettagliate nel documento "NORMATIVE FEDERALI". PROGETTO GIOVANI – INCENTIVO PER UTILIZZO ATLETE UNDER 23</w:t>
      </w:r>
    </w:p>
    <w:p>
      <w:pPr>
        <w:spacing w:after="60"/>
      </w:pPr>
      <w:r>
        <w:rPr>
          <w:sz w:val="18"/>
        </w:rPr>
        <w:t>Le società che disputeranno il campionato di Serie A3/F 2026/2027 con tutte atlete italiane Under 23 (nate negli anni 2004 e successivi), avranno diritto di ripescaggio al campionato di A3 2027/2028  rispetto  alle  altre  società retrocesse che hanno disputato la Serie A3 nella stagione 2026/2027, fermo restando che, nel caso più società abbiano rispettato tale limitazione, per la graduatoria varrà la classifica dei ripescaggi; le squadre ripescate in base a questa normativa non potranno usufruire di tale opportunità per più di due stagioni consecutive. CAMPIONATI CONSECUTIVI</w:t>
      </w:r>
    </w:p>
    <w:p>
      <w:pPr>
        <w:spacing w:after="60"/>
      </w:pPr>
      <w:r>
        <w:rPr>
          <w:sz w:val="18"/>
        </w:rPr>
        <w:t>Gli associati regolarmente affiliati che con una delle loro squadre partecipano al campionato di A3/F possono partecipare con un'altra squadra anche al campionato di serie B1 femminile, purché disputino tale campionato con atleti Under 20, nate negli anni 2007 e successivi con massimo 2 atlete italiane fuori quota senza limiti di età</w:t>
      </w:r>
    </w:p>
    <w:p>
      <w:pPr>
        <w:spacing w:after="60"/>
      </w:pPr>
      <w:r>
        <w:rPr>
          <w:sz w:val="18"/>
        </w:rPr>
        <w:t>TERZO ALLENATORE A3F</w:t>
      </w:r>
    </w:p>
    <w:p>
      <w:pPr>
        <w:spacing w:after="60"/>
      </w:pPr>
      <w:r>
        <w:rPr>
          <w:sz w:val="18"/>
        </w:rPr>
        <w:t>Sarà possibile iscrivere a referto il Terzo Allenatore nelle gare del campionato di Serie A3 e relative “Coppa Italia” e “Supercoppa”, secondo le seguenti modalità: • Nei campionati di Serie A3 e nella Coppa Italia di Serie A3sarà possibile far sedere in panchina un Terzo Allenatore; • Le società potranno inserire nel CAMP 3 un Terzo Allenatore, che per qualifica e vincolo corrisponde alla normativa dell’attuale Secondo Allenatore; • Nel modulo CAMP3 il Terzo Allenatore deve essere inserito nel campo con la dicitura “Assistente Allenatore”; • Nel modulo CAMP3 anche per il secondo allenatore comparirà la dicitura “Assistente Allenatore”; • Il Terzo Allenatore deve possedere minimo la stessa qualifica prevista per l’attuale secondo allenatore, con l’obbligo di aggiornamento e avrà gli stessi diritti e doveri degli altri tesserati iscritti a referto; • Per il vincolo si deve procedere con le stesse modalità previste per il secondo allenatore, vincolandolo comunque come secondo allenatore.</w:t>
      </w:r>
    </w:p>
    <w:p>
      <w:r>
        <w:br w:type="page"/>
      </w:r>
    </w:p>
    <w:p>
      <w:pPr>
        <w:spacing w:after="60"/>
      </w:pPr>
      <w:r>
        <w:rPr>
          <w:sz w:val="18"/>
        </w:rPr>
        <w:t>CAMPIONATI INDOOR</w:t>
      </w:r>
    </w:p>
    <w:p>
      <w:pPr>
        <w:spacing w:after="60"/>
      </w:pPr>
      <w:r>
        <w:rPr>
          <w:sz w:val="18"/>
        </w:rPr>
        <w:t>Con questa modifica il numero di tesserati che si possono iscrivere in panchina nelle gare di Serie A3 è fissato in numero massimo di sette e nello specifico: • 1° allenatore; • 2° allenatore (Assistente Allenatore); • 3° allenatore (Assistente Allenatore); • Dirigente Accompagnatore; • Medico Sociale; • Fisioterapista; • Eventuale Ospite in panchina tesserato (secondo regolamento delle rispettive Leghe) da inserire su CAMP3 online.</w:t>
      </w:r>
    </w:p>
    <w:p>
      <w:pPr>
        <w:spacing w:after="60"/>
      </w:pPr>
      <w:r>
        <w:rPr>
          <w:sz w:val="18"/>
        </w:rPr>
        <w:t>ESPULSIONE E/O SQUALIFICA DI UN COMPONENTE LA SQUADRA DURANTE LA GARA ISCRITTO SUL CAMP3 (ALLENATORE - ATLETA - DIRIGENTE - MEDICO - FISIOTERAPISTA)</w:t>
      </w:r>
    </w:p>
    <w:p>
      <w:pPr>
        <w:spacing w:after="60"/>
      </w:pPr>
      <w:r>
        <w:rPr>
          <w:sz w:val="18"/>
        </w:rPr>
        <w:t>Durante la gara, nel caso di Espulsione per un set e/o Squalifica per il resto della gara di un componente la squadra iscritto sul CAMP3 (allenatore - atleta - dirigente - medico - fisioterapista) deve abbandonare il terreno di gioco recandosi nello spogliatoio e comunque non deve sostare in qualsiasi zona dell’impianto da cui possa avere contatto visivo con il campo di gioco. Ovviamente non potrà impartire direttive agli atleti in campo. Ogni comportamento contrario a tali direttive comporterà per il Tesserato espulso per un set l’applicazione da parte degli arbitri della successiva sanzione della squalifica; mentre per il Tesserato squalificato saranno previste pesanti sanzioni da parte del Giudice Sportivo. Ovviamente, nel caso di espulsione o squalifica del Medico o del Fisioterapista, questi possono rimanere a disposizione in caso di emergenza sanitaria.</w:t>
      </w:r>
    </w:p>
    <w:p>
      <w:pPr>
        <w:spacing w:after="60"/>
      </w:pPr>
      <w:r>
        <w:rPr>
          <w:sz w:val="18"/>
        </w:rPr>
        <w:t>MODALITÀ DI VERSAMENTO CONTRIBUTI GARA</w:t>
      </w:r>
    </w:p>
    <w:p>
      <w:pPr>
        <w:spacing w:after="60"/>
      </w:pPr>
      <w:r>
        <w:rPr>
          <w:sz w:val="18"/>
        </w:rPr>
        <w:t>I contributi gara per ogni incontro dei Campionati Nazionali di Serie A3 (playoff compresi) e rispettive Coppa Italia 2026/2027, possono essere versati soltanto online tramite pagamento con Carta di Credito: • Si deve utilizzare Carta di Credito (circuito Visa o MasterCard); • Le società, dopo aver effettuato l’accesso alla propria area personale del Tesseramento online, devono scegliere la funzione "Pagamenti carta credito" e riempire tutti i campi richiesti. N.B. Nello spazio "causale aggiuntiva" vanno riportati i dati della gara (Serie - numero - data) a cui fa riferimento il pagamento; nel caso di versamento per più gare si devono riportare i dati di tutte le gare;</w:t>
      </w:r>
    </w:p>
    <w:p>
      <w:r>
        <w:br w:type="page"/>
      </w:r>
    </w:p>
    <w:p>
      <w:pPr>
        <w:spacing w:after="60"/>
      </w:pPr>
      <w:r>
        <w:rPr>
          <w:sz w:val="18"/>
        </w:rPr>
        <w:t>CAMPIONATI INDOOR</w:t>
      </w:r>
    </w:p>
    <w:p>
      <w:pPr>
        <w:spacing w:after="60"/>
      </w:pPr>
      <w:r>
        <w:rPr>
          <w:sz w:val="18"/>
        </w:rPr>
        <w:t>• Dopo aver effettuato il versamento, alla società arriva una mail di conferma che riporta tutti i dati del versamento caricati compresi i dati della gara; • Le società che effettuano il pagamento dei contributi gara tramite questo sistema devono esibire agli arbitri l’e-mail di conferma ricevuta o la ricevuta che è possibile stampare. Gli arbitri devono riportare sul rapporto di gara, nell'apposito spazio, versamento effettuato online.</w:t>
      </w:r>
    </w:p>
    <w:p>
      <w:pPr>
        <w:spacing w:after="60"/>
      </w:pPr>
      <w:r>
        <w:rPr>
          <w:sz w:val="18"/>
        </w:rPr>
        <w:t>IMPORTANTE Ogni altro tipo di versamento non è ammesso. Nel caso in cui una società non dovesse versare un contributo gara, in sede di omologa, il Giudice Sportivo Nazionale sanzionerà la società con una multa pari a 3 volte l’importo del contributo gara oltre al pagamento del contributo gara ancora non versato.</w:t>
      </w:r>
    </w:p>
    <w:p>
      <w:pPr>
        <w:spacing w:after="60"/>
      </w:pPr>
      <w:r>
        <w:rPr>
          <w:sz w:val="18"/>
        </w:rPr>
        <w:t>REFERTO ELETTRONICO PER I CAMPIONATI DI SERIE A3 FEMMINILE</w:t>
      </w:r>
    </w:p>
    <w:p>
      <w:pPr>
        <w:spacing w:after="60"/>
      </w:pPr>
      <w:r>
        <w:rPr>
          <w:sz w:val="18"/>
        </w:rPr>
        <w:t>Nei campionati di Serie A3F il referto elettronico verrà effettuato da un Ufficiale di Gara designato dal Settore Nazionale Ufficiali di Gara.</w:t>
      </w:r>
    </w:p>
    <w:p>
      <w:pPr>
        <w:spacing w:after="60"/>
      </w:pPr>
      <w:r>
        <w:rPr>
          <w:sz w:val="18"/>
        </w:rPr>
        <w:t>REGOLAMENTO PER LA PRESENZA DI UNO SPONSOR (OSPITE) IN PANCHINA NELLE GARE DI A3F</w:t>
      </w:r>
    </w:p>
    <w:p>
      <w:pPr>
        <w:spacing w:after="60"/>
      </w:pPr>
      <w:r>
        <w:rPr>
          <w:sz w:val="18"/>
        </w:rPr>
        <w:t>Questa iniziativa da attuare in via facoltativa nelle gare di Campionato, playoff compresi, e fasi preliminari di Coppa Italia di A3/F, prevede la presenza di un ospite (da ora in poi indicato come “Ospite”), preferibilmente uno sponsor, autorizzato a sedere in panchina. In nessun caso verrà autorizzata la presenza di dirigenti e/o membri dello staff tecnico. L’adesione da parte delle Società è facoltativa, è consentita sia per la squadra di casa che per che per quella ospite, ed è invece esclusa per gli eventi organizzati dalla Lega Pallavolo Serie A Femminile (Finali di Coppa Italia e Supercoppa), e dovrà svolgersi con le seguenti modalità: 1. Le Società che intendono aderire all’iniziativa nella stagione 2026/2027, dovranno inviare una richiesta via e-mail all'indirizzo campionati@federvolley.it almeno 3 giorni (72 ore) prima della gara chiedendone l'autorizzazione. Tale richiesta dovrà riportare il nome dell'"Ospite" e la sua qualifica. La FIPAV potrà richiedere alla Società delucidazioni e/o motivazioni in merito alle richieste pervenute e successivamente dovrà approvare espressamente, inviando specifica comunicazione al Club e all’Ufficio Campionati FIPAV, il nominativo indicato da ciascun Club; 2. La persona “Ospite” dovrà essere stata tesserata FIPAV da parte della società come “dirigente” prima di poter accedere al terreno di gioco. L’”Ospite” dovrà essere aggiunto a mano nel CAMP3 nello spazio riservato all’Allenatore Praticante, non utilizzato nei campionati di serie nazionale, cancellando la dicitura “All. Praticante” e sostituendola con “Ospite”. Il suo avvenuto tesseramento sarà attestato da una copia</w:t>
      </w:r>
    </w:p>
    <w:p>
      <w:r>
        <w:br w:type="page"/>
      </w:r>
    </w:p>
    <w:p>
      <w:pPr>
        <w:spacing w:after="60"/>
      </w:pPr>
      <w:r>
        <w:rPr>
          <w:sz w:val="18"/>
        </w:rPr>
        <w:t>CAMPIONATI INDOOR</w:t>
      </w:r>
    </w:p>
    <w:p>
      <w:pPr>
        <w:spacing w:after="60"/>
      </w:pPr>
      <w:r>
        <w:rPr>
          <w:sz w:val="18"/>
        </w:rPr>
        <w:t>del modulo DIR1 (l’elenco dei Dirigenti della Società) che la Società presenterà insieme al CAMP3. Il Riconoscimento Ufficiale dell’Ospite dovrà avvenire con le stesse modalità previste per il Dirigente Accompagnatore. La presenza dell’”Ospite” sarà riportata nello spazio Osservazioni del Referto Elettronico. In caso di sanzioni disciplinari comminate dagli arbitri a carico dell’“Ospite”, la Società sarà deferita al Giudice Sportivo con la richiesta di applicazione di una sanzione pecuniaria pari ad € 5.000 per la prima infrazione e raddoppiata dalla seconda in poi. Dall’ingresso in campo e sino alla sua uscita dal terreno di gioco, l’”Ospite” dovrà essere accompagnato dal Dirigente Accompagnatore e dovrà rimanere sempre nei pressi della panchina della Società. Durante la gara, in particolare, l’“Ospite” dovrà stare seduto in panchina tra il Dirigente Accompagnatore e le atlete.</w:t>
      </w:r>
    </w:p>
    <w:p>
      <w:pPr>
        <w:spacing w:after="60"/>
      </w:pPr>
      <w:r>
        <w:rPr>
          <w:sz w:val="18"/>
        </w:rPr>
        <w:t>REGOLAMENTO INTERRUZIONE PROLUNGATA (INTERVALLO) TRA SECONDO E TERZO SET NELLE GARE DEL CAMPIONATI DI A3 F</w:t>
      </w:r>
    </w:p>
    <w:p>
      <w:pPr>
        <w:spacing w:after="60"/>
      </w:pPr>
      <w:r>
        <w:rPr>
          <w:sz w:val="18"/>
        </w:rPr>
        <w:t>Al fine di consentire lo svolgimento di attività di intrattenimento per il pubblico, le società di A3 Femminile hanno la facoltà di effettuare un’interruzione prolungata tra il 2° ed il 3° set delle gare di Campionato (da qui in poi indicato come “Intervallo”), secondo le modalità previste dal presente Regolamento: a) Le società che intendono avvalersi dell’“Intervallo” dovranno comunicarlo a</w:t>
      </w:r>
    </w:p>
    <w:p>
      <w:pPr>
        <w:spacing w:after="60"/>
      </w:pPr>
      <w:r>
        <w:rPr>
          <w:sz w:val="18"/>
        </w:rPr>
        <w:t>campionati@federvolley.it almeno 15 giorni prima dell’evento; b) L’“Intervallo” si effettuerà esclusivamente negli incontri di Regular Season tra due</w:t>
      </w:r>
    </w:p>
    <w:p>
      <w:pPr>
        <w:spacing w:after="60"/>
      </w:pPr>
      <w:r>
        <w:rPr>
          <w:sz w:val="18"/>
        </w:rPr>
        <w:t>squadre che hanno aderito entrambe all’iniziativa; c) L’“Intervallo” non si effettuerà nelle gare oggetto di ripresa televisiva da parte di</w:t>
      </w:r>
    </w:p>
    <w:p>
      <w:pPr>
        <w:spacing w:after="60"/>
      </w:pPr>
      <w:r>
        <w:rPr>
          <w:sz w:val="18"/>
        </w:rPr>
        <w:t>emittente nazionale (RAI, ecc.) ad eccezione degli eventi organizzati dalla Lega Pallavolo Serie A Femminile; d) L’“Intervallo” si effettuerà con le seguenti modalità:</w:t>
      </w:r>
    </w:p>
    <w:p>
      <w:pPr>
        <w:spacing w:after="60"/>
      </w:pPr>
      <w:r>
        <w:rPr>
          <w:sz w:val="18"/>
        </w:rPr>
        <w:t>1. al fischio di conclusione del 2° set: • tutti i tesserati delle squadre dovranno recarsi sollecitamente negli spogliatoi; • tutti gli Ufficiali di Gara (Arbitri, Segnapunti, addetti al Video Check), dopo che il Segnapunti avrà chiuso il set sul Referto elettronico, dovranno recarsi sollecitamente negli spogliatoi. 2. 7 minuti dopo la conclusione del 2° set: • gli Ufficiali di Gara ritorneranno sul terreno di gioco. • le due squadre ritorneranno sul terreno di gioco e dovranno accedere all’area di gioco a campi invertiti rispetto al 2° set per un riscaldamento di 3 minuti (con possibilità di andare a rete); • le due squadre dovranno comunicare la formazione del 3° set al 2° arbitro.</w:t>
      </w:r>
    </w:p>
    <w:p>
      <w:r>
        <w:br w:type="page"/>
      </w:r>
    </w:p>
    <w:p>
      <w:pPr>
        <w:spacing w:after="60"/>
      </w:pPr>
      <w:r>
        <w:rPr>
          <w:sz w:val="18"/>
        </w:rPr>
        <w:t>CAMPIONATI INDOOR</w:t>
      </w:r>
    </w:p>
    <w:p>
      <w:pPr>
        <w:spacing w:after="60"/>
      </w:pPr>
      <w:r>
        <w:rPr>
          <w:sz w:val="18"/>
        </w:rPr>
        <w:t>3. 10 minuti dopo la fine del 2° set, l’Arbitro fischierà la fine del riscaldamento. Tutti i giocatori dovranno lasciare il campo di gioco ad eccezione dei 6 titolari di ogni squadra. Il 2° arbitro controllerà le formazioni e il 1° arbitro fischia l’inizio del 3° set.</w:t>
      </w:r>
    </w:p>
    <w:p>
      <w:pPr>
        <w:spacing w:after="60"/>
      </w:pPr>
      <w:r>
        <w:rPr>
          <w:sz w:val="18"/>
        </w:rPr>
        <w:t>OBBLIGHI SOCIETARI • Strutturazione in Società di Capitali • Capitale sociale minimo: 25.000,00 • Nomina Organo di controllo / revisione • Fideiussione assicurativa da 25.000,00 • Deposito Bilanci, budget previsionale e documentazione contabile • Assenza di pendenze con FIPAV • Pagamento compensi stagione precedente (almeno il 90%) • Contributo Gara: 850,00 euro • Disponibilità del campo di gioco almeno un’ora prima dell’inizio della gara; • Utilizzo di cinque palloni, dieci nel caso del sistema con le ceste, durante gli incontri; apposito servizio per l'asciugatura del terreno di gioco; disponibilità di rete ed antenne di riserva; • Area di riscaldamento come previsto dall'art. 1.4.5 delle Regole di Gioco; • Manometro a disposizione degli arbitri, su loro richiesta; idoneo locale dove svolgere le operazioni del controllo antidoping; • Connessione internet e linea telefonica sul campo di gara dedicata per servizio risultati e statistiche; sala stampa; • Fotocopiatrice sul campo o in sala stampa; • Posto riservato ai rilevatori statistici della squadra ospite; • Il Giudice Sportivo Nazionale è autorizzato a sanzionare con multa le società che non ottemperano ai suddetti obblighi;</w:t>
      </w:r>
    </w:p>
    <w:p>
      <w:pPr>
        <w:spacing w:after="60"/>
      </w:pPr>
      <w:r>
        <w:rPr>
          <w:sz w:val="18"/>
        </w:rPr>
        <w:t>DIRETTA STREAMING</w:t>
      </w:r>
    </w:p>
    <w:p>
      <w:pPr>
        <w:spacing w:after="60"/>
      </w:pPr>
      <w:r>
        <w:rPr>
          <w:sz w:val="18"/>
        </w:rPr>
        <w:t>Per la partecipazione al campionato nazionale di serie A3 F è richiesta obbligatoriamente la connessione internet a carico delle società ospitanti. Ogni società dovrà mettere a disposizione n.2 referenti e n.2 telecronisti che saranno formati (potranno essere anche le stesse due persone). Su indicazione della Lega le società di A3 Femminile potranno partecipare a: 1. ad eventi sportivi e workshop formativi organizzati dalla Lega 2. Assemblee di Lega per favorire inserimento nella categoria superiore 3. Iniziative di marketing e Comunicazione</w:t>
      </w:r>
    </w:p>
    <w:p>
      <w:r>
        <w:br w:type="page"/>
      </w:r>
    </w:p>
    <w:p>
      <w:pPr>
        <w:spacing w:after="60"/>
      </w:pPr>
      <w:r>
        <w:rPr>
          <w:sz w:val="18"/>
        </w:rPr>
        <w:t>CAMPIONATI INDOOR</w:t>
      </w:r>
    </w:p>
    <w:p>
      <w:pPr>
        <w:spacing w:after="60"/>
      </w:pPr>
      <w:r>
        <w:rPr>
          <w:sz w:val="18"/>
        </w:rPr>
        <w:t>REGOLAMENTO SERIE A3 – ADDENDUM</w:t>
      </w:r>
    </w:p>
    <w:p>
      <w:pPr>
        <w:spacing w:after="60"/>
      </w:pPr>
      <w:r>
        <w:rPr>
          <w:sz w:val="18"/>
        </w:rPr>
        <w:t>Poiché la stagione sportiva 2026/2027 è la prima nella quale verrà svolto il campionato di serie A3 femminile non sarà possibile cedere o acquistare il titolo sportivo di A3F. Tenuto conto che le società neopromosse a tale categoria potrebbero trovarsi in particolari situazioni organizzative, in via transitoria ed eccezionale si dispone: a) le società aventi diritto al campionato di serie A3 per la stagione 26/27 avranno un</w:t>
      </w:r>
    </w:p>
    <w:p>
      <w:pPr>
        <w:spacing w:after="60"/>
      </w:pPr>
      <w:r>
        <w:rPr>
          <w:sz w:val="18"/>
        </w:rPr>
        <w:t>periodo di 10 giorni dalla affissione all’albo del comunicato del giudice unico nazionale che decreterà le società promosse in serie A3 delle società, per comunicare la loro volontà di non partecipare a tale campionato. Tale comunicazione andrà inviata via P.EC all’ufficio campionati campionati.pec@federvolley.it ; b) a seguito della comunicazione di cui sopra, avrà diritto ad essere ripescata la società</w:t>
      </w:r>
    </w:p>
    <w:p>
      <w:pPr>
        <w:spacing w:after="60"/>
      </w:pPr>
      <w:r>
        <w:rPr>
          <w:sz w:val="18"/>
        </w:rPr>
        <w:t>quarta classificata nel girone nel quale ha partecipato nella stagione 25/26 la società rinunziante. In caso di rinuncia al ripescaggio da parte di tale società, il reintegro avverrà per classifica avulsa cui verranno prese in considerazione tutte le società partecipanti al campionato di serie B1F 25/26; c) trascorso il termine di cui al punto a) le società dovranno necessariamente</w:t>
      </w:r>
    </w:p>
    <w:p>
      <w:pPr>
        <w:spacing w:after="60"/>
      </w:pPr>
      <w:r>
        <w:rPr>
          <w:sz w:val="18"/>
        </w:rPr>
        <w:t>partecipare al campionato di A3, e in caso contrario saranno applicate le norme federali del Regolamento Gare e del RAT che disciplinano la fattispecie; d) coloro che invece avranno manifestato il diniego alla partecipazione, potranno</w:t>
      </w:r>
    </w:p>
    <w:p>
      <w:pPr>
        <w:spacing w:after="60"/>
      </w:pPr>
      <w:r>
        <w:rPr>
          <w:sz w:val="18"/>
        </w:rPr>
        <w:t>richiedere di essere inseriti nel campionato di serie B1 femminile per la stagione sportiva 26/27. L’inserimento nel campionato di serie B1 sarà possibile solo in caso di carenza di organico. Ove non faranno tale richiesta saranno applicate le norme federali del Regolamento Gare e del RAT che disciplinano la fattispecie; e) la decisione di rinunciare al campionato di serie A3 per restare nel campionato di serie</w:t>
      </w:r>
    </w:p>
    <w:p>
      <w:pPr>
        <w:spacing w:after="60"/>
      </w:pPr>
      <w:r>
        <w:rPr>
          <w:sz w:val="18"/>
        </w:rPr>
        <w:t>B1 comporterà l’applicazione dell’art. 31 comma 3 del RAT; f) la presente disciplina ha carattere straordinario, limitato alla stagione sportiva 2026/2027, e non costituisce precedente regolamentare per le stagioni successive.</w:t>
      </w:r>
    </w:p>
    <w:p>
      <w:pPr>
        <w:spacing w:after="60"/>
      </w:pPr>
      <w:r>
        <w:rPr>
          <w:sz w:val="18"/>
        </w:rPr>
        <w:t>I reintegri in organico di Serie A3 Femminile avverranno ai sensi dell’art. 10 del Reg. Gare.</w:t>
      </w:r>
    </w:p>
    <w:p>
      <w:r>
        <w:br w:type="page"/>
      </w:r>
    </w:p>
    <w:p>
      <w:pPr>
        <w:spacing w:after="60"/>
      </w:pPr>
      <w:r>
        <w:rPr>
          <w:sz w:val="18"/>
        </w:rPr>
        <w:t>CAMPIONATI INDOOR</w:t>
      </w:r>
    </w:p>
    <w:p>
      <w:pPr>
        <w:spacing w:after="60"/>
      </w:pPr>
      <w:r>
        <w:rPr>
          <w:sz w:val="18"/>
        </w:rPr>
        <w:t>CAMPIONATO NAZIONALE SERIE A3 FEMMINILE STAGIONE 2026/2027</w:t>
      </w:r>
    </w:p>
    <w:p>
      <w:pPr>
        <w:spacing w:after="60"/>
      </w:pPr>
      <w:r>
        <w:rPr>
          <w:sz w:val="18"/>
        </w:rPr>
        <w:t>ORGANICO 2026/2027</w:t>
      </w:r>
    </w:p>
    <w:p>
      <w:pPr>
        <w:spacing w:after="60"/>
      </w:pPr>
      <w:r>
        <w:rPr>
          <w:sz w:val="18"/>
        </w:rPr>
        <w:t>L’organico del Campionato di Serie A3 2026/2027 sarà composto da un massimo di 16 squadre. Hanno diritto a presentare la domanda di ammissione al Campionato di Serie A3:</w:t>
      </w:r>
    </w:p>
    <w:p>
      <w:pPr>
        <w:spacing w:after="60"/>
      </w:pPr>
      <w:r>
        <w:rPr>
          <w:sz w:val="18"/>
        </w:rPr>
        <w:t>• le società classificatesi settimo al nono della Pool Salvezza del Campionato di Serie A2 2025/2026; • le società classificatesi dal 1° al 3° posto nei 4 gironi di Serie B1 Femminile 2025/2026; • eventuale reintegro organico di una società non promossa dalla Serie B1 Femminile 2025/2026.</w:t>
      </w:r>
    </w:p>
    <w:p>
      <w:pPr>
        <w:spacing w:after="60"/>
      </w:pPr>
      <w:r>
        <w:rPr>
          <w:sz w:val="18"/>
        </w:rPr>
        <w:t>COMPOSIZIONE GIRONI</w:t>
      </w:r>
    </w:p>
    <w:p>
      <w:pPr>
        <w:spacing w:after="60"/>
      </w:pPr>
      <w:r>
        <w:rPr>
          <w:sz w:val="18"/>
        </w:rPr>
        <w:t>Saranno pubblicati con apposito documento.</w:t>
      </w:r>
    </w:p>
    <w:p>
      <w:pPr>
        <w:spacing w:after="60"/>
      </w:pPr>
      <w:r>
        <w:rPr>
          <w:sz w:val="18"/>
        </w:rPr>
        <w:t>FORMULA DI SVOLGIMENTO</w:t>
      </w:r>
    </w:p>
    <w:p>
      <w:pPr>
        <w:spacing w:after="60"/>
      </w:pPr>
      <w:r>
        <w:rPr>
          <w:sz w:val="18"/>
        </w:rPr>
        <w:t>Fermo restando l’organico stabilito, le squadre iscritte verranno suddivise in gironi che si disputeranno all'italiana con partite di andata e ritorno (regular season). Al termine della Regular Season vi saranno i play off promozione. INIZIO REGULAR SEASON: 17-18 Ottobre 2026 SOSTA NATALIZIA: dal 26 Dicembre 2026 al 3 Gennaio 2027 FINE REGULAR SEASON: ---------- SERIE A3 2026-27 2027-28 Partecipanti inizio stagione 16 16 16** 16** Promozioni in Serie A2 4* 3 4 3 Retrocessioni dalla Serie A2 5* 4 4 3 Retrocessioni in Serie B1 4 4 4 4 Promozioni dalla Serie B1 4 4 4 4</w:t>
      </w:r>
    </w:p>
    <w:p>
      <w:pPr>
        <w:spacing w:after="60"/>
      </w:pPr>
      <w:r>
        <w:rPr>
          <w:sz w:val="18"/>
        </w:rPr>
        <w:t>Aventi diritto a fine stagione 16 17** 16 16 *PlayIn tra la 4° di Serie A3 e la Quintultima di Serie A2. Se il Club Italia chiude la stagione al quintultimo posto, non si disputeranno PlayIn e le Promozioni in Serie A3 saranno n.3. **Il Consiglio Federale valuterà se procedere a reintegri organici.</w:t>
      </w:r>
    </w:p>
    <w:p>
      <w:r>
        <w:br w:type="page"/>
      </w:r>
    </w:p>
    <w:p>
      <w:pPr>
        <w:spacing w:after="60"/>
      </w:pPr>
      <w:r>
        <w:rPr>
          <w:sz w:val="18"/>
        </w:rPr>
        <w:t>CAMPIONATI INDOOR</w:t>
      </w:r>
    </w:p>
    <w:p>
      <w:pPr>
        <w:spacing w:after="60"/>
      </w:pPr>
      <w:r>
        <w:rPr>
          <w:sz w:val="18"/>
        </w:rPr>
        <w:t>COPPA ITALIA SERIE A3 2026/2027</w:t>
      </w:r>
    </w:p>
    <w:p>
      <w:pPr>
        <w:spacing w:after="60"/>
      </w:pPr>
      <w:r>
        <w:rPr>
          <w:sz w:val="18"/>
        </w:rPr>
        <w:t>Le date e la formula della Coppa Italia Serie A3 verranno comunicate in seguito dalla con successivo aggiornamento della Guida Pratica. CONTRIBUTI GARA Per tutte le gare di Coppa Italia (comprese le gare della Finale) ciascuna squadra è tenuta al versamento del contributo gara corrispondente a quello della Serie A3, secondo le modalità vigenti per il Campionato. Per quanto non contemplato valgono le stesse norme relative al Campionato Nazionale di Serie A3 Femminile 2026/2027.</w:t>
      </w:r>
    </w:p>
    <w:p>
      <w:r>
        <w:br w:type="page"/>
      </w:r>
    </w:p>
    <w:p>
      <w:pPr>
        <w:spacing w:after="60"/>
      </w:pPr>
      <w:r>
        <w:rPr>
          <w:sz w:val="18"/>
        </w:rPr>
        <w:t>CAMPIONATI INDOOR</w:t>
      </w:r>
    </w:p>
    <w:p>
      <w:pPr>
        <w:spacing w:after="60"/>
      </w:pPr>
      <w:r>
        <w:rPr>
          <w:sz w:val="18"/>
        </w:rPr>
        <w:t>NORME SERIE B</w:t>
      </w:r>
    </w:p>
    <w:p>
      <w:r>
        <w:br w:type="page"/>
      </w:r>
    </w:p>
    <w:p>
      <w:pPr>
        <w:spacing w:after="60"/>
      </w:pPr>
      <w:r>
        <w:rPr>
          <w:sz w:val="18"/>
        </w:rPr>
        <w:t>CAMPIONATI INDOOR</w:t>
      </w:r>
    </w:p>
    <w:p>
      <w:pPr>
        <w:spacing w:after="60"/>
      </w:pPr>
      <w:r>
        <w:rPr>
          <w:sz w:val="18"/>
        </w:rPr>
        <w:t>FASI DI INIZIO STAGIONE 2026/2027</w:t>
      </w:r>
    </w:p>
    <w:p>
      <w:pPr>
        <w:spacing w:after="60"/>
      </w:pPr>
      <w:r>
        <w:rPr>
          <w:sz w:val="18"/>
        </w:rPr>
        <w:t>Di seguito si comunicano le scadenze valide per questa stagione sportiva:</w:t>
      </w:r>
    </w:p>
    <w:p>
      <w:pPr>
        <w:spacing w:after="60"/>
      </w:pPr>
      <w:r>
        <w:rPr>
          <w:sz w:val="18"/>
        </w:rPr>
        <w:t>Periodo cessione diritti dei titoli di BM – B1F – B2F dal 1° al 4 Luglio 2026</w:t>
      </w:r>
    </w:p>
    <w:p>
      <w:pPr>
        <w:spacing w:after="60"/>
      </w:pPr>
      <w:r>
        <w:rPr>
          <w:sz w:val="18"/>
        </w:rPr>
        <w:t>Inizio Iscrizioni (comprese quelle che hanno acquisito titoli) 6 Luglio 2026 Fine Iscrizioni 12 Luglio 2026</w:t>
      </w:r>
    </w:p>
    <w:p>
      <w:pPr>
        <w:spacing w:after="60"/>
      </w:pPr>
      <w:r>
        <w:rPr>
          <w:sz w:val="18"/>
        </w:rPr>
        <w:t>Reintegri in caso di carenza organico e stesura gironi dal 18 Luglio al 25</w:t>
      </w:r>
    </w:p>
    <w:p>
      <w:pPr>
        <w:spacing w:after="60"/>
      </w:pPr>
      <w:r>
        <w:rPr>
          <w:sz w:val="18"/>
        </w:rPr>
        <w:t>Luglio 2026</w:t>
      </w:r>
    </w:p>
    <w:p>
      <w:pPr>
        <w:spacing w:after="60"/>
      </w:pPr>
      <w:r>
        <w:rPr>
          <w:sz w:val="18"/>
        </w:rPr>
        <w:t>Pubblicazioni Calendari entro il 10 Agosto 2026</w:t>
      </w:r>
    </w:p>
    <w:p>
      <w:pPr>
        <w:spacing w:after="60"/>
      </w:pPr>
      <w:r>
        <w:rPr>
          <w:sz w:val="18"/>
        </w:rPr>
        <w:t>In particolari circostanze, la procedura per l'iscrizione si potrà effettuare, entro il quinto giorno successivo alla scadenza del termine fissato, con una maggiorazione del 50% della quota di iscrizione (ore 23.59 del 17 luglio 2026). Dal 18 luglio 2026 le società che non risulteranno iscritte saranno automaticamente escluse dal campionato nazionale. È fatto obbligo alle società partecipanti, ai campionati di Serie BM, B1F e B2F, di indicare nel modulo di iscrizione quale programma di Referto Elettronico utilizzeranno nel corso della stagione e di inserire il logo societario in formato JPEG. Quest’ultimo sarà visibile nelle sezioni risultati e classifiche del sito www.federvolley.it.</w:t>
      </w:r>
    </w:p>
    <w:p>
      <w:pPr>
        <w:spacing w:after="60"/>
      </w:pPr>
      <w:r>
        <w:rPr>
          <w:sz w:val="18"/>
        </w:rPr>
        <w:t>CALENDARI DEI CAMPIONATI DI SERIE B/M, B1/F E B2F</w:t>
      </w:r>
    </w:p>
    <w:p>
      <w:pPr>
        <w:spacing w:after="60"/>
      </w:pPr>
      <w:r>
        <w:rPr>
          <w:sz w:val="18"/>
        </w:rPr>
        <w:t>Si comunica che il calendario delle gare ed il relativo indirizzario utile dei Campionati Nazionali di Serie B/M – B1/F e B2/F sarà pubblicato entro il 10 Agosto 2026. Le Società potranno comunicare eventuali variazioni di campo e/o orario di gioco entro il 10 settembre 2026. Prima della stesura dei calendari definitivi è possibile richiedere l’inversione di campo della stessa gara fra quella di andata e quella del girone di ritorno, previo accordo tra le parti da inviare al Settore Campionati via e-mail. Si ricorda che non è possibile richiedere spostamenti di data in giorni infrasettimanali, ma soltanto variazioni di orario nelle fasce orarie consentite (anche da sabato a domenica o viceversa) e del campo di gioco anche per singole gare; per tutti gli spostamenti richiesti prima della stesura definitiva del calendario non deve essere effettuato alcun versamento relativo alle tasse di spostamento gara. All’atto dell’iscrizione dovranno essere indicati giorni ed orari di inizio gara (salvo diversi accordi tra società) nelle seguenti fasce orarie:</w:t>
      </w:r>
    </w:p>
    <w:p>
      <w:pPr>
        <w:spacing w:after="60"/>
      </w:pPr>
      <w:r>
        <w:rPr>
          <w:sz w:val="18"/>
        </w:rPr>
        <w:t>Sabato dalle ore 15.00 alle ore 21.00 Domenica dalle ore 15.00 alle ore 18.30</w:t>
      </w:r>
    </w:p>
    <w:p>
      <w:r>
        <w:br w:type="page"/>
      </w:r>
    </w:p>
    <w:p>
      <w:pPr>
        <w:spacing w:after="60"/>
      </w:pPr>
      <w:r>
        <w:rPr>
          <w:sz w:val="18"/>
        </w:rPr>
        <w:t>CAMPIONATI INDOOR</w:t>
      </w:r>
    </w:p>
    <w:p>
      <w:pPr>
        <w:spacing w:after="60"/>
      </w:pPr>
      <w:r>
        <w:rPr>
          <w:sz w:val="18"/>
        </w:rPr>
        <w:t>Inoltre, dovrà essere indicato il giorno e l’orario di recupero infrasettimanale nei seguenti giorni ed orari:</w:t>
      </w:r>
    </w:p>
    <w:p>
      <w:pPr>
        <w:spacing w:after="60"/>
      </w:pPr>
      <w:r>
        <w:rPr>
          <w:sz w:val="18"/>
        </w:rPr>
        <w:t>Martedì dalle ore 19.00 alle ore 21.00 Mercoledì dalle ore 19.00 alle ore 21.00</w:t>
      </w:r>
    </w:p>
    <w:p>
      <w:pPr>
        <w:spacing w:after="60"/>
      </w:pPr>
      <w:r>
        <w:rPr>
          <w:sz w:val="18"/>
        </w:rPr>
        <w:t>Si precisa che in caso di indisponibilità del campo principale la società ospitante dovrà mettere a disposizione un campo di riserva. NOTA BENE: È ASSOLUTAMENTE OBBLIGATORIO INSERIRE, ALL’ATTO DELL’ISCRIZIONE NELL’APPOSITO CAMPO, EVENTUALI RICHIESTE DI CONCOMITANZE E/O ALTERNANZE CON ALTRE SOCIETA’ CHE UTILIZZANO LO STESSO IMPIANTO. Esempio 1: “Si richiede di giocare in alternanza con la società *** che partecipa al campionato di Serie ***” Esempio 2: “Si richiede di giocare in concomitanza con la società *** che partecipa al campionato di Serie ***” Si precisa, inoltre, che nel richiedere Concomitanze/Alternanze con squadre che disputano campionati di sport differenti è necessario allegare il calendario delle gare delle suddette squadre. Con la pubblicazione dei calendari definitivi eventuali variazioni dovranno essere richieste secondo quanto previsto dall’ art. 26 del Reg. Gare. Al fine di permettere alle squadre il rientro nella propria sede nella stessa giornata, nei campionati di serie B-B1 e B2 l’orario di inizio delle gare in cui sono previste trasferte da e per la Sardegna e Sicilia verrà fissato di ufficio nella fascia oraria compresa tra le ore 15,00 e le ore 17,00 in base agli orari dei voli aerei, fermo restando diversi accordi fra le società, ivi comprese le gare di recupero infrasettimanali. Anche per le gare in cui sono previste trasferte superiori ai 1.000 km A/R le società potranno accordarsi sullo spostamento degli orari di inizio delle gare facendone tempestiva comunicazione al Settore Campionati.</w:t>
      </w:r>
    </w:p>
    <w:p>
      <w:pPr>
        <w:spacing w:after="60"/>
      </w:pPr>
      <w:r>
        <w:rPr>
          <w:sz w:val="18"/>
        </w:rPr>
        <w:t>SPOSTAMENTI DI DATA, ORARIO E CAMPO DI GIOCO</w:t>
      </w:r>
    </w:p>
    <w:p>
      <w:pPr>
        <w:spacing w:after="60"/>
      </w:pPr>
      <w:r>
        <w:rPr>
          <w:sz w:val="18"/>
        </w:rPr>
        <w:t>Il Settore Campionati si riserva di concederli solo in casi assolutamente eccezionali e per cause di forza maggiore. Le richieste dovranno pervenire, entro e non oltre 5 giorni prima della data indicata in calendario, esclusivamente utilizzando la piattaforma TessOnLine indicando nel campo note la motivazione della richiesta. Ogni società potrà richiederle nel proprio spazio personale indicando la motivazione nel campo apposito. Una volta ricevuta la necessaria accettazione dalla squadra</w:t>
      </w:r>
    </w:p>
    <w:p>
      <w:r>
        <w:br w:type="page"/>
      </w:r>
    </w:p>
    <w:p>
      <w:pPr>
        <w:spacing w:after="60"/>
      </w:pPr>
      <w:r>
        <w:rPr>
          <w:sz w:val="18"/>
        </w:rPr>
        <w:t>CAMPIONATI INDOOR</w:t>
      </w:r>
    </w:p>
    <w:p>
      <w:pPr>
        <w:spacing w:after="60"/>
      </w:pPr>
      <w:r>
        <w:rPr>
          <w:sz w:val="18"/>
        </w:rPr>
        <w:t>avversaria, il Settore Campionati, fatte le dovute verifiche, approverà lo spostamento addebitando il costo dovuto in estratto conto.</w:t>
      </w:r>
    </w:p>
    <w:p>
      <w:pPr>
        <w:spacing w:after="60"/>
      </w:pPr>
      <w:r>
        <w:rPr>
          <w:sz w:val="18"/>
        </w:rPr>
        <w:t>Si ricorda che non è sufficiente l'accordo tra le società per rendere esecutivo uno spostamento. Infatti, il Settore Campionati può non concederlo se non ne ravvisa gli estremi oppure lo ritiene dannoso al regolare svolgimento del campionato. Si precisa che il termine relativo ai 5 giorni precedenti la data di effettuazione della gara si riferisce alla data di accettazione della squadra avversaria e non alla data di presentazione della richiesta su TessOnLine. Il contributo va versato con carta di credito online - causale 22. Fermo restando che non è possibile richiedere spostamenti di data in giorni infrasettimanali se non per motivazioni eccezionali, le gare di campionato, in linea di massima, possono essere soltanto anticipate (al giovedì o venerdì precedente) e non posticipate. Fanno eccezione alcune specifiche casistiche indicate nei capoversi successivi. Nel caso di atleti/e e tecnici convocati/e nelle Nazionali Italiane Seniores o di categoria (Juniores, Pre- juniores, Club Italia indoor, sitting volley e beach volley), il Settore Campionati, laddove non ci sia accordo preventivo tra le società, provvederà allo spostamento d’ufficio delle eventuali gare di campionato concomitanti con la manifestazione internazionale ove partecipa la Nazionale. Le suddette gare dovranno essere recuperate al massimo entro i 5 giorni successivi il termine della manifestazione internazionale. Inoltre, il Settore Campionati, su indicazione delle società interessate, in caso di concomitanza con le Finali Nazionali Giovanili, le finali 1° e 2° posto regionali e territoriali dei campionati di categoria, stabilirà l’anticipo o al massimo il posticipo di un giorno della gara di Serie B. Non saranno comunque concessi spostamenti di gare riguardanti società che hanno uno/a o più atleti/e e tecnici convocati/e nella Nazionale di Snow Volley.</w:t>
      </w:r>
    </w:p>
    <w:p>
      <w:pPr>
        <w:spacing w:after="60"/>
      </w:pPr>
      <w:r>
        <w:rPr>
          <w:sz w:val="18"/>
        </w:rPr>
        <w:t>In deroga a quanto previsto dall’art. 15 comma 1 del Regolamento Gare, si comunica che si potrà effettuare il cambio di campo ufficiale fino a 2 giorni prima della gara, se l’inagibilità dell’impianto principale avviene nei 5 giorni antecedenti della gara, previo invio della richiesta di cambio di campo, della relativa documentazione di inagibilità e della prevista tassa di spostamento. Qualora per compravate urgenze, vi sia la necessità di variare solo ed esclusivamente il campo di gioco, purché il nuovo impianto individuato sia nella stessa provincia, non sarà necessario l’assenso della società avversaria.</w:t>
      </w:r>
    </w:p>
    <w:p>
      <w:pPr>
        <w:spacing w:after="60"/>
      </w:pPr>
      <w:r>
        <w:rPr>
          <w:sz w:val="18"/>
        </w:rPr>
        <w:t>IMPORTANTE</w:t>
      </w:r>
    </w:p>
    <w:p>
      <w:pPr>
        <w:spacing w:after="60"/>
      </w:pPr>
      <w:r>
        <w:rPr>
          <w:sz w:val="18"/>
        </w:rPr>
        <w:t>Per la regolarità dei campionati di Serie B/M-B1/F e B2/F tutte le gare delle ultime due giornate della regular season si disputeranno nella giornata del sabato allo stesso orario, che sarà valutato girone per girone in base all’orario più utilizzato nelle giornate interessate. Si precisa, inoltre, che potranno essere anticipate di uno o più giorni o posticipate al massimo di un solo giorno solo le gare non influenti ai fini della Classifica Finale (e cioè le</w:t>
      </w:r>
    </w:p>
    <w:p>
      <w:r>
        <w:br w:type="page"/>
      </w:r>
    </w:p>
    <w:p>
      <w:pPr>
        <w:spacing w:after="60"/>
      </w:pPr>
      <w:r>
        <w:rPr>
          <w:sz w:val="18"/>
        </w:rPr>
        <w:t>CAMPIONATI INDOOR</w:t>
      </w:r>
    </w:p>
    <w:p>
      <w:pPr>
        <w:spacing w:after="60"/>
      </w:pPr>
      <w:r>
        <w:rPr>
          <w:sz w:val="18"/>
        </w:rPr>
        <w:t>gare il cui risultato non inficia le Promozioni, Retrocessioni, play off e play out) previo accordo tra le parti.</w:t>
      </w:r>
    </w:p>
    <w:p>
      <w:pPr>
        <w:spacing w:after="60"/>
      </w:pPr>
      <w:r>
        <w:rPr>
          <w:sz w:val="18"/>
        </w:rPr>
        <w:t>COPPA ITALIA SERIE B</w:t>
      </w:r>
    </w:p>
    <w:p>
      <w:pPr>
        <w:spacing w:after="60"/>
      </w:pPr>
      <w:r>
        <w:rPr>
          <w:sz w:val="18"/>
        </w:rPr>
        <w:t>Nella stagione 2026/2027 si disputerà la Coppa Italia Serie B alla quale parteciperanno tutte le prime classificate di ciascun girone al termine del Girone di Andata. L’indizione della Coppa Italia Serie B verrà comunicata con la pubblicazione dei calendari definitivi di Serie B. La Prima Fase verrà disputata tra il 27 Gennaio 2027 ed il 7 Febbraio 2027 . La Fase Finale verrà disputata nel periodo 26-27 Marzo 2027. Si precisa che le squadre qualificate alla Final Four non dovranno versare alcuna tassa gara per la partecipazione alla Final Four stessa. Le squadre qualificatesi alla Final Four di Coppa Italia, in base al posizionamento raggiunto, riceveranno i seguenti premi:</w:t>
      </w:r>
    </w:p>
    <w:p>
      <w:pPr>
        <w:spacing w:after="60"/>
      </w:pPr>
      <w:r>
        <w:rPr>
          <w:sz w:val="18"/>
        </w:rPr>
        <w:t>Serie B Maschile 1 a Classificata € 800,00 € 500,00 € 750,00 2 a Classificata € 500,00 € 300,00 € 500,00 3 a Classificata € 350,00 € 200,00 € 350,00 4 a Classificata € 150,00 € 100,00 € 150,00</w:t>
      </w:r>
    </w:p>
    <w:p>
      <w:pPr>
        <w:spacing w:after="60"/>
      </w:pPr>
      <w:r>
        <w:rPr>
          <w:sz w:val="18"/>
        </w:rPr>
        <w:t>Serie B1 Femminile</w:t>
      </w:r>
    </w:p>
    <w:p>
      <w:pPr>
        <w:spacing w:after="60"/>
      </w:pPr>
      <w:r>
        <w:rPr>
          <w:sz w:val="18"/>
        </w:rPr>
        <w:t>Serie B2 Femminile</w:t>
      </w:r>
    </w:p>
    <w:p>
      <w:pPr>
        <w:spacing w:after="60"/>
      </w:pPr>
      <w:r>
        <w:rPr>
          <w:sz w:val="18"/>
        </w:rPr>
        <w:t>Tali importi verranno erogati tramite bonifico bancario entro il termine della stagione 2026/2027. Le gare della Final Four di Coppa Italia saranno trasmesse Live sul canale YouTube della FIPAV; pertanto, sarà concessa solo la condivisione della diretta sui canali social societari.</w:t>
      </w:r>
    </w:p>
    <w:p>
      <w:pPr>
        <w:spacing w:after="60"/>
      </w:pPr>
      <w:r>
        <w:rPr>
          <w:sz w:val="18"/>
        </w:rPr>
        <w:t>OBBLIGO DI PARTECIPAZIONE AI CAMPIONATI DI CATEGORIA</w:t>
      </w:r>
    </w:p>
    <w:p>
      <w:pPr>
        <w:spacing w:after="60"/>
      </w:pPr>
      <w:r>
        <w:rPr>
          <w:sz w:val="18"/>
        </w:rPr>
        <w:t>SERIE B MASCHILE Le società partecipanti ai campionati di Serie B maschile devono prendere parte ad almeno DUE campionati di categoria indetti dalla FIPAV nella corrispondente sezione maschile a scelta tra: UNDER 19 – UNDER 17 – UNDER 15 – UNDER 14. Qualora una società non partecipi ad alcuno dei suddetti campionati o, in parziale violazione, partecipi ad uno solo dei due campionati obbligatori è prevista la multa di €_2.000,00, che sarà sanzionata dal Giudice Sportivo Territoriale e dovrà essere versata al Comitato Territoriale.</w:t>
      </w:r>
    </w:p>
    <w:p>
      <w:r>
        <w:br w:type="page"/>
      </w:r>
    </w:p>
    <w:p>
      <w:pPr>
        <w:spacing w:after="60"/>
      </w:pPr>
      <w:r>
        <w:rPr>
          <w:sz w:val="18"/>
        </w:rPr>
        <w:t>CAMPIONATI INDOOR</w:t>
      </w:r>
    </w:p>
    <w:p>
      <w:pPr>
        <w:spacing w:after="60"/>
      </w:pPr>
      <w:r>
        <w:rPr>
          <w:sz w:val="18"/>
        </w:rPr>
        <w:t>SERIE B1 E B2 FEMMINILE Le società partecipanti ai campionati di Serie B1 e B2 femminile devono prendere parte ad almeno DUE campionati di categoria indetti dalla FIPAV nella corrispondente sezione femminile a scelta tra: UNDER 19 – UNDER 17 – UNDER 15 – UNDER 14. Qualora una società non partecipi ad alcuno dei suddetti campionati o, in parziale violazione, partecipi ad uno solo dei due campionati obbligatori è prevista la multa di €_4.000,00, che sarà sanzionata dal Giudice Sportivo Territoriale e dovrà essere versata al Comitato Territoriale. Si ricorda che le società di Serie B/M-B1/F e B2/F non possono assolvere l’obbligo di partecipazione ai campionati di categoria tramite convenzione con altra società. Il Consiglio Federale valuterà se stanziare un contributo come incentivo all’attività giovanile per tutte quelle società che hanno partecipato a tre campionati giovanili nel proprio settore.</w:t>
      </w:r>
    </w:p>
    <w:p>
      <w:pPr>
        <w:spacing w:after="60"/>
      </w:pPr>
      <w:r>
        <w:rPr>
          <w:sz w:val="18"/>
        </w:rPr>
        <w:t>RIFORMA CAMPIONATI DI SERIE B FEMMINILE</w:t>
      </w:r>
    </w:p>
    <w:p>
      <w:pPr>
        <w:spacing w:after="60"/>
      </w:pPr>
      <w:r>
        <w:rPr>
          <w:sz w:val="18"/>
        </w:rPr>
        <w:t>SERIE B1 2026-27 2027-28</w:t>
      </w:r>
    </w:p>
    <w:p>
      <w:pPr>
        <w:spacing w:after="60"/>
      </w:pPr>
      <w:r>
        <w:rPr>
          <w:sz w:val="18"/>
        </w:rPr>
        <w:t>Partecipanti inizio stagione 56 56 Numero Gironi 4 4 Promozioni in Serie A3 4 4 Retrocessioni dalla Serie A3 4 4 Retrocessioni in Serie B2 16 16 Promozioni dalla Serie B2 16 16 Aventi diritto a fine stagione 56 56 SERIE B2 2026-27 2027-28 Partecipanti inizio stagione 139 140 Numero Gironi 10 10 Promozioni in Serie B1 16 16 Retrocessioni dalla Serie B1 16 16 Retrocessioni in Serie C 39 40 Promozioni dalla Serie C 40 40 Aventi diritto a fine stagione 140 140</w:t>
      </w:r>
    </w:p>
    <w:p>
      <w:r>
        <w:br w:type="page"/>
      </w:r>
    </w:p>
    <w:p>
      <w:pPr>
        <w:spacing w:after="60"/>
      </w:pPr>
      <w:r>
        <w:rPr>
          <w:sz w:val="18"/>
        </w:rPr>
        <w:t>CAMPIONATI INDOOR</w:t>
      </w:r>
    </w:p>
    <w:p>
      <w:pPr>
        <w:spacing w:after="60"/>
      </w:pPr>
      <w:r>
        <w:rPr>
          <w:sz w:val="18"/>
        </w:rPr>
        <w:t>CAMPIONATO NAZIONALE SERIE B MASCHILE STAGIONE 2026/2027</w:t>
      </w:r>
    </w:p>
    <w:p>
      <w:pPr>
        <w:spacing w:after="60"/>
      </w:pPr>
      <w:r>
        <w:rPr>
          <w:sz w:val="18"/>
        </w:rPr>
        <w:t>ORGANICO 2026/2027</w:t>
      </w:r>
    </w:p>
    <w:p>
      <w:pPr>
        <w:spacing w:after="60"/>
      </w:pPr>
      <w:r>
        <w:rPr>
          <w:sz w:val="18"/>
        </w:rPr>
        <w:t>Sarà pubblicato con apposito documento al termine dei Campionati Regionali. Al termine della stagione 2026/2027 le quattro migliori società retrocesse, secondo la Classifica Avulsa, che hanno aderito al Progetto Giovani Serie B, saranno inserite nelle prime quattro posizioni del Ranking per il reintegro nei campionati di Serie B 2026-2027. Si precisa, infine, che l’eventuale reintegro può essere concesso alla stessa società solo per massimo due stagioni consecutive.</w:t>
      </w:r>
    </w:p>
    <w:p>
      <w:pPr>
        <w:spacing w:after="60"/>
      </w:pPr>
      <w:r>
        <w:rPr>
          <w:sz w:val="18"/>
        </w:rPr>
        <w:t>COMPOSIZIONE GIRONI</w:t>
      </w:r>
    </w:p>
    <w:p>
      <w:pPr>
        <w:spacing w:after="60"/>
      </w:pPr>
      <w:r>
        <w:rPr>
          <w:sz w:val="18"/>
        </w:rPr>
        <w:t>Si precisa che in ogni girone ci saranno squadre di almeno due regioni differenti.</w:t>
      </w:r>
    </w:p>
    <w:p>
      <w:pPr>
        <w:spacing w:after="60"/>
      </w:pPr>
      <w:r>
        <w:rPr>
          <w:sz w:val="18"/>
        </w:rPr>
        <w:t>FORMULA DI SVOLGIMENTO</w:t>
      </w:r>
    </w:p>
    <w:p>
      <w:pPr>
        <w:spacing w:after="60"/>
      </w:pPr>
      <w:r>
        <w:rPr>
          <w:sz w:val="18"/>
        </w:rPr>
        <w:t>Fermo restando l’organico stabilito, le squadre iscritte verranno suddivise in gironi che si disputeranno all'italiana con partite di andata e ritorno (regular season). Al termine della Regular Season vi saranno i play off promozione. INIZIO REGULAR SEASON: 17-18 Ottobre 2026 SOSTA NATALIZIA: dal 26 Dicembre 2026 al 3 Gennaio 2027 SOSTA PRIMA FASE COPPA ITALIA: dal 27 Gennaio 2027 al 7 febbraio 2027 SOSTA FINAL FOUR COPPA ITALIA: dal 26 al 27 Marzo 2027 FINE REGULAR SEASON: 15-16 Maggio 2027 PROMOZIONI: 6 Promozioni in Serie A3 Maschile 2027-2028 RETROCESSIONI: Retrocederanno la 11a, 12 a, 13 a e 14 a classificata di ciascun girone. PLAY OUT: verranno disputati i Play Out tra la 10a e la 11a classificata qualora tra queste vi siano 2, 1 e 0 punti di differenza.</w:t>
      </w:r>
    </w:p>
    <w:p>
      <w:r>
        <w:br w:type="page"/>
      </w:r>
    </w:p>
    <w:p>
      <w:pPr>
        <w:spacing w:after="60"/>
      </w:pPr>
      <w:r>
        <w:rPr>
          <w:sz w:val="18"/>
        </w:rPr>
        <w:t>CAMPIONATI INDOOR</w:t>
      </w:r>
    </w:p>
    <w:p>
      <w:pPr>
        <w:spacing w:after="60"/>
      </w:pPr>
      <w:r>
        <w:rPr>
          <w:sz w:val="18"/>
        </w:rPr>
        <w:t>CAMPIONATO NAZIONALE SERIE B1 FEMMINILE STAGIONE 2026/2027</w:t>
      </w:r>
    </w:p>
    <w:p>
      <w:pPr>
        <w:spacing w:after="60"/>
      </w:pPr>
      <w:r>
        <w:rPr>
          <w:sz w:val="18"/>
        </w:rPr>
        <w:t>ORGANICO  2026/2027</w:t>
      </w:r>
    </w:p>
    <w:p>
      <w:pPr>
        <w:spacing w:after="60"/>
      </w:pPr>
      <w:r>
        <w:rPr>
          <w:sz w:val="18"/>
        </w:rPr>
        <w:t>Sarà pubblicato con apposito documento al termine dei Campionati Regionali. Al termine della stagione le quattro migliori società retrocesse, secondo la Classifica Avulsa, che hanno aderito al Progetto Giovani Serie B, saranno inserite nelle prime quattro posizioni del Ranking per il reintegro nei campionati di Serie B 2027/2028. Si precisa, infine, che l’eventuale reintegro può essere concesso alla stessa società solo per massimo due stagioni consecutive.</w:t>
      </w:r>
    </w:p>
    <w:p>
      <w:pPr>
        <w:spacing w:after="60"/>
      </w:pPr>
      <w:r>
        <w:rPr>
          <w:sz w:val="18"/>
        </w:rPr>
        <w:t>COMPOSIZIONE GIRONI</w:t>
      </w:r>
    </w:p>
    <w:p>
      <w:pPr>
        <w:spacing w:after="60"/>
      </w:pPr>
      <w:r>
        <w:rPr>
          <w:sz w:val="18"/>
        </w:rPr>
        <w:t>Si precisa che in ogni girone ci saranno squadre di almeno due regioni differenti.</w:t>
      </w:r>
    </w:p>
    <w:p>
      <w:pPr>
        <w:spacing w:after="60"/>
      </w:pPr>
      <w:r>
        <w:rPr>
          <w:sz w:val="18"/>
        </w:rPr>
        <w:t>FORMULA DI SVOLGIMENTO</w:t>
      </w:r>
    </w:p>
    <w:p>
      <w:pPr>
        <w:spacing w:after="60"/>
      </w:pPr>
      <w:r>
        <w:rPr>
          <w:sz w:val="18"/>
        </w:rPr>
        <w:t>Fermo restando l’organico stabilito, le squadre iscritte verranno suddivise in gironi che si disputeranno all'italiana con partite di andata e ritorno (regular season). Al termine della Regular Season vi saranno i play off promozione. INIZIO REGULAR SEASON: 17-18 Ottobre 2026 SOSTA NATALIZIA: dal 26 Dicembre 2026 al 3 Gennaio 2027 SOSTA PRIMA FASE COPPA ITALIA: dal 27 Gennaio 2027 al 7 Febbraio 2027 SOSTA FINAL FOUR COPPA ITALIA: dal 26 al 27 Marzo 2027 FINE REGULAR SEASON: 15-16 Maggio 2027 PROMOZIONI: 4 Promozioni in Serie A3 Femminile 2027-2028 RETROCESSIONI: Retrocederanno la 11a, 12 a, 13 a e 14 a classificata di ciascun girone. PLAY OUT: verranno disputati i Play Out tra la 10a e la 11a classificata qualora tra queste vi siano 2, 1 e 0 punti di differenza.</w:t>
      </w:r>
    </w:p>
    <w:p>
      <w:r>
        <w:br w:type="page"/>
      </w:r>
    </w:p>
    <w:p>
      <w:pPr>
        <w:spacing w:after="60"/>
      </w:pPr>
      <w:r>
        <w:rPr>
          <w:sz w:val="18"/>
        </w:rPr>
        <w:t>CAMPIONATI INDOOR</w:t>
      </w:r>
    </w:p>
    <w:p>
      <w:pPr>
        <w:spacing w:after="60"/>
      </w:pPr>
      <w:r>
        <w:rPr>
          <w:sz w:val="18"/>
        </w:rPr>
        <w:t>CAMPIONATO NAZIONALE SERIE B2 FEMMINILE STAGIONE 2026/2027</w:t>
      </w:r>
    </w:p>
    <w:p>
      <w:pPr>
        <w:spacing w:after="60"/>
      </w:pPr>
      <w:r>
        <w:rPr>
          <w:sz w:val="18"/>
        </w:rPr>
        <w:t>ORGANICO 2026/2027</w:t>
      </w:r>
    </w:p>
    <w:p>
      <w:pPr>
        <w:spacing w:after="60"/>
      </w:pPr>
      <w:r>
        <w:rPr>
          <w:sz w:val="18"/>
        </w:rPr>
        <w:t>Sarà pubblicato con apposito documento al termine dei Campionati Regionali. Al termine della stagione le quattro migliori società retrocesse, secondo la Classifica Avulsa, che hanno aderito al Progetto Giovani Serie B, saranno inserite nelle prime quattro posizioni del Ranking per il reintegro nei campionati di Serie B 2027/2028. Si precisa, infine, che l’eventuale reintegro può essere concesso alla stessa società solo per massimo due stagioni consecutive.</w:t>
      </w:r>
    </w:p>
    <w:p>
      <w:pPr>
        <w:spacing w:after="60"/>
      </w:pPr>
      <w:r>
        <w:rPr>
          <w:sz w:val="18"/>
        </w:rPr>
        <w:t>COMPOSIZIONE GIRONI</w:t>
      </w:r>
    </w:p>
    <w:p>
      <w:pPr>
        <w:spacing w:after="60"/>
      </w:pPr>
      <w:r>
        <w:rPr>
          <w:sz w:val="18"/>
        </w:rPr>
        <w:t>Si precisa che in ogni girone ci saranno squadre di almeno due regioni differenti.</w:t>
      </w:r>
    </w:p>
    <w:p>
      <w:pPr>
        <w:spacing w:after="60"/>
      </w:pPr>
      <w:r>
        <w:rPr>
          <w:sz w:val="18"/>
        </w:rPr>
        <w:t>FORMULA DI SVOLGIMENTO</w:t>
      </w:r>
    </w:p>
    <w:p>
      <w:pPr>
        <w:spacing w:after="60"/>
      </w:pPr>
      <w:r>
        <w:rPr>
          <w:sz w:val="18"/>
        </w:rPr>
        <w:t>Fermo restando l’organico stabilito, le squadre iscritte verranno suddivise in gironi che si disputano all'italiana con partite di andata e ritorno (regular season). Al termine della Regular Season vi saranno i play off promozione. INIZIO REGULAR SEASON: 17-18 Ottobre 2026 SOSTA NATALIZIA: dal 26 Dicembre 2026 al 3 Gennaio 2027 SOSTA PRIMA FASE COPPA ITALIA: dal 27 Gennaio 2027 al 7 Febbraio 2027 SOSTA FINAL FOUR COPPA ITALIA: dal 26 al 27 Marzo 2027 FINE REGULAR SEASON: 15-16 Maggio 2027 PROMOZIONI: 16 Promozioni in Serie B1 Femminile 2026-2027 RETROCESSIONI: Retrocederanno la 11a, 12 a, 13 a e 14 a classificata di ciascun girone. PLAY OUT: verranno disputati i Play Out tra la 10a e la 11a classificata qualora tra queste vi siano 2, 1 e 0 punti di differenza.</w:t>
      </w:r>
    </w:p>
    <w:p>
      <w:r>
        <w:br w:type="page"/>
      </w:r>
    </w:p>
    <w:p>
      <w:pPr>
        <w:spacing w:after="60"/>
      </w:pPr>
      <w:r>
        <w:rPr>
          <w:sz w:val="18"/>
        </w:rPr>
        <w:t>CAMPIONATI INDOOR</w:t>
      </w:r>
    </w:p>
    <w:p>
      <w:pPr>
        <w:spacing w:after="60"/>
      </w:pPr>
      <w:r>
        <w:rPr>
          <w:sz w:val="18"/>
        </w:rPr>
        <w:t>NORME SERIE C NAZIONALE E</w:t>
      </w:r>
    </w:p>
    <w:p>
      <w:pPr>
        <w:spacing w:after="60"/>
      </w:pPr>
      <w:r>
        <w:rPr>
          <w:sz w:val="18"/>
        </w:rPr>
        <w:t>SERIE D</w:t>
      </w:r>
    </w:p>
    <w:p>
      <w:r>
        <w:br w:type="page"/>
      </w:r>
    </w:p>
    <w:p>
      <w:pPr>
        <w:spacing w:after="60"/>
      </w:pPr>
      <w:r>
        <w:rPr>
          <w:sz w:val="18"/>
        </w:rPr>
        <w:t>CAMPIONATI INDOOR</w:t>
      </w:r>
    </w:p>
    <w:p>
      <w:pPr>
        <w:spacing w:after="60"/>
      </w:pPr>
      <w:r>
        <w:rPr>
          <w:sz w:val="18"/>
        </w:rPr>
        <w:t>REQUISITI MINIMI ORGANIZZAZIONE CAMPIONATI DI SERIE C,</w:t>
      </w:r>
    </w:p>
    <w:p>
      <w:pPr>
        <w:spacing w:after="60"/>
      </w:pPr>
      <w:r>
        <w:rPr>
          <w:sz w:val="18"/>
        </w:rPr>
        <w:t>REGIONALI E TERRITORIALI FEMMINILI</w:t>
      </w:r>
    </w:p>
    <w:p>
      <w:pPr>
        <w:spacing w:after="60"/>
      </w:pPr>
      <w:r>
        <w:rPr>
          <w:sz w:val="18"/>
        </w:rPr>
        <w:t>La promozione in Serie B2 Femminile verrà assegnata ad ogni Comitato Regionale che avrà al proprio interno organizzato un campionato di Serie C con almeno dieci squadre, un campionato di Serie D con almeno otto squadre ed un campionato di Prima Divisione con almeno sei squadre. In questo caso la vincente della serie C avrà diritto di promozione in B2/F. Venuta meno una di queste condizioni il diritto di promozione non sarà garantito. Nel caso in cui vi fossero n. 7, 8 o 9 squadre iscritte nel campionato di Serie C, la vincente effettuerà uno spareggio interregionale indetto ed organizzato dal Settore Campionati Nazionale. Nel caso in cui vi fossero 6 o meno squadre iscritte il campionato non sarà disputato e le squadre iscritte dovranno partecipare ad un campionato di Serie C con altra regione. Il Comitato Regionale potrà indire un campionato di Serie D con almeno 8 squadre. Qualora vi fossero meno di 8 squadre, queste potranno partecipare al campionato di Serie D in una regione limitrofa. Per la stagione 2026/2027 i campionati di 1a -2a -3a divisione per essere ritenuti validi dovranno essere disputati con almeno 6 squadre nel settore femminile. Le squadre di quei Comitati Territoriali che sono iscritte ad un campionato che non potrà garantire il numero minimo di squadre partecipanti dovranno svolgere il campionato in questione con un altro Comitato Territoriale. Pertanto, qualora un CT raccolga nell’ambito del proprio Territorio l'iscrizione di squadre di un Territorio differente dal proprio dovrà comunicare al competente CR le iscrizioni pervenute, il quale provvederà alla definizione di gironi interterritoriali composti dal numero minimo previsto. Criteri prioritari per la composizione di tali gironi devono essere: la vicinorietà tra le società ed il contenimento dei costi per le trasferte. La Consulta Regionale, prioritariamente, provvederà ad affidare l’organizzazione dei gironi ad uno dei CT interessati oppure al CR stesso e definirà le modalità di proclamazione del campione territoriale e le modalità di passaggio delle squadre alla fase regionale. I Comitati Regionali, che non hanno Comitati Territoriali, e che non potranno garantire il rispetto della partecipazione ai campionati di Serie D del numero minimo di squadre, potranno partecipare ai campionati di Serie D organizzati da altri Comitati Regionali. Qualora i Comitati Regionali, che non hanno Comitati Territoriali, organizzino Campionati di Prima Divisione, che rispettano i requisiti minimi per essere riconosciuti come tali, potranno esprimere una promozione al Campionato di Serie D della stagione successiva organizzato dal Comitato Regionale limitrofo.</w:t>
      </w:r>
    </w:p>
    <w:p>
      <w:r>
        <w:br w:type="page"/>
      </w:r>
    </w:p>
    <w:p>
      <w:pPr>
        <w:spacing w:after="60"/>
      </w:pPr>
      <w:r>
        <w:rPr>
          <w:sz w:val="18"/>
        </w:rPr>
        <w:t>CAMPIONATI INDOOR</w:t>
      </w:r>
    </w:p>
    <w:p>
      <w:pPr>
        <w:spacing w:after="60"/>
      </w:pPr>
      <w:r>
        <w:rPr>
          <w:sz w:val="18"/>
        </w:rPr>
        <w:t>Sarà la Consulta Regionale a stabilire eventuali partecipazioni extra territoriali, sia per mancata organizzazione del proprio comitato di appartenenza sia per mancato raggiungimento di numero di squadre minimo nei campionati di categoria e di serie. Inoltre, in caso di comprovate esigenze logistiche e geografiche, potrà essere autorizzato lo svolgimento dell’attività sportiva nell’ambito di un Comitato Territoriale diverso da quello di appartenenza, purché ricadente nel medesimo Comitato Regionale. Tale autorizzazione è subordinata al parere favorevole della Consulta dei Presidenti dei Comitati Territoriali del Comitato Regionale interessato. Tali evenienze dovranno essere comunicate tempestivamente al Settore Campionati.</w:t>
      </w:r>
    </w:p>
    <w:p>
      <w:pPr>
        <w:spacing w:after="60"/>
      </w:pPr>
      <w:r>
        <w:rPr>
          <w:sz w:val="18"/>
        </w:rPr>
        <w:t>REQUISITI MINIMI ORGANIZZAZIONE CAMPIONATI DI SERIE C,</w:t>
      </w:r>
    </w:p>
    <w:p>
      <w:pPr>
        <w:spacing w:after="60"/>
      </w:pPr>
      <w:r>
        <w:rPr>
          <w:sz w:val="18"/>
        </w:rPr>
        <w:t>REGIONALI E TERRITORIALI MASCHILI</w:t>
      </w:r>
    </w:p>
    <w:p>
      <w:pPr>
        <w:spacing w:after="60"/>
      </w:pPr>
      <w:r>
        <w:rPr>
          <w:sz w:val="18"/>
        </w:rPr>
        <w:t>La promozione in Serie B Maschile verrà assegnata ad ogni Comitato Regionale che avrà al proprio interno organizzato un campionato di Serie C con almeno otto squadre. Nel caso in cui vi fossero n. 6 o 7 squadre iscritte nel campionato di Serie C, la vincente effettuerà uno spareggio interregionale. Nel caso in cui vi fossero 5 o meno squadre il campionato non dovrà essere disputato e le squadre iscritte dovranno partecipare ad un campionato di Serie C con altra regione. Il Comitato Regionale potrà indire un campionato di Serie D con almeno 6 squadre. Qualora vi fossero meno di 6 squadre, queste dovranno partecipare al campionato di Serie D in una regione limitrofa.</w:t>
      </w:r>
    </w:p>
    <w:p>
      <w:pPr>
        <w:spacing w:after="60"/>
      </w:pPr>
      <w:r>
        <w:rPr>
          <w:sz w:val="18"/>
        </w:rPr>
        <w:t>Per la stagione 2026/2027 i campionati di 1a -2a -3a divisione per essere ritenuti validi dovranno essere svolti con almeno 6 squadre nel settore maschile. Le squadre di quei Comitati Territoriali che sono iscritte ad un campionato che non potrà garantire il numero minimo di squadre partecipanti potranno svolgere il campionato in questione con un altro Comitato Territoriale. Pertanto, qualora un CT raccolga nell’ambito del proprio Territorio l'iscrizione di squadre di un Territorio differente dal proprio dovrà comunicare al competente CR le iscrizioni pervenute, il quale provvederà alla definizione di gironi interterritoriali composti dal numero minimo previsto. Criteri prioritari per la composizione di tali gironi devono essere: la vicinorietà tra le società ed il contenimento dei costi per le trasferte. La Consulta Regionale prioritariamente provvederà ad affidare l’organizzazione dei gironi ad uno dei CT interessati oppure al CR stesso e definirà le modalità di proclamazione del campione territoriale e le modalità di passaggio delle squadre alla fase regionale. NB. Per entrambi i settori: eventuali campionati di serie Territoriale disputati senza rispettare i parametri su riportati, non saranno ritenuti validi né ai fini del conteggio dell’attività svolta per la predisposizione del Ranking dei Comitati Regionali e né daranno</w:t>
      </w:r>
    </w:p>
    <w:p>
      <w:r>
        <w:br w:type="page"/>
      </w:r>
    </w:p>
    <w:p>
      <w:pPr>
        <w:spacing w:after="60"/>
      </w:pPr>
      <w:r>
        <w:rPr>
          <w:sz w:val="18"/>
        </w:rPr>
        <w:t>CAMPIONATI INDOOR</w:t>
      </w:r>
    </w:p>
    <w:p>
      <w:pPr>
        <w:spacing w:after="60"/>
      </w:pPr>
      <w:r>
        <w:rPr>
          <w:sz w:val="18"/>
        </w:rPr>
        <w:t>diritto alle società partecipanti alla attribuzione dei voti supplementari ai fini dello svolgimento delle Assemblee Nazionali, Regionali e Territoriali. I Comitati Regionali, che non hanno Comitati Territoriali e che non potranno garantire il rispetto della partecipazione ai campionati di Serie D del numero minimo di squadre, potranno partecipare ai campionati di Serie D organizzati da altri Comitati Regionali. Qualora i Comitati Regionali, che non hanno Comitati Territoriali, organizzano Campionati di Prima Divisione, che rispettano i requisiti minimi per essere riconosciuti come tali, potranno esprimere una promozione al Campionato di Serie D della stagione successiva organizzato dal Comitato Regionale limitrofo. Sarà la Consulta Regionale a stabilire eventuali partecipazioni extra territoriali, sia per mancata organizzazione del proprio comitato di appartenenza sia per mancato raggiungimento di numero di squadre minimo nei campionati di categoria e di serie. Inoltre, in caso di comprovate esigenze logistiche e geografiche, potrà essere autorizzato lo svolgimento dell’attività sportiva nell’ambito di un Comitato Territoriale diverso da quello di appartenenza, purché ricadente nel medesimo Comitato Regionale. Tale autorizzazione è subordinata al parere favorevole della Consulta dei Presidenti dei Comitati Territoriali del Comitato Regionale interessato. Tali evenienze dovranno essere comunicate tempestivamente al Settore Campionati.</w:t>
      </w:r>
    </w:p>
    <w:p>
      <w:pPr>
        <w:spacing w:after="60"/>
      </w:pPr>
      <w:r>
        <w:rPr>
          <w:sz w:val="18"/>
        </w:rPr>
        <w:t>CAMPO DI GARA</w:t>
      </w:r>
    </w:p>
    <w:p>
      <w:pPr>
        <w:spacing w:after="60"/>
      </w:pPr>
      <w:r>
        <w:rPr>
          <w:sz w:val="18"/>
        </w:rPr>
        <w:t>Le società hanno l’obbligo di disputare le gare in un campo nell’ambito del proprio Comitato Territoriale FIPAV.  Potranno, per comprovata carenza di impianti o per loro scelta causata da problemi logistici e/o geografici, disputare le gare in comuni limitrofi di altro Comitato Territoriale, previa autorizzazione dell’organismo competente all’organizzazione del Campionato interessato. Alla richiesta, adeguatamente motivata, dovranno essere allegati i pareri favorevoli dei Comitati Territoriali o Regionali coinvolti. Nel caso di parere negativo anche di uno solo dei soggetti suddetti, la decisione finale spetta al Consiglio Federale.</w:t>
      </w:r>
    </w:p>
    <w:p>
      <w:pPr>
        <w:spacing w:after="60"/>
      </w:pPr>
      <w:r>
        <w:rPr>
          <w:sz w:val="18"/>
        </w:rPr>
        <w:t>ORARIO DI GIOCO</w:t>
      </w:r>
    </w:p>
    <w:p>
      <w:pPr>
        <w:spacing w:after="60"/>
      </w:pPr>
      <w:r>
        <w:rPr>
          <w:sz w:val="18"/>
        </w:rPr>
        <w:t>Nei campionati regionali e territoriali il campo deve essere a disposizione delle squadre almeno 30 minuti prima dell'inizio della gara; nel caso del protrarsi di gare precedenti che terminano a ridosso della gara successiva, gli Ufficiali di gara dovranno comunque garantire i 30 minuti di riscaldamento, compreso il protocollo di gara.</w:t>
      </w:r>
    </w:p>
    <w:p>
      <w:r>
        <w:br w:type="page"/>
      </w:r>
    </w:p>
    <w:p>
      <w:pPr>
        <w:spacing w:after="60"/>
      </w:pPr>
      <w:r>
        <w:rPr>
          <w:sz w:val="18"/>
        </w:rPr>
        <w:t>CAMPIONATI INDOOR</w:t>
      </w:r>
    </w:p>
    <w:p>
      <w:pPr>
        <w:spacing w:after="60"/>
      </w:pPr>
      <w:r>
        <w:rPr>
          <w:sz w:val="18"/>
        </w:rPr>
        <w:t>CAMPO DI RISERVA</w:t>
      </w:r>
    </w:p>
    <w:p>
      <w:pPr>
        <w:spacing w:after="60"/>
      </w:pPr>
      <w:r>
        <w:rPr>
          <w:sz w:val="18"/>
        </w:rPr>
        <w:t>Sulle indizioni dei campionati regionali e territoriali deve essere sempre specificato se esiste l’obbligo di avere un campo di riserva nel caso di inagibilità improvvisa del proprio campo di gioco. È importante questa norma in quanto nel caso di inagibilità del campo, la non presenza di un campo riserva può comportare la perdita della gara, mentre nell’altro caso la gara può essere recuperata.</w:t>
      </w:r>
    </w:p>
    <w:p>
      <w:pPr>
        <w:spacing w:after="60"/>
      </w:pPr>
      <w:r>
        <w:rPr>
          <w:sz w:val="18"/>
        </w:rPr>
        <w:t>SPOSTAMENTI DI DATA, ORARIO E CAMPO DI GIOCO</w:t>
      </w:r>
    </w:p>
    <w:p>
      <w:pPr>
        <w:spacing w:after="60"/>
      </w:pPr>
      <w:r>
        <w:rPr>
          <w:sz w:val="18"/>
        </w:rPr>
        <w:t>Nel caso di atleti/e e tecnici convocati/e nelle Nazionali Italiane Seniores o di categoria (Juniores, Pre- juniores, Club Italia indoor, sitting volley e beach volley), le Commissioni gare Periferiche, laddove non ci sia accordo preventivo tra le società, provvederà allo spostamento d’ufficio delle eventuali gare di campionato concomitanti con la manifestazione internazionale ove partecipa la Nazionale. Non saranno comunque concessi spostamenti di gare riguardanti società che hanno uno/a o più atleti/e e tecnici convocati/e nella Nazionale di Snow Volley.</w:t>
      </w:r>
    </w:p>
    <w:p>
      <w:pPr>
        <w:spacing w:after="60"/>
      </w:pPr>
      <w:r>
        <w:rPr>
          <w:sz w:val="18"/>
        </w:rPr>
        <w:t>OBBLIGO DI PARTECIPAZIONE AI CAMPIONATI DI CATEGORIA</w:t>
      </w:r>
    </w:p>
    <w:p>
      <w:pPr>
        <w:spacing w:after="60"/>
      </w:pPr>
      <w:r>
        <w:rPr>
          <w:sz w:val="18"/>
        </w:rPr>
        <w:t>Tutte le società che partecipano ai campionati di Serie C – Serie D avranno l’obbligo di partecipare ad almeno un campionato di categoria tra: UNDER 19 – UNDER 17 – UNDER 15 – UNDER 14 – UNDER 13 per il Settore Maschile UNDER 19 – UNDER 17 – UNDER 15 – UNDER 14 – UNDER 13 per il Settore Femminile</w:t>
      </w:r>
    </w:p>
    <w:p>
      <w:pPr>
        <w:spacing w:after="60"/>
      </w:pPr>
      <w:r>
        <w:rPr>
          <w:sz w:val="18"/>
        </w:rPr>
        <w:t>Il Consiglio Federale valuterà se stanziare un contributo come incentivo all’attività giovanile per tutte quelle società che hanno partecipato a tre campionati giovanili nel proprio settore. La mancata partecipazione ad uno dei suddetti campionati comporterà:</w:t>
      </w:r>
    </w:p>
    <w:p>
      <w:pPr>
        <w:spacing w:after="60"/>
      </w:pPr>
      <w:r>
        <w:rPr>
          <w:sz w:val="18"/>
        </w:rPr>
        <w:t>• per la società di serie C e D maschili la multa di € 500,00 che sarà sanzionata dal Giudice Sportivo Regionale e dovrà essere versata al Comitato Regionale; • per la società di serie C e D femminili la multa di € 1.000,00 che sarà sanzionata dal Giudice Sportivo Regionale e dovrà essere versata al Comitato Regionale. Per quei Comitati che indicono ed organizzano i campionati di 1° e 2° Divisione la decisione sull’eventuale obbligo sarà in capo alla Consulta Regionale dei Presidenti Territoriali. • Qualora la Consulta Regionale dei Presidenti Territoriali delibererà l’obbligatorietà di disputare i campionati giovanili, nel numero massimo di uno, tra: • UNDER 19 – UNDER 17 – UNDER 15 – UNDER 14 – UNDER 13 per il Settore Maschile</w:t>
      </w:r>
    </w:p>
    <w:p>
      <w:r>
        <w:br w:type="page"/>
      </w:r>
    </w:p>
    <w:p>
      <w:pPr>
        <w:spacing w:after="60"/>
      </w:pPr>
      <w:r>
        <w:rPr>
          <w:sz w:val="18"/>
        </w:rPr>
        <w:t>CAMPIONATI INDOOR</w:t>
      </w:r>
    </w:p>
    <w:p>
      <w:pPr>
        <w:spacing w:after="60"/>
      </w:pPr>
      <w:r>
        <w:rPr>
          <w:sz w:val="18"/>
        </w:rPr>
        <w:t>• UNDER 19 – UNDER 17 – UNDER 15 – UNDER 14 – UNDER 13 per il Settore Femminile</w:t>
      </w:r>
    </w:p>
    <w:p>
      <w:pPr>
        <w:spacing w:after="60"/>
      </w:pPr>
      <w:r>
        <w:rPr>
          <w:sz w:val="18"/>
        </w:rPr>
        <w:t>l’eventuale non osservanza di questa norma, comporterà:</w:t>
      </w:r>
    </w:p>
    <w:p>
      <w:pPr>
        <w:spacing w:after="60"/>
      </w:pPr>
      <w:r>
        <w:rPr>
          <w:sz w:val="18"/>
        </w:rPr>
        <w:t>• per la società di Prima e Seconda Divisione maschili la multa di € 250,00 che sarà sanzionata dal Giudice Sportivo Territoriale e dovrà essere versata al Comitato Territoriale; • per la società di Prima e Seconda Divisione femminili la multa di € 500,00 che sarà sanzionata dal Giudice Sportivo Territoriale e dovrà essere versata al Comitato Territoriale. Il Consiglio Federale, rilevata la peculiarità e la specificità dell'attività svolta, ha deliberato di esonerare dall'obbligo di partecipazione a detti campionati, i CUS e i Gruppi Sportivi di Università private e delle Forze Armate affiliati alla FIPAV. Per le società di nuova affiliazione o che svolgono per la prima stagione campionati del settore maschile o femminile e che partecipano all'ultimo campionato di divisione territoriale, l'eventuale obbligo di partecipazione ai campionati di categoria decorre dalla stagione agonistica successiva. Non sono previsti obblighi per le società partecipanti al primo campionato territoriale a libera iscrizione. Tutti i Comitati Regionali e Territoriali dal 15 luglio 2026 al 30 settembre 2026 dovranno, su TessOnLine, all’interno del proprio spazio personale, caricare le indizioni dei Campionati Regionali e Territoriali. Sarà consentito l’upload successivo al 30 settembre 2026 solo per le attività promozionali.</w:t>
      </w:r>
    </w:p>
    <w:p>
      <w:r>
        <w:br w:type="page"/>
      </w:r>
    </w:p>
    <w:p>
      <w:pPr>
        <w:spacing w:after="60"/>
      </w:pPr>
      <w:r>
        <w:rPr>
          <w:sz w:val="18"/>
        </w:rPr>
        <w:t>CAMPIONATI INDOOR</w:t>
      </w:r>
    </w:p>
    <w:p>
      <w:pPr>
        <w:spacing w:after="60"/>
      </w:pPr>
      <w:r>
        <w:rPr>
          <w:sz w:val="18"/>
        </w:rPr>
        <w:t>NORME</w:t>
      </w:r>
    </w:p>
    <w:p>
      <w:pPr>
        <w:spacing w:after="60"/>
      </w:pPr>
      <w:r>
        <w:rPr>
          <w:sz w:val="18"/>
        </w:rPr>
        <w:t>CAMPIONATI DI CATEGORIA</w:t>
      </w:r>
    </w:p>
    <w:p>
      <w:r>
        <w:br w:type="page"/>
      </w:r>
    </w:p>
    <w:p>
      <w:pPr>
        <w:spacing w:after="60"/>
      </w:pPr>
      <w:r>
        <w:rPr>
          <w:sz w:val="18"/>
        </w:rPr>
        <w:t>CAMPIONATI INDOOR</w:t>
      </w:r>
    </w:p>
    <w:p>
      <w:pPr>
        <w:spacing w:after="60"/>
      </w:pPr>
      <w:r>
        <w:rPr>
          <w:sz w:val="18"/>
        </w:rPr>
        <w:t>STRUTTURAZIONE DEI CAMPIONATI DI CATEGORIA</w:t>
      </w:r>
    </w:p>
    <w:p>
      <w:pPr>
        <w:spacing w:after="60"/>
      </w:pPr>
      <w:r>
        <w:rPr>
          <w:sz w:val="18"/>
        </w:rPr>
        <w:t>Per la stagione 2026/2027 i campionati di Categoria avranno questa struttura:</w:t>
      </w:r>
    </w:p>
    <w:p>
      <w:pPr>
        <w:spacing w:after="60"/>
      </w:pPr>
      <w:r>
        <w:rPr>
          <w:sz w:val="18"/>
        </w:rPr>
        <w:t>MASCHILE</w:t>
      </w:r>
    </w:p>
    <w:p>
      <w:pPr>
        <w:spacing w:after="60"/>
      </w:pPr>
      <w:r>
        <w:rPr>
          <w:sz w:val="18"/>
        </w:rPr>
        <w:t>UNDER 12 - svolgimento fino alla Finale Territoriale Attività principalmente orientata alla promozione ed al reclutamento le cui strutture del gioco proposte sono: - 4 vs 4: Gioco su campi da 6mt x 7mt con altezza rete 2.10 mt - 6 vs 6: Gioco su campi da 7mt x 9mt ed altezza rete 2.10 mt Si precisa che i due campionati (4 vs 4 e 6 vs 6) dovranno essere organizzati consecutivamente e non potranno essere sovrapposti e/o coincidenti.</w:t>
      </w:r>
    </w:p>
    <w:p>
      <w:pPr>
        <w:spacing w:after="60"/>
      </w:pPr>
      <w:r>
        <w:rPr>
          <w:sz w:val="18"/>
        </w:rPr>
        <w:t>UNDER 13 - svolgimento fino alla Finale Regionale Attività principalmente orientata alla promozione ed al reclutamento le cui strutture del gioco proposte sono: - 4 vs 4: Gioco su campi da 7mt x 8mt con altezza rete 2.15 mt - 6 vs 6: Gioco su campi da 9mt x 9mt con altezza rete 2.15 mt N.B. GLI ATLETI POTRANNO PARTECIPARE AD UNA DELLE DUE STRUTTURE DI GIOCO (4vs4 oppure 6vs6).</w:t>
      </w:r>
    </w:p>
    <w:p>
      <w:pPr>
        <w:spacing w:after="60"/>
      </w:pPr>
      <w:r>
        <w:rPr>
          <w:sz w:val="18"/>
        </w:rPr>
        <w:t>UNDER 14 svolgimento fino alla Finale Nazionale - 6 vs 6: Gioco con altezza rete 2.24 mt ad esclusione della Fase Regionale e Nazionale che saranno giocate con altezza rete 2.35 mt UNDER 15 svolgimento fino alla Finale Nazionale - 6 vs 6: Gioco con altezza rete 2.35 mt ad esclusione della Fase Regionale e Nazionale che saranno giocate con altezza rete 2.43 mt UNDER 17 svolgimento fino alla Finale Nazionale - 6 vs 6: Gioco con altezza rete 2.43 mt UNDER 19 svolgimento fino alla Finale Nazionale - 6 vs 6: Gioco con altezza rete 2.43 mt</w:t>
      </w:r>
    </w:p>
    <w:p>
      <w:pPr>
        <w:spacing w:after="60"/>
      </w:pPr>
      <w:r>
        <w:rPr>
          <w:sz w:val="18"/>
        </w:rPr>
        <w:t>FEMMINILE</w:t>
      </w:r>
    </w:p>
    <w:p>
      <w:pPr>
        <w:spacing w:after="60"/>
      </w:pPr>
      <w:r>
        <w:rPr>
          <w:sz w:val="18"/>
        </w:rPr>
        <w:t>UNDER 12 - svolgimento fino alla Finale Territoriale Attività principalmente orientata alla promozione ed al reclutamento le cui strutture del gioco proposte sono:</w:t>
      </w:r>
    </w:p>
    <w:p>
      <w:pPr>
        <w:spacing w:after="60"/>
      </w:pPr>
      <w:r>
        <w:rPr>
          <w:sz w:val="18"/>
        </w:rPr>
        <w:t>- 6 vs 6 giocato secondo i dettami successivamente descritti in riferimento alla categoria Under 13:</w:t>
      </w:r>
    </w:p>
    <w:p>
      <w:pPr>
        <w:spacing w:after="60"/>
      </w:pPr>
      <w:r>
        <w:rPr>
          <w:sz w:val="18"/>
        </w:rPr>
        <w:t>o Gioco su campi da 7mt x 9mt ed altezza rete 2.10 mt</w:t>
      </w:r>
    </w:p>
    <w:p>
      <w:r>
        <w:br w:type="page"/>
      </w:r>
    </w:p>
    <w:p>
      <w:pPr>
        <w:spacing w:after="60"/>
      </w:pPr>
      <w:r>
        <w:rPr>
          <w:sz w:val="18"/>
        </w:rPr>
        <w:t>CAMPIONATI INDOOR</w:t>
      </w:r>
    </w:p>
    <w:p>
      <w:pPr>
        <w:spacing w:after="60"/>
      </w:pPr>
      <w:r>
        <w:rPr>
          <w:sz w:val="18"/>
        </w:rPr>
        <w:t>UNDER 13 - svolgimento fino alla Finale Regionale Attività principalmente orientata alla promozione ed al reclutamento le cui strutture del gioco proposte sono: - 6 vs 6: Gioco su campi da 9mt x 9mt ed altezza rete 2.15 mt</w:t>
      </w:r>
    </w:p>
    <w:p>
      <w:pPr>
        <w:spacing w:after="60"/>
      </w:pPr>
      <w:r>
        <w:rPr>
          <w:sz w:val="18"/>
        </w:rPr>
        <w:t>UNDER 14 - svolgimento fino alla Finale Nazionale - 6 vs 6: Gioco con altezza rete 2.15 mt ad esclusione della Fase Regionale e Nazionale che saranno giocate con altezza rete 2.24 mt</w:t>
      </w:r>
    </w:p>
    <w:p>
      <w:pPr>
        <w:spacing w:after="60"/>
      </w:pPr>
      <w:r>
        <w:rPr>
          <w:sz w:val="18"/>
        </w:rPr>
        <w:t>UNDER 15 - svolgimento fino alla Finale Nazionale - 6 vs 6: Gioco con altezza rete 2.24 mt</w:t>
      </w:r>
    </w:p>
    <w:p>
      <w:pPr>
        <w:spacing w:after="60"/>
      </w:pPr>
      <w:r>
        <w:rPr>
          <w:sz w:val="18"/>
        </w:rPr>
        <w:t>UNDER 17 - svolgimento fino alla Finale Nazionale - 6 vs 6: Gioco con altezza rete 2.24 mt</w:t>
      </w:r>
    </w:p>
    <w:p>
      <w:pPr>
        <w:spacing w:after="60"/>
      </w:pPr>
      <w:r>
        <w:rPr>
          <w:sz w:val="18"/>
        </w:rPr>
        <w:t>UNDER 19 - svolgimento fino alla Finale Nazionale - 6 vs 6: Gioco con altezza rete 2.24 mt</w:t>
      </w:r>
    </w:p>
    <w:p>
      <w:pPr>
        <w:spacing w:after="60"/>
      </w:pPr>
      <w:r>
        <w:rPr>
          <w:sz w:val="18"/>
        </w:rPr>
        <w:t>È fatto obbligo ai Comitati Territoriali e ai Comitati Regionali che non hanno Comitati Territoriali di iniziare i campionati di categoria, ad eccezione dei campionati di Under 12 e 13, entro il 23 novembre 2026.</w:t>
      </w:r>
    </w:p>
    <w:p>
      <w:pPr>
        <w:spacing w:after="60"/>
      </w:pPr>
      <w:r>
        <w:rPr>
          <w:sz w:val="18"/>
        </w:rPr>
        <w:t>I Comitati che non ottempereranno a questa indicazione non potranno esprimere squadre qualificate alle Finali Nazionali Giovanili. Le tasse relative ai campionati di categoria sono pubblicate nell’apposito documento “Contributi e Tasse Federali”. Si precisa che le iscrizioni che le società dovrebbero versare per le squadre extra (dalla seconda squadra iscritta in poi nello stesso campionato di categoria) non saranno dovute.</w:t>
      </w:r>
    </w:p>
    <w:p>
      <w:pPr>
        <w:spacing w:after="60"/>
      </w:pPr>
      <w:r>
        <w:rPr>
          <w:sz w:val="18"/>
        </w:rPr>
        <w:t>UTILIZZO ARBITRI ASSOCIATI</w:t>
      </w:r>
    </w:p>
    <w:p>
      <w:pPr>
        <w:spacing w:after="60"/>
      </w:pPr>
      <w:r>
        <w:rPr>
          <w:sz w:val="18"/>
        </w:rPr>
        <w:t>È previsto il pagamento del contributo gara in tutti i campionati di categoria. Il pagamento del contributo gara non è previsto se, per le gare in casa, la società ospitante metterà a disposizione l’Arbitro Associato. Si ricorda che l’utilizzo dell’Arbitro Associato è consentito solo nelle fasi territoriali dei campionati di categoria fino all’Under 17 Femminile e Under 17 Maschile e nei campionati territoriali fino alla 2° Divisione e solo per le gare della società per cui è tesserato.</w:t>
      </w:r>
    </w:p>
    <w:p>
      <w:r>
        <w:br w:type="page"/>
      </w:r>
    </w:p>
    <w:p>
      <w:pPr>
        <w:spacing w:after="60"/>
      </w:pPr>
      <w:r>
        <w:rPr>
          <w:sz w:val="18"/>
        </w:rPr>
        <w:t>CAMPIONATI INDOOR</w:t>
      </w:r>
    </w:p>
    <w:p>
      <w:pPr>
        <w:spacing w:after="60"/>
      </w:pPr>
      <w:r>
        <w:rPr>
          <w:sz w:val="18"/>
        </w:rPr>
        <w:t>LIMITE DI ETÀ, ALTEZZA RETE E UTILIZZO DEL LIBERO</w:t>
      </w:r>
    </w:p>
    <w:p>
      <w:pPr>
        <w:spacing w:after="60"/>
      </w:pPr>
      <w:r>
        <w:rPr>
          <w:sz w:val="18"/>
        </w:rPr>
        <w:t>SETTORE MASCHILE</w:t>
      </w:r>
    </w:p>
    <w:p>
      <w:pPr>
        <w:spacing w:after="60"/>
      </w:pPr>
      <w:r>
        <w:rPr>
          <w:sz w:val="18"/>
        </w:rPr>
        <w:t>Utilizzo 2° Libero Under 12 Nati dal 2015 al 2016 mt. 2,10 NO NO Under 13 Nati dal 2014 al 2016 mt. 2,15 NO NO Under 14 Nati dal 2013 al 2015 mt. 2,24-mt. 2,35 SI SI Under 15 Nati dal 2012 al 2015 mt. 2,35 – mt.2,43 SI SI Att.qualif. Territoriale e</w:t>
      </w:r>
    </w:p>
    <w:p>
      <w:pPr>
        <w:spacing w:after="60"/>
      </w:pPr>
      <w:r>
        <w:rPr>
          <w:sz w:val="18"/>
        </w:rPr>
        <w:t>Categoria Limiti di Età Altezza Rete Utilizzo</w:t>
      </w:r>
    </w:p>
    <w:p>
      <w:pPr>
        <w:spacing w:after="60"/>
      </w:pPr>
      <w:r>
        <w:rPr>
          <w:sz w:val="18"/>
        </w:rPr>
        <w:t>Libero</w:t>
      </w:r>
    </w:p>
    <w:p>
      <w:pPr>
        <w:spacing w:after="60"/>
      </w:pPr>
      <w:r>
        <w:rPr>
          <w:sz w:val="18"/>
        </w:rPr>
        <w:t>Nati nel 2012 e nel 2013 /</w:t>
      </w:r>
    </w:p>
    <w:p>
      <w:pPr>
        <w:spacing w:after="60"/>
      </w:pPr>
      <w:r>
        <w:rPr>
          <w:sz w:val="18"/>
        </w:rPr>
        <w:t>mt. 2,43 SI SI</w:t>
      </w:r>
    </w:p>
    <w:p>
      <w:pPr>
        <w:spacing w:after="60"/>
      </w:pPr>
      <w:r>
        <w:rPr>
          <w:sz w:val="18"/>
        </w:rPr>
        <w:t>attività in fascia di età</w:t>
      </w:r>
    </w:p>
    <w:p>
      <w:pPr>
        <w:spacing w:after="60"/>
      </w:pPr>
      <w:r>
        <w:rPr>
          <w:sz w:val="18"/>
        </w:rPr>
        <w:t>Trofeo dei</w:t>
      </w:r>
    </w:p>
    <w:p>
      <w:pPr>
        <w:spacing w:after="60"/>
      </w:pPr>
      <w:r>
        <w:rPr>
          <w:sz w:val="18"/>
        </w:rPr>
        <w:t>Under 15</w:t>
      </w:r>
    </w:p>
    <w:p>
      <w:pPr>
        <w:spacing w:after="60"/>
      </w:pPr>
      <w:r>
        <w:rPr>
          <w:sz w:val="18"/>
        </w:rPr>
        <w:t>Territori</w:t>
      </w:r>
    </w:p>
    <w:p>
      <w:pPr>
        <w:spacing w:after="60"/>
      </w:pPr>
      <w:r>
        <w:rPr>
          <w:sz w:val="18"/>
        </w:rPr>
        <w:t>Att.qualif. Regionale e Trofeo delle</w:t>
      </w:r>
    </w:p>
    <w:p>
      <w:pPr>
        <w:spacing w:after="60"/>
      </w:pPr>
      <w:r>
        <w:rPr>
          <w:sz w:val="18"/>
        </w:rPr>
        <w:t>Nati nel 2011 e nel 2012 /</w:t>
      </w:r>
    </w:p>
    <w:p>
      <w:pPr>
        <w:spacing w:after="60"/>
      </w:pPr>
      <w:r>
        <w:rPr>
          <w:sz w:val="18"/>
        </w:rPr>
        <w:t>mt. 2,43 SI SI</w:t>
      </w:r>
    </w:p>
    <w:p>
      <w:pPr>
        <w:spacing w:after="60"/>
      </w:pPr>
      <w:r>
        <w:rPr>
          <w:sz w:val="18"/>
        </w:rPr>
        <w:t>attività in fascia di età</w:t>
      </w:r>
    </w:p>
    <w:p>
      <w:pPr>
        <w:spacing w:after="60"/>
      </w:pPr>
      <w:r>
        <w:rPr>
          <w:sz w:val="18"/>
        </w:rPr>
        <w:t>Under 16 riferita alla stagione precedente</w:t>
      </w:r>
    </w:p>
    <w:p>
      <w:pPr>
        <w:spacing w:after="60"/>
      </w:pPr>
      <w:r>
        <w:rPr>
          <w:sz w:val="18"/>
        </w:rPr>
        <w:t>Regioni</w:t>
      </w:r>
    </w:p>
    <w:p>
      <w:pPr>
        <w:spacing w:after="60"/>
      </w:pPr>
      <w:r>
        <w:rPr>
          <w:sz w:val="18"/>
        </w:rPr>
        <w:t>Under 17 Nati dal 2010 al 2013 mt. 2,43 SI SI Under 19 Nati dal 2008 al 2011 mt. 2,43 SI SI</w:t>
      </w:r>
    </w:p>
    <w:p>
      <w:pPr>
        <w:spacing w:after="60"/>
      </w:pPr>
      <w:r>
        <w:rPr>
          <w:sz w:val="18"/>
        </w:rPr>
        <w:t>SETTORE FEMMINILE</w:t>
      </w:r>
    </w:p>
    <w:p>
      <w:pPr>
        <w:spacing w:after="60"/>
      </w:pPr>
      <w:r>
        <w:rPr>
          <w:sz w:val="18"/>
        </w:rPr>
        <w:t>Utilizzo 2° Libero Under 12 Nate nel 2015 nel 2016 mt. 2,10 NO NO Under 13 Nate dal 2014 al 2016 mt. 2,15 NO NO Under 14 Nate dal 2013 al 2015 mt. 2,15-mt. 2,24 SI SI Att.qualif. Territoriale e</w:t>
      </w:r>
    </w:p>
    <w:p>
      <w:pPr>
        <w:spacing w:after="60"/>
      </w:pPr>
      <w:r>
        <w:rPr>
          <w:sz w:val="18"/>
        </w:rPr>
        <w:t>Categoria Limiti di Età Altezza Rete Utilizzo</w:t>
      </w:r>
    </w:p>
    <w:p>
      <w:pPr>
        <w:spacing w:after="60"/>
      </w:pPr>
      <w:r>
        <w:rPr>
          <w:sz w:val="18"/>
        </w:rPr>
        <w:t>Libero</w:t>
      </w:r>
    </w:p>
    <w:p>
      <w:pPr>
        <w:spacing w:after="60"/>
      </w:pPr>
      <w:r>
        <w:rPr>
          <w:sz w:val="18"/>
        </w:rPr>
        <w:t>Nate nel 2013 e nel 2014</w:t>
      </w:r>
    </w:p>
    <w:p>
      <w:pPr>
        <w:spacing w:after="60"/>
      </w:pPr>
      <w:r>
        <w:rPr>
          <w:sz w:val="18"/>
        </w:rPr>
        <w:t>mt. 2,24 SI SI</w:t>
      </w:r>
    </w:p>
    <w:p>
      <w:pPr>
        <w:spacing w:after="60"/>
      </w:pPr>
      <w:r>
        <w:rPr>
          <w:sz w:val="18"/>
        </w:rPr>
        <w:t>/ attività in fascia di età</w:t>
      </w:r>
    </w:p>
    <w:p>
      <w:pPr>
        <w:spacing w:after="60"/>
      </w:pPr>
      <w:r>
        <w:rPr>
          <w:sz w:val="18"/>
        </w:rPr>
        <w:t>Trofeo dei</w:t>
      </w:r>
    </w:p>
    <w:p>
      <w:pPr>
        <w:spacing w:after="60"/>
      </w:pPr>
      <w:r>
        <w:rPr>
          <w:sz w:val="18"/>
        </w:rPr>
        <w:t>Under 14</w:t>
      </w:r>
    </w:p>
    <w:p>
      <w:pPr>
        <w:spacing w:after="60"/>
      </w:pPr>
      <w:r>
        <w:rPr>
          <w:sz w:val="18"/>
        </w:rPr>
        <w:t>Territori</w:t>
      </w:r>
    </w:p>
    <w:p>
      <w:pPr>
        <w:spacing w:after="60"/>
      </w:pPr>
      <w:r>
        <w:rPr>
          <w:sz w:val="18"/>
        </w:rPr>
        <w:t>Under 15 Nate dal 2012 al 2015 mt. 2,24 SI SI Att.qualif. Regionale e Trofeo delle</w:t>
      </w:r>
    </w:p>
    <w:p>
      <w:pPr>
        <w:spacing w:after="60"/>
      </w:pPr>
      <w:r>
        <w:rPr>
          <w:sz w:val="18"/>
        </w:rPr>
        <w:t>Nate nel 2011 e nel 2012</w:t>
      </w:r>
    </w:p>
    <w:p>
      <w:pPr>
        <w:spacing w:after="60"/>
      </w:pPr>
      <w:r>
        <w:rPr>
          <w:sz w:val="18"/>
        </w:rPr>
        <w:t>mt. 2,24 SI SI</w:t>
      </w:r>
    </w:p>
    <w:p>
      <w:pPr>
        <w:spacing w:after="60"/>
      </w:pPr>
      <w:r>
        <w:rPr>
          <w:sz w:val="18"/>
        </w:rPr>
        <w:t>/ attività in fascia di età</w:t>
      </w:r>
    </w:p>
    <w:p>
      <w:pPr>
        <w:spacing w:after="60"/>
      </w:pPr>
      <w:r>
        <w:rPr>
          <w:sz w:val="18"/>
        </w:rPr>
        <w:t>Under 16 riferita alla stagione precedente</w:t>
      </w:r>
    </w:p>
    <w:p>
      <w:pPr>
        <w:spacing w:after="60"/>
      </w:pPr>
      <w:r>
        <w:rPr>
          <w:sz w:val="18"/>
        </w:rPr>
        <w:t>Regioni</w:t>
      </w:r>
    </w:p>
    <w:p>
      <w:pPr>
        <w:spacing w:after="60"/>
      </w:pPr>
      <w:r>
        <w:rPr>
          <w:sz w:val="18"/>
        </w:rPr>
        <w:t>Under 17 Nate dal 2010 al 2013 mt. 2,24 SI SI Att. dei Prog.</w:t>
      </w:r>
    </w:p>
    <w:p>
      <w:pPr>
        <w:spacing w:after="60"/>
      </w:pPr>
      <w:r>
        <w:rPr>
          <w:sz w:val="18"/>
        </w:rPr>
        <w:t>Nate dal 2009 al 2011 /</w:t>
      </w:r>
    </w:p>
    <w:p>
      <w:pPr>
        <w:spacing w:after="60"/>
      </w:pPr>
      <w:r>
        <w:rPr>
          <w:sz w:val="18"/>
        </w:rPr>
        <w:t>mt. 2,24 SI SI</w:t>
      </w:r>
    </w:p>
    <w:p>
      <w:pPr>
        <w:spacing w:after="60"/>
      </w:pPr>
      <w:r>
        <w:rPr>
          <w:sz w:val="18"/>
        </w:rPr>
        <w:t>Club Italia interregionali</w:t>
      </w:r>
    </w:p>
    <w:p>
      <w:pPr>
        <w:spacing w:after="60"/>
      </w:pPr>
      <w:r>
        <w:rPr>
          <w:sz w:val="18"/>
        </w:rPr>
        <w:t>attività in fascia d’età</w:t>
      </w:r>
    </w:p>
    <w:p>
      <w:pPr>
        <w:spacing w:after="60"/>
      </w:pPr>
      <w:r>
        <w:rPr>
          <w:sz w:val="18"/>
        </w:rPr>
        <w:t>Under 18</w:t>
      </w:r>
    </w:p>
    <w:p>
      <w:pPr>
        <w:spacing w:after="60"/>
      </w:pPr>
      <w:r>
        <w:rPr>
          <w:sz w:val="18"/>
        </w:rPr>
        <w:t>Under 19 Nati dal 2008 al 2011 mt. 2,24 SI SI</w:t>
      </w:r>
    </w:p>
    <w:p>
      <w:pPr>
        <w:spacing w:after="60"/>
      </w:pPr>
      <w:r>
        <w:rPr>
          <w:sz w:val="18"/>
        </w:rPr>
        <w:t>Si precisa che le fasce d’età sopra indicate non sono derogabili.</w:t>
      </w:r>
    </w:p>
    <w:p>
      <w:r>
        <w:br w:type="page"/>
      </w:r>
    </w:p>
    <w:p>
      <w:pPr>
        <w:spacing w:after="60"/>
      </w:pPr>
      <w:r>
        <w:rPr>
          <w:sz w:val="18"/>
        </w:rPr>
        <w:t>CAMPIONATI INDOOR</w:t>
      </w:r>
    </w:p>
    <w:p>
      <w:pPr>
        <w:spacing w:after="60"/>
      </w:pPr>
      <w:r>
        <w:rPr>
          <w:sz w:val="18"/>
        </w:rPr>
        <w:t>Le date relative allo svolgimento delle Finali Territoriali, Regionali e Nazionali dei campionati di Categoria verranno comunicate con apposita circolare. Si precisa che gli/le atleti/e nati/e negli anni 2015 e successivi non potranno partecipare a nessun campionato di serie.</w:t>
      </w:r>
    </w:p>
    <w:p>
      <w:pPr>
        <w:spacing w:after="60"/>
      </w:pPr>
      <w:r>
        <w:rPr>
          <w:sz w:val="18"/>
        </w:rPr>
        <w:t>NORME TECNICHE SPECIFICHE E COMUNI PER CAMPIONATI DI</w:t>
      </w:r>
    </w:p>
    <w:p>
      <w:pPr>
        <w:spacing w:after="60"/>
      </w:pPr>
      <w:r>
        <w:rPr>
          <w:sz w:val="18"/>
        </w:rPr>
        <w:t>CATEGORIA SETTORE MASCHILE E SETTORE FEMMINILE</w:t>
      </w:r>
    </w:p>
    <w:p>
      <w:pPr>
        <w:spacing w:after="60"/>
      </w:pPr>
      <w:r>
        <w:rPr>
          <w:sz w:val="18"/>
        </w:rPr>
        <w:t>Nelle fasce d’età fino alla categoria Under 17 compresa, ogni atleta può giocare al massimo in 2 campionati di categoria a settimana (fatte salve le annate di nascita proprie di quel campionato di cui la tabella a pag. 132) e ogni atleta può giocare complessivamente al massimo 3 gare nell’arco della settimana (comprensive della gara del campionato di serie e fatto salvo quanto previsto dalla norma indicata nel paragrafo “partecipazione a diversi campionati”) Il riferimento per definire il numero di gare quotidiane o settimanali giocate è la presenza nel camp3. L’Allievo Allenatore Praticante potrà essere inserito a Camp3 in qualità di Primo Allenatore fino in Under 14. Lo Smart Coach potrà essere inserito a Camp3 nelle gare di Under 13 e Under 12.</w:t>
      </w:r>
    </w:p>
    <w:p>
      <w:pPr>
        <w:spacing w:after="60"/>
      </w:pPr>
      <w:r>
        <w:rPr>
          <w:sz w:val="18"/>
        </w:rPr>
        <w:t>NORME TECNICHE UNDER 12 MASCHILE 4 vs 4</w:t>
      </w:r>
    </w:p>
    <w:p>
      <w:pPr>
        <w:spacing w:after="60"/>
      </w:pPr>
      <w:r>
        <w:rPr>
          <w:sz w:val="18"/>
        </w:rPr>
        <w:t>Non esiste la linea d’attacco e dopo il lancio per l’esecuzione del servizio sarà possibile posizionarsi in qualsiasi zona del proprio campo. Il campo da gioco sarà convenzionalmente suddiviso in 4 zone numerate (fronte alla rete) a partire da zona 1, area difensiva a destra, zona 2 area d’attacco a destra, zona 3 area d’attacco a sinistra e zona 4 area difensiva a sinistra. La successione al servizio è obbligatoria e da effettuarsi al conseguimento del Cambio Palla. Il cambio in battuta avviene tramite LA ROTAZIONE DELLA SQUADRA IN SENSO ORARIO PREVEDENDO l’uscita dal campo del giocatore in zona di attacco a destra (zona 2) e l’ingresso del giocatore che in quel momento è fuori (o di uno dei due giocatori FUORI DAL CAMPO DI GIOCO), DALLA zona di BATTUTA (zona 1). Il giocatore che ha eseguito il servizio, nella stessa azione, può attaccare ma non può andare a murare l’attacco avversario. Nell’azione successiva di cambio palla, il giocatore che viene a trovarsi in zona 1, che nell’azione precedente ha eseguito il servizio, svolge la funzione di alzatore e non può andare a murare. Nella fase break, le funzioni tattiche sono da considerarsi libere da qualsiasi vincolo e qualsiasi giocatore può svolgere qualsiasi funzione tattica perché non esiste il fallo di posizione. Non esiste il ruolo del Libero.</w:t>
      </w:r>
    </w:p>
    <w:p>
      <w:r>
        <w:br w:type="page"/>
      </w:r>
    </w:p>
    <w:p>
      <w:pPr>
        <w:spacing w:after="60"/>
      </w:pPr>
      <w:r>
        <w:rPr>
          <w:sz w:val="18"/>
        </w:rPr>
        <w:t>CAMPIONATI INDOOR</w:t>
      </w:r>
    </w:p>
    <w:p>
      <w:pPr>
        <w:spacing w:after="60"/>
      </w:pPr>
      <w:r>
        <w:rPr>
          <w:sz w:val="18"/>
        </w:rPr>
        <w:t>La battura dovrà essere eseguita obbligatoriamente impattando la palla al di sotto della spalla in qualunque forma esecutiva. La mancata osservanza di tale norma comporta la perdita del punto. Lo Smart Coach potrà essere inserito a Camp3. COMPOSIZIONE DELLE SQUADRE Le squadre devono essere composte da un minimo di 5 giocatori ad un massimo di 6 giocatori, tutti coinvolti nel gioco con il sistema del cambio ad ogni rotazione del servizio (4 in campo con rotazione obbligatoria al servizio) Non possono partecipare alle gare squadre composte da soli 4 atleti. Nel caso in cui una squadra, a seguito di infortunio, resti con soli 4 atleti, la gara non potrà continuare e la squadra in difetto sarà dichiarata incompleta. Il set in corso e gli eventuali set successivi saranno omologati a favore dell’altra squadra; ovviamente la squadra dichiarata incompleta manterrà comunque eventuali set e punti acquisiti sino a quel momento. Esempio: gara A contro B; sul punteggio di 2 set a 0 (15-10 15-11) e 8 a 7 nel terzo set, la squadra A resta incompleta; a quel punto la gara viene interrotta e viene omologata con il risultato di 2 a 1 a favore della squadra A con i parziali di 15-10 15-11 8-15) e in classifica la squadra A prende 3 punti (2 set vinti + la vittoria) e la squadra B prende 1 punto (set vinto).</w:t>
      </w:r>
    </w:p>
    <w:p>
      <w:pPr>
        <w:spacing w:after="60"/>
      </w:pPr>
      <w:r>
        <w:rPr>
          <w:sz w:val="18"/>
        </w:rPr>
        <w:t>NORME TECNICHE Si giocheranno comunque 3 set a 15 punti; nel caso di punteggio di 14 a 14 il set si concluderà comunque a 15 punti; nel terzo set si effettua il cambio campo ad 8 punti. Il punteggio per la classifica verrà assegnato con: • 1 punto per ogni set vinto; • Ulteriore punto per la vittoria. Nei turni ad eliminazione diretta le gare si disputano con la formula di due set vinti su 3 e quindi sul punteggio di 2-0 o 0-2 il terzo set non sarà disputato. Arbitri: si adotterà il sistema dell’auto arbitraggio, ogni atleta a rotazione verrà designato per arbitrare le gare, o le gare stesse potranno essere disputate anche senza arbitraggio esterno.</w:t>
      </w:r>
    </w:p>
    <w:p>
      <w:pPr>
        <w:spacing w:after="60"/>
      </w:pPr>
      <w:r>
        <w:rPr>
          <w:sz w:val="18"/>
        </w:rPr>
        <w:t>NORME TECNICHE UNDER 13 MASCHILE 4 vs 4</w:t>
      </w:r>
    </w:p>
    <w:p>
      <w:pPr>
        <w:spacing w:after="60"/>
      </w:pPr>
      <w:r>
        <w:rPr>
          <w:sz w:val="18"/>
        </w:rPr>
        <w:t>Non esiste la linea d’attacco e dopo il lancio per l’esecuzione del servizio sarà possibile posizionarsi in qualsiasi zona del proprio campo Il campo da gioco sarà convenzionalmente suddiviso in 4 zone numerate (fronte alla rete) a partire da zona 1, area difensiva a destra, zona 2 area d’attacco a destra, zona 3 area d’attacco a sinistra e zona 4 area difensiva a sinistra. La successione al servizio è obbligatoria e da effettuarsi al conseguimento del Cambio Palla. Il cambio in battuta avviene tramite LA ROTAZIONE DELLA SQUADRA IN SENSO</w:t>
      </w:r>
    </w:p>
    <w:p>
      <w:r>
        <w:br w:type="page"/>
      </w:r>
    </w:p>
    <w:p>
      <w:pPr>
        <w:spacing w:after="60"/>
      </w:pPr>
      <w:r>
        <w:rPr>
          <w:sz w:val="18"/>
        </w:rPr>
        <w:t>CAMPIONATI INDOOR</w:t>
      </w:r>
    </w:p>
    <w:p>
      <w:pPr>
        <w:spacing w:after="60"/>
      </w:pPr>
      <w:r>
        <w:rPr>
          <w:sz w:val="18"/>
        </w:rPr>
        <w:t>ORARIO PREVEDENDO l’uscita dal campo del giocatore in zona di attacco a destra (zona 2) e l’ingresso del giocatore che in quel momento è fuori (o di uno dei due giocatori FUORI DAL CAMPO DI GIOCO), DALLA zona di BATTUTA (zona 1). Il giocatore che ha eseguito il servizio, nella stessa azione, può attaccare ma non può andare a murare l’attacco avversario. Nell’azione successiva di cambio palla, il giocatore che viene a trovarsi in zona 1, che nell’azione precedente ha eseguito il servizio, svolge la funzione di alzatore e non può andare a murare. Nella fase break, le funzioni tattiche sono da considerarsi libere da qualsiasi vincolo e qualsiasi giocatore può svolgere qualsiasi funzione tattica perché non esiste il fallo di posizione Non esiste il ruolo del Libero. La battura dovrà essere eseguita obbligatoriamente impattando la palla al di sotto della spalla in qualunque forma esecutiva. La mancata osservanza di tale norma comporta la perdita del punto.</w:t>
      </w:r>
    </w:p>
    <w:p>
      <w:pPr>
        <w:spacing w:after="60"/>
      </w:pPr>
      <w:r>
        <w:rPr>
          <w:sz w:val="18"/>
        </w:rPr>
        <w:t>COMPOSIZIONE DELLE SQUADRE Le squadre devono essere composte da un minimo di 5 giocatori ad un massimo di 6 giocatori nella formula tutti coinvolti nel gioco con il sistema del cambio ad ogni rotazione del servizio (4 in campo con rotazione obbligatoria al servizio). Nel caso in cui una squadra, a seguito di infortunio, resti con soli o 4 atleti nella formula 4_vs_4, la gara non potrà continuare e la squadra in difetto sarà dichiarata incompleta. Il set in corso e gli eventuali set successivi saranno omologati a favore dell’altra squadra; ovviamente la squadra dichiarata incompleta manterrà comunque eventuali set e punti acquisiti sino a quel momento. Esempio: gara A contro B; sul punteggio di 2 set a 0 (15-10 15-11) e 8 a 7 nel terzo set, la squadra A resta incompleta; a quel punto la gara viene interrotta e viene omologata con il risultato di 2 a 1 a favore della squadra A con i parziali di 15-10 15-11 8-15) e in classifica la squadra A prende 3 punti (2 set vinti + la vittoria) e la squadra B prende 1 punto (set vinto).</w:t>
      </w:r>
    </w:p>
    <w:p>
      <w:pPr>
        <w:spacing w:after="60"/>
      </w:pPr>
      <w:r>
        <w:rPr>
          <w:sz w:val="18"/>
        </w:rPr>
        <w:t>NORME AGGIUNTIVE Il campo è suddiviso in 4 zone Si giocheranno comunque 3 set a 15 punti; nel caso di punteggio di 14 a 14 il set si concluderà comunque a 15 punti; nel terzo set si effettua il cambio campo ad 8 punti e dopo il cambio del campo si effettua il Time Out tecnico; Il punteggio per la classifica verrà assegnato con: - 1 punto per ogni set vinto; - Ulteriore punto per la vittoria. Nei turni ad eliminazione diretta le gare si disputano con la formula di due set vinti su 3 e quindi sul punteggio di 2-0 o 0-2 il terzo set non sarà disputato; Arbitri: si adotterà il sistema dell’auto arbitraggio, ogni atleta a rotazione verrà designato per arbitrare le gare, o le gare stesse potranno essere disputate anche senza arbitraggio esterno.</w:t>
      </w:r>
    </w:p>
    <w:p>
      <w:r>
        <w:br w:type="page"/>
      </w:r>
    </w:p>
    <w:p>
      <w:pPr>
        <w:spacing w:after="60"/>
      </w:pPr>
      <w:r>
        <w:rPr>
          <w:sz w:val="18"/>
        </w:rPr>
        <w:t>CAMPIONATI INDOOR</w:t>
      </w:r>
    </w:p>
    <w:p>
      <w:pPr>
        <w:spacing w:after="60"/>
      </w:pPr>
      <w:r>
        <w:rPr>
          <w:sz w:val="18"/>
        </w:rPr>
        <w:t>NORME TECNICHE UNDER 12 MASCHILE E FEMMINILE 6 vs 6 Si giocheranno comunque 3 set a 25 punti (con scarto di 2 punti); nel terzo set si effettua il cambio campo a 13 punti e dopo il cambio del campo si effettua il Time Out tecnico; Il punteggio per la classifica verrà assegnato con: - 1 punto per ogni set vinto; - Ulteriore punto per la vittoria. Nei turni ad eliminazione diretta le gare si disputano con la formula di due set vinti su 3 e quindi sul punteggio di 2-0 o 0-2 il terzo set non sarà disputato; Arbitri: si adotterà il sistema dell’auto arbitraggio, ogni atleta a rotazione verrà designato per arbitrare le gare, o le gare stesse potranno essere disputate anche senza arbitraggio esterno.</w:t>
      </w:r>
    </w:p>
    <w:p>
      <w:pPr>
        <w:spacing w:after="60"/>
      </w:pPr>
      <w:r>
        <w:rPr>
          <w:sz w:val="18"/>
        </w:rPr>
        <w:t>FORMULE DI GIOCO 6 vs 6 IN UNDER 13 MASCHILE, UNDER 12 E UNDER</w:t>
      </w:r>
    </w:p>
    <w:p>
      <w:pPr>
        <w:spacing w:after="60"/>
      </w:pPr>
      <w:r>
        <w:rPr>
          <w:sz w:val="18"/>
        </w:rPr>
        <w:t>13 FEMMINILE</w:t>
      </w:r>
    </w:p>
    <w:p>
      <w:pPr>
        <w:spacing w:after="60"/>
      </w:pPr>
      <w:r>
        <w:rPr>
          <w:sz w:val="18"/>
        </w:rPr>
        <w:t>La battura dovrà essere eseguita obbligatoriamente impattando la palla al di sotto della spalla in qualunque forma esecutiva. La mancata osservanza di tale norma comporta la perdita del punto.</w:t>
      </w:r>
    </w:p>
    <w:p>
      <w:pPr>
        <w:spacing w:after="60"/>
      </w:pPr>
      <w:r>
        <w:rPr>
          <w:sz w:val="18"/>
        </w:rPr>
        <w:t>NORME TECNICHE PER LE CATEGORIE UNDER 17 E UNDER 19</w:t>
      </w:r>
    </w:p>
    <w:p>
      <w:pPr>
        <w:spacing w:after="60"/>
      </w:pPr>
      <w:r>
        <w:rPr>
          <w:sz w:val="18"/>
        </w:rPr>
        <w:t>MASCHILE</w:t>
      </w:r>
    </w:p>
    <w:p>
      <w:pPr>
        <w:spacing w:after="60"/>
      </w:pPr>
      <w:r>
        <w:rPr>
          <w:sz w:val="18"/>
        </w:rPr>
        <w:t>Nelle categorie Under 17 e Under 19 maschili, il primo tocco di ricezione del servizio dovrà essere eseguito obbligatoriamente con la tecnica del Bagher.</w:t>
      </w:r>
    </w:p>
    <w:p>
      <w:pPr>
        <w:spacing w:after="60"/>
      </w:pPr>
      <w:r>
        <w:rPr>
          <w:sz w:val="18"/>
        </w:rPr>
        <w:t>FASI TERRITORIALI ED INTERTERRITORIALI</w:t>
      </w:r>
    </w:p>
    <w:p>
      <w:pPr>
        <w:spacing w:after="60"/>
      </w:pPr>
      <w:r>
        <w:rPr>
          <w:sz w:val="18"/>
        </w:rPr>
        <w:t>Il Consiglio Federale ha deliberato che, per la stagione sportiva 2026/2027, le fasi Territoriali e/o Interterritoriali dei campionati Under 14/M-15/M-17/M e 19/M e le fasi Territoriali e/o Interterritoriali dei campionati Under 14/F-15/F-17/F e 19/F dovranno essere organizzate con almeno 5 squadre nei campionati di categoria maschili e di 6 squadre nei campionati di categoria femminile. Le Consulte Regionali potranno decidere di organizzare le fasi Territoriali dei campionati di Under 13M/F con la formula delle gare a concentramento (eventualmente anche al meglio dei 3 set o con 3 set obbligatori). I Comitati Territoriali, qualora non abbiano la possibilità di organizzare il campionato con il numero di squadre minime sopra indicato, dovranno informare il Comitato Regionale che, verificati gli organici di tutti gli altri Territori, provvederà alla definizione dei gironi interterritoriali, tenendo conto, laddove possibile, della vicinorietà e del contenimento dei costi per le trasferte.</w:t>
      </w:r>
    </w:p>
    <w:p>
      <w:r>
        <w:br w:type="page"/>
      </w:r>
    </w:p>
    <w:p>
      <w:pPr>
        <w:spacing w:after="60"/>
      </w:pPr>
      <w:r>
        <w:rPr>
          <w:sz w:val="18"/>
        </w:rPr>
        <w:t>CAMPIONATI INDOOR</w:t>
      </w:r>
    </w:p>
    <w:p>
      <w:pPr>
        <w:spacing w:after="60"/>
      </w:pPr>
      <w:r>
        <w:rPr>
          <w:sz w:val="18"/>
        </w:rPr>
        <w:t>Pertanto, le eventuali fasi territoriali e/o interterritoriali che vengano disputate senza rispettare i parametri su riportati, non saranno ritenute valide ai fini del conteggio dell’attività svolta da quei Comitati per la predisposizione del Ranking dei Comitati Regionali e non daranno diritto alle società partecipanti alla attribuzione dei voti supplementari ai fini dello svolgimento delle Assemblee Nazionali, Regionali e Territoriali. Questa norma non si applica ai Comitati Regionali che non hanno Comitati Territoriali. Per il Settore Maschile, qualora le squadre iscritte al campionato di categoria nella propria Regione o nel proprio Territorio siano in numero inferiore a quanto previsto nelle norme sopra riportate, queste potranno, previo accordo tra le Consulte Regionali interessate, partecipare ai campionati di categoria in una regione o territorio limitrofo. Qualora si verifichi il caso sopra riportato tutte le squadre partecipanti al campionato interterritoriale concorreranno all’accesso alla Fase Regionale secondo le norme stabilite dalle varie Consulte Regionali. Con apposita circolare, il Settore Campionati comunicherà a ciascuna regione il numero di squadre che avranno accesso alla Finale Nazionale. Il numero di squadre qualificate per ciascuna regione verrà stabilito in base al numero di squadre iscritte per categoria in regione, secondo il seguente schema: Esempio FNG U17M-U17F-U15M-U15F Numero squadre qualificate: 28 Tutti i Comitati Regionali verranno inseriti in una classifica che terrà conto del numero di squadre iscritte per il campionato di categoria oggetto della Finale:</w:t>
      </w:r>
    </w:p>
    <w:p>
      <w:pPr>
        <w:spacing w:after="60"/>
      </w:pPr>
      <w:r>
        <w:rPr>
          <w:sz w:val="18"/>
        </w:rPr>
        <w:t>1° Comitato Regionale 3 squadre Qualificate (una alla Fase Finale) 2° Comitato Regionale 2 squadre Qualificate (una alla Fase Finale) 3° Comitato Regionale 2 squadre Qualificate (una alla Fase Finale) 4° Comitato Regionale 2 squadre Qualificate (una alla Fase Finale) 5° Comitato Regionale 2 squadre Qualificate (una alla Fase Finale) 6° Comitato Regionale 2 squadre Qualificate (una alla Fase Finale) 7° Comitato Regionale 1 squadra Qualificata alla Fase Finale 8° Comitato Regionale 1 squadra Qualificata alla Fase Finale 9° Comitato Regionale 1 squadra Qualificata alla Fase Finale 10° Comitato Regionale 1 squadra Qualificata alla Fase Finale 11° Comitato Regionale 1 squadra Qualificata alla Fase Finale 12° Comitato Regionale 1 squadra Qualificata alla Fase Finale 13° Comitato Regionale 1 squadra Qualificata alla Fase di Qualificazione 14° Comitato Regionale 1 squadra Qualificata alla Fase di Qualificazione 15° Comitato Regionale 1 squadra Qualificata alla Fase di Qualificazione 16° Comitato Regionale 1 squadra Qualificata alla Fase di Qualificazione</w:t>
      </w:r>
    </w:p>
    <w:p>
      <w:r>
        <w:br w:type="page"/>
      </w:r>
    </w:p>
    <w:p>
      <w:pPr>
        <w:spacing w:after="60"/>
      </w:pPr>
      <w:r>
        <w:rPr>
          <w:sz w:val="18"/>
        </w:rPr>
        <w:t>CAMPIONATI INDOOR</w:t>
      </w:r>
    </w:p>
    <w:p>
      <w:pPr>
        <w:spacing w:after="60"/>
      </w:pPr>
      <w:r>
        <w:rPr>
          <w:sz w:val="18"/>
        </w:rPr>
        <w:t>17° Comitato Regionale 1 squadra Qualificata alla Fase di Qualificazione 18° Comitato Regionale 1 squadra Qualificata alla Fase di Qualificazione 19° Comitato Regionale 1 squadra Qualificata alla Fase di Qualificazione 20° Comitato Regionale 1 squadra Qualificata alla Fase di Qualificazione 21° Comitato Regionale 1 squadra Qualificata alla Fase di Qualificazione</w:t>
      </w:r>
    </w:p>
    <w:p>
      <w:pPr>
        <w:spacing w:after="60"/>
      </w:pPr>
      <w:r>
        <w:rPr>
          <w:sz w:val="18"/>
        </w:rPr>
        <w:t>FINALI NAZIONALI UNDER 19 MASCHILE E UNDER 19 FEMMINILE</w:t>
      </w:r>
    </w:p>
    <w:p>
      <w:pPr>
        <w:spacing w:after="60"/>
      </w:pPr>
      <w:r>
        <w:rPr>
          <w:sz w:val="18"/>
        </w:rPr>
        <w:t>Accedono alla Finale Nazionale Under 19 Maschile e Femminile 28 squadre. Queste saranno divise in 7 gironi da 4 squadre. La finale avrà inizio il giovedì pomeriggio. Al termine della Prima fase, che si disputerà con gare di sola andata, accederanno ai quarti di finale le prime di ogni girone e la migliore seconda. Le squadre non classificate faranno ritorno presso la propria sede. Il sabato mattina si disputeranno i quarti di finale, il sabato pomeriggio le semifinali 1°-4° posto e 5°-8° posto. La domenica mattina si disputeranno le Finali per i piazzamenti dal 1° all’8° posto.</w:t>
      </w:r>
    </w:p>
    <w:p>
      <w:pPr>
        <w:spacing w:after="60"/>
      </w:pPr>
      <w:r>
        <w:rPr>
          <w:sz w:val="18"/>
        </w:rPr>
        <w:t>FINALI NAZIONALI UNDER 17 MASCHILE, UNDER 15 MASCHILE, UNDER</w:t>
      </w:r>
    </w:p>
    <w:p>
      <w:pPr>
        <w:spacing w:after="60"/>
      </w:pPr>
      <w:r>
        <w:rPr>
          <w:sz w:val="18"/>
        </w:rPr>
        <w:t>17 E UNDER 15 FEMMINILE</w:t>
      </w:r>
    </w:p>
    <w:p>
      <w:pPr>
        <w:spacing w:after="60"/>
      </w:pPr>
      <w:r>
        <w:rPr>
          <w:sz w:val="18"/>
        </w:rPr>
        <w:t>Nella stagione sportiva 2026/2027 le Finali Nazionali Under 17 Maschile e Under 15 Maschile avranno la stessa struttura della stagione sportiva 2025/2026. Nella stagione sportiva 2026/2027 le Finali Nazionali Under 17 Femminile e Under 15 Femminile avranno la stessa struttura delle Finali Nazionali Under 16 Femminile e Under 14 Femminile della stagione sportiva 2025/2026.</w:t>
      </w:r>
    </w:p>
    <w:p>
      <w:pPr>
        <w:spacing w:after="60"/>
      </w:pPr>
      <w:r>
        <w:rPr>
          <w:sz w:val="18"/>
        </w:rPr>
        <w:t>FINALI NAZIONALI UNDER 14 MASCHILE E UNDER 14 FEMMINILE</w:t>
      </w:r>
    </w:p>
    <w:p>
      <w:pPr>
        <w:spacing w:after="60"/>
      </w:pPr>
      <w:r>
        <w:rPr>
          <w:sz w:val="18"/>
        </w:rPr>
        <w:t>Accedono alla Finale Nazionale Under 14 Maschile e Femminile 28 squadre. Queste saranno divise in 7 gironi da 4 squadre. La finale avrà inizio il giovedì pomeriggio. Al termine della Prima fase, che si disputerà con gare di sola andata, accederanno ai quarti di finale le prime di ogni girone e la migliore seconda. Le squadre non classificate faranno ritorno presso la propria sede. Il sabato mattina si disputeranno i quarti di finale, il sabato pomeriggio le semifinali 1°-4° posto e 5°-8° posto. La domenica mattina si disputeranno le Finali per i piazzamenti dal 1° all’8° posto.</w:t>
      </w:r>
    </w:p>
    <w:p>
      <w:pPr>
        <w:spacing w:after="60"/>
      </w:pPr>
      <w:r>
        <w:rPr>
          <w:sz w:val="18"/>
        </w:rPr>
        <w:t>CAMPIONATO OPEN</w:t>
      </w:r>
    </w:p>
    <w:p>
      <w:pPr>
        <w:spacing w:after="60"/>
      </w:pPr>
      <w:r>
        <w:rPr>
          <w:sz w:val="18"/>
        </w:rPr>
        <w:t>Come per la precedente stagione sportiva la Federazione Italiana Pallavolo indice il Campionato Open. Tutti i comitati Regionali e Territoriali potranno indire l’organizzazione dei campionati Open rispettando le norme sotto riportate.</w:t>
      </w:r>
    </w:p>
    <w:p>
      <w:r>
        <w:br w:type="page"/>
      </w:r>
    </w:p>
    <w:p>
      <w:pPr>
        <w:spacing w:after="60"/>
      </w:pPr>
      <w:r>
        <w:rPr>
          <w:sz w:val="18"/>
        </w:rPr>
        <w:t>CAMPIONATI INDOOR</w:t>
      </w:r>
    </w:p>
    <w:p>
      <w:pPr>
        <w:spacing w:after="60"/>
      </w:pPr>
      <w:r>
        <w:rPr>
          <w:sz w:val="18"/>
        </w:rPr>
        <w:t>A questo campionato potranno partecipare tutti gli atleti e le atlete nati/e negli anni 2007 e precedenti che non abbiano preso parte a gare dei campionati di Serie Regionale e Nazionale nella stagione 2026/2027. Tutti gli atleti partecipanti ai Campionati Amatoriali Misti dovranno versare la quota di tesseramento pari a 5,00 euro. L’iscrizione avrà un costo pari a 25,00 euro. Non vi è obbligo di presenza del tecnico in panchina. Non è prevista tassa di spostamento gara. Le gare saranno dirette da Arbitri Associati. È previsto il pagamento del contributo gara di euro 5,00. Il pagamento del contributo gara non è previsto se, per le gare in casa, la società ospitante mette a disposizione l’Arbitro Associato. Composizione squadra: dovranno essere presenti, sempre, in campo, almeno tre atlete e, inoltre, non ci potranno mai essere in nessuna situazione di gioco n. 3 atleti in prima linea.</w:t>
      </w:r>
    </w:p>
    <w:p>
      <w:pPr>
        <w:spacing w:after="60"/>
      </w:pPr>
      <w:r>
        <w:rPr>
          <w:sz w:val="18"/>
        </w:rPr>
        <w:t>Ogni Comitato Regionale dovrà organizzare una Finale Regionale. Le vincenti di questa Fase regionale accederanno alla Finale Nazionale che sarà disputata al meglio dei 3 set. Tale finale sarà organizzata con spese di viaggio, vitto e alloggio a carico delle società partecipanti.</w:t>
      </w:r>
    </w:p>
    <w:p>
      <w:pPr>
        <w:spacing w:after="60"/>
      </w:pPr>
      <w:r>
        <w:rPr>
          <w:sz w:val="18"/>
        </w:rPr>
        <w:t>Di seguito si riportano i codici tornei/coppe da inserire all’atto della creazione dei calendari su programmi gestionali del Comitato: OPEN – sesso: X</w:t>
      </w:r>
    </w:p>
    <w:p>
      <w:pPr>
        <w:spacing w:after="60"/>
      </w:pPr>
      <w:r>
        <w:rPr>
          <w:sz w:val="18"/>
        </w:rPr>
        <w:t>ATTIVITÀ TORNEISTICA E PROMOZIONALE</w:t>
      </w:r>
    </w:p>
    <w:p>
      <w:pPr>
        <w:spacing w:after="60"/>
      </w:pPr>
      <w:r>
        <w:rPr>
          <w:sz w:val="18"/>
        </w:rPr>
        <w:t>Per la stagione 2026/2027 sarà possibile organizzare i seguenti tornei:</w:t>
      </w:r>
    </w:p>
    <w:p>
      <w:pPr>
        <w:spacing w:after="60"/>
      </w:pPr>
      <w:r>
        <w:rPr>
          <w:sz w:val="18"/>
        </w:rPr>
        <w:t>UNDER 13 6 vs 6 MISTO svolgimento fino alla Finale Regionale * UNDER 14 FEMMINILE svolgimento fino alla Finale Regionale * UNDER 14 MASCHILE svolgimento fino alla Finale Regionale * UNDER 15 FEMMINILE svolgimento fino alla Finale Regionale * UNDER 15 MASCHILE svolgimento fino alla Finale Regionale * UNDER 16 FEMMINILE svolgimento fino alla Finale Regionale * UNDER 16 MASCHILE svolgimento fino alla Finale Regionale * UNDER 17 FEMMINILE svolgimento fino alla Finale Regionale * UNDER 17 MASCHILE svolgimento fino alla Finale Regionale * UNDER 18 FEMMINILE svolgimento fino alla Finale Regionale * UNDER 18 MASCHILE svolgimento fino alla Finale Regionale * UNDER 19 FEMMINILE svolgimento fino alla Finale Regionale * UNDER 19 MASCHILE svolgimento fino alla Finale Regionale * (*) La decisione dell’eventuale Finale Regionale spetta alle rispettive Consulte Regionali.</w:t>
      </w:r>
    </w:p>
    <w:p>
      <w:r>
        <w:br w:type="page"/>
      </w:r>
    </w:p>
    <w:p>
      <w:pPr>
        <w:spacing w:after="60"/>
      </w:pPr>
      <w:r>
        <w:rPr>
          <w:sz w:val="18"/>
        </w:rPr>
        <w:t>CAMPIONATI INDOOR</w:t>
      </w:r>
    </w:p>
    <w:p>
      <w:pPr>
        <w:spacing w:after="60"/>
      </w:pPr>
      <w:r>
        <w:rPr>
          <w:sz w:val="18"/>
        </w:rPr>
        <w:t>I Comitati Territoriali ed i Comitati Regionali potranno indire tali tornei atti alla promozione della pallavolo sul proprio territorio richiedendone preventivamente autorizzazione al Settore Campionati. Qualora i Comitati intendessero indire tornei diversi, con norme tecniche e/o contributi differenti rispetto alle tabelle di riferimento, sarà necessario richiedere l’autorizzazione al Consiglio Federale. I tornei autorizzati nelle categorie per le quali esiste un corrispondente campionato federale, dovranno essere organizzati solo al termine della prima fase dei campionati di categoria che prevedono la partecipazione alle fasi nazionali. Si precisa che la partecipazione all’attività torneistica e promozionale non dà diritto di voto. La partecipazione alla suddetta attività è subordinata alla visita medica agonistica. Di seguito si riportano i codici tornei/coppe da inserire all’atto della creazione dei calendari su programmi gestionali del Comitato: TO: Torneo organizzato dal CR o CT TA: Tornei autorizzati da Fipav Nazionale, CR o CT organizzati da società CTXX: Coppe Territoriali organizzate da Comitati Territoriali con società iscritte ai campionati di categoria (le due XX dovranno essere sostituite dai campionati under. Esempio: Coppa Territoriale Under 19 M: CODICE- CT19) CRXX: Coppe Regionali organizzate da Comitati Regionali con società iscritte ai campionati di categoria (le due XX dovranno essere sostituiti dai campionati under. Esempio: Coppa Regionale Under 19 M: CODICE- CR19) CT: Coppe Territoriali di Divisione organizzate da Comitati Territoriali con società iscritte ai campionati di Prima, Seconda e Terza Divisione CR: Coppe Regionali organizzate da Comitati Regionali con società iscritte ai campionati di Serie C e Serie D. NORME TECNICHE</w:t>
      </w:r>
    </w:p>
    <w:p>
      <w:pPr>
        <w:spacing w:after="60"/>
      </w:pPr>
      <w:r>
        <w:rPr>
          <w:sz w:val="18"/>
        </w:rPr>
        <w:t>Si riportano le specifiche tecniche per le categorie che non hanno il corrispondente campionato federale. Per le categorie corrispondenti ai campionati federali valgono le norme tecniche di riferimento del corrispondente campionato.</w:t>
      </w:r>
    </w:p>
    <w:p>
      <w:pPr>
        <w:spacing w:after="60"/>
      </w:pPr>
      <w:r>
        <w:rPr>
          <w:sz w:val="18"/>
        </w:rPr>
        <w:t>Utilizzo 2° Libero Under 13 6x6 misto Nati/e dal 2014 al 2016 m. 2,15 NO NO Under 16 maschile Nati dal 2011 al 2012 m. 2,35 SI SI Under 18 maschile Nati dal 2009 al 2010 m. 2,43 SI SI</w:t>
      </w:r>
    </w:p>
    <w:p>
      <w:pPr>
        <w:spacing w:after="60"/>
      </w:pPr>
      <w:r>
        <w:rPr>
          <w:sz w:val="18"/>
        </w:rPr>
        <w:t>Categoria Limiti di Età Altezza Rete Utilizzo</w:t>
      </w:r>
    </w:p>
    <w:p>
      <w:pPr>
        <w:spacing w:after="60"/>
      </w:pPr>
      <w:r>
        <w:rPr>
          <w:sz w:val="18"/>
        </w:rPr>
        <w:t>Libero</w:t>
      </w:r>
    </w:p>
    <w:p>
      <w:r>
        <w:br w:type="page"/>
      </w:r>
    </w:p>
    <w:p>
      <w:pPr>
        <w:spacing w:after="60"/>
      </w:pPr>
      <w:r>
        <w:rPr>
          <w:sz w:val="18"/>
        </w:rPr>
        <w:t>CAMPIONATI INDOOR</w:t>
      </w:r>
    </w:p>
    <w:p>
      <w:pPr>
        <w:spacing w:after="60"/>
      </w:pPr>
      <w:r>
        <w:rPr>
          <w:sz w:val="18"/>
        </w:rPr>
        <w:t>Si precisa che nel campionato di Under 13 6x6 Misto in campo dovranno esserci al massimo 2 atleti maschi.</w:t>
      </w:r>
    </w:p>
    <w:p>
      <w:pPr>
        <w:spacing w:after="60"/>
      </w:pPr>
      <w:r>
        <w:rPr>
          <w:sz w:val="18"/>
        </w:rPr>
        <w:t>Utilizzo 2° Libero Under 16 femminile Nati dal 2011 al 2012 m. 2,24 SI SI Under 18 femminile Nati dal 2009 al 2010 m. 2,24 SI SI</w:t>
      </w:r>
    </w:p>
    <w:p>
      <w:pPr>
        <w:spacing w:after="60"/>
      </w:pPr>
      <w:r>
        <w:rPr>
          <w:sz w:val="18"/>
        </w:rPr>
        <w:t>Categoria Limiti di Età Altezza Rete Utilizzo</w:t>
      </w:r>
    </w:p>
    <w:p>
      <w:pPr>
        <w:spacing w:after="60"/>
      </w:pPr>
      <w:r>
        <w:rPr>
          <w:sz w:val="18"/>
        </w:rPr>
        <w:t>Libero</w:t>
      </w:r>
    </w:p>
    <w:p>
      <w:pPr>
        <w:spacing w:after="60"/>
      </w:pPr>
      <w:r>
        <w:rPr>
          <w:sz w:val="18"/>
        </w:rPr>
        <w:t>CONTRIBUTI ATTIVITA’ TORNEISTICA</w:t>
      </w:r>
    </w:p>
    <w:p>
      <w:pPr>
        <w:spacing w:after="60"/>
      </w:pPr>
      <w:r>
        <w:rPr>
          <w:sz w:val="18"/>
        </w:rPr>
        <w:t>Far riferimento alla tabella pubblicata sul documento “Tasse e contributi federali”. I Comitati Territoriali ed i Comitati Regionali potranno indire altri tornei atti alla promozione della pallavolo sul proprio territorio richiedendone preventivamente autorizzazione al Settore Campionati. PALLONI DA GARA CAMPIONATI UNDER 12 Nei campionati di Under 12 potranno essere utilizzati i seguenti palloni omologati: KIPSTA: VB500 SOFT 200/220gr – VB500 soft 230/250gr MIKASA: V355W-L 230/250gr – V355W-SL200/220gr – VS170W160/180gr MOLTEN: 2200 light 160/180gr - 2200 light 230/250gr ERREA’: VER8P light 230-250gr SPALDING: eva white green volley 17 160-180gr – eva red yellow volley 24 230-250gr</w:t>
      </w:r>
    </w:p>
    <w:p>
      <w:pPr>
        <w:spacing w:after="60"/>
      </w:pPr>
      <w:r>
        <w:rPr>
          <w:sz w:val="18"/>
        </w:rPr>
        <w:t>COMUNICAZIONI SETTORE CAMPIONATI</w:t>
      </w:r>
    </w:p>
    <w:p>
      <w:pPr>
        <w:spacing w:after="60"/>
      </w:pPr>
      <w:r>
        <w:rPr>
          <w:sz w:val="18"/>
        </w:rPr>
        <w:t>Le Società possono utilizzare per le loro comunicazioni il seguente indirizzo di posta elettronica: campionati@federvolley.it INDICANDO SEMPRE:</w:t>
      </w:r>
    </w:p>
    <w:p>
      <w:pPr>
        <w:spacing w:after="60"/>
      </w:pPr>
      <w:r>
        <w:rPr>
          <w:sz w:val="18"/>
        </w:rPr>
        <w:t>- Codice societario - Denominazione squadra - Tipologia di campionato di appartenenza - Eventuale numero di gara nel caso la richiesta riguardi uno specifico incontro Tutte le società di serie A e di serie B dovranno fornire al Settore Campionati, tramite il modulo di iscrizione al campionato, un indirizzo di posta elettronica per permettere la trasmissione ufficiale delle comunicazioni inerenti allo svolgimento dei Campionati Nazionali.</w:t>
      </w:r>
    </w:p>
    <w:p>
      <w:r>
        <w:br w:type="page"/>
      </w:r>
    </w:p>
    <w:p>
      <w:pPr>
        <w:spacing w:after="60"/>
      </w:pPr>
      <w:r>
        <w:rPr>
          <w:sz w:val="18"/>
        </w:rPr>
        <w:t>CAMPIONATI INDOOR</w:t>
      </w:r>
    </w:p>
    <w:p>
      <w:pPr>
        <w:spacing w:after="60"/>
      </w:pPr>
      <w:r>
        <w:rPr>
          <w:sz w:val="18"/>
        </w:rPr>
        <w:t>CONTATTI UTILI</w:t>
      </w:r>
    </w:p>
    <w:p>
      <w:pPr>
        <w:spacing w:after="60"/>
      </w:pPr>
      <w:r>
        <w:rPr>
          <w:sz w:val="18"/>
        </w:rPr>
        <w:t>EMAIL SETTORE: campionati@federvolley.it CENTRALINO:</w:t>
      </w:r>
    </w:p>
    <w:p>
      <w:pPr>
        <w:spacing w:after="60"/>
      </w:pPr>
      <w:r>
        <w:rPr>
          <w:sz w:val="18"/>
        </w:rPr>
        <w:t>PEC SETTORE campionati@pec.federvolley.it</w:t>
      </w:r>
    </w:p>
    <w:p>
      <w:pPr>
        <w:spacing w:after="60"/>
      </w:pPr>
      <w:r>
        <w:rPr>
          <w:sz w:val="18"/>
        </w:rPr>
        <w:t>06.87165337</w:t>
      </w:r>
    </w:p>
    <w:p>
      <w:pPr>
        <w:spacing w:after="60"/>
      </w:pPr>
      <w:r>
        <w:rPr>
          <w:sz w:val="18"/>
        </w:rPr>
        <w:t>LINK UTILI:</w:t>
      </w:r>
    </w:p>
    <w:p>
      <w:pPr>
        <w:spacing w:after="60"/>
      </w:pPr>
      <w:r>
        <w:rPr>
          <w:sz w:val="18"/>
        </w:rPr>
        <w:t>LINK SITO WEB FEDERVOLLEY sezione campionati:</w:t>
      </w:r>
    </w:p>
    <w:p>
      <w:pPr>
        <w:spacing w:after="60"/>
      </w:pPr>
      <w:r>
        <w:rPr>
          <w:sz w:val="18"/>
        </w:rPr>
        <w:t>https://www.federvolley.it/campionati</w:t>
      </w:r>
    </w:p>
    <w:p>
      <w:pPr>
        <w:spacing w:after="60"/>
      </w:pPr>
      <w:r>
        <w:rPr>
          <w:sz w:val="18"/>
        </w:rPr>
        <w:t>LINK GUIDE PRATICHE https://guidapratica.federvolley.it/</w:t>
      </w:r>
    </w:p>
    <w:p/>
    <w:p>
      <w:r>
        <w:br w:type="page"/>
      </w:r>
    </w:p>
    <w:p>
      <w:pPr>
        <w:pStyle w:val="Titolo1"/>
      </w:pPr>
      <w:r>
        <w:t>MODIFICHE NORME CAMPIONATI — PARTECIPAZIONI CAMPIONATI GIOVANILI</w:t>
      </w:r>
    </w:p>
    <w:p>
      <w:pPr>
        <w:spacing w:after="60"/>
      </w:pPr>
      <w:r>
        <w:rPr>
          <w:sz w:val="18"/>
        </w:rPr>
        <w:t>MODIFICHE NORME CAMPIONATI In relazione alla modifica delle Norme Campionati, riportata nella Guida Pratica, e più precisamente al paragrafo “Partecipazione a diversi campionati”, si fornisce di seguito un chiarimento in merito alla partecipazione degli atleti ai campionati giovanili, in base al rispettivo anno di nascita. Nello specifico, gli atleti potranno prendere parte ai seguenti campionati:</w:t>
      </w:r>
    </w:p>
    <w:p>
      <w:pPr>
        <w:spacing w:after="60"/>
      </w:pPr>
      <w:r>
        <w:rPr>
          <w:sz w:val="18"/>
        </w:rPr>
        <w:t>• Anno 2016: Under 12 e Under 13; • Anno 2015: Under 12, Under 13 e Under 14; • Anno 2014: Under 13, Under 14 e Under 15; • Anno 2013: Under 14, Under 15 e Under 17; • Anno 2012: Under 15 e Under 17; • Anno 2011: Under 17 e Under 19; • Anno 2010: Under 17 e Under 19; • Anni 2009 e 2008: Under 19. Per maggiore chiarezza, a seguire una tabella riepilogativa delle annualità di nascita degli atleti che possono partecipare ai campionati di categoria per la stagione sportiva 2026/2027.</w:t>
      </w:r>
    </w:p>
    <w:p>
      <w:pPr>
        <w:spacing w:after="60"/>
      </w:pPr>
      <w:r>
        <w:rPr>
          <w:sz w:val="18"/>
        </w:rPr>
        <w:t>Anno di nascita 2016 U12 U13 2015 U12 U13 U14 U15 2014 U13 U14 U15 2013 U14 U15 U17 2012 U15 U17 2011 U17 U19 2010 U17 U19 2009 U19 2008 U19 Si precisa che gli atleti sopra indicati potranno partecipare, nel rispetto delle possibilità previste per il proprio anno di nascita, a un massimo di tre campionati giovanili nella medesima stagione sportiva. Resta fermo il limite di partecipazione a un massimo di due gare settimanali di campionati giovanili, con settimana sportiva convenzionalmente individuata nel periodo compreso tra il lunedì e la domenica. Si precisa, inoltre, che ogni atleta può disputare, nell’arco della stessa settimana, un massimo di tre gare, di cui una di Serie e un massimo di due di categoria. Prendere parte ad un campionato di Serie nell’ambito dei 10 ingressi consentiti NON rientra nel conteggio delle gare settimanali, così come le gare di recupero e gare di Final Four dei campionati giovanili.</w:t>
      </w:r>
    </w:p>
    <w:p/>
    <w:sectPr w:rsidR="00240B9A" w:rsidRPr="003E56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5680122">
    <w:abstractNumId w:val="8"/>
  </w:num>
  <w:num w:numId="2" w16cid:durableId="453642899">
    <w:abstractNumId w:val="6"/>
  </w:num>
  <w:num w:numId="3" w16cid:durableId="1877110984">
    <w:abstractNumId w:val="5"/>
  </w:num>
  <w:num w:numId="4" w16cid:durableId="1681156647">
    <w:abstractNumId w:val="4"/>
  </w:num>
  <w:num w:numId="5" w16cid:durableId="929658469">
    <w:abstractNumId w:val="7"/>
  </w:num>
  <w:num w:numId="6" w16cid:durableId="2096440490">
    <w:abstractNumId w:val="3"/>
  </w:num>
  <w:num w:numId="7" w16cid:durableId="23020667">
    <w:abstractNumId w:val="2"/>
  </w:num>
  <w:num w:numId="8" w16cid:durableId="1017392316">
    <w:abstractNumId w:val="1"/>
  </w:num>
  <w:num w:numId="9" w16cid:durableId="64003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C1"/>
    <w:rsid w:val="000C6670"/>
    <w:rsid w:val="000D2623"/>
    <w:rsid w:val="0015074B"/>
    <w:rsid w:val="00240B9A"/>
    <w:rsid w:val="0029639D"/>
    <w:rsid w:val="003011BE"/>
    <w:rsid w:val="00326F90"/>
    <w:rsid w:val="00394BBD"/>
    <w:rsid w:val="003E56AA"/>
    <w:rsid w:val="00456789"/>
    <w:rsid w:val="006F46B1"/>
    <w:rsid w:val="00871BD4"/>
    <w:rsid w:val="00926AAC"/>
    <w:rsid w:val="00AA1D8D"/>
    <w:rsid w:val="00B47730"/>
    <w:rsid w:val="00BC4FB5"/>
    <w:rsid w:val="00CB0664"/>
    <w:rsid w:val="00DB0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766C13-E93F-416D-95AE-7F77AAAF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rial" w:eastAsia="Arial" w:hAnsi="Arial"/>
      <w:sz w:val="18"/>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17b418d-fb21-416f-a85f-1e9ff725bf2c}" enabled="0" method="" siteId="{117b418d-fb21-416f-a85f-1e9ff725bf2c}"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471</Pages>
  <Words>153420</Words>
  <Characters>874499</Characters>
  <Application>Microsoft Office Word</Application>
  <DocSecurity>0</DocSecurity>
  <Lines>7287</Lines>
  <Paragraphs>2051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LETIZIA AMOROSO</cp:lastModifiedBy>
  <cp:revision>8</cp:revision>
  <dcterms:created xsi:type="dcterms:W3CDTF">2013-12-23T23:15:00Z</dcterms:created>
  <dcterms:modified xsi:type="dcterms:W3CDTF">2026-10-26T13:18:00Z</dcterms:modified>
  <cp:category/>
</cp:coreProperties>
</file>