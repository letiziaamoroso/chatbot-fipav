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Documenti Istituzionali.pdf</w:t>
      </w:r>
    </w:p>
    <w:p/>
    <w:p>
      <w:pPr>
        <w:spacing w:after="0" w:line="240" w:lineRule="auto"/>
      </w:pPr>
      <w:r>
        <w:t>ESTRATTO</w:t>
        <w:br/>
        <w:t>DECRETO LEGISLATIVO28 febbraio 2021, n. 39 Attuazione dell'articolo 8 della legge 8 agosto</w:t>
        <w:br/>
        <w:t>2019, n. 86, recante semplificazione di adempimenti relativi agli organismi</w:t>
        <w:br/>
        <w:t>sportivi.(21G00046) (GU n.68 del 19-3-2021)</w:t>
        <w:br/>
        <w:br/>
        <w:br/>
        <w:t xml:space="preserve">                                                  Titolo III</w:t>
        <w:br/>
        <w:br/>
        <w:t xml:space="preserve">                        CONTRASTO ALLA VIOLENZA DI GENERE</w:t>
        <w:br/>
        <w:br/>
        <w:t xml:space="preserve">                                                      Art. 16</w:t>
        <w:br/>
        <w:br/>
        <w:t xml:space="preserve">                       Fattori di rischio e contrasto della violenza di genere nello sport</w:t>
        <w:br/>
        <w:br/>
        <w:t>1. Le Federazioni sportive nazionali, le Discipline sportive associate, gli Enti di promozione sportiva e le</w:t>
        <w:br/>
        <w:t>Associazioni benemerite, sentito il parere del CONI, devono redigere, entro dodici mesi dalla data di entrata</w:t>
        <w:br/>
        <w:t>in vigore del presente decreto, le linee guida per la predisposizione dei modelli organizzativi e di controllo</w:t>
        <w:br/>
        <w:t>dell'attivita' sportiva e dei codici di condotta a tutela dei minori e per la prevenzione delle molestie, della</w:t>
        <w:br/>
        <w:t>violenza di genere e di ogni altra condizione di discriminazione prevista dal decreto legislativo 11 aprile 2006,</w:t>
        <w:br/>
        <w:t>n. 198 o per ragioni di etnia, religione, convinzioni personali, disabilita', eta' o orientamento sessuale. Le linee</w:t>
        <w:br/>
        <w:t>guida vengono elaborate con validita' quadriennale sulla base delle caratteristiche delle diverse Associazioni</w:t>
        <w:br/>
        <w:t>e delle Societa' sportive e delle persone tesserate.</w:t>
        <w:br/>
        <w:br/>
        <w:t>2. Le Associazioni e le Societa' sportive dilettantistiche e le Societa' sportive professionistiche devono</w:t>
        <w:br/>
        <w:t>predisporre e adottare entro dodici mesi dalla comunicazione delle linee guida di cui al comma 1, modelli</w:t>
        <w:br/>
        <w:t>organizzativi e di controllo dell'attivita' sportiva nonche' codici di condotta ad esse conformi. In caso di</w:t>
        <w:br/>
        <w:t>affiliazione a piu' Federazioni sportive nazionali, Discipline sportive associate, Enti di promozione sportiva e</w:t>
        <w:br/>
        <w:t>Associazioni benemerite, esse possono applicare le linee guida emanate da uno solo degli enti di affiliazione</w:t>
        <w:br/>
        <w:t>dandone comunicazione all'altro o agli altri.</w:t>
        <w:br/>
        <w:br/>
        <w:t>3. Le Associazioni e Societa' sportive dilettantistiche e societa' sportive professionistiche che non adempiano</w:t>
        <w:br/>
        <w:t>agli obblighi di cui al comma 2 sono sanzionate secondo le procedure disciplinari adottate dalle Federazioni</w:t>
        <w:br/>
        <w:t>sportive nazionali, discipline sportive associate, enti di promozione sportiva e associazioni benemerite a cui</w:t>
        <w:br/>
        <w:t>esse sono affiliate.</w:t>
        <w:br/>
        <w:br/>
        <w:t>4. Le Associazioni e Societa' sportive dilettantistiche e le Societa' sportive professionistiche, gia' dotate di un</w:t>
        <w:br/>
        <w:t>modello organizzativo e di gestione ai sensi del decreto legislativo 8 giugno 2001, n. 231, lo integrano in base</w:t>
        <w:br/>
        <w:t>a quanto disposto al comma 2.</w:t>
        <w:br/>
        <w:br/>
        <w:t>5.  I regolamenti delle Federazioni sportive nazionali, delle Discipline sportive associate, degli Enti di</w:t>
        <w:br/>
        <w:t>promozione sportiva e delle Associazioni benemerite devono prevedere sanzioni disciplinari a carico dei</w:t>
        <w:br/>
        <w:t>tesserati che abbiano violato i divieti di cui al capo II del titolo I, libro III del decreto legislativo 11 aprile 2006,</w:t>
        <w:br/>
        <w:t>n. 198, ovvero siano stati condannati in via definitiva per i reati di cui agli articoli 600-bis, 600-ter, 600-quater,</w:t>
        <w:br/>
        <w:t>600-quater.1, 600-quinquies, 604-bis, 604-ter, 609-bis, 609-ter, 609-quater, 609-quinques, 609-octies 609-</w:t>
        <w:br/>
        <w:t>undecies del codice penale.</w:t>
        <w:br/>
        <w:br/>
        <w:t>6. Il CONI, le Federazioni sportive nazionali, le Discipline sportive associate, gli Enti di promozione sportiva,</w:t>
        <w:br/>
        <w:t>le Associazioni benemerite, le Associazioni e le Societa' sportive dilettantistiche e le Societa' sportive</w:t>
        <w:br/>
        <w:t>professionistiche possono costituirsi parte civile nei processi penali a carico dei loro tesserati nelle ipotesi di</w:t>
        <w:br/>
        <w:t>cui al comma 1.</w:t>
      </w:r>
    </w:p>
    <w:p>
      <w:r>
        <w:br w:type="page"/>
      </w:r>
    </w:p>
    <w:p>
      <w:pPr>
        <w:spacing w:after="0" w:line="240" w:lineRule="auto"/>
      </w:pPr>
      <w:r>
        <w:t xml:space="preserve">       F E D E R A Z I O N E</w:t>
        <w:br/>
        <w:t xml:space="preserve">     I T A L I A N A P A L L A V O L O</w:t>
        <w:br/>
        <w:br/>
        <w:br/>
        <w:br/>
        <w:br/>
        <w:br/>
        <w:t xml:space="preserve">     L I N E E G U I D A</w:t>
        <w:br/>
        <w:t>P E R L ’ A D E G U A M E N T O</w:t>
        <w:br/>
        <w:t xml:space="preserve"> A L L E P O L I T I C H E D I</w:t>
        <w:br/>
        <w:t xml:space="preserve">   S A F E G U A R D I N G</w:t>
      </w:r>
    </w:p>
    <w:p>
      <w:r>
        <w:br w:type="page"/>
      </w:r>
    </w:p>
    <w:p>
      <w:pPr>
        <w:spacing w:after="0" w:line="240" w:lineRule="auto"/>
      </w:pPr>
      <w:r>
        <w:t xml:space="preserve">      INDICE</w:t>
        <w:br/>
        <w:br/>
        <w:t xml:space="preserve">       TITOLO PRIMO</w:t>
        <w:br/>
        <w:t xml:space="preserve">        LINEE GUIDA PER LA PREDISPOSIZIONE DEI MODELLI ORGANIZZATIVI E DI</w:t>
        <w:br/>
        <w:t xml:space="preserve">       CONTROLLO DELL’ATTIVITÀ SPORTIVA E DEI CODICI DI CONDOTTA A TUTELA DEI</w:t>
        <w:br/>
        <w:t xml:space="preserve">        MINORI E PER LA PREVENZIONE DELLE MOLESTIE, DELLA VIOLENZA DI GENERE E</w:t>
        <w:br/>
        <w:t xml:space="preserve">         DI OGNI ALTRA CONDIZIONE DI DISCRIMINAZIONE</w:t>
        <w:br/>
        <w:t xml:space="preserve">          Art.1 – Ambito di applicazione .......................................................................................... 4</w:t>
        <w:br/>
        <w:t xml:space="preserve">          Art.2 – Diritti e Doveri ........................................................................................................ 4</w:t>
        <w:br/>
        <w:t>O</w:t>
        <w:br/>
        <w:t xml:space="preserve">          Art.3 – Emanazione delle linee Guida ............................................................................... 5</w:t>
        <w:br/>
        <w:t>L</w:t>
        <w:br/>
        <w:br/>
        <w:t>O</w:t>
        <w:br/>
        <w:t xml:space="preserve">       TITOLO SECONDO</w:t>
        <w:br/>
        <w:t>V</w:t>
        <w:br/>
        <w:t xml:space="preserve">       MODELLI ORGANIZZATIVI E DI CONTROLLO DELL'ATTIVITA' SPORTIVA</w:t>
        <w:br/>
        <w:t>A        Art.4 – Adozione dei Modelli Organizzativi e di Controllo ............................................. 10</w:t>
        <w:br/>
        <w:t>L        Art.5 – Contenuto minimo dei Modelli Organizzativi e di Controllo .............................. 10</w:t>
        <w:br/>
        <w:t>L</w:t>
        <w:br/>
        <w:t xml:space="preserve">          Art.6 – Prevenzione e gestione dei rischi ....................................................................... 11</w:t>
        <w:br/>
        <w:t>A</w:t>
        <w:br/>
        <w:t xml:space="preserve">          Art.7 – Contrasto dei comportamenti lesivi e gestione delle segnalazioni .................. 13</w:t>
        <w:br/>
        <w:t>P</w:t>
        <w:br/>
        <w:t xml:space="preserve">          Art.8 – Obblighi informativi e altre misure ..................................................................... 14</w:t>
        <w:br/>
        <w:t>A        Art.9 – Obblighi ulteriori .................................................................................................. 15</w:t>
        <w:br/>
        <w:br/>
        <w:t>N</w:t>
        <w:br/>
        <w:t>A     TITOLO TERZO</w:t>
        <w:br/>
        <w:br/>
        <w:br/>
        <w:t>I        CODICI DI CONDOTTA A TUTELA DEI MINORI E PER LA PREVENZIONE DELLE</w:t>
        <w:br/>
        <w:t>L      MOLESTIE, DELLA VIOLENZA  DI GENERE E  DI OGNI ALTRA FORMA  DI</w:t>
        <w:br/>
        <w:t>A      DISCRIMINAZIONE</w:t>
        <w:br/>
        <w:t xml:space="preserve">          Art.10 – Adozione dei Codici di Condotta ...................................................................... 17</w:t>
        <w:br/>
        <w:t>T       Art.11 – Contenuti minimi dei Codici di Condotta ......................................................... 17</w:t>
        <w:br/>
        <w:t>I</w:t>
        <w:br/>
        <w:t xml:space="preserve">           Art. 12. Doveri e obblighi dei tesserati ........................................................................... 18</w:t>
        <w:br/>
        <w:t>E        Art. 13. Doveri e obblighi dei dirigenti sportivi e tecnici ............................................... 19</w:t>
        <w:br/>
        <w:t>N        Art. 14. Diritti, doveri e obblighi degli atleti .................................................................... 20</w:t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 xml:space="preserve"> 2</w:t>
        <w:br/>
        <w:t xml:space="preserve"> 2</w:t>
      </w:r>
    </w:p>
    <w:p>
      <w:r>
        <w:br w:type="page"/>
      </w:r>
    </w:p>
    <w:p>
      <w:pPr>
        <w:spacing w:after="0" w:line="240" w:lineRule="auto"/>
      </w:pPr>
      <w:r>
        <w:t>O</w:t>
        <w:br/>
        <w:br/>
        <w:t>L</w:t>
        <w:br/>
        <w:br/>
        <w:t>O</w:t>
        <w:br/>
        <w:br/>
        <w:t>V</w:t>
        <w:br/>
        <w:br/>
        <w:t>A</w:t>
        <w:br/>
        <w:br/>
        <w:t>L</w:t>
        <w:br/>
        <w:br/>
        <w:t>L</w:t>
        <w:br/>
        <w:br/>
        <w:t>A</w:t>
        <w:br/>
        <w:br/>
        <w:t>P</w:t>
        <w:br/>
        <w:t xml:space="preserve">         TITOLO PRIMO</w:t>
        <w:br/>
        <w:t>A</w:t>
        <w:br/>
        <w:br/>
        <w:t>N</w:t>
        <w:br/>
        <w:t>A   LINEE GUIDA PER LA PREDISPOSIZIONE</w:t>
        <w:br/>
        <w:br/>
        <w:br/>
        <w:t>I</w:t>
        <w:br/>
        <w:t>L      DEI MODELLI ORGANIZZATIVI E DI</w:t>
        <w:br/>
        <w:br/>
        <w:t>A    CONTROLLO DELL’ATTIVITÀ SPORTIVA</w:t>
        <w:br/>
        <w:t>T</w:t>
        <w:br/>
        <w:br/>
        <w:br/>
        <w:t>I     E DEI CODICI DI CONDOTTA A TUTELA</w:t>
        <w:br/>
        <w:br/>
        <w:t>E      DEI MINORI E PER LA PREVENZIONE</w:t>
        <w:br/>
        <w:t>N</w:t>
        <w:br/>
        <w:t>O    DELLE MOLESTIE, DELLA VIOLENZA DI</w:t>
        <w:br/>
        <w:br/>
        <w:br/>
        <w:t>I</w:t>
        <w:br/>
        <w:br/>
        <w:t>Z    GENERE E DI OGNI ALTRA CONDIZIONE</w:t>
        <w:br/>
        <w:br/>
        <w:t>A</w:t>
        <w:br/>
        <w:t>R              DI DISCRIMINAZIONE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 xml:space="preserve"> 3</w:t>
        <w:br/>
        <w:t xml:space="preserve"> 3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Art.1 – Ambito di applicazione</w:t>
        <w:br/>
        <w:br/>
        <w:t xml:space="preserve">          1.  La Federazione  Italiana  Pallavolo  recepisce, insieme con  le  articolazioni</w:t>
        <w:br/>
        <w:t xml:space="preserve">              periferiche nonché gli organi e le strutture federali, i Principi Fondamentali dettati</w:t>
        <w:br/>
        <w:t xml:space="preserve">              dall’Osservatorio   Permanente   del   Coni   condannando   fermamente</w:t>
        <w:br/>
        <w:t xml:space="preserve">              discriminazioni, molestie e abusi in qualsiasi forma e si impegna a prevenire tali</w:t>
        <w:br/>
        <w:t xml:space="preserve">            comportamenti condividendo le misure di prevenzione e contrasto  alle violenze</w:t>
        <w:br/>
        <w:t xml:space="preserve">           e gli abusi nello sport colpiscono fisicamente ed emotivamente gli atleti, così</w:t>
        <w:br/>
        <w:t xml:space="preserve">          come l’affidabilità delle organizzazioni sportive.O</w:t>
        <w:br/>
        <w:br/>
        <w:t>L</w:t>
        <w:br/>
        <w:t xml:space="preserve">          2.  Agli stessi Principi Fondamentali devono uniformarsi  gli Enti di promozione</w:t>
        <w:br/>
        <w:t>O</w:t>
        <w:br/>
        <w:t xml:space="preserve">              sportiva, nonché le associazioni e le società sportive affiliate e tutti i tesserati, le</w:t>
        <w:br/>
        <w:t>V</w:t>
        <w:br/>
        <w:t xml:space="preserve">             Associazioni Benemerite e i loro soci, nei limiti della compatibilità.</w:t>
        <w:br/>
        <w:t>A</w:t>
        <w:br/>
        <w:br/>
        <w:t>L</w:t>
        <w:br/>
        <w:t xml:space="preserve">          3.  Sui presenti Principi Fondamentali poggiano inoltre la prevenzione e il contrasto</w:t>
        <w:br/>
        <w:t>L</w:t>
        <w:br/>
        <w:t xml:space="preserve">                agli abusi o violenze nei confronti degli animali in ambito sportivo, nei limiti della</w:t>
        <w:br/>
        <w:t>A</w:t>
        <w:br/>
        <w:t xml:space="preserve">               compatibilità.</w:t>
        <w:br/>
        <w:t>P</w:t>
        <w:br/>
        <w:br/>
        <w:t>A                              Art.2 – Diritti e Doveri</w:t>
        <w:br/>
        <w:t>N</w:t>
        <w:br/>
        <w:t>A        1.   Diritto fondamentale dei tesserati è quello di essere trattati con rispetto e dignità,</w:t>
        <w:br/>
        <w:t>I         nonché di essere tutelati da ogni forma di abuso, molestia, violenza di genere e</w:t>
        <w:br/>
        <w:t>L          ogni altra condizione di discriminazione, prevista dal decreto legislativo 11 aprile</w:t>
        <w:br/>
        <w:t>A          2006, n. 198, indipendentemente da etnia, convinzioni personali, disabilità, età,</w:t>
        <w:br/>
        <w:t>T            identità di genere, orientamento sessuale, lingua, opinione politica, religione,</w:t>
        <w:br/>
        <w:t>I          condizione patrimoniale, di nascita, fisica, intellettiva, relazionale o sportiva.  Il</w:t>
        <w:br/>
        <w:t>E              diritto alla salute e al benessere psico-fisico dei tesserati costituisce un valore</w:t>
        <w:br/>
        <w:t>N          assolutamente prevalente anche rispetto al risultato sportivo. Chiunque partecipi</w:t>
        <w:br/>
        <w:t>O         con qualsiasi funzione o titolo all’attività sportiva è tenuto a rispettare  i predetti</w:t>
        <w:br/>
        <w:t>I                diritti dei tesserati.</w:t>
        <w:br/>
        <w:br/>
        <w:t>Z</w:t>
        <w:br/>
        <w:t>A        2.  La FIPAV adotta misure per assicurare l’effettività dei  diritti di cui al comma</w:t>
        <w:br/>
        <w:t>R          precedente e le relative tutele, con particolare riguardo alla tutela dei minori.</w:t>
        <w:br/>
        <w:br/>
        <w:t>E</w:t>
        <w:br/>
        <w:t>D        3.  La  Federazione  promuove  una   politica   di   inclusione,  contraria   alla</w:t>
        <w:br/>
        <w:t>E           discriminazione e le violenze indipendentemente dal genere, dall’origine etnica,</w:t>
        <w:br/>
        <w:t>F            dalla fede  religiosa, dall’orientamento sessuale e dalla  disabilità  al  fine  di</w:t>
        <w:br/>
        <w:t xml:space="preserve">              garantire valori sportivi sani in un ambiente sportivo rispetto e sicuro soprattutto</w:t>
        <w:br/>
        <w:t xml:space="preserve">              nei confronti degli atleti più vulnerabili quali i minori.</w:t>
        <w:br/>
        <w:br/>
        <w:br/>
        <w:br/>
        <w:t xml:space="preserve"> 4</w:t>
        <w:br/>
        <w:t xml:space="preserve"> 4</w:t>
      </w:r>
    </w:p>
    <w:p>
      <w:r>
        <w:br w:type="page"/>
      </w:r>
    </w:p>
    <w:p>
      <w:pPr>
        <w:spacing w:after="0" w:line="240" w:lineRule="auto"/>
      </w:pPr>
      <w:r>
        <w:t xml:space="preserve">          4.  Le associazioni e le società sportive affiliate (di seguito anche solo “Affiliate”) alla</w:t>
        <w:br/>
        <w:t xml:space="preserve">           FIPAV,  prevengono  e  contrastano  ogni  forma  di  abuso,  violenza  o</w:t>
        <w:br/>
        <w:t xml:space="preserve">             discriminazione nei confronti dei tesserati, in particolare se minori. A tal fine,</w:t>
        <w:br/>
        <w:t xml:space="preserve">            informano i tesserati dei rispettivi diritti, favoriscono la diffusione delle politiche di</w:t>
        <w:br/>
        <w:t xml:space="preserve">             safeguarding  degli Enti  di  affiliazione e adottano misure e procedure per</w:t>
        <w:br/>
        <w:t xml:space="preserve">             assicurare l’efficacia di tali politiche, anche mediante la formazione di lavoratori,</w:t>
        <w:br/>
        <w:t xml:space="preserve">              collaboratori e volontari che, a qualsiasi titolo e ruolo, sono coinvolti nell’attività</w:t>
        <w:br/>
        <w:t xml:space="preserve">              sportiva e sono a contatto con gli atleti.</w:t>
        <w:br/>
        <w:br/>
        <w:t>O</w:t>
        <w:br/>
        <w:t>L        5.  La Federazione e le Affiliate, i tesserati e soci si conformano alle disposizioni di</w:t>
        <w:br/>
        <w:t xml:space="preserve">              cui al d.lgs. n. 36 del 28 febbraio 2021, al d.lgs. n. 39 del 28 febbraio 2021 nonchéO</w:t>
        <w:br/>
        <w:t xml:space="preserve">                alle disposizioni emanate dalla Giunta Nazionale del CONI in materia e adottano</w:t>
        <w:br/>
        <w:t>V</w:t>
        <w:br/>
        <w:t xml:space="preserve">             ogni necessaria misura per favorire il pieno sviluppo fisico, emotivo, intellettuale</w:t>
        <w:br/>
        <w:t>A</w:t>
        <w:br/>
        <w:t xml:space="preserve">           e sociale dell’atleta, la sua effettiva partecipazione all’attività sportiva nonché la</w:t>
        <w:br/>
        <w:t>L</w:t>
        <w:br/>
        <w:t xml:space="preserve">            piena consapevolezza di tutti i tesserati in ordine a propri diritti, doveri, obblighi,</w:t>
        <w:br/>
        <w:t>L</w:t>
        <w:br/>
        <w:t xml:space="preserve">              responsabilità e tutele.</w:t>
        <w:br/>
        <w:t>A</w:t>
        <w:br/>
        <w:br/>
        <w:t>P</w:t>
        <w:br/>
        <w:t xml:space="preserve">                        Art.3 – Emanazione delle linee Guida</w:t>
        <w:br/>
        <w:t>A</w:t>
        <w:br/>
        <w:br/>
        <w:t>N        1.  La Federazione  Italiana Pallavolo con  delibera  del Presidente Federale</w:t>
        <w:br/>
        <w:t>A          n.108/2023 in attuazione della delibera della Giunta Nazionale del Coni n. 255</w:t>
        <w:br/>
        <w:t>I           del 23 luglio 2023 emana le presenti linee guida per la predisposizione dei Modelli</w:t>
        <w:br/>
        <w:t>L           Organizzativi e di controllo dell’attività sportiva e dei Codici di condotta a tutela</w:t>
        <w:br/>
        <w:t>A</w:t>
        <w:br/>
        <w:t xml:space="preserve">              dei minori e per la prevenzione delle molestie, della violenza di genere e di ogni</w:t>
        <w:br/>
        <w:t>T             altra condizione di discriminazione, coerentemente alle linee guida emanate</w:t>
        <w:br/>
        <w:t>I           dall’Osservatorio Permanente  del Coni   per  le  politiche  di  Safeguarding</w:t>
        <w:br/>
        <w:t>E          contenute nei Principi fondamentali per la prevenzione e il contrasto dei fenomeni</w:t>
        <w:br/>
        <w:t>N             di abuso, violenza e discriminazione trasmesse dall’Organo Collegiale in data 25</w:t>
        <w:br/>
        <w:t>O          agosto 2023, in conformità con il d.lgs. n. 39 del 28 febbraio 2021.</w:t>
        <w:br/>
        <w:br/>
        <w:br/>
        <w:t>I</w:t>
        <w:br/>
        <w:t>Z        2.  Le presenti Linee Guida sono elaborate con validità quadriennale e comunque</w:t>
        <w:br/>
        <w:t>A          aggiornate ogni qual volta necessario al fine di recepire le eventuali modifiche e</w:t>
        <w:br/>
        <w:t>R            integrazioni  dei  Principi Fondamentali, e  le  eventuali  ulteriori  disposizioni</w:t>
        <w:br/>
        <w:t>E         emanate   dalla  Giunta  Nazionale   del  CONI  e   le  raccomandazioni</w:t>
        <w:br/>
        <w:t>D           dell’Osservatorio Permanente del CONI per le Politiche di Safeguarding.</w:t>
        <w:br/>
        <w:br/>
        <w:t>E</w:t>
        <w:br/>
        <w:t>F        3.  Le presenti Linee Guida perseguono i seguenti obiettivi:</w:t>
        <w:br/>
        <w:t xml:space="preserve">                a)  la promozione dei  diritti di cui all’art. 1 del Regolamento FIPAV per la</w:t>
        <w:br/>
        <w:t xml:space="preserve">                  prevenzione e il contrasto ad abusi, violenze e discriminazioni sui tesserati;</w:t>
        <w:br/>
        <w:t xml:space="preserve">                b)  la promozione di una cultura e di un ambiente inclusivi che assicurino la</w:t>
        <w:br/>
        <w:br/>
        <w:t xml:space="preserve"> 5</w:t>
        <w:br/>
        <w:t xml:space="preserve"> 5</w:t>
      </w:r>
    </w:p>
    <w:p>
      <w:r>
        <w:br w:type="page"/>
      </w:r>
    </w:p>
    <w:p>
      <w:pPr>
        <w:spacing w:after="0" w:line="240" w:lineRule="auto"/>
      </w:pPr>
      <w:r>
        <w:t xml:space="preserve">                     dignità e  il rispetto dei  diritti di  tutti  i tesserati, in particolare minori, e</w:t>
        <w:br/>
        <w:t xml:space="preserve">                  garantiscano l’uguaglianza e l’equità, nonché valorizzino le diversità;</w:t>
        <w:br/>
        <w:t xml:space="preserve">                 c)  la consapevolezza dei tesserati in ordine ai propri diritti doveri, obblighi,</w:t>
        <w:br/>
        <w:t xml:space="preserve">                    responsabilità e tutele;</w:t>
        <w:br/>
        <w:t xml:space="preserve">                d) l’individuazione e l’attuazione da parte delle Affiliate di adeguate misure,</w:t>
        <w:br/>
        <w:t xml:space="preserve">                  procedure e  politiche  di  Safeguarding, anche  in  conformità con  le</w:t>
        <w:br/>
        <w:t xml:space="preserve">                 raccomandazioni   del  Responsabile  Federale   delle   Politiche   di</w:t>
        <w:br/>
        <w:t xml:space="preserve">                  Safeguarding, che riducano i rischi di condotte lesive dei diritti, specie nei</w:t>
        <w:br/>
        <w:t xml:space="preserve">                     confronti di tesserati minori;O</w:t>
        <w:br/>
        <w:t>L              e)  la gestione tempestiva, efficace e riservata delle segnalazioni di fenomeni</w:t>
        <w:br/>
        <w:t xml:space="preserve">                       di abuso, violenza e discriminazione e tutela dei segnalanti;O</w:t>
        <w:br/>
        <w:t xml:space="preserve">                        f)  l’informazione dei tesserati, anche minori, sulle misure e procedure di</w:t>
        <w:br/>
        <w:t>V</w:t>
        <w:br/>
        <w:t xml:space="preserve">                  prevenzione e contrasto ai fenomeni di abuso, violenza e discriminazione</w:t>
        <w:br/>
        <w:t>A</w:t>
        <w:br/>
        <w:t xml:space="preserve">                     e, in particolar modo, sulle procedure per la segnalazione degli stessi;</w:t>
        <w:br/>
        <w:t>L</w:t>
        <w:br/>
        <w:t xml:space="preserve">                g)  la partecipazione delle Affiliate e dei tesserati alle iniziative organizzate</w:t>
        <w:br/>
        <w:t>L</w:t>
        <w:br/>
        <w:t xml:space="preserve">                     dalla FIPAV nell’ambito delle politiche di safeguarding adottate;</w:t>
        <w:br/>
        <w:t>A</w:t>
        <w:br/>
        <w:t xml:space="preserve">                h)   il coinvolgimento proattivo di tutti coloro che partecipano con qualsiasi</w:t>
        <w:br/>
        <w:t>P</w:t>
        <w:br/>
        <w:t xml:space="preserve">                   funzione o titolo all’attività sportiva nell’attuazione delle misure, procedure</w:t>
        <w:br/>
        <w:t>A              e politiche di safeguarding delle rispettive Affiliate.</w:t>
        <w:br/>
        <w:br/>
        <w:t>N</w:t>
        <w:br/>
        <w:t>A        4.  Le presenti Linee Guida prevedono misure e procedure  di prevenzione e</w:t>
        <w:br/>
        <w:t>I           contrasto verso ogni condotta di abuso, violenza o discriminazione, comunque</w:t>
        <w:br/>
        <w:t>L         consumata in ogni forma, anche omissiva, o commissiva mediante omissione,</w:t>
        <w:br/>
        <w:t>A           e/o modalità, di persona o tramite modalità informatiche, sul web e attraverso</w:t>
        <w:br/>
        <w:t>T          messaggi, e-mail, social network, blog, programmazione di sistemi di intelligenza</w:t>
        <w:br/>
        <w:br/>
        <w:br/>
        <w:t>I                 artificiale e altre tecnologie informatiche.</w:t>
        <w:br/>
        <w:br/>
        <w:br/>
        <w:t>E</w:t>
        <w:br/>
        <w:t xml:space="preserve">          5.  Le presenti Linee Guida prevedono almeno le seguenti fattispecie di abuso,</w:t>
        <w:br/>
        <w:t>N</w:t>
        <w:br/>
        <w:t xml:space="preserve">             violenza e discriminazione:</w:t>
        <w:br/>
        <w:t>O</w:t>
        <w:br/>
        <w:t>I              a) l’abuso psicologico;</w:t>
        <w:br/>
        <w:t>Z              b) l’abuso fisico;</w:t>
        <w:br/>
        <w:t>A               c)  la molestia sessuale;</w:t>
        <w:br/>
        <w:t xml:space="preserve">                d) l’abuso sessuale;R</w:t>
        <w:br/>
        <w:t xml:space="preserve">                e)  la negligenza;E</w:t>
        <w:br/>
        <w:t xml:space="preserve">                        f)  l’incuria;</w:t>
        <w:br/>
        <w:t>D</w:t>
        <w:br/>
        <w:t xml:space="preserve">                g) l’abuso di matrice religiosa;</w:t>
        <w:br/>
        <w:t>E</w:t>
        <w:br/>
        <w:t xml:space="preserve">                h)   il bullismo, il cyberbullismo:</w:t>
        <w:br/>
        <w:t>F</w:t>
        <w:br/>
        <w:t xml:space="preserve">                          i)    i comportamenti discriminatori.</w:t>
        <w:br/>
        <w:t xml:space="preserve">          6. A fini del comma precedente, si intendono:</w:t>
        <w:br/>
        <w:t xml:space="preserve">                a) per “abuso psicologico”, qualunque atto indesiderato, tra cui la mancanza</w:t>
        <w:br/>
        <w:br/>
        <w:br/>
        <w:t xml:space="preserve"> 6</w:t>
        <w:br/>
        <w:t xml:space="preserve"> 6</w:t>
      </w:r>
    </w:p>
    <w:p>
      <w:r>
        <w:br w:type="page"/>
      </w:r>
    </w:p>
    <w:p>
      <w:pPr>
        <w:spacing w:after="0" w:line="240" w:lineRule="auto"/>
      </w:pPr>
      <w:r>
        <w:t xml:space="preserve">                       di rispetto, il confinamento, la sopraffazione, l’isolamento o qualsiasi altro</w:t>
        <w:br/>
        <w:t xml:space="preserve">                   trattamento che possa incidere sul senso di identità, dignità e autostima,</w:t>
        <w:br/>
        <w:t xml:space="preserve">                  ovvero tale da intimidire, turbare o alterare la serenità del tesserato, anche</w:t>
        <w:br/>
        <w:t xml:space="preserve">                 se perpetrato attraverso l’utilizzo di strumenti digitali;</w:t>
        <w:br/>
        <w:t xml:space="preserve">                b) per “abuso fisico”, qualunque condotta consumata o tentata (tra cui botte,</w:t>
        <w:br/>
        <w:t xml:space="preserve">                   pugni, percosse, soffocamento, schiaffi, calci o lancio di oggetti), che sia in</w:t>
        <w:br/>
        <w:t xml:space="preserve">                 grado  in  senso  reale  o  potenziale  di  procurare  direttamente  o</w:t>
        <w:br/>
        <w:t xml:space="preserve">                   indirettamente un danno alla salute, un trauma, lesioni fisiche o che</w:t>
        <w:br/>
        <w:t xml:space="preserve">                 danneggi lo sviluppo psico-fisico del minore tanto da compromettergli unaO</w:t>
        <w:br/>
        <w:t>L              sana e serena crescita. Tali atti possono anche consistere nell’indurre un</w:t>
        <w:br/>
        <w:t xml:space="preserve">                   tesserato a svolgere  (al  fine  di una  migliore performance  sportiva)O</w:t>
        <w:br/>
        <w:t xml:space="preserve">                       un’attività fisica inappropriata come il somministrare carichi di allenamento</w:t>
        <w:br/>
        <w:t>V</w:t>
        <w:br/>
        <w:t xml:space="preserve">                   inadeguati in base all’età, genere, struttura e capacità fisica oppure forzare</w:t>
        <w:br/>
        <w:t>A</w:t>
        <w:br/>
        <w:t xml:space="preserve">                ad allenarsi  atleti ammalati, infortunati o comunque doloranti, nonché</w:t>
        <w:br/>
        <w:t>L</w:t>
        <w:br/>
        <w:t xml:space="preserve">                     nell’uso improprio, eccessivo, illecito o arbitrario di strumenti sportivi. In</w:t>
        <w:br/>
        <w:t>L</w:t>
        <w:br/>
        <w:t xml:space="preserve">                   quest’ambito  rientrano anche quei comportamenti che favoriscono   il</w:t>
        <w:br/>
        <w:t>A</w:t>
        <w:br/>
        <w:t xml:space="preserve">               consumo di alcool, di sostanze comunque vietate da norme vigenti o le</w:t>
        <w:br/>
        <w:t>P</w:t>
        <w:br/>
        <w:t xml:space="preserve">                    pratiche di doping;</w:t>
        <w:br/>
        <w:t>A               c) per “molestia sessuale”, qualunque atto o comportamento indesiderato e</w:t>
        <w:br/>
        <w:t>N              non gradito di natura sessuale, sia esso verbale, non verbale o fisico che</w:t>
        <w:br/>
        <w:t>A                comporti una grave noia, fastidio o disturbo. Tali atti o comportamenti</w:t>
        <w:br/>
        <w:t>I              possono  anche  consistere  nell’assumere  un  linguaggio  del  corpo</w:t>
        <w:br/>
        <w:t>L                  inappropriato, nel rivolgere osservazioni o allusioni sessualmente esplicite,</w:t>
        <w:br/>
        <w:t>A              nonché richieste indesiderate o non gradite aventi connotazione sessuale,</w:t>
        <w:br/>
        <w:t>T               ovvero telefonate, messaggi, lettere od ogni altra forma di comunicazione</w:t>
        <w:br/>
        <w:br/>
        <w:br/>
        <w:t>I                a contenuto sessuale, anche con  effetto  intimidatorio, degradante o</w:t>
        <w:br/>
        <w:t xml:space="preserve">                     umiliante;</w:t>
        <w:br/>
        <w:t>E</w:t>
        <w:br/>
        <w:t xml:space="preserve">                d) per  “abuso  sessuale”,  qualsiasi comportamento o  condotta  avente</w:t>
        <w:br/>
        <w:t>N</w:t>
        <w:br/>
        <w:t xml:space="preserve">                  connotazione sessuale, senza contatto, o con contatto e considerata non</w:t>
        <w:br/>
        <w:t>O</w:t>
        <w:br/>
        <w:t>I                 desiderata, o  il cui consenso è costretto, manipolato, non dato o negato.</w:t>
        <w:br/>
        <w:t>Z             Può consistere anche nel costringere un tesserato a porre in essere</w:t>
        <w:br/>
        <w:t>A                condotte sessuali inappropriate o indesiderate, o nell’osservare il tesserato</w:t>
        <w:br/>
        <w:t xml:space="preserve">                       in condizioni e contesti non appropriati;R</w:t>
        <w:br/>
        <w:t xml:space="preserve">                 e) per “negligenza”,  il mancato intervento di un dirigente, tecnico o qualsiasiE</w:t>
        <w:br/>
        <w:t xml:space="preserve">                    tesserato, anche in ragione dei doveri che derivano dal suo ruolo, il quale,</w:t>
        <w:br/>
        <w:t>D</w:t>
        <w:br/>
        <w:t xml:space="preserve">                  presa conoscenza di uno degli eventi, o comportamento, o condotta, o atto</w:t>
        <w:br/>
        <w:t>E</w:t>
        <w:br/>
        <w:t xml:space="preserve">                       di cui al presente documento, omette di intervenire causando un danno,</w:t>
        <w:br/>
        <w:t>F</w:t>
        <w:br/>
        <w:t xml:space="preserve">                 permettendo che venga causato un danno o creando un pericolo imminente</w:t>
        <w:br/>
        <w:t xml:space="preserve">                       di danno. Può consistere anche nel persistente e sistematico disinteresse,</w:t>
        <w:br/>
        <w:t xml:space="preserve">                  ovvero trascuratezza, dei bisogni fisici e/o psicologici del tesserato;</w:t>
        <w:br/>
        <w:br/>
        <w:br/>
        <w:t xml:space="preserve"> 7</w:t>
        <w:br/>
        <w:t xml:space="preserve"> 7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f)  per “incuria”, la mancata soddisfazione delle necessita fondamentali a</w:t>
        <w:br/>
        <w:t xml:space="preserve">                         livello fisico, medico, educativo ed emotivo;</w:t>
        <w:br/>
        <w:t xml:space="preserve">                g) per “abuso di matrice religiosa”, l’impedimento,  il condizionamento o la</w:t>
        <w:br/>
        <w:t xml:space="preserve">                    limitazione del diritto di professare liberamente la propria fede religiosa e</w:t>
        <w:br/>
        <w:t xml:space="preserve">                       di esercitarne in privato o in pubblico  il culto purché non si tratti di  riti</w:t>
        <w:br/>
        <w:t xml:space="preserve">                     contrari al buon costume;</w:t>
        <w:br/>
        <w:t xml:space="preserve">                h) per  “bullismo, cyberbullismo”,  qualsiasi comportamento  offensivo e/o</w:t>
        <w:br/>
        <w:t xml:space="preserve">                  aggressivo che un singolo individuo o più soggetti possono mettere in atto,</w:t>
        <w:br/>
        <w:t xml:space="preserve">                  personalmente,  attraverso     i  social  network  o   altri  strumenti   diO</w:t>
        <w:br/>
        <w:t>L               comunicazione, sia in maniera isolata, sia ripetutamente nel corso del</w:t>
        <w:br/>
        <w:t xml:space="preserve">                 tempo, ai danni di uno o più tesserati con lo scopo di esercitare un potereO</w:t>
        <w:br/>
        <w:t xml:space="preserve">                o un dominio sul tesserato. Possono anche consistere in comportamenti di</w:t>
        <w:br/>
        <w:t>V</w:t>
        <w:br/>
        <w:t xml:space="preserve">                   prevaricazione e sopraffazione ripetuti e atti ad intimidire o turbare un</w:t>
        <w:br/>
        <w:t>A</w:t>
        <w:br/>
        <w:t xml:space="preserve">                   tesserato che determinano una condizione di disagio, insicurezza, paura,</w:t>
        <w:br/>
        <w:t>L</w:t>
        <w:br/>
        <w:t xml:space="preserve">                   esclusione o isolamento (tra cui umiliazioni, critiche riguardanti l’aspetto</w:t>
        <w:br/>
        <w:t>L</w:t>
        <w:br/>
        <w:t xml:space="preserve">                        fisico, minacce verbali, anche  in relazione alla performance sportiva,</w:t>
        <w:br/>
        <w:t>A</w:t>
        <w:br/>
        <w:t xml:space="preserve">                     diffusione  di  notizie  infondate, minacce  di  ripercussioni  fisiche o  di</w:t>
        <w:br/>
        <w:t>P</w:t>
        <w:br/>
        <w:t xml:space="preserve">                 danneggiamento di oggetti posseduti dalla vittima).</w:t>
        <w:br/>
        <w:t>A                      i)  per “comportamenti discriminatori”, qualsiasi comportamento finalizzato a</w:t>
        <w:br/>
        <w:t>N                conseguire un effetto discriminatorio basato su etnia, colore, caratteristiche</w:t>
        <w:br/>
        <w:t>A                    fisiche, genere, status social-economico, prestazioni sportive e capacità</w:t>
        <w:br/>
        <w:t>I                   atletiche, religione, convinzioni personali, disabilità, età o orientamento</w:t>
        <w:br/>
        <w:t>L                sessuale.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 xml:space="preserve"> 8</w:t>
        <w:br/>
        <w:t xml:space="preserve"> 8</w:t>
      </w:r>
    </w:p>
    <w:p>
      <w:r>
        <w:br w:type="page"/>
      </w:r>
    </w:p>
    <w:p>
      <w:pPr>
        <w:spacing w:after="0" w:line="240" w:lineRule="auto"/>
      </w:pPr>
      <w:r>
        <w:t>O</w:t>
        <w:br/>
        <w:br/>
        <w:t>L</w:t>
        <w:br/>
        <w:br/>
        <w:t>O</w:t>
        <w:br/>
        <w:br/>
        <w:t>V</w:t>
        <w:br/>
        <w:br/>
        <w:t>A</w:t>
        <w:br/>
        <w:br/>
        <w:t>L</w:t>
        <w:br/>
        <w:br/>
        <w:t>L</w:t>
        <w:br/>
        <w:br/>
        <w:t>A</w:t>
        <w:br/>
        <w:br/>
        <w:t>P</w:t>
        <w:br/>
        <w:t xml:space="preserve">        TITOLO SECONDO</w:t>
        <w:br/>
        <w:t>A</w:t>
        <w:br/>
        <w:br/>
        <w:t>N</w:t>
        <w:br/>
        <w:t>A       MODELLI ORGANIZZATIVI E DI</w:t>
        <w:br/>
        <w:br/>
        <w:br/>
        <w:t>I</w:t>
        <w:br/>
        <w:t>L   CONTROLLO DELL’ATTIVITÀ SPORTIVA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 xml:space="preserve"> 9</w:t>
        <w:br/>
        <w:t xml:space="preserve"> 9</w:t>
      </w:r>
    </w:p>
    <w:p>
      <w:r>
        <w:br w:type="page"/>
      </w:r>
    </w:p>
    <w:p>
      <w:pPr>
        <w:spacing w:after="0" w:line="240" w:lineRule="auto"/>
      </w:pPr>
      <w:r>
        <w:t xml:space="preserve">              Art.4 – Adozione dei Modelli Organizzativi e di Controllo</w:t>
        <w:br/>
        <w:br/>
        <w:t xml:space="preserve">          1.  Le Affiliate adottano, entro 12 mesi dall’emanazione delle Linee Guida e del</w:t>
        <w:br/>
        <w:t xml:space="preserve">           Regolamento Federale (allegato alla presente) per la prevenzione e il contrasto</w:t>
        <w:br/>
        <w:t xml:space="preserve">           ad abusi violenze e discriminazioni sui tesserati, un modello organizzativo e di</w:t>
        <w:br/>
        <w:t xml:space="preserve">              controllo dell’attività sportiva ai medesimi conforme, eventualmente procedendo</w:t>
        <w:br/>
        <w:t xml:space="preserve">                ai sensi del comma 4 dell’art 16 del d d.lgs. n. 39 del 28 febbraio 2021. I modelli</w:t>
        <w:br/>
        <w:t xml:space="preserve">           sono aggiornati con cadenza almeno quadriennale e prevedono meccanismi di</w:t>
        <w:br/>
        <w:t xml:space="preserve">           adeguamento a eventuali modifiche e integrazioni delle predette Linee Guida oO</w:t>
        <w:br/>
        <w:t xml:space="preserve">                alle raccomandazioni del Responsabile federale delle politiche di Safeguarding.L</w:t>
        <w:br/>
        <w:br/>
        <w:t>O</w:t>
        <w:br/>
        <w:t xml:space="preserve">          2.  Le Associazioni e le Società sportive affiliate a più Enti conformano  i propri</w:t>
        <w:br/>
        <w:t>V</w:t>
        <w:br/>
        <w:t xml:space="preserve">             modelli organizzativi e di controllo alle Linee Guida emanate da uno degli Enti di</w:t>
        <w:br/>
        <w:t>A</w:t>
        <w:br/>
        <w:t xml:space="preserve">               affiliazione e ne danno immediata comunicazione ai Responsabili federali delle</w:t>
        <w:br/>
        <w:t>L</w:t>
        <w:br/>
        <w:t xml:space="preserve">               politiche di Safeguarding degli altri Enti di affiliazione.</w:t>
        <w:br/>
        <w:t>L</w:t>
        <w:br/>
        <w:br/>
        <w:t>A</w:t>
        <w:br/>
        <w:t>P        3.   I modelli di cui al comma 1 tengono conto delle caratteristiche dell’Affiliata e delle</w:t>
        <w:br/>
        <w:t xml:space="preserve">            persone tesserate e si applicano a chiunque partecipi con qualsiasi funzione o</w:t>
        <w:br/>
        <w:t>A              titolo all’attività delle Affiliate.</w:t>
        <w:br/>
        <w:t>N</w:t>
        <w:br/>
        <w:br/>
        <w:t>A</w:t>
        <w:br/>
        <w:t>I        4.  La  FIPAV, anche  attraverso    il  Responsabile  federale  delle  politiche  di</w:t>
        <w:br/>
        <w:t>L          Safeguarding e gli Uffici delle Procure federali, vigilano sull’adozione da parte</w:t>
        <w:br/>
        <w:t>A            delle Affiliate dei modelli organizzativi e di controllo dell’attività sportiva, sulla</w:t>
        <w:br/>
        <w:t>T            relativa conformità alle Linee Guida e sul loro rispetto.</w:t>
        <w:br/>
        <w:br/>
        <w:br/>
        <w:t>I</w:t>
        <w:br/>
        <w:br/>
        <w:br/>
        <w:t>E         Art.5 – Contenuto minimo dei Modelli Organizzativi e di Controllo</w:t>
        <w:br/>
        <w:t>N</w:t>
        <w:br/>
        <w:t>O        1.   I modelli di cui all’art. 4 stabiliscono (i) le modalità di prevenzione e gestione del</w:t>
        <w:br/>
        <w:t>I            rischio in relazione ai fenomeni di abusi, violenze e discriminazioni, (ii) protocolli</w:t>
        <w:br/>
        <w:t>Z             di contenimento del rischio stesso e la gestione delle segnalazioni, (iii) gli obblighi</w:t>
        <w:br/>
        <w:t>A            informativi in materia, prevedendo:</w:t>
        <w:br/>
        <w:t>R              a)  in  relazione  alla dimensione  dell’Affiliata e  delle  discipline  sportive</w:t>
        <w:br/>
        <w:t>E                   praticate, misure preventive e attività periodiche di controllo idonee a</w:t>
        <w:br/>
        <w:t>D                 garantire lo svolgimento dell’attività nel rispetto delle disposizioni vigenti,</w:t>
        <w:br/>
        <w:t>E                        ivi compresi  i presenti Principi e le Linee Guida emanate dall’Ente di</w:t>
        <w:br/>
        <w:t>F                    affiliazione, nonché idonee a individuare ed eliminare tempestivamente</w:t>
        <w:br/>
        <w:t xml:space="preserve">                     situazioni di rischio, intervenendo anche sui relativi effetti;</w:t>
        <w:br/>
        <w:t xml:space="preserve">                b)  in  relazione  alla dimensione  dell’Affiliata e  delle  discipline  sportive</w:t>
        <w:br/>
        <w:t xml:space="preserve">                     praticate,  misure  di  contrasto  ai  fenomeni  di  abuso,  violenza  e</w:t>
        <w:br/>
        <w:br/>
        <w:t>10</w:t>
        <w:br/>
        <w:t>10</w:t>
      </w:r>
    </w:p>
    <w:p>
      <w:r>
        <w:br w:type="page"/>
      </w:r>
    </w:p>
    <w:p>
      <w:pPr>
        <w:spacing w:after="0" w:line="240" w:lineRule="auto"/>
      </w:pPr>
      <w:r>
        <w:t xml:space="preserve">                    discriminazione, alla gestione delle segnalazioni nonché alla tutela dei</w:t>
        <w:br/>
        <w:t xml:space="preserve">                   segnalanti e assistenza alle vittime;</w:t>
        <w:br/>
        <w:t xml:space="preserve">                 c)  la definizione delle responsabilità in ambito endoassociativo in materia di</w:t>
        <w:br/>
        <w:t xml:space="preserve">                  prevenzione e contrasto di abusi, violenze e discriminazioni;</w:t>
        <w:br/>
        <w:t xml:space="preserve">                d)  la specificazione delle conseguenze, anche in ambito endoassociativo,</w:t>
        <w:br/>
        <w:t xml:space="preserve">                     derivanti dalla violazione delle disposizioni e dei protocolli in materia di</w:t>
        <w:br/>
        <w:t xml:space="preserve">                    abusi, violenze e discriminazioni;</w:t>
        <w:br/>
        <w:t xml:space="preserve">                e) adeguate misure finalizzate al raggiungimento degli obiettivi di uguaglianza</w:t>
        <w:br/>
        <w:t xml:space="preserve">                       di genere, diversità e inclusione nonché al monitoraggio periodico deiO</w:t>
        <w:br/>
        <w:t>L                      risultati;</w:t>
        <w:br/>
        <w:t xml:space="preserve">                        f)  misure idonee a garantire la massima diffusione e pubblicizzazione delleO</w:t>
        <w:br/>
        <w:t xml:space="preserve">                      politiche di Safeguarding di cui alle lettere precedenti e, in particolar modo,</w:t>
        <w:br/>
        <w:t>V</w:t>
        <w:br/>
        <w:t xml:space="preserve">                     delle procedure per la segnalazione di eventuali comportamenti lesivi o</w:t>
        <w:br/>
        <w:t>A</w:t>
        <w:br/>
        <w:t xml:space="preserve">               comunque inosservanti dei suddetti protocolli organizzativi e gestionali;</w:t>
        <w:br/>
        <w:t>L</w:t>
        <w:br/>
        <w:t xml:space="preserve">                g) misure idonee a garantire la trasmissione delle informazioni ai rispettivi</w:t>
        <w:br/>
        <w:t>L</w:t>
        <w:br/>
        <w:t xml:space="preserve">                  Responsabili di cui al comma successivo, Responsabile federale delle</w:t>
        <w:br/>
        <w:t>A</w:t>
        <w:br/>
        <w:t xml:space="preserve">                      politiche  di Safeguarding nonché  Uffici  dei  Procuratori  federali ove</w:t>
        <w:br/>
        <w:t>P</w:t>
        <w:br/>
        <w:t xml:space="preserve">                   competenti;</w:t>
        <w:br/>
        <w:t>A              h) misure idonee a garantire  il coordinamento con  il Responsabile federale</w:t>
        <w:br/>
        <w:t>N                per le politiche di Safeguarding nonché il recepimento e l’attuazione delle</w:t>
        <w:br/>
        <w:t>A                   relative raccomandazioni;</w:t>
        <w:br/>
        <w:t>I                      i)  valutazioni annuali delle misure di cui alle lettere precedenti adottate</w:t>
        <w:br/>
        <w:t>L                      dall’Affiliata, eventualmente sviluppando e attuando sulla base di tale</w:t>
        <w:br/>
        <w:t>A                 valutazione un piano d’azione al fine risolvere le criticità riscontrate.</w:t>
        <w:br/>
        <w:br/>
        <w:t>T</w:t>
        <w:br/>
        <w:br/>
        <w:br/>
        <w:t>I          2.   I modelli di cui  all’art. 4 stabiliscono altresì funzioni, responsabilità nonché</w:t>
        <w:br/>
        <w:t xml:space="preserve">                requisiti e procedure per la nomina del Responsabile contro abusi, violenze e</w:t>
        <w:br/>
        <w:t>E</w:t>
        <w:br/>
        <w:t xml:space="preserve">              discriminazioni di cui alla delibera della Giunta Nazionale del CONI del 25 luglio</w:t>
        <w:br/>
        <w:t>N</w:t>
        <w:br/>
        <w:t xml:space="preserve">            2023,  n. 255 e ne  garantiscono  la competenza, nonché  l’autonomia e</w:t>
        <w:br/>
        <w:t>O</w:t>
        <w:br/>
        <w:t>I           l’indipendenza anche rispetto all’organizzazione sociale. I modelli garantiscono</w:t>
        <w:br/>
        <w:t>Z           l’accesso di tale Responsabile nonché del Responsabile per le politiche di</w:t>
        <w:br/>
        <w:t>A          Safeguarding federale alle informazioni e alle strutture sportive, anche mediante</w:t>
        <w:br/>
        <w:t xml:space="preserve">              audizioni e ispezioni senza preavviso, nonché favorendo la collaborazione deiR</w:t>
        <w:br/>
        <w:t xml:space="preserve">              tesserati e di tutti coloro che partecipano con qualsiasi funzione o titolo all’attivitàE</w:t>
        <w:br/>
        <w:t xml:space="preserve">              sportiva.</w:t>
        <w:br/>
        <w:t>D</w:t>
        <w:br/>
        <w:br/>
        <w:t>E</w:t>
        <w:br/>
        <w:br/>
        <w:t>F                      Art.6 – Prevenzione e gestione dei rischi</w:t>
        <w:br/>
        <w:br/>
        <w:t xml:space="preserve">          1.  Con riferimento a quanto previsto dal precedente articolo, i modelli di cui all’art.</w:t>
        <w:br/>
        <w:t xml:space="preserve">           4 stabiliscono adeguate misure per l’individuazione delle specifiche aree di</w:t>
        <w:br/>
        <w:br/>
        <w:t>11</w:t>
        <w:br/>
        <w:t>11</w:t>
      </w:r>
    </w:p>
    <w:p>
      <w:r>
        <w:br w:type="page"/>
      </w:r>
    </w:p>
    <w:p>
      <w:pPr>
        <w:spacing w:after="0" w:line="240" w:lineRule="auto"/>
      </w:pPr>
      <w:r>
        <w:t xml:space="preserve">               rischio nonché più in generale adeguati strumenti per la prevenzione e gestione</w:t>
        <w:br/>
        <w:t xml:space="preserve">              dei rischi, prevedendo tra l’altro:</w:t>
        <w:br/>
        <w:t xml:space="preserve">                a) l’adozione di adeguati strumenti per il pieno sviluppo della persona-atleta</w:t>
        <w:br/>
        <w:t xml:space="preserve">                e la sua effettiva partecipazione all’attività sportiva;</w:t>
        <w:br/>
        <w:t xml:space="preserve">                b) l’adozione di adeguati strumenti per l’inclusione e la valorizzazione delle</w:t>
        <w:br/>
        <w:t xml:space="preserve">                     diversità de i tesserati;</w:t>
        <w:br/>
        <w:t xml:space="preserve">                 c) l’adozione  di adeguati  strumenti  di  gestione e  tutela  dei  tesserati,</w:t>
        <w:br/>
        <w:t xml:space="preserve">                    soprattutto minori, da parte dei tecnici e dei soggetti preposti, nel rispetto</w:t>
        <w:br/>
        <w:t xml:space="preserve">                e promozione dei relativi diritti, durante gli allenamenti, le manifestazioniO</w:t>
        <w:br/>
        <w:t>L                  sportive  e  ogni  attività  anche  collegata  e  connessa  organizzata</w:t>
        <w:br/>
        <w:t xml:space="preserve">                         dall’Affiliata;O</w:t>
        <w:br/>
        <w:t xml:space="preserve">                d)  la predisposizione di adeguati protocolli che assicurino l’accesso ai locali</w:t>
        <w:br/>
        <w:t>V</w:t>
        <w:br/>
        <w:t xml:space="preserve">                  durante allenamenti e sessioni prova (soprattutto di tesserati minori) a</w:t>
        <w:br/>
        <w:t>A</w:t>
        <w:br/>
        <w:t xml:space="preserve">                   coloro che esercitano la responsabilità genitoriale o ai soggetti cui è</w:t>
        <w:br/>
        <w:t>L</w:t>
        <w:br/>
        <w:t xml:space="preserve">                     affidata la cura degli atleti ovvero a loro delegati;</w:t>
        <w:br/>
        <w:t>L</w:t>
        <w:br/>
        <w:t xml:space="preserve">                e) l’adozione di adeguati strumenti per incentivare l’adozione e la diffusione</w:t>
        <w:br/>
        <w:t>A</w:t>
        <w:br/>
        <w:t xml:space="preserve">                       di apposite convenzioni o patti “di corresponsabilità o collaborazione” tra</w:t>
        <w:br/>
        <w:t>P</w:t>
        <w:br/>
        <w:t xml:space="preserve">                          atleti,  tecnici,  personale  di  supporto  e  coloro  che  esercitano  la</w:t>
        <w:br/>
        <w:t>A                 responsabilità genitoriale o i soggetti cui è affidata la cura degli atleti;</w:t>
        <w:br/>
        <w:t>N                    f)  l’adozione di adeguati protocolli al fine di assicurare che i medici sportivi e</w:t>
        <w:br/>
        <w:t>A                       gli operatori sanitari che riscontrino i segni e gli indicatori delle lesioni, delle</w:t>
        <w:br/>
        <w:t>I                 violenze e degli abusi attivino senza indugio, nel rispetto della disciplina</w:t>
        <w:br/>
        <w:t>L                  vigente,  le procedure  di  cui  al comma successivo, informandone   il</w:t>
        <w:br/>
        <w:t>A               Responsabile di cui al comma 2 dell’art. 5 e il Responsabile federale delle</w:t>
        <w:br/>
        <w:t>T                   politiche di Safeguarding;</w:t>
        <w:br/>
        <w:br/>
        <w:br/>
        <w:t>I                g) l’adozione di adeguati protocolli che consentano l’assistenza psicologica o</w:t>
        <w:br/>
        <w:t xml:space="preserve">                    psico-terapeutica ai tesserati;</w:t>
        <w:br/>
        <w:t>E</w:t>
        <w:br/>
        <w:t xml:space="preserve">                h) l’adozione  di  adeguati  strumenti  per  incentivare  la  frequenza  alla</w:t>
        <w:br/>
        <w:t>N</w:t>
        <w:br/>
        <w:t xml:space="preserve">                  formazione obbligatoria annuale e  ai corsi  di aggiornamento annuali</w:t>
        <w:br/>
        <w:t>O</w:t>
        <w:br/>
        <w:t>I                   previsti dall’Ente di affiliazione in materia di Safeguarding;</w:t>
        <w:br/>
        <w:t>Z                      i)  l’adozione di adeguate misure per la sensibilizzazione sulla prevenzione</w:t>
        <w:br/>
        <w:t>A                 dei disturbi alimentari negli  sportivi, con   il supporto delle necessarie</w:t>
        <w:br/>
        <w:t xml:space="preserve">                competenze specialistiche, anche sulla base di specifiche convenzioniR</w:t>
        <w:br/>
        <w:t xml:space="preserve">                     stipulate dall’Ente di affiliazione;E</w:t>
        <w:br/>
        <w:t xml:space="preserve">                          j)  l’adozione di adeguate misure di prevenzione in specifiche situazioni di</w:t>
        <w:br/>
        <w:t>D</w:t>
        <w:br/>
        <w:t xml:space="preserve">                     rischio quali, in particolare ma non solo:</w:t>
        <w:br/>
        <w:t>E</w:t>
        <w:br/>
        <w:t xml:space="preserve">                                          i.  ambienti, luoghi e spazi  in cui è  facilitato   il contatto  fisico e</w:t>
        <w:br/>
        <w:t>F</w:t>
        <w:br/>
        <w:t xml:space="preserve">                           l’esposizione fisica (come spogliatoi, docce, etc.);</w:t>
        <w:br/>
        <w:t xml:space="preserve">                                           ii.  viaggi, trasferte e pernotti;</w:t>
        <w:br/>
        <w:t xml:space="preserve">                                           iii.  trattamenti e prestazioni sanitarie (e.g. fisioterapia, visite medico-</w:t>
        <w:br/>
        <w:br/>
        <w:br/>
        <w:t>12</w:t>
        <w:br/>
        <w:t>12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sportive, etc.) che comportino necessari contatti fisici tra tesserati,</w:t>
        <w:br/>
        <w:t xml:space="preserve">                           soprattutto se minori e altri soggetti;</w:t>
        <w:br/>
        <w:t xml:space="preserve">                              iv.  manifestazioni sportive di qualsiasi livello.</w:t>
        <w:br/>
        <w:br/>
        <w:br/>
        <w:t xml:space="preserve">            Art.7 – Contrasto dei comportamenti lesivi e gestione delle</w:t>
        <w:br/>
        <w:t xml:space="preserve">                                 segnalazioni</w:t>
        <w:br/>
        <w:br/>
        <w:t xml:space="preserve">          1.  Con riferimento a quanto previsto dall’art. 5, i modelli di cui all’art. 4 stabiliscono</w:t>
        <w:br/>
        <w:t>O         adeguate misure per  il contrasto dei comportamenti lesivi e la gestione delle</w:t>
        <w:br/>
        <w:t>L           segnalazioni, prevedendo tra l’altro:</w:t>
        <w:br/>
        <w:t>O              a) adeguati provvedimenti di quick-response, in ambito endoassociativo, da</w:t>
        <w:br/>
        <w:t>V                 adottare in caso di presunti comportamenti lesivi;</w:t>
        <w:br/>
        <w:t>A              b) adeguati  provvedimenti,  in  ambito  endoassociativo,  per  ogni  altra</w:t>
        <w:br/>
        <w:t>L                 violazione delle disposizioni e dei protocolli di cui al modello stesso;</w:t>
        <w:br/>
        <w:t>L               c)  la promozione di buone pratiche e adeguati strumenti di early warning, al</w:t>
        <w:br/>
        <w:t>A                   fine di favorire l’emersione di comportamenti lesivi, o evitare eventuali</w:t>
        <w:br/>
        <w:t>P               comportamenti strumentali;</w:t>
        <w:br/>
        <w:t xml:space="preserve">                d)  la predisposizione, in ambito sociale, di un sistema affidabile e sicuro di</w:t>
        <w:br/>
        <w:t>A                segnalazione  di  comportamenti  lesivi,  che  garantisca  tra  l’altro  la</w:t>
        <w:br/>
        <w:t>N                 riservatezza delle segnalazioni nonché la tempestiva ed efficace gestione</w:t>
        <w:br/>
        <w:t>A                  delle stesse;</w:t>
        <w:br/>
        <w:t>I              e) l’adozione  di apposite misure che prevengano qualsivoglia forma  di</w:t>
        <w:br/>
        <w:t>L</w:t>
        <w:br/>
        <w:t xml:space="preserve">                    vittimizzazione secondaria dei tesserati che abbiano in buona fede:</w:t>
        <w:br/>
        <w:t>A</w:t>
        <w:br/>
        <w:t xml:space="preserve">                                          i.  presentato una denuncia o una segnalazione;</w:t>
        <w:br/>
        <w:t>T</w:t>
        <w:br/>
        <w:t>I                                      ii.  manifestato  l’intenzione  di  presentare  una  denuncia  o  una</w:t>
        <w:br/>
        <w:t xml:space="preserve">                         segnalazione;</w:t>
        <w:br/>
        <w:t>E                                      iii.  assistito o sostenuto un altro tesserato nel presentare una denuncia</w:t>
        <w:br/>
        <w:t>N                   o una segnalazione;</w:t>
        <w:br/>
        <w:t>O                           iv.  reso testimonianza o audizione in procedimenti in materia di abusi,</w:t>
        <w:br/>
        <w:br/>
        <w:br/>
        <w:t>I                          violenze o discriminazioni;</w:t>
        <w:br/>
        <w:t>Z                        v.  intrapreso qualsiasi altra azione o iniziativa relativa o inerente alle</w:t>
        <w:br/>
        <w:t>A                          politiche di Safeguarding;</w:t>
        <w:br/>
        <w:t>R                    f)  l’adozione  di  apposite misure e  iniziative che  sanzionino  abusi  di</w:t>
        <w:br/>
        <w:t>E                 segnalazioni manifestamente infondate o effettuate in mala fede.</w:t>
        <w:br/>
        <w:t>D</w:t>
        <w:br/>
        <w:t>E            In ogni caso  i provvedimenti di cui alle lett. a) e b) devono rispettare  il principio di</w:t>
        <w:br/>
        <w:t>F            proporzionalità, tenendo in particolare considerazione la natura e la gravità delle</w:t>
        <w:br/>
        <w:t xml:space="preserve">                violazioni, il numero di violazioni ovvero qualsiasi altra circostanza rilevante (quali la</w:t>
        <w:br/>
        <w:t xml:space="preserve">            minore età, le condizioni o menomazioni psico-fisiche della vittima), ferme restando le</w:t>
        <w:br/>
        <w:t xml:space="preserve">             procedure e le sanzioni previste dall’ordinamento dell’Ente di affiliazione.</w:t>
        <w:br/>
        <w:br/>
        <w:t>13</w:t>
        <w:br/>
        <w:t>13</w:t>
      </w:r>
    </w:p>
    <w:p>
      <w:r>
        <w:br w:type="page"/>
      </w:r>
    </w:p>
    <w:p>
      <w:pPr>
        <w:spacing w:after="0" w:line="240" w:lineRule="auto"/>
      </w:pPr>
      <w:r>
        <w:t xml:space="preserve">                     Art.8 – Obblighi informativi e altre misure</w:t>
        <w:br/>
        <w:br/>
        <w:t xml:space="preserve">          1.  Con riferimento a quanto previsto dall’art. 5, i modelli di cui all’art. 4 stabiliscono</w:t>
        <w:br/>
        <w:t xml:space="preserve">            adeguate  misure  per  la  diffusione e  pubblicizzazione  delle  politiche  di</w:t>
        <w:br/>
        <w:t xml:space="preserve">            Safeguarding e la trasmissione delle informazioni, nel rispetto degli obblighi di</w:t>
        <w:br/>
        <w:t xml:space="preserve">              riservatezza, prevedendo tra l’altro:</w:t>
        <w:br/>
        <w:t xml:space="preserve">                a) l’obbligo   di  immediata  affissione  presso   la  sede   dell’Affiliata  e</w:t>
        <w:br/>
        <w:t xml:space="preserve">                   pubblicazione sulla rispettiva homepage del modello di cui all’art 4 nonché</w:t>
        <w:br/>
        <w:t xml:space="preserve">                    del nominativo e dei contatti del Responsabile di cui al comma 2 dell’art. 5;O</w:t>
        <w:br/>
        <w:t xml:space="preserve">                b) l’obbligo di immediata pubblicazione della notizia dell’adozione del modelloL</w:t>
        <w:br/>
        <w:t xml:space="preserve">                       di cui all’art. 4 e dei relativi aggiornamenti presso la sede dell’Affiliata e</w:t>
        <w:br/>
        <w:t>O</w:t>
        <w:br/>
        <w:t xml:space="preserve">                     sulla rispettiva homepage;</w:t>
        <w:br/>
        <w:t>V</w:t>
        <w:br/>
        <w:t xml:space="preserve">                 c)  l’obbligo di immediata comunicazione dell’adozione del modello di cui</w:t>
        <w:br/>
        <w:t>A</w:t>
        <w:br/>
        <w:t xml:space="preserve">                          all’art. 4 e dei relativi aggiornamenti al Responsabile di cui al comma 2</w:t>
        <w:br/>
        <w:t>L</w:t>
        <w:br/>
        <w:t xml:space="preserve">                         dell’art. 5 e al Responsabile federale delle politiche di Safeguarding;</w:t>
        <w:br/>
        <w:t>L</w:t>
        <w:br/>
        <w:t xml:space="preserve">                d)  l’obbligo,  al momento  del tesseramento,  di informare   il tesserato o</w:t>
        <w:br/>
        <w:t>A</w:t>
        <w:br/>
        <w:t xml:space="preserve">                 eventualmente coloro che esercitano  la responsabilità genitoriale o   i</w:t>
        <w:br/>
        <w:t>P</w:t>
        <w:br/>
        <w:t xml:space="preserve">                    soggetti cui è affidata la cura degli atleti, del modello di cui all’art. 4 nonché</w:t>
        <w:br/>
        <w:t>A                 del nominativo e dei contatti del Responsabile di cui al comma 2 dell’art. 5;</w:t>
        <w:br/>
        <w:t>N              e) l’obbligo di immediata comunicazione di ogni informazione rilevante al</w:t>
        <w:br/>
        <w:t xml:space="preserve">                 Responsabile di cui al comma 2 dell’art. 5, al Responsabile federale delleA</w:t>
        <w:br/>
        <w:t>I                   politiche di Safeguarding nonché all’Ufficio della Procura federale ove</w:t>
        <w:br/>
        <w:t>L               competente;</w:t>
        <w:br/>
        <w:t>A                     f)  adeguate misure per  la diffusione e pubblicizzazione periodica presso   i</w:t>
        <w:br/>
        <w:t>T                   tesserati delle procedure per la segnalazione di eventuali comportamenti lesivi;</w:t>
        <w:br/>
        <w:br/>
        <w:br/>
        <w:t>I                g) adeguate misure per la diffusione di o l’accesso a materiali informativi</w:t>
        <w:br/>
        <w:t xml:space="preserve">                       finalizzati alla prevenzione e contrasto dei fenomeni di abuso, violenza e</w:t>
        <w:br/>
        <w:t>E</w:t>
        <w:br/>
        <w:t xml:space="preserve">                   discriminazione nonché alla consapevolezza dei tesserati in ordine a propri</w:t>
        <w:br/>
        <w:t>N</w:t>
        <w:br/>
        <w:t xml:space="preserve">                             diritti, obblighi e tutele;</w:t>
        <w:br/>
        <w:t>O</w:t>
        <w:br/>
        <w:t xml:space="preserve">                h) adeguate misure per la diffusione di o l’accesso a materiali informativi</w:t>
        <w:br/>
        <w:t>I</w:t>
        <w:br/>
        <w:t>Z                    finalizzati alla sensibilizzazione su e alla prevenzione dei disturbi alimentari</w:t>
        <w:br/>
        <w:t xml:space="preserve">                     negli sportivi;A</w:t>
        <w:br/>
        <w:t xml:space="preserve">                          i)  un’adeguata informativa ai tesserati o eventualmente a coloro esercitano</w:t>
        <w:br/>
        <w:t>R</w:t>
        <w:br/>
        <w:t xml:space="preserve">                       la responsabilità genitoriale o  i soggetti cui è affidata la cura degli atleti,</w:t>
        <w:br/>
        <w:t>E</w:t>
        <w:br/>
        <w:t xml:space="preserve">                con riferimento  alle specifiche misure adottate per  la prevenzione e</w:t>
        <w:br/>
        <w:t>D</w:t>
        <w:br/>
        <w:t xml:space="preserve">                   contrasto dei fenomeni di abuso, violenza e discriminazione in occasione</w:t>
        <w:br/>
        <w:t>E</w:t>
        <w:br/>
        <w:t xml:space="preserve">                       di manifestazioni sportive;</w:t>
        <w:br/>
        <w:t>F</w:t>
        <w:br/>
        <w:t xml:space="preserve">                          j)  adeguate misure per la diffusione e pubblicizzazione presso  i tesserati di</w:t>
        <w:br/>
        <w:t xml:space="preserve">                   ogni altra politica di Safeguarding adottata dall’Ente di affiliazione nonché</w:t>
        <w:br/>
        <w:t xml:space="preserve">                         dall’Affiliata.</w:t>
        <w:br/>
        <w:br/>
        <w:br/>
        <w:t>14</w:t>
        <w:br/>
        <w:t>14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Art.9 – Obblighi ulteriori</w:t>
        <w:br/>
        <w:br/>
        <w:t xml:space="preserve">          1.  Oltre a quanto previsto dagli articoli precedenti, i modelli di cui all’art. 4 prevedono</w:t>
        <w:br/>
        <w:t xml:space="preserve">          comunque adeguati strumenti:</w:t>
        <w:br/>
        <w:t xml:space="preserve">                a)  di tutela dei diritti di cui all’art 2 dei presenti Principi Fondamentali e di</w:t>
        <w:br/>
        <w:t xml:space="preserve">                   attuazione delle finalità di cui al comma 3 del precedente art. 3;</w:t>
        <w:br/>
        <w:t xml:space="preserve">                b) per la creazione di un ambiente sano, sicuro e inclusivo per tutti i tesserati;</w:t>
        <w:br/>
        <w:t xml:space="preserve">                 c) per  la rimozione  degli  ostacoli che impediscano  l’espressione  delle</w:t>
        <w:br/>
        <w:t xml:space="preserve">                     potenzialità degli atleti o la realizzazione di un ambiente sportivo sano,O</w:t>
        <w:br/>
        <w:t xml:space="preserve">                    sicuro e inclusivo;L</w:t>
        <w:br/>
        <w:t xml:space="preserve">                d) per la prevenzione concreta dei rischi di abuso, violenza e discriminazione,</w:t>
        <w:br/>
        <w:t>O</w:t>
        <w:br/>
        <w:t xml:space="preserve">                 tenendo conto delle caratteristiche dell’Affiliata e delle persone tesserate,</w:t>
        <w:br/>
        <w:t>V</w:t>
        <w:br/>
        <w:t xml:space="preserve">                       in particolare se minori;</w:t>
        <w:br/>
        <w:t>A</w:t>
        <w:br/>
        <w:t xml:space="preserve">                e) per la rappresentanza paritaria di genere, nel rispetto della normativa</w:t>
        <w:br/>
        <w:t>L</w:t>
        <w:br/>
        <w:t xml:space="preserve">                    applicabile e delle specificità di ogni disciplina sportiva.</w:t>
        <w:br/>
        <w:t>L</w:t>
        <w:br/>
        <w:br/>
        <w:t>A</w:t>
        <w:br/>
        <w:t xml:space="preserve">          2.   I modelli di cui all’art. 4 prevedono infine ogni altra iniziativa, misura o procedura</w:t>
        <w:br/>
        <w:t>P</w:t>
        <w:br/>
        <w:t xml:space="preserve">             necessaria all’osservanza di quanto previsto dalle disposizioni di cui al d.lgs. n.</w:t>
        <w:br/>
        <w:t>A         36 del 28 febbraio 2021 e al d.lgs. n. 39 del 28 febbraio 2021, dalle disposizioni</w:t>
        <w:br/>
        <w:t>N         emanate dalla Giunta Nazionale del CONI e dall’Ente di affiliazione in materia</w:t>
        <w:br/>
        <w:t xml:space="preserve">            nonché, più in generale, necessaria alla prevenzione e al contrasto dei fenomeniA</w:t>
        <w:br/>
        <w:t>I             di abuso, violenza e discriminazione, in relazione alle specificità della disciplina</w:t>
        <w:br/>
        <w:t>L           sportiva praticata, alle caratteristiche della singola Affiliata e dei relativi tesserati.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15</w:t>
        <w:br/>
        <w:t>15</w:t>
      </w:r>
    </w:p>
    <w:p>
      <w:r>
        <w:br w:type="page"/>
      </w:r>
    </w:p>
    <w:p>
      <w:pPr>
        <w:spacing w:after="0" w:line="240" w:lineRule="auto"/>
      </w:pPr>
      <w:r>
        <w:t>O</w:t>
        <w:br/>
        <w:br/>
        <w:t>L</w:t>
        <w:br/>
        <w:br/>
        <w:t>O</w:t>
        <w:br/>
        <w:br/>
        <w:t>V</w:t>
        <w:br/>
        <w:br/>
        <w:t>A</w:t>
        <w:br/>
        <w:br/>
        <w:t>L</w:t>
        <w:br/>
        <w:br/>
        <w:t>L</w:t>
        <w:br/>
        <w:br/>
        <w:t>A</w:t>
        <w:br/>
        <w:br/>
        <w:t>P</w:t>
        <w:br/>
        <w:t xml:space="preserve">         TITOLO TERZO</w:t>
        <w:br/>
        <w:t>A</w:t>
        <w:br/>
        <w:br/>
        <w:t>N</w:t>
        <w:br/>
        <w:t>A     CODICI DI CONDOTTA A TUTELA DEI</w:t>
        <w:br/>
        <w:br/>
        <w:br/>
        <w:t>I</w:t>
        <w:br/>
        <w:t>L    MINORI E PER LA PREVENZIONE DELLE</w:t>
        <w:br/>
        <w:br/>
        <w:t>A    MOLESTIE, DELLA VIOLENZA DI GENERE</w:t>
        <w:br/>
        <w:t>T</w:t>
        <w:br/>
        <w:br/>
        <w:br/>
        <w:t>I       E DI OGNI ALTRA CONDIZIONE DI</w:t>
        <w:br/>
        <w:br/>
        <w:t>E             DISCRIMINAZIONE</w:t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16</w:t>
        <w:br/>
        <w:t>16</w:t>
      </w:r>
    </w:p>
    <w:p>
      <w:r>
        <w:br w:type="page"/>
      </w:r>
    </w:p>
    <w:p>
      <w:pPr>
        <w:spacing w:after="0" w:line="240" w:lineRule="auto"/>
      </w:pPr>
      <w:r>
        <w:t xml:space="preserve">                     Art.10 – Adozione dei Codici di Condotta</w:t>
        <w:br/>
        <w:br/>
        <w:t xml:space="preserve">          1.  Le previsioni di cui al precedente art. 4 si applicano anche con riferimento ai</w:t>
        <w:br/>
        <w:t xml:space="preserve">              codici di condotta a tutela dei minori e per la prevenzione delle molestie, della</w:t>
        <w:br/>
        <w:t xml:space="preserve">             violenza di genere e di ogni altra condizione di discriminazione.</w:t>
        <w:br/>
        <w:br/>
        <w:br/>
        <w:t xml:space="preserve">                 Art.11 – Contenuti minimi dei Codici di Condotta</w:t>
        <w:br/>
        <w:br/>
        <w:t>O        1.   I codici di cui all’articolo precedente stabiliscono obblighi, divieti, standard di</w:t>
        <w:br/>
        <w:t>L          condotta e buone pratiche finalizzate:</w:t>
        <w:br/>
        <w:t>O              a)  al rispetto dei principi di lealtà, probità e correttezza;</w:t>
        <w:br/>
        <w:t>V              b) all’educazione, alla formazione e allo svolgimento di una pratica sportiva</w:t>
        <w:br/>
        <w:t>A                sana;</w:t>
        <w:br/>
        <w:t>L               c)  alla piena consapevolezza di tutti i tesserati in ordine a propri diritti, doveri,</w:t>
        <w:br/>
        <w:t>L                  obblighi, responsabilità e tutele;</w:t>
        <w:br/>
        <w:t>A              d)  alla creazione di un ambiente sano, sicuro e inclusivo che garantisca la</w:t>
        <w:br/>
        <w:t>P                   dignità, l’uguaglianza,  l’equità e   il  rispetto dei  diritti dei  tesserati,  in</w:t>
        <w:br/>
        <w:t xml:space="preserve">                     particolare se minori;</w:t>
        <w:br/>
        <w:t>A              e)  alla valorizzazione delle diversità;</w:t>
        <w:br/>
        <w:t>N                    f)  alla promozione del pieno sviluppo della persona-atleta, in particolare se</w:t>
        <w:br/>
        <w:t>A                minore;</w:t>
        <w:br/>
        <w:t>I              g)  alla promozione da parte di dirigenti e tecnici al benessere dell’atleta;</w:t>
        <w:br/>
        <w:t>L</w:t>
        <w:br/>
        <w:t xml:space="preserve">                h)  alla effettiva partecipazione di tutti i tesserati all’attività sportiva secondo le</w:t>
        <w:br/>
        <w:t>A</w:t>
        <w:br/>
        <w:t xml:space="preserve">                      rispettive aspirazioni, potenzialità, capacità e specificità;</w:t>
        <w:br/>
        <w:t>T</w:t>
        <w:br/>
        <w:t>I                      i)  alla prevenzione e  al contrasto  di ogni forma  di abuso, violenza e</w:t>
        <w:br/>
        <w:t xml:space="preserve">                    discriminazione.</w:t>
        <w:br/>
        <w:t>E</w:t>
        <w:br/>
        <w:t>N        2.   I codici di cui all’articolo precedente prevedono inoltre disposizioni:</w:t>
        <w:br/>
        <w:t>O              a) per  la rimozione  degli  ostacoli che impediscano  la promozione  del</w:t>
        <w:br/>
        <w:br/>
        <w:br/>
        <w:t>I                 benessere dell’atleta, in particolare se minore, e dello sviluppo psico-fisico</w:t>
        <w:br/>
        <w:t>Z                  dello stesso secondo  le  relative  aspirazioni,  potenzialità, capacità e</w:t>
        <w:br/>
        <w:t>A                    specificità;</w:t>
        <w:br/>
        <w:t>R              b) per la rimozione degli ostacoli che impediscano la partecipazione dell’atleta</w:t>
        <w:br/>
        <w:t>E                    alle attività, indipendentemente da etnia, convinzioni personali, disabilità,</w:t>
        <w:br/>
        <w:t>D                  età, identità di genere, orientamento sessuale, lingua, opinione politica,</w:t>
        <w:br/>
        <w:t>E                   religione, condizione patrimoniale, di nascita, fisica, intellettiva, relazionale</w:t>
        <w:br/>
        <w:t>F              o sportiva.</w:t>
        <w:br/>
        <w:br/>
        <w:t xml:space="preserve">          3.  Nella realizzazione delle finalità di cui sopra e in particolare della prevenzione e</w:t>
        <w:br/>
        <w:t xml:space="preserve">             contrasto di ogni forma di abuso, violenza e discriminazione,  i codici di cui</w:t>
        <w:br/>
        <w:br/>
        <w:t>17</w:t>
        <w:br/>
        <w:t>17</w:t>
      </w:r>
    </w:p>
    <w:p>
      <w:r>
        <w:br w:type="page"/>
      </w:r>
    </w:p>
    <w:p>
      <w:pPr>
        <w:spacing w:after="0" w:line="240" w:lineRule="auto"/>
      </w:pPr>
      <w:r>
        <w:t xml:space="preserve">                all’articolo precedente stabiliscono altresì:</w:t>
        <w:br/>
        <w:t xml:space="preserve">                a)  le fattispecie, le tutele e le sanzioni disciplinari endoassociative applicabili</w:t>
        <w:br/>
        <w:t xml:space="preserve">                       in caso di violazione, ivi compresa la sospensione cautelare dalle attività</w:t>
        <w:br/>
        <w:t xml:space="preserve">                     sportive, fermi i provvedimenti degli Organi di giustizia federali;</w:t>
        <w:br/>
        <w:t xml:space="preserve">                b) apposite procedure di selezione degli operatori sportivi, anche al fine di</w:t>
        <w:br/>
        <w:t xml:space="preserve">                    garantire che  i candidati siano idonei ad operare nell’ambito delle attività</w:t>
        <w:br/>
        <w:t xml:space="preserve">                      giovanili e in diretto contatto con i tesserati minori, se del caso;</w:t>
        <w:br/>
        <w:t xml:space="preserve">                 c)  le verifiche minime, precedenti all’impiego nonché periodiche, a carico</w:t>
        <w:br/>
        <w:t xml:space="preserve">                     delle  Affiliate  nelle  procedure  di  cui  alla  lettera  precedente e  laO</w:t>
        <w:br/>
        <w:t>L               conservazione della relativa documentazione, nel rispetto della normativa</w:t>
        <w:br/>
        <w:t xml:space="preserve">                    vigente;O</w:t>
        <w:br/>
        <w:t xml:space="preserve">                d) adeguati obblighi informativi per la diffusione delle disposizioni e dei</w:t>
        <w:br/>
        <w:t>V</w:t>
        <w:br/>
        <w:t xml:space="preserve">                      protocolli  relativi  alla protezione dei minori, anche mediante corsi  di</w:t>
        <w:br/>
        <w:t>A</w:t>
        <w:br/>
        <w:t xml:space="preserve">                  formazione e corsi di aggiornamento annuali dedicati a  tutti  i soggetti</w:t>
        <w:br/>
        <w:t>L</w:t>
        <w:br/>
        <w:t xml:space="preserve">                      coinvolti nelle attività sportive e relative ai tesserati minori;</w:t>
        <w:br/>
        <w:t>L</w:t>
        <w:br/>
        <w:t xml:space="preserve">                e) disposizioni che disciplinino le incompatibilità e che siano finalizzate a</w:t>
        <w:br/>
        <w:t>A</w:t>
        <w:br/>
        <w:t xml:space="preserve">                    evitare il cumulo delle funzioni in capo a un unico soggetto nonché, più in</w:t>
        <w:br/>
        <w:t>P</w:t>
        <w:br/>
        <w:t xml:space="preserve">                   generale, a gestire eventuali conflitti di interesse;</w:t>
        <w:br/>
        <w:t>A                    f)  disposizioni che assicurino la riservatezza della documentazione o delle</w:t>
        <w:br/>
        <w:t>N                 informazioni comunque ricevute o reperite relative a eventuali segnalazioni</w:t>
        <w:br/>
        <w:t>A              o denunce di violazione del Codice.</w:t>
        <w:br/>
        <w:br/>
        <w:br/>
        <w:t>I</w:t>
        <w:br/>
        <w:br/>
        <w:t>L</w:t>
        <w:br/>
        <w:t>A                      Art. 12 – Doveri e obblighi dei tesserati</w:t>
        <w:br/>
        <w:br/>
        <w:t>T</w:t>
        <w:br/>
        <w:t>I        1.  Con  riferimento a quanto previsto  dall’art. 11,   i modelli  di  cui  all’art. 10</w:t>
        <w:br/>
        <w:t xml:space="preserve">              stabiliscono tra l’altro i seguenti doveri e obblighi a carico di tutti i tesserati:</w:t>
        <w:br/>
        <w:t>E              a) comportarsi secondo lealtà, probità e correttezza nello svolgimento di ogni</w:t>
        <w:br/>
        <w:t>N                     attività connessa o collegata all’ambito sportivo e tenere una condotta</w:t>
        <w:br/>
        <w:t>O                improntate al rispetto nei confronti degli altri tesserati;</w:t>
        <w:br/>
        <w:t>I              b) astenersi dall’utilizzo di un linguaggio, anche corporeo, inappropriato o</w:t>
        <w:br/>
        <w:t>Z                   allusivo, anche in situazioni ludiche, per gioco o per scherzo;</w:t>
        <w:br/>
        <w:t>A               c)  garantire la sicurezza e la salute degli altri tesserati, impegnandosi a creare</w:t>
        <w:br/>
        <w:t>R              e a mantenere un ambiente sano, sicuro e inclusivo;</w:t>
        <w:br/>
        <w:t>E              d) impegnarsi nell’educazione e nella formazione della pratica sportiva sana,</w:t>
        <w:br/>
        <w:t>D               supportando gli altri tesserati nei percorsi educativi e formativi;</w:t>
        <w:br/>
        <w:t>E              e) impegnarsi a creare, mantenere e promuovere un equilibrio sano tra</w:t>
        <w:br/>
        <w:t>F               ambito personale e sportivo, valorizzando anche i profili ludici, relazionali</w:t>
        <w:br/>
        <w:t xml:space="preserve">                e sociali dell’attività sportiva;</w:t>
        <w:br/>
        <w:t xml:space="preserve">                        f)  instaurare  un  rapporto  equilibrato  con  coloro  che  esercitano  la</w:t>
        <w:br/>
        <w:t xml:space="preserve">                    responsabilità genitoriale o i soggetti cui è affidata la cura degli atleti ovvero</w:t>
        <w:br/>
        <w:br/>
        <w:t>18</w:t>
        <w:br/>
        <w:t>18</w:t>
      </w:r>
    </w:p>
    <w:p>
      <w:r>
        <w:br w:type="page"/>
      </w:r>
    </w:p>
    <w:p>
      <w:pPr>
        <w:spacing w:after="0" w:line="240" w:lineRule="auto"/>
      </w:pPr>
      <w:r>
        <w:t xml:space="preserve">                     loro delegati;</w:t>
        <w:br/>
        <w:t xml:space="preserve">                g) prevenire e disincentivare dispute, contrasti e dissidi anche mediante</w:t>
        <w:br/>
        <w:t xml:space="preserve">                         l’utilizzo di una comunicazione sana, efficace e costruttiva;</w:t>
        <w:br/>
        <w:t xml:space="preserve">                h) affrontare  in modo  proattivo  comportamenti  offensivi,  manipolativi,</w:t>
        <w:br/>
        <w:t xml:space="preserve">                   minacciosi o aggressivi;</w:t>
        <w:br/>
        <w:t xml:space="preserve">                          i)  collaborare con gli altri tesserati nella prevenzione, nel contrasto e nella</w:t>
        <w:br/>
        <w:t xml:space="preserve">                  repressione di abusi, violenze e discriminazioni (individuali o collettivi);</w:t>
        <w:br/>
        <w:t xml:space="preserve">                          j)  segnalare senza indugio al Responsabile di cui al comma 2 dell’art. 5</w:t>
        <w:br/>
        <w:t xml:space="preserve">                      situazioni, anche  potenziali, che espongano sé o  altri a pregiudizio,O</w:t>
        <w:br/>
        <w:t>L                  pericolo, timore o disagio.</w:t>
        <w:br/>
        <w:br/>
        <w:t>O</w:t>
        <w:br/>
        <w:t>V             Art. 13 – Doveri e obblighi dei dirigenti sportivi e tecnici</w:t>
        <w:br/>
        <w:t>A</w:t>
        <w:br/>
        <w:br/>
        <w:t>L        1.  Con  riferimento a quanto previsto  dall’art. 11,   i modelli  di  cui  all’art. 10</w:t>
        <w:br/>
        <w:t>L           stabiliscono tra l’altro i seguenti doveri e obblighi a carico dei dirigenti sportivi e</w:t>
        <w:br/>
        <w:t>A           dei tecnici:</w:t>
        <w:br/>
        <w:t>P              a) agire per  prevenire e  contrastare ogni forma  di abuso,  violenza e</w:t>
        <w:br/>
        <w:t xml:space="preserve">                    discriminazione;</w:t>
        <w:br/>
        <w:t>A</w:t>
        <w:br/>
        <w:t xml:space="preserve">                b) astenersi da qualsiasi abuso o uso improprio della propria posizione di</w:t>
        <w:br/>
        <w:t>N</w:t>
        <w:br/>
        <w:t xml:space="preserve">                      fiducia, potere o influenza nei confronti dei tesserati, specie se minori;</w:t>
        <w:br/>
        <w:t>A               c)  contribuire  alla formazione e  alla crescita armonica dei  tesserati,  in</w:t>
        <w:br/>
        <w:t>I                  particolare se minori;</w:t>
        <w:br/>
        <w:t>L</w:t>
        <w:br/>
        <w:t xml:space="preserve">                d) evitare ogni contatto fisico non necessario con i tesserati, in particolare se</w:t>
        <w:br/>
        <w:t>A</w:t>
        <w:br/>
        <w:t xml:space="preserve">                    minori;</w:t>
        <w:br/>
        <w:t>T</w:t>
        <w:br/>
        <w:t>I              e) promuovere un  rapporto  tra  tesserati  improntato  al  rispetto e  alla</w:t>
        <w:br/>
        <w:t xml:space="preserve">                    collaborazione, prevenendo situazioni disfunzionali, che creino, anche</w:t>
        <w:br/>
        <w:t>E               mediante manipolazione, uno stato di soggezione, pericolo o timore;</w:t>
        <w:br/>
        <w:t>N                    f)  astenersi dal creare situazioni di intimità con il tesserato minore;</w:t>
        <w:br/>
        <w:t>O              g) porre in essere, in occasione delle trasferte, soluzioni logistiche atte a</w:t>
        <w:br/>
        <w:t>I                 prevenire   situazioni   di  disagio  e/o  comportamenti   inappropriati,</w:t>
        <w:br/>
        <w:t>Z                coinvolgendo  nelle  scelte  coloro  che  esercitano  la  responsabilità</w:t>
        <w:br/>
        <w:t>A                  genitoriale o i soggetti cui è affidata la loro cura ovvero loro delegati;</w:t>
        <w:br/>
        <w:t>R              h) comunicare e condividere con  il tesserato minore gli obiettivi educativi e</w:t>
        <w:br/>
        <w:t>E                   formativi, illustrando le modalità con cui si intendono perseguire tali obiettivi</w:t>
        <w:br/>
        <w:t>D              e coinvolgendo  nelle  scelte  coloro che  esercitano  la  responsabilità</w:t>
        <w:br/>
        <w:t>E                  genitoriale o i soggetti cui è affidata la loro cura ovvero loro delegati;</w:t>
        <w:br/>
        <w:t>F                      i)  astenersi da comunicazioni e contatti di natura intima con  il tesserato</w:t>
        <w:br/>
        <w:t xml:space="preserve">                  minore, anche mediante social network;</w:t>
        <w:br/>
        <w:t xml:space="preserve">                          j)  interrompere senza indugio ogni contatto con  il tesserato minore qualora</w:t>
        <w:br/>
        <w:t xml:space="preserve">                        si riscontrino situazioni di ansia, timore o disagio derivanti dalla propria</w:t>
        <w:br/>
        <w:br/>
        <w:t>19</w:t>
        <w:br/>
        <w:t>19</w:t>
      </w:r>
    </w:p>
    <w:p>
      <w:r>
        <w:br w:type="page"/>
      </w:r>
    </w:p>
    <w:p>
      <w:pPr>
        <w:spacing w:after="0" w:line="240" w:lineRule="auto"/>
      </w:pPr>
      <w:r>
        <w:t xml:space="preserve">                   condotta, attivando il Responsabile di cui al comma 2 dell’art. 5;</w:t>
        <w:br/>
        <w:t xml:space="preserve">                 k) impiegare   le  necessarie  competenze   professionali   nell’eventuale</w:t>
        <w:br/>
        <w:t xml:space="preserve">                programmazione e/o gestione di regimi alimentari in ambito sportivo;</w:t>
        <w:br/>
        <w:t xml:space="preserve">                          l)  segnalare tempestivamente eventuali indicatori di disturbi alimentari degli</w:t>
        <w:br/>
        <w:t xml:space="preserve">                         atleti loro affidati;</w:t>
        <w:br/>
        <w:t xml:space="preserve">            m) dichiarare cause di incompatibilità e conflitti di interesse;</w:t>
        <w:br/>
        <w:t xml:space="preserve">                n) sostenere i valori del sport, altresì educando al ripudio di sostanze o metodi</w:t>
        <w:br/>
        <w:t xml:space="preserve">                       vietati per alterare le prestazioni sportive dei tesserati;</w:t>
        <w:br/>
        <w:t xml:space="preserve">                o) conoscere,  informarsi e  aggiornarsi con  continuità  sulle  politiche  diO</w:t>
        <w:br/>
        <w:t>L                Safeguarding, sulle misure di prevenzione e contrasto agli abusi, violenze</w:t>
        <w:br/>
        <w:t xml:space="preserve">                e discriminazioni, nonché sulle più moderne metodologie di formazione eO</w:t>
        <w:br/>
        <w:t xml:space="preserve">                 comunicazione in ambito sportivo;</w:t>
        <w:br/>
        <w:t>V</w:t>
        <w:br/>
        <w:t xml:space="preserve">                p) astenersi dall’utilizzo, dalla riproduzione e dalla diffusione di immagini o</w:t>
        <w:br/>
        <w:t>A</w:t>
        <w:br/>
        <w:t xml:space="preserve">                  video dei tesserati minori, se non per  finalità educative e formative,</w:t>
        <w:br/>
        <w:t>L</w:t>
        <w:br/>
        <w:t xml:space="preserve">                 acquisendo  le necessarie autorizzazioni da coloro che esercitano  la</w:t>
        <w:br/>
        <w:t>L</w:t>
        <w:br/>
        <w:t xml:space="preserve">                    responsabilità genitoriale o dai soggetti cui è affidata la loro cura ovvero da</w:t>
        <w:br/>
        <w:t>A</w:t>
        <w:br/>
        <w:t xml:space="preserve">                     loro delegati;</w:t>
        <w:br/>
        <w:t>P</w:t>
        <w:br/>
        <w:t xml:space="preserve">                q) segnalare senza indugio al Responsabile di cui al comma 2 dell’art. 5</w:t>
        <w:br/>
        <w:t>A                   situazioni, anche potenziali, che espongano   i tesserati a pregiudizio,</w:t>
        <w:br/>
        <w:t>N                  pericolo, timore o disagio.</w:t>
        <w:br/>
        <w:br/>
        <w:t>A</w:t>
        <w:br/>
        <w:br/>
        <w:br/>
        <w:t>I</w:t>
        <w:br/>
        <w:t>L                   Art. 14 – Diritti, doveri e obblighi degli atleti</w:t>
        <w:br/>
        <w:br/>
        <w:t>A</w:t>
        <w:br/>
        <w:t xml:space="preserve">          1. Con riferimento a quanto previsto dall’art. 11, i modelli di cui all’art. 10 stabiliscono</w:t>
        <w:br/>
        <w:t>T</w:t>
        <w:br/>
        <w:t>I            tra l’altro i seguenti diritti, doveri e obblighi a carico degli atleti:</w:t>
        <w:br/>
        <w:t xml:space="preserve">                a) rispettare   il  principio  di  solidarietà  tra  atleti, favorendo assistenza e</w:t>
        <w:br/>
        <w:t>E               sostegno reciproco;</w:t>
        <w:br/>
        <w:t>N              b) comunicare le proprie aspirazioni ai dirigenti sportivi e ai tecnici e valutare</w:t>
        <w:br/>
        <w:t>O                    in spirito di collaborazione le proposte circa gli obiettivi educativi e formativi</w:t>
        <w:br/>
        <w:t>I              e le modalità di raggiungimento di tali obiettivi, anche con  il supporto di</w:t>
        <w:br/>
        <w:t>Z                 coloro che esercitano la responsabilità genitoriale o dei soggetti cui è</w:t>
        <w:br/>
        <w:t>A                   affidata la loro cura, eventualmente confrontandosi con gli altri atleti;</w:t>
        <w:br/>
        <w:t>R               c) comunicare a dirigenti sportivi e tecnici situazioni di ansia, timore o disagio</w:t>
        <w:br/>
        <w:t>E              che riguardino sé o altri;</w:t>
        <w:br/>
        <w:t>D              d) prevenire, evitare e segnalare situazioni disfunzionali che creino, anche</w:t>
        <w:br/>
        <w:t>E               mediante manipolazione, uno stato di soggezione, pericolo o timore negli</w:t>
        <w:br/>
        <w:t>F                        altri atleti;</w:t>
        <w:br/>
        <w:t xml:space="preserve">                e) rispettare e tutelare la dignità, la salute e il benessere degli altri atleti e, più</w:t>
        <w:br/>
        <w:t xml:space="preserve">                       in generale, di tutti i soggetti coinvolti nelle attività sportive;</w:t>
        <w:br/>
        <w:t xml:space="preserve">                        f)  rispettare la funzione educativa e formativa dei dirigenti sportivi e dei</w:t>
        <w:br/>
        <w:br/>
        <w:t>20</w:t>
        <w:br/>
        <w:t>20</w:t>
      </w:r>
    </w:p>
    <w:p>
      <w:r>
        <w:br w:type="page"/>
      </w:r>
    </w:p>
    <w:p>
      <w:pPr>
        <w:spacing w:after="0" w:line="240" w:lineRule="auto"/>
      </w:pPr>
      <w:r>
        <w:t xml:space="preserve">                       tecnici;</w:t>
        <w:br/>
        <w:t xml:space="preserve">                g) mantenere rapporti improntati al rispetto con  gli  altri atleti e con ogni</w:t>
        <w:br/>
        <w:t xml:space="preserve">                  soggetto comunque coinvolto nelle attività sportive;</w:t>
        <w:br/>
        <w:t xml:space="preserve">                h)  riferire qualsiasi infortunio o incidente  agli esercenti  la responsabilità</w:t>
        <w:br/>
        <w:t xml:space="preserve">                     genitoriale o ai soggetti cui è affidata la cura degli atleti ovvero ai loro</w:t>
        <w:br/>
        <w:t xml:space="preserve">                     delegati;</w:t>
        <w:br/>
        <w:t xml:space="preserve">                          i)  evitare contatti e situazioni di intimità con dirigenti sportivi e tecnici, anche</w:t>
        <w:br/>
        <w:t xml:space="preserve">                       in occasione di trasferte, segnalando eventuali comportamenti inopportuni;</w:t>
        <w:br/>
        <w:t xml:space="preserve">                          j)  astenersi dal diffondere materiale fotografico e video di natura privata oO</w:t>
        <w:br/>
        <w:t>L                 intima ricevuto, segnalando comportamenti difformi a coloro che esercitano</w:t>
        <w:br/>
        <w:t xml:space="preserve">                       la responsabilità genitoriale o ai soggetti cui è affidata la loro cura ovveroO</w:t>
        <w:br/>
        <w:t xml:space="preserve">                       ai loro delegati, nonché al Responsabile di cui al comma 2 dell’art. 5;</w:t>
        <w:br/>
        <w:t>V</w:t>
        <w:br/>
        <w:t xml:space="preserve">                 k) segnalare senza indugio al Responsabile di cui al comma 2 dell’art. 5</w:t>
        <w:br/>
        <w:t>A</w:t>
        <w:br/>
        <w:t xml:space="preserve">                      situazioni, anche  potenziali, che espongano sé o  altri a  pericolo o</w:t>
        <w:br/>
        <w:t>L</w:t>
        <w:br/>
        <w:t xml:space="preserve">                     pregiudizio.</w:t>
        <w:br/>
        <w:t>L</w:t>
        <w:br/>
        <w:br/>
        <w:t>A</w:t>
        <w:br/>
        <w:br/>
        <w:t>P</w:t>
        <w:br/>
        <w:br/>
        <w:br/>
        <w:t>A</w:t>
        <w:br/>
        <w:br/>
        <w:t>N</w:t>
        <w:br/>
        <w:br/>
        <w:t>A</w:t>
        <w:br/>
        <w:br/>
        <w:br/>
        <w:t>I</w:t>
        <w:br/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21</w:t>
        <w:br/>
        <w:t>21</w:t>
      </w:r>
    </w:p>
    <w:p>
      <w:r>
        <w:br w:type="page"/>
      </w:r>
    </w:p>
    <w:p>
      <w:pPr>
        <w:spacing w:after="0" w:line="240" w:lineRule="auto"/>
      </w:pPr>
      <w:r>
        <w:t>www.federvolley.it</w:t>
      </w:r>
    </w:p>
    <w:p>
      <w:r>
        <w:br w:type="page"/>
      </w:r>
    </w:p>
    <w:p>
      <w:pPr>
        <w:spacing w:after="0" w:line="240" w:lineRule="auto"/>
      </w:pPr>
      <w:r>
        <w:t>R E G O L A M E N T O</w:t>
        <w:br/>
        <w:t>A F F I L I A Z I O N E E</w:t>
        <w:br/>
        <w:t>T E S S E R A M E N T O</w:t>
        <w:br/>
        <w:br/>
        <w:br/>
        <w:br/>
        <w:t>(Approvato con  Delibera  Presidenziale  del 10 Giugno 2024  n.  77/2024.</w:t>
        <w:br/>
        <w:t>Approvato con delibera della Giunta Nazionale CONI del 13 Giugno 2024 n. 251)</w:t>
      </w:r>
    </w:p>
    <w:p>
      <w:r>
        <w:br w:type="page"/>
      </w:r>
    </w:p>
    <w:p>
      <w:pPr>
        <w:spacing w:after="0" w:line="240" w:lineRule="auto"/>
      </w:pPr>
      <w:r>
        <w:t xml:space="preserve">      INDICE</w:t>
        <w:br/>
        <w:t xml:space="preserve">      TITOLO PRIMO – ASSOCIAZIONE ALLA FIPAV</w:t>
        <w:br/>
        <w:br/>
        <w:br/>
        <w:t xml:space="preserve">               - CAPO PRIMO - DISPOSIZIONI GENERALI</w:t>
        <w:br/>
        <w:t xml:space="preserve">         INDICE .................................................................................................................................................. 2</w:t>
        <w:br/>
        <w:t xml:space="preserve">           Art.1 – Associazione alla FIPAV......................................................................................................... 5</w:t>
        <w:br/>
        <w:t xml:space="preserve">           Art.2 – Principi Generali ...................................................................................................................... 5</w:t>
        <w:br/>
        <w:t xml:space="preserve">           Art.3 – Cessazione dell'associazione alla FIPAV ............................................................................. 6</w:t>
        <w:br/>
        <w:t>O        Art.4 – Cessazione dell'associazione: effetti. ................................................................................... 6</w:t>
        <w:br/>
        <w:t>L        Art.5 – Affiliazione: procedura; domanda ......................................................................................... 7</w:t>
        <w:br/>
        <w:t>O        Art.6 – Domanda di affiliazione: accettazione .................................................................................. 8</w:t>
        <w:br/>
        <w:t>V        Art.7 – Affiliazione: rinnovo annuale ................................................................................................. 8</w:t>
        <w:br/>
        <w:t>A        Art.8 – Affiliazione: quota annuale .................................................................................................... 9</w:t>
        <w:br/>
        <w:t>L        Art.9 – Modificazioni nelle strutture degli associati ........................................................................ 9</w:t>
        <w:br/>
        <w:t>L        Art.10 – Trasferimento della sede: effetti ........................................................................................ 10</w:t>
        <w:br/>
        <w:t>A</w:t>
        <w:br/>
        <w:t xml:space="preserve">           Art.11 - Assorbimento: nozione, requisiti, procedimento ............................................................. 10</w:t>
        <w:br/>
        <w:t>P</w:t>
        <w:br/>
        <w:t xml:space="preserve">           Art.12 – Assorbimento: effetti .......................................................................................................... 11</w:t>
        <w:br/>
        <w:t xml:space="preserve">           Art.13 – Fusione: nozione, requisiti, procedimento ...................................................................... 12</w:t>
        <w:br/>
        <w:t>A</w:t>
        <w:br/>
        <w:t xml:space="preserve">           Art.14 – Fusione: effetti .................................................................................................................... 12</w:t>
        <w:br/>
        <w:t>N</w:t>
        <w:br/>
        <w:t xml:space="preserve">           Art.15 – Trasferimento del diritto sportivo: nozione, requisiti, procedimento ........................... 13</w:t>
        <w:br/>
        <w:t>A</w:t>
        <w:br/>
        <w:t>I        Art.16 – Trasferimento del diritto sportivo: effetti ......................................................................... 15</w:t>
        <w:br/>
        <w:t>L        Art.17 – Il tesseramento alla FIPAV ................................................................................................. 17</w:t>
        <w:br/>
        <w:t>A        Art.18 – Tesseramento: effetti .......................................................................................................... 18</w:t>
        <w:br/>
        <w:t>T        Art.19 – Tesseramento degli atleti: nozioni .................................................................................... 19</w:t>
        <w:br/>
        <w:t>I        Art.20 – Tesseramento degli atleti: norme generali ....................................................................... 20</w:t>
        <w:br/>
        <w:t xml:space="preserve">           Art.21 – Tesseramento degli atleti: effetti ....................................................................................... 20E</w:t>
        <w:br/>
        <w:t xml:space="preserve">           Art.22 – Tesseramento degli atleti: limiti di partecipazione ai campionati ................................. 21N</w:t>
        <w:br/>
        <w:t xml:space="preserve">           Art.23 – Tesseramento degli atleti: domanda e forme .................................................................. 21</w:t>
        <w:br/>
        <w:t>O</w:t>
        <w:br/>
        <w:t>I        Art.24 – Tesseramento degli atleti: omologazione, nozione, competenza. ................................. 22</w:t>
        <w:br/>
        <w:t>Z        Art.25 – Tesseramento degli atleti: rigetto dell'omologazione. .................................................... 22</w:t>
        <w:br/>
        <w:t>A        Art.26 – Revoca e sospensione dell'omologazione ....................................................................... 22</w:t>
        <w:br/>
        <w:t>R        Art.27 – Revoca dell'omologazione: sanzioni ................................................................................ 23</w:t>
        <w:br/>
        <w:t>E        Art.28 – Rinnovo del tesseramento ................................................................................................. 23</w:t>
        <w:br/>
        <w:t>D        Art.29 – Tesseramento in caso di lavoro sportivo ......................................................................... 23</w:t>
        <w:br/>
        <w:t>E        Art.30 – Divieto di più tesseramenti ................................................................................................ 24</w:t>
        <w:br/>
        <w:t>F        Art.31 – Cause di scioglimento del tesseramento ......................................................................... 25</w:t>
        <w:br/>
        <w:t xml:space="preserve">           Art.32 – Scioglimento del Tesseramento per giusta causa .......................................................... 26</w:t>
        <w:br/>
        <w:t xml:space="preserve">           Art.33 – Scioglimento del Tesseramento per nulla osta ............................................................... 26</w:t>
        <w:br/>
        <w:t xml:space="preserve">           Art.34 – Tesseramento atleti utilizzabili nei campionati di categoria .......................................... 27</w:t>
        <w:br/>
        <w:br/>
        <w:br/>
        <w:t xml:space="preserve"> 2</w:t>
      </w:r>
    </w:p>
    <w:p>
      <w:r>
        <w:br w:type="page"/>
      </w:r>
    </w:p>
    <w:p>
      <w:pPr>
        <w:spacing w:after="0" w:line="240" w:lineRule="auto"/>
      </w:pPr>
      <w:r>
        <w:t xml:space="preserve">           Art.35 – Tesseramento di cittadini stranieri come “atleti di federazione di origine italiana” .... 28</w:t>
        <w:br/>
        <w:t xml:space="preserve">           Art.36 – Tesseramento come  “atleti  di federazione  straniera”  di  atleti  provenienti da</w:t>
        <w:br/>
        <w:t xml:space="preserve">          Federazione straniera ....................................................................................................................... 28</w:t>
        <w:br/>
        <w:t xml:space="preserve">           Art.37 – Tesseramento “atleti di federazione straniera”: omologazione .................................... 29</w:t>
        <w:br/>
        <w:t xml:space="preserve">           Art.38 – Tesseramento “atleti di federazione straniera”: durata ed effetti .................................. 29</w:t>
        <w:br/>
        <w:t xml:space="preserve">           Art.39 – Trasferimento “atleti di federazione straniera”: divieto.................................................. 30</w:t>
        <w:br/>
        <w:t xml:space="preserve">           Art.40 – Scioglimento del tesseramento degli “atleti di federazione straniera” ......................... 30</w:t>
        <w:br/>
        <w:t xml:space="preserve">           Art.41 – Cittadinanza sportiva degli atleti con doppia cittadinanza anagrafica ......................... 30</w:t>
        <w:br/>
        <w:t xml:space="preserve">           Art.42 – Passaggio dallo status di “atleta di federazione straniera” a quello di “atleta di</w:t>
        <w:br/>
        <w:t>O          federazione italiana” ......................................................................................................................... 30</w:t>
        <w:br/>
        <w:t>L        Art.43 – Trasferimento di atleti italiani a Federazione straniera................................................... 31</w:t>
        <w:br/>
        <w:t>O</w:t>
        <w:br/>
        <w:t xml:space="preserve">           Art.44 – Visti d’ingresso per cittadini NON comunitari ................................................................. 31</w:t>
        <w:br/>
        <w:t>V</w:t>
        <w:br/>
        <w:t xml:space="preserve">           Art.45 – Tesseramento dei dirigenti federali e dei componenti delle commissioni federali. .... 32</w:t>
        <w:br/>
        <w:t>A</w:t>
        <w:br/>
        <w:t xml:space="preserve">           Art.46 – Tesseramento dei soci e dei dirigenti degli associati ..................................................... 32</w:t>
        <w:br/>
        <w:t>L</w:t>
        <w:br/>
        <w:t xml:space="preserve">           Art.47 – Tesseramento degli ufficiali di gara .................................................................................. 32</w:t>
        <w:br/>
        <w:t>L</w:t>
        <w:br/>
        <w:t xml:space="preserve">           Art.48 – Tesseramento dei tecnici sportivi, dei medici e dei collaboratori parasanitari ........... 33</w:t>
        <w:br/>
        <w:t>A</w:t>
        <w:br/>
        <w:t xml:space="preserve">           Art.49 – Incompatibilità ..................................................................................................................... 33</w:t>
        <w:br/>
        <w:t>P</w:t>
        <w:br/>
        <w:t xml:space="preserve">           Art.50 – Rapporti di lavoro sportivo ................................................................................................ 36</w:t>
        <w:br/>
        <w:t>A        Art.51 – Contratti tra società e tesserati ......................................................................................... 36</w:t>
        <w:br/>
        <w:t>N        Art.52 – Accordi in contrasto con le norme federali ...................................................................... 37</w:t>
        <w:br/>
        <w:t>A        Art.53 – Registrazione dei contratti di lavoro sportivo ................................................................. 37</w:t>
        <w:br/>
        <w:t>I         Art. 54 - Disciplina della concorrenza ............................................................................................. 38</w:t>
        <w:br/>
        <w:t>L        Art.55 – Premio di Tesseramento .................................................................................................... 39</w:t>
        <w:br/>
        <w:t>A        Art.56 – Premio di Formazione Tecnica .......................................................................................... 40</w:t>
        <w:br/>
        <w:t>T        Art.57 – Risoluzione del rapporto contrattuale di lavoro sportivo o di apprendistato .............. 42</w:t>
        <w:br/>
        <w:t>I        Art.58 – Norme generali sui trasferimenti e sulle cessioni di contratto ...................................... 44</w:t>
        <w:br/>
        <w:t>E        Art.59 – Trasferimento temporaneo – prestito - ............................................................................. 45</w:t>
        <w:br/>
        <w:t>N        Art.60 –Trasferimento definitivo ...................................................................................................... 46</w:t>
        <w:br/>
        <w:t>O        Art.61 – Premio di Compensazione ................................................................................................. 48</w:t>
        <w:br/>
        <w:t>I        Art.62 – Entrata in vigore .................................................................................................................. 49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 xml:space="preserve"> 3</w:t>
      </w:r>
    </w:p>
    <w:p>
      <w:r>
        <w:br w:type="page"/>
      </w:r>
    </w:p>
    <w:p>
      <w:pPr>
        <w:spacing w:after="0" w:line="240" w:lineRule="auto"/>
      </w:pPr>
      <w:r>
        <w:t>O</w:t>
        <w:br/>
        <w:br/>
        <w:t>L</w:t>
        <w:br/>
        <w:br/>
        <w:t>O</w:t>
        <w:br/>
        <w:br/>
        <w:t>V</w:t>
        <w:br/>
        <w:br/>
        <w:t>A</w:t>
        <w:br/>
        <w:br/>
        <w:t>L</w:t>
        <w:br/>
        <w:br/>
        <w:t>L</w:t>
        <w:br/>
        <w:br/>
        <w:t>A</w:t>
        <w:br/>
        <w:br/>
        <w:t>P</w:t>
        <w:br/>
        <w:br/>
        <w:br/>
        <w:t>A         TITOLO PRIMO</w:t>
        <w:br/>
        <w:t>N</w:t>
        <w:br/>
        <w:br/>
        <w:t>A</w:t>
        <w:br/>
        <w:t>I        ASSOCIAZIONE ALLA FIPAV</w:t>
        <w:br/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 xml:space="preserve"> 4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- CAPO PRIMO -</w:t>
        <w:br/>
        <w:t xml:space="preserve">                    DISPOSIZIONI GENERALI</w:t>
        <w:br/>
        <w:br/>
        <w:br/>
        <w:t xml:space="preserve">                          Art.1 – Associazione alla FIPAV</w:t>
        <w:br/>
        <w:br/>
        <w:t xml:space="preserve">          1.   Possono associarsi alla FIPAV le società ed associazioni sportive aventi sede</w:t>
        <w:br/>
        <w:t xml:space="preserve">               sportiva in Italia che praticano nel rispetto delle vigenti disposizioni di legge lo</w:t>
        <w:br/>
        <w:t>O            sport della pallavolo, e di tutte le specialità, discipline e varianti attribuibili alla</w:t>
        <w:br/>
        <w:t>L         FIPAV a livello internazionale e previste nello Statuto Federale.</w:t>
        <w:br/>
        <w:br/>
        <w:t>O</w:t>
        <w:br/>
        <w:t>V       2.   L'associazione  alla FIPAV avviene mediante  la procedura  di  affiliazione</w:t>
        <w:br/>
        <w:t xml:space="preserve">            secondo le norme contenute nel Capo secondo del presente Regolamento.A</w:t>
        <w:br/>
        <w:br/>
        <w:t>L</w:t>
        <w:br/>
        <w:t>L       3.    L'affiliazione ha durata annuale e comporta l'obbligo del versamento della quota</w:t>
        <w:br/>
        <w:t>A            associativa annuale deliberata dal Consiglio Federale.</w:t>
        <w:br/>
        <w:br/>
        <w:t>P</w:t>
        <w:br/>
        <w:br/>
        <w:t>A                            Art.2 – Principi Generali</w:t>
        <w:br/>
        <w:t>N</w:t>
        <w:br/>
        <w:t>A       1.  Gli associati  alla FIPAV, purché regolarmente  affiliati e  iscritti  al Registro</w:t>
        <w:br/>
        <w:t>I         Nazionale delle attività sportive dilettantistiche di cui al D. L.vo n.39/2021 istituito</w:t>
        <w:br/>
        <w:t>L         presso il Dipartimento per lo Sport hanno diritto:</w:t>
        <w:br/>
        <w:t>A            a)  di partecipare  alle assemblee  federali secondo  le norme  statutarie e</w:t>
        <w:br/>
        <w:t>T               regolamentari;</w:t>
        <w:br/>
        <w:t>I            b)  di partecipare all'attività sportiva ufficiale nonché, secondo le norme federali,</w:t>
        <w:br/>
        <w:t>E                    all'attività di carattere internazionale;</w:t>
        <w:br/>
        <w:t>N             c)  di godere dei vantaggi e delle agevolazioni eventualmente concessi dalla</w:t>
        <w:br/>
        <w:t>O             FIPAV, dagli Organismi e/o Enti locali, nazionali e internazionali.</w:t>
        <w:br/>
        <w:br/>
        <w:br/>
        <w:t>I</w:t>
        <w:br/>
        <w:t>Z       2.  Gli associati alla FIPAV regolarmente affiliati hanno il dovere:</w:t>
        <w:br/>
        <w:t>A            a)  di mantenere condotta conforme ai principi di lealtà e probità sportiva</w:t>
        <w:br/>
        <w:t>R               rispettando il Codice Etico della FIPAV, il Regolamento per la Prevenzione</w:t>
        <w:br/>
        <w:t>E            e il Contrasto ad Abusi, Violenze e Discriminazioni sui Tesserati e il Codice</w:t>
        <w:br/>
        <w:t>D                  di Comportamento Sportivo del CONI;</w:t>
        <w:br/>
        <w:t>E            b)  di osservare e far osservare ai propri soci lo Statuto e  i regolamenti della</w:t>
        <w:br/>
        <w:t>F            FIPAV nonché le deliberazioni e le decisioni dei suoi Organi adottate nel</w:t>
        <w:br/>
        <w:t xml:space="preserve">                    rispetto delle singole competenze nonché i principi e le consuetudini sportive</w:t>
        <w:br/>
        <w:t xml:space="preserve">               e di adempiere agli obblighi di carattere economico secondo le norme di</w:t>
        <w:br/>
        <w:t xml:space="preserve">                legge e le deliberazioni federali;</w:t>
        <w:br/>
        <w:br/>
        <w:br/>
        <w:t xml:space="preserve"> 5</w:t>
      </w:r>
    </w:p>
    <w:p>
      <w:r>
        <w:br w:type="page"/>
      </w:r>
    </w:p>
    <w:p>
      <w:pPr>
        <w:spacing w:after="0" w:line="240" w:lineRule="auto"/>
      </w:pPr>
      <w:r>
        <w:t xml:space="preserve">                c)  fatte salve le convenzioni sottoscritte con gli enti di promozione sportiva, di</w:t>
        <w:br/>
        <w:t xml:space="preserve">              non partecipare a manifestazioni e gare di pallavolo in tutte le sue specialità,</w:t>
        <w:br/>
        <w:t xml:space="preserve">                    discipline e varianti non organizzate, non autorizzate o non approvate dalla</w:t>
        <w:br/>
        <w:t xml:space="preserve">               FIPAV, dalla CEV, dalla FIVB, World ParaVolley o ParaVolley Europe.</w:t>
        <w:br/>
        <w:t xml:space="preserve">               d)  di mettere a disposizione della FIPAV gli atleti selezionati per far parte delle</w:t>
        <w:br/>
        <w:t xml:space="preserve">                squadre nazionali italiane e delle rappresentative nazionali, regionali e</w:t>
        <w:br/>
        <w:t xml:space="preserve">                        territoriali.</w:t>
        <w:br/>
        <w:br/>
        <w:br/>
        <w:br/>
        <w:t>O</w:t>
        <w:br/>
        <w:br/>
        <w:t>L                  Art.3 – Cessazione dell'associazione alla FIPAV</w:t>
        <w:br/>
        <w:t>O</w:t>
        <w:br/>
        <w:t>V       1.   L'associazione alla FIPAV di una società o associazione sportiva cessa:</w:t>
        <w:br/>
        <w:t>A            a) per recesso;</w:t>
        <w:br/>
        <w:t>L            b) per mancata riaffiliazione entro  i termini previsti dai regolamenti federali</w:t>
        <w:br/>
        <w:t>L             anche a seguito di disposizione di blocco della procedura di riaffiliazione per</w:t>
        <w:br/>
        <w:t>A                               il mancato pagamento di quanto dovuto alla FIPAV o ad altri associati e/o</w:t>
        <w:br/>
        <w:t>P                 tesserati;</w:t>
        <w:br/>
        <w:t xml:space="preserve">                c) per scioglimento volontario o derivante da un provvedimento dell'autorità</w:t>
        <w:br/>
        <w:t>A                 giudiziaria statale che ne determini la cessazione dell'attività;</w:t>
        <w:br/>
        <w:t>N            d) per inattività per due stagioni sportive consecutive;</w:t>
        <w:br/>
        <w:t>A            e) per revoca dell'affiliazione deliberata dal Consiglio Federale nei soli casi di</w:t>
        <w:br/>
        <w:br/>
        <w:br/>
        <w:t>I                  perdita dei requisiti previsti;</w:t>
        <w:br/>
        <w:t>L                  f)  er radiazione determinata da gravi infrazioni alle norme federali, comminata</w:t>
        <w:br/>
        <w:t>A                dagli organi giurisdizionali.</w:t>
        <w:br/>
        <w:t>T</w:t>
        <w:br/>
        <w:br/>
        <w:t>I       2.   Contro la revoca dell'affiliazione la società o associazione sportiva può proporre</w:t>
        <w:br/>
        <w:t>E             ricorso alla Giunta Nazionale del CONI ai sensi dell'articolo 7, comma 5, lettera</w:t>
        <w:br/>
        <w:t>N            n) dello Statuto dell'Ente.</w:t>
        <w:br/>
        <w:br/>
        <w:t>O</w:t>
        <w:br/>
        <w:br/>
        <w:br/>
        <w:t>I</w:t>
        <w:br/>
        <w:t>Z                  Art.4 – Cessazione dell'associazione: effetti.</w:t>
        <w:br/>
        <w:br/>
        <w:t>A</w:t>
        <w:br/>
        <w:t xml:space="preserve">          1.   La cessazione dell'associazione determina:</w:t>
        <w:br/>
        <w:t>R</w:t>
        <w:br/>
        <w:t xml:space="preserve">               a)  l'obbligo  dell'associato  di provvedere  al pagamento  di quanto ancora</w:t>
        <w:br/>
        <w:t>E</w:t>
        <w:br/>
        <w:t xml:space="preserve">                eventualmente dovuto alla FIPAV e agli altri associati nonché la perdita del</w:t>
        <w:br/>
        <w:t>D</w:t>
        <w:br/>
        <w:t xml:space="preserve">                       diritto alla restituzione della quota associativa versata;</w:t>
        <w:br/>
        <w:t>E</w:t>
        <w:br/>
        <w:t xml:space="preserve">               b)  la decadenza dell'associato da tutti i diritti, anche sportivi, nei confronti della</w:t>
        <w:br/>
        <w:t>F</w:t>
        <w:br/>
        <w:t xml:space="preserve">               FIPAV;</w:t>
        <w:br/>
        <w:t xml:space="preserve">                c)  la cessazione  del tesseramento  degli  atleti  fatte  salve  le  specifiche</w:t>
        <w:br/>
        <w:t xml:space="preserve">                   disposizioni in ordine all'assorbimento e alla fusione di associati.</w:t>
        <w:br/>
        <w:br/>
        <w:br/>
        <w:br/>
        <w:t xml:space="preserve"> 6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- CAPO SECONDO -</w:t>
        <w:br/>
        <w:t xml:space="preserve">                        L’AFFILIAZIONE</w:t>
        <w:br/>
        <w:br/>
        <w:br/>
        <w:t xml:space="preserve">                      Art.5 – Affiliazione: procedura; domanda</w:t>
        <w:br/>
        <w:br/>
        <w:t xml:space="preserve">          1.   La procedura di affiliazione delle società ed associazioni sportive si articola in:</w:t>
        <w:br/>
        <w:t xml:space="preserve">               a) domanda della società ed associazione sportiva aspirante;</w:t>
        <w:br/>
        <w:t>O            b) accettazione della FIPAV.</w:t>
        <w:br/>
        <w:br/>
        <w:t>L</w:t>
        <w:br/>
        <w:t>O       2.   La domanda deve contenere, a pena di inammissibilità:</w:t>
        <w:br/>
        <w:t>V            a) l’indicazione  della  forma  giuridica  di  costituzione  della  società  o</w:t>
        <w:br/>
        <w:t xml:space="preserve">                 associazione sportiva;A</w:t>
        <w:br/>
        <w:t>L            b) l'indicazione del legale rappresentante ovvero della persona che secondo lo</w:t>
        <w:br/>
        <w:t>L                statuto sociale rappresenta la società nei confronti della FIPAV, nonché</w:t>
        <w:br/>
        <w:t>A                 l’indicazione di chi lo sostituisce secondo il regolamento interno;</w:t>
        <w:br/>
        <w:t xml:space="preserve">                c)  l’elenco nominativo degli altri componenti l’organo direttivo e dei soci dellaP</w:t>
        <w:br/>
        <w:t xml:space="preserve">                  società o associazione sportiva e, per le società sportive costituite come</w:t>
        <w:br/>
        <w:t>A               società a responsabilità limitata o come società per azioni, dei proprietari di</w:t>
        <w:br/>
        <w:t>N              quote di capitale sociale superiori al venticinque per cento;</w:t>
        <w:br/>
        <w:t>A            d) l’indicazione della sede legale e l’indirizzo pec della società o associazione</w:t>
        <w:br/>
        <w:br/>
        <w:br/>
        <w:t>I                   sportiva;</w:t>
        <w:br/>
        <w:t>L            e)  la richiesta di riconoscimento sportivo, limitatamente alla prima affiliazione;</w:t>
        <w:br/>
        <w:t>A</w:t>
        <w:br/>
        <w:t>T       3.   La domanda di Affiliazione, a pena di inammissibilità, si inoltra esclusivamente</w:t>
        <w:br/>
        <w:t>I          on line attraverso il portale istituzionale, seguendo la procedura amministrativa</w:t>
        <w:br/>
        <w:t xml:space="preserve">            e le modalità di pagamento annualmente previste dal Consiglio Federale.E</w:t>
        <w:br/>
        <w:br/>
        <w:t>N</w:t>
        <w:br/>
        <w:t xml:space="preserve">          4.   La domanda  di  affiliazione deve contenere anche  la comunicazione del</w:t>
        <w:br/>
        <w:t>O</w:t>
        <w:br/>
        <w:t>I           nominativo del rappresentante degli atleti nonché quello del rappresentante dei</w:t>
        <w:br/>
        <w:t>Z             tecnici sportivi.</w:t>
        <w:br/>
        <w:br/>
        <w:t>A</w:t>
        <w:br/>
        <w:t>R       5.  A corredo della domanda è necessario allegare copia dello Statuto e dell’Atto</w:t>
        <w:br/>
        <w:t>E             Costitutivo della società e   il  certificato  di attribuzione del Codice Fiscale</w:t>
        <w:br/>
        <w:t>D              rilasciato dall’Agenzia delle Entrate. La data di ratifica della prima affiliazione da</w:t>
        <w:br/>
        <w:t>E            parte del Consiglio Federale farà fede ai fini della decorrenza dell'affiliazione.</w:t>
        <w:br/>
        <w:t>F              L’inoltro alla FIPAV dovrà avvenire attraverso il portale istituzionale on line.</w:t>
        <w:br/>
        <w:br/>
        <w:t xml:space="preserve">          6.   Le  società depositano copia  della  modulistica annualmente  prevista  dal</w:t>
        <w:br/>
        <w:t xml:space="preserve">              Consiglio Federale ed espressamente indicata in Guida Pratica presso la sede</w:t>
        <w:br/>
        <w:br/>
        <w:br/>
        <w:t xml:space="preserve"> 7</w:t>
      </w:r>
    </w:p>
    <w:p>
      <w:r>
        <w:br w:type="page"/>
      </w:r>
    </w:p>
    <w:p>
      <w:pPr>
        <w:spacing w:after="0" w:line="240" w:lineRule="auto"/>
      </w:pPr>
      <w:r>
        <w:t xml:space="preserve">               del Comitato Territoriale competente per territorio al fine di ottenere  il rilascio</w:t>
        <w:br/>
        <w:t xml:space="preserve">               del certificato di firma digitale. Le società si impegnano a comunicare al Settore</w:t>
        <w:br/>
        <w:t xml:space="preserve">             Tesseramento, per il tramite del Comitato Territoriale di riferimento, le variazioni</w:t>
        <w:br/>
        <w:t xml:space="preserve">                relative  al cambio del Presidente della società, della sede sociale, della</w:t>
        <w:br/>
        <w:t xml:space="preserve">             denominazione  della stessa e ogni  altra modifica  in ossequio a quanto</w:t>
        <w:br/>
        <w:t xml:space="preserve">               deliberato annualmente dal Consiglio Federale.</w:t>
        <w:br/>
        <w:br/>
        <w:br/>
        <w:br/>
        <w:t>O                  Art.6 – Domanda di affiliazione: accettazione</w:t>
        <w:br/>
        <w:br/>
        <w:t>L</w:t>
        <w:br/>
        <w:t>O       1.   La competenza ad accogliere la domanda di affiliazione appartiene al Consiglio</w:t>
        <w:br/>
        <w:t>V            Federale.</w:t>
        <w:br/>
        <w:br/>
        <w:t>A</w:t>
        <w:br/>
        <w:t>L       2.      Il diniego dell'affiliazione deve essere immediatamente comunicato alla società</w:t>
        <w:br/>
        <w:t>L          o associazione sportiva richiedente a mezzo comunicazione PEC ovvero a</w:t>
        <w:br/>
        <w:t>A         mezzo raccomandata a/r.</w:t>
        <w:br/>
        <w:br/>
        <w:t>P</w:t>
        <w:br/>
        <w:t xml:space="preserve">          3.   Contro il diniego dell'affiliazione la società o associazione sportiva può proporre</w:t>
        <w:br/>
        <w:t>A             ricorso alla Giunta Nazionale del CONI ai sensi dell’articolo 7, comma 5, lettera</w:t>
        <w:br/>
        <w:t>N            n) dello Statuto dell’Ente.</w:t>
        <w:br/>
        <w:br/>
        <w:t>A</w:t>
        <w:br/>
        <w:br/>
        <w:br/>
        <w:t>I          4.   La  società  o  associazione  sportiva  deve  immediatamente  completare</w:t>
        <w:br/>
        <w:t>L              l’iscrizione al Registro Nazionale delle attività sportive dilettantistiche istituito</w:t>
        <w:br/>
        <w:t>A           presso   il Dipartimento per  lo Sport. La FIPAV non risponde  di eventuali</w:t>
        <w:br/>
        <w:t>T          conseguenze dannose a carico della società o dei suoi dirigenti e tesserati</w:t>
        <w:br/>
        <w:t>I         comunque  derivanti dalla omessa o  ritardata  iscrizione  al detto Registro</w:t>
        <w:br/>
        <w:t>E            Nazionale.</w:t>
        <w:br/>
        <w:br/>
        <w:t>N</w:t>
        <w:br/>
        <w:br/>
        <w:t>O</w:t>
        <w:br/>
        <w:t>I                      Art.7 – Affiliazione: rinnovo annuale</w:t>
        <w:br/>
        <w:t>Z</w:t>
        <w:br/>
        <w:br/>
        <w:t>A       1.    L'affiliazione deve essere rinnovata annualmente, nel termine e secondo le</w:t>
        <w:br/>
        <w:t>R            modalità deliberate dal Consiglio Federale, attraverso il portale istituzionale on</w:t>
        <w:br/>
        <w:t>E              line con il dispositivo di firma digitale.</w:t>
        <w:br/>
        <w:t>D</w:t>
        <w:br/>
        <w:br/>
        <w:t>E       2.   Ai fini della decorrenza della data di rinnovo annuale farà fede la data in cui la</w:t>
        <w:br/>
        <w:t>F             richiesta è stata  inoltrata attraverso   il portale  istituzionale on  line con   il</w:t>
        <w:br/>
        <w:t xml:space="preserve">               dispositivo di firma digitale.</w:t>
        <w:br/>
        <w:br/>
        <w:br/>
        <w:br/>
        <w:br/>
        <w:br/>
        <w:t xml:space="preserve"> 8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Art.8 – Affiliazione: quota annuale</w:t>
        <w:br/>
        <w:br/>
        <w:t xml:space="preserve">          1.    L’affiliazione comporta per l’associato l'obbligo di pagare la quota all'atto della</w:t>
        <w:br/>
        <w:t xml:space="preserve">              presentazione della relativa domanda, nonché, a decorrere dalla stagione</w:t>
        <w:br/>
        <w:t xml:space="preserve">               agonistica immediatamente successiva a quella di accettazione della domanda</w:t>
        <w:br/>
        <w:t xml:space="preserve">                 di affiliazione, la quota per il rinnovo annuale.</w:t>
        <w:br/>
        <w:br/>
        <w:t xml:space="preserve">          2.   L'ammontare della quota è determinato dal Consiglio Federale.</w:t>
        <w:br/>
        <w:br/>
        <w:t>O</w:t>
        <w:br/>
        <w:t xml:space="preserve">          3.      Il mancato versamento  della quota, rende inammissibile  la domanda  di</w:t>
        <w:br/>
        <w:t>L</w:t>
        <w:br/>
        <w:t xml:space="preserve">                 affiliazione e impedisce, di conseguenza, la partecipazione all’attività sportiva</w:t>
        <w:br/>
        <w:t>O</w:t>
        <w:br/>
        <w:t xml:space="preserve">                 ufficiale nonché la partecipazione alle assemblee della FIPAV.</w:t>
        <w:br/>
        <w:t>V</w:t>
        <w:br/>
        <w:br/>
        <w:t>A</w:t>
        <w:br/>
        <w:t xml:space="preserve">          4.      Il pagamento della quota annuale dovrà essere preceduto dal pagamento di</w:t>
        <w:br/>
        <w:t>L</w:t>
        <w:br/>
        <w:t xml:space="preserve">             quanto dovuto alla FIPAV o ad altri associati e/o tesserati, pena il blocco della</w:t>
        <w:br/>
        <w:t>L</w:t>
        <w:br/>
        <w:t xml:space="preserve">             procedura di riaffiliazione.</w:t>
        <w:br/>
        <w:t>A</w:t>
        <w:br/>
        <w:br/>
        <w:t>P</w:t>
        <w:br/>
        <w:br/>
        <w:t>A               Art.9 – Modificazioni nelle strutture degli associati</w:t>
        <w:br/>
        <w:t>N</w:t>
        <w:br/>
        <w:t>A       1.   Tutte le modificazioni allo Statuto, ai regolamenti, al legale rappresentante, al</w:t>
        <w:br/>
        <w:br/>
        <w:br/>
        <w:t>I              rappresentante degli  atleti ed al rappresentante dei tecnici degli associati</w:t>
        <w:br/>
        <w:t>L           nonché, per le società sportive costituite come società a responsabilità limitata</w:t>
        <w:br/>
        <w:t>A          o come società per azioni, tutte le modificazioni della proprietà di quote di</w:t>
        <w:br/>
        <w:t>T             capitale sociale superiori al venticinque per cento devono essere portate a</w:t>
        <w:br/>
        <w:t>I           conoscenza, degli organi centrali e periferici della FIPAV entro il termine di 30</w:t>
        <w:br/>
        <w:t>E             giorni dal loro verificarsi, con le modalità previste annualmente dal Consiglio</w:t>
        <w:br/>
        <w:t>N           Federale ed espressamente riportate in Guida Pratica.</w:t>
        <w:br/>
        <w:br/>
        <w:t>O</w:t>
        <w:br/>
        <w:t>I       2.   Le modificazioni non comunicate non sono opponibili alla FIPAV.</w:t>
        <w:br/>
        <w:br/>
        <w:t>Z</w:t>
        <w:br/>
        <w:t>A       3.      Il mutamento della denominazione dell’associato non ha effetto nei confronti</w:t>
        <w:br/>
        <w:t>R             della FIPAV se non è ratificato dal Consiglio Federale.</w:t>
        <w:br/>
        <w:br/>
        <w:t>E</w:t>
        <w:br/>
        <w:t>D       4.    Gli associati possono aggiungere alla propria denominazione un richiamo</w:t>
        <w:br/>
        <w:t>E             pubblicitario in favore di terzi al solo fine della partecipazione ai campionati di</w:t>
        <w:br/>
        <w:t>F             serie   e/o    di   categoria   comunicandolo   all’organismo   competente</w:t>
        <w:br/>
        <w:t xml:space="preserve">               all’organizzazione dei campionati di riferimento.</w:t>
        <w:br/>
        <w:br/>
        <w:br/>
        <w:br/>
        <w:br/>
        <w:br/>
        <w:t xml:space="preserve"> 9</w:t>
      </w:r>
    </w:p>
    <w:p>
      <w:r>
        <w:br w:type="page"/>
      </w:r>
    </w:p>
    <w:p>
      <w:pPr>
        <w:spacing w:after="0" w:line="240" w:lineRule="auto"/>
      </w:pPr>
      <w:r>
        <w:t xml:space="preserve">                     Art.10 – Trasferimento della sede: effetti</w:t>
        <w:br/>
        <w:br/>
        <w:t xml:space="preserve">          1.      Il trasferimento della sede di un associato in un Comitato Regionale e/o</w:t>
        <w:br/>
        <w:t xml:space="preserve">                Territoriale diverso da quello originario, comporta la perdita di tutti  i rispettivi</w:t>
        <w:br/>
        <w:t xml:space="preserve">                      diritti sportivi goduti dall’associato nei confronti della FIPAV, salvo quello di</w:t>
        <w:br/>
        <w:t xml:space="preserve">              partecipazione all'Assemblea Nazionale e alle Assemblee periferiche con  il</w:t>
        <w:br/>
        <w:t xml:space="preserve">               proprio voto individuale. Rimangono pienamente efficaci  i diritti dell’associato</w:t>
        <w:br/>
        <w:t xml:space="preserve">               nei confronti di altri associati o tesserati, nonché le obbligazioni di qualsiasi</w:t>
        <w:br/>
        <w:t xml:space="preserve">              natura nei confronti della FIPAV o di altri associati o tesserati.O</w:t>
        <w:br/>
        <w:br/>
        <w:t>L</w:t>
        <w:br/>
        <w:t xml:space="preserve">          2.      Il Consiglio Federale, sentito  il parere dei Comitati periferici interessati, può</w:t>
        <w:br/>
        <w:t>O</w:t>
        <w:br/>
        <w:t xml:space="preserve">              escludere gli effetti di cui al precedente comma quando, congiuntamente:</w:t>
        <w:br/>
        <w:t>V</w:t>
        <w:br/>
        <w:t xml:space="preserve">               a)  vi sia contiguità territoriale tra  il nuovo Comitato Periferico e quello in cui</w:t>
        <w:br/>
        <w:t>A</w:t>
        <w:br/>
        <w:t xml:space="preserve">                   l’associato aveva sede precedentemente al trasferimento;</w:t>
        <w:br/>
        <w:t>L</w:t>
        <w:br/>
        <w:t xml:space="preserve">               b) sussistano validi motivi di natura tecnico-sportiva e geografica nell'ambito</w:t>
        <w:br/>
        <w:t>L</w:t>
        <w:br/>
        <w:t xml:space="preserve">                  del nuovo Comitato Periferico;</w:t>
        <w:br/>
        <w:t>A</w:t>
        <w:br/>
        <w:t xml:space="preserve">                c) siano state estinte tutte le obbligazioni connesse all'ubicazione della sede</w:t>
        <w:br/>
        <w:t>P</w:t>
        <w:br/>
        <w:t xml:space="preserve">                   dell’associato nei precedenti Comitati Periferici.</w:t>
        <w:br/>
        <w:br/>
        <w:t>A</w:t>
        <w:br/>
        <w:br/>
        <w:t>N</w:t>
        <w:br/>
        <w:br/>
        <w:t>A             Art.11 - Assorbimento: nozione, requisiti, procedimento</w:t>
        <w:br/>
        <w:br/>
        <w:t>I</w:t>
        <w:br/>
        <w:br/>
        <w:t>L       1.   L'assorbimento consiste nella successione, totale o parziale, di un associato</w:t>
        <w:br/>
        <w:t>A            (assorbente) nella posizione giuridica sportiva di altro associato (assorbito).</w:t>
        <w:br/>
        <w:t>T</w:t>
        <w:br/>
        <w:br/>
        <w:t>I       2.   L'assorbimento è ammesso solo  tra associati aventi sede  in Comuni del</w:t>
        <w:br/>
        <w:t>E         medesimo Comitato Territoriale, salva deroga espressa del Consiglio Federale</w:t>
        <w:br/>
        <w:t>N          che può essere concessa solo quando, congiuntamente:</w:t>
        <w:br/>
        <w:t xml:space="preserve">               a)  gli associati interessati abbiano sede in comuni situati in Comitati TerritorialiO</w:t>
        <w:br/>
        <w:t>I                contigui della medesima Regione;</w:t>
        <w:br/>
        <w:t>Z            b) sussistano validi motivi di natura tecnico-sportiva e geografica.</w:t>
        <w:br/>
        <w:br/>
        <w:t>A</w:t>
        <w:br/>
        <w:t>R       3.   L'assorbimento richiede:</w:t>
        <w:br/>
        <w:t>E            a)  la regolare affiliazione sia dell’associato assorbente che di quello assorbito;</w:t>
        <w:br/>
        <w:t>D            b)  la delibera dell’Organo statutario competente degli associati assorbente ed</w:t>
        <w:br/>
        <w:t>E                assorbito;</w:t>
        <w:br/>
        <w:t>F             c)   il consenso, manifestato per iscritto, di almeno i due terzi degli atleti tesserati</w:t>
        <w:br/>
        <w:t xml:space="preserve">                 per l’associato assorbito, o per il suo settore ceduto, alla data di inizio della</w:t>
        <w:br/>
        <w:t xml:space="preserve">                 stagione agonistica precedente ed individuati in base alle risultanze in</w:t>
        <w:br/>
        <w:t xml:space="preserve">               possesso del Settore Tesseramento FIPAV.</w:t>
        <w:br/>
        <w:br/>
        <w:br/>
        <w:t>10</w:t>
      </w:r>
    </w:p>
    <w:p>
      <w:r>
        <w:br w:type="page"/>
      </w:r>
    </w:p>
    <w:p>
      <w:pPr>
        <w:spacing w:after="0" w:line="240" w:lineRule="auto"/>
      </w:pPr>
      <w:r>
        <w:t xml:space="preserve">          4.   L'assorbimento deve essere effettuato entro il termine fissato annualmente dal</w:t>
        <w:br/>
        <w:t xml:space="preserve">              Consiglio Federale.</w:t>
        <w:br/>
        <w:br/>
        <w:t xml:space="preserve">          5.   L'assorbimento è efficace nei confronti della FIPAV solo se è stato da questa</w:t>
        <w:br/>
        <w:t xml:space="preserve">             approvato con deliberazione del Consiglio Federale.</w:t>
        <w:br/>
        <w:br/>
        <w:br/>
        <w:t xml:space="preserve">                          Art.12 – Assorbimento: effetti</w:t>
        <w:br/>
        <w:br/>
        <w:t>O       1.   L'assorbimento,  salvo  quanto  previsto  dalla  normativa  statuale  vigente,</w:t>
        <w:br/>
        <w:t>L            determina:</w:t>
        <w:br/>
        <w:t>O            a)   il subentro dell’associato assorbente in tutto il complesso di diritti, obblighi,</w:t>
        <w:br/>
        <w:t>V               doveri e rapporti (anche  di natura patrimoniale e  - ove compatibile  -</w:t>
        <w:br/>
        <w:t>A                 disciplinare) nei  confronti  della FIPAV,  degli  associati e dei  tesserati</w:t>
        <w:br/>
        <w:t>L            comunque riconducibile all’associato assorbito.</w:t>
        <w:br/>
        <w:t>L            b) ove  vi  sia accordo espresso  in  tal senso,   il subentro  dell’associato</w:t>
        <w:br/>
        <w:t>A              assorbente nei  soli  diritti, obblighi, doveri e rapporti (anche  di natura</w:t>
        <w:br/>
        <w:t>P               patrimoniale e - ove compatibile - disciplinare) nei confronti della FIPAV,</w:t>
        <w:br/>
        <w:t xml:space="preserve">                   degli associati e dei tesserati, riconducibili ad uno dei settori (maschile e</w:t>
        <w:br/>
        <w:t>A               femminile) nei quali si articola l’associato assorbito.</w:t>
        <w:br/>
        <w:t>N</w:t>
        <w:br/>
        <w:br/>
        <w:t>A       1.   L’assorbimento comporta, nell'ipotesi di cui al precedente comma 1 lettera a),</w:t>
        <w:br/>
        <w:t>I              la cessazione automatica di appartenenza alla FIPAV dell’associato assorbito;</w:t>
        <w:br/>
        <w:t>L</w:t>
        <w:br/>
        <w:t xml:space="preserve">                 nell'ipotesi  di  cui  allo stesso comma  lettera b)  la perdita  di ogni  diritto</w:t>
        <w:br/>
        <w:t>A</w:t>
        <w:br/>
        <w:t xml:space="preserve">               dell’associato assorbito vantato nei confronti della FIPAV, degli associati e dei</w:t>
        <w:br/>
        <w:t>T</w:t>
        <w:br/>
        <w:t>I             tesserati, relativo al solo settore assorbito.</w:t>
        <w:br/>
        <w:t xml:space="preserve">               a) L’assorbimento, inoltre, comporta:</w:t>
        <w:br/>
        <w:t>E            b)  la successione automatica dell’associato assorbente nei rapporti con gli</w:t>
        <w:br/>
        <w:t>N                    atleti  vincolati con  l’associato  assorbito   i  quali abbiano  acconsentito</w:t>
        <w:br/>
        <w:t>O                all'assorbimento, quand'anche  il vincolo tesseramento sia sorto nel corso</w:t>
        <w:br/>
        <w:br/>
        <w:br/>
        <w:t>I                   della stagione agonistica in cui si è verificato l'assorbimento;</w:t>
        <w:br/>
        <w:t>Z             c)  lo scioglimento del tesseramento per gli atleti tesserati che non abbiano</w:t>
        <w:br/>
        <w:t>A               acconsentito all'assorbimento. Conseguentemente, gli stessi si potranno</w:t>
        <w:br/>
        <w:t>R               tesserare con altro associato;</w:t>
        <w:br/>
        <w:t>E            d)  lo scioglimento del tesseramento per gli atleti provenienti in prestito da altra</w:t>
        <w:br/>
        <w:t>D                società, con conseguente ripristino della piena efficacia del tesseramento</w:t>
        <w:br/>
        <w:t>E             con l’associato di provenienza.</w:t>
        <w:br/>
        <w:br/>
        <w:t>F</w:t>
        <w:br/>
        <w:t xml:space="preserve">           2.    Gli  effetti  diretti ed  indiretti  dell'assorbimento decorrono  dalla data  della sua</w:t>
        <w:br/>
        <w:t xml:space="preserve">              approvazione a mente del precedente articolo 11 comma 5 del presente Regolamento.</w:t>
        <w:br/>
        <w:br/>
        <w:br/>
        <w:br/>
        <w:t>11</w:t>
      </w:r>
    </w:p>
    <w:p>
      <w:r>
        <w:br w:type="page"/>
      </w:r>
    </w:p>
    <w:p>
      <w:pPr>
        <w:spacing w:after="0" w:line="240" w:lineRule="auto"/>
      </w:pPr>
      <w:r>
        <w:t xml:space="preserve">                Art.13 – Fusione: nozione, requisiti, procedimento</w:t>
        <w:br/>
        <w:br/>
        <w:t xml:space="preserve">          1. La fusione consiste nella costituzione di una nuova società o associazione</w:t>
        <w:br/>
        <w:t xml:space="preserve">             sportiva  attraverso  l'unione  di due o  più  società o  associazioni  sportive</w:t>
        <w:br/>
        <w:t xml:space="preserve">           precedentemente esistenti.</w:t>
        <w:br/>
        <w:br/>
        <w:t xml:space="preserve">          2.   La fusione è ammessa solo tra associati aventi sedi in Comuni del medesimo</w:t>
        <w:br/>
        <w:t xml:space="preserve">             Comitato Territoriale salva espressa deroga del Consiglio Federale che può</w:t>
        <w:br/>
        <w:t xml:space="preserve">             essere concessa solo quando, congiuntamente:O</w:t>
        <w:br/>
        <w:t xml:space="preserve">               a)  tutti  gli associati interessati abbiano sede in Comuni situati in Comitati</w:t>
        <w:br/>
        <w:t>L</w:t>
        <w:br/>
        <w:t xml:space="preserve">                      Territoriali contigui della medesima Regione;</w:t>
        <w:br/>
        <w:t>O</w:t>
        <w:br/>
        <w:t xml:space="preserve">               b) sussistano validi motivi di natura tecnico-sportiva e geografica.</w:t>
        <w:br/>
        <w:t>V</w:t>
        <w:br/>
        <w:br/>
        <w:t>A</w:t>
        <w:br/>
        <w:t xml:space="preserve">          3.   La fusione richiede:</w:t>
        <w:br/>
        <w:t>L</w:t>
        <w:br/>
        <w:t xml:space="preserve">               a)  la regolare affiliazione di tutti gli associati partecipanti alla fusione;</w:t>
        <w:br/>
        <w:t>L</w:t>
        <w:br/>
        <w:t xml:space="preserve">               b)  la delibera dell’organo statutario competente di tutti gli associati partecipanti</w:t>
        <w:br/>
        <w:t>A</w:t>
        <w:br/>
        <w:t xml:space="preserve">                     alla fusione;</w:t>
        <w:br/>
        <w:t>P</w:t>
        <w:br/>
        <w:t xml:space="preserve">                c)   il consenso, manifestato per iscritto, di almeno la metà degli atleti tesserati</w:t>
        <w:br/>
        <w:t>A             con ciascuno degli associati partecipanti alla fusione alla data di inizio della</w:t>
        <w:br/>
        <w:t xml:space="preserve">                 stagione  agonistica precedente,  individuati  in base  alle  risultanze  inN</w:t>
        <w:br/>
        <w:t xml:space="preserve">               possesso del Settore Tesseramento FIPAV.A</w:t>
        <w:br/>
        <w:br/>
        <w:br/>
        <w:t>I</w:t>
        <w:br/>
        <w:t>L       4.   La fusione deve essere effettuata entro  il termine fissato annualmente dal</w:t>
        <w:br/>
        <w:t>A            Consiglio Federale.</w:t>
        <w:br/>
        <w:br/>
        <w:t>T</w:t>
        <w:br/>
        <w:br/>
        <w:br/>
        <w:t>I          5.   La fusione è efficace nei confronti della FIPAV solo se è stata da questa</w:t>
        <w:br/>
        <w:t xml:space="preserve">             approvata con deliberazione del Consiglio Federale.</w:t>
        <w:br/>
        <w:t>E</w:t>
        <w:br/>
        <w:br/>
        <w:t>N</w:t>
        <w:br/>
        <w:br/>
        <w:t>O</w:t>
        <w:br/>
        <w:br/>
        <w:br/>
        <w:t>I                              Art.14 – Fusione: effetti</w:t>
        <w:br/>
        <w:br/>
        <w:t>Z</w:t>
        <w:br/>
        <w:t>A       1.   La fusione determina:</w:t>
        <w:br/>
        <w:t>R            a)  la costituzione di un nuovo associato e l’estinzione di quelli preesistenti</w:t>
        <w:br/>
        <w:t>E                   unitisi tra loro, con la cessazione automatica dell'associazione alla FIPAV di</w:t>
        <w:br/>
        <w:t>D                questi ultimi;</w:t>
        <w:br/>
        <w:t>E            b)   il subentro del nuovo associato in tutto il complesso di diritti, obblighi, doveri</w:t>
        <w:br/>
        <w:t>F            e rapporti (anche di natura patrimoniale e - ove compatibile - disciplinare)</w:t>
        <w:br/>
        <w:t xml:space="preserve">                verso la FIPAV o terzi riconducibile agli associati fusi; tuttavia, in relazione</w:t>
        <w:br/>
        <w:t xml:space="preserve">                     ai  diritti sportivi   il nuovo associato può esercitare solo quelli spettanti</w:t>
        <w:br/>
        <w:t xml:space="preserve">                   all’associato estinto per fusione partecipante al campionato di livello più</w:t>
        <w:br/>
        <w:br/>
        <w:br/>
        <w:t>12</w:t>
      </w:r>
    </w:p>
    <w:p>
      <w:r>
        <w:br w:type="page"/>
      </w:r>
    </w:p>
    <w:p>
      <w:pPr>
        <w:spacing w:after="0" w:line="240" w:lineRule="auto"/>
      </w:pPr>
      <w:r>
        <w:t xml:space="preserve">                  elevato e decade da quelli appartenenti ad altri associati;</w:t>
        <w:br/>
        <w:t xml:space="preserve">                c)  la successione automatica del nuovo associato nei rapporti con gli atleti già</w:t>
        <w:br/>
        <w:t xml:space="preserve">                   tesserati con  gli associati preesistenti, che hanno manifestato  il proprio</w:t>
        <w:br/>
        <w:t xml:space="preserve">               consenso alla fusione, quand'anche il tesseramento sia sorto nel corso della</w:t>
        <w:br/>
        <w:t xml:space="preserve">                 stagione agonistica in cui è avvenuta la stessa fusione;</w:t>
        <w:br/>
        <w:t xml:space="preserve">               d)  lo scioglimento del tesseramento per gli atleti tesserati che non abbiano</w:t>
        <w:br/>
        <w:t xml:space="preserve">                 acconsentito  alla  fusione.  Conseguentemente,  gli  stessi  si possono</w:t>
        <w:br/>
        <w:t xml:space="preserve">                 tesserare con altro associato;</w:t>
        <w:br/>
        <w:t xml:space="preserve">               e)  lo scioglimento del tesseramento per  gli  atleti tesserati, provenienti  inO</w:t>
        <w:br/>
        <w:t xml:space="preserve">                    prestito da altra società, con conseguente ripristino della piena efficacia delL</w:t>
        <w:br/>
        <w:t xml:space="preserve">                tesseramento con l’associato di provenienza.O</w:t>
        <w:br/>
        <w:br/>
        <w:t>V</w:t>
        <w:br/>
        <w:t xml:space="preserve">          2.    Gli  effetti  diretti ed  indiretti della fusione decorrono dalla data della sua</w:t>
        <w:br/>
        <w:t>A</w:t>
        <w:br/>
        <w:t xml:space="preserve">             approvazione a mente del precedente articolo 13, comma 5.</w:t>
        <w:br/>
        <w:t>L</w:t>
        <w:br/>
        <w:br/>
        <w:t>L</w:t>
        <w:br/>
        <w:br/>
        <w:t>A</w:t>
        <w:br/>
        <w:t>P         Art.15 – Trasferimento del diritto sportivo: nozione, requisiti,</w:t>
        <w:br/>
        <w:t xml:space="preserve">                             procedimento</w:t>
        <w:br/>
        <w:t>A</w:t>
        <w:br/>
        <w:br/>
        <w:t>N       1.      Il trasferimento del diritto sportivo da un associato ad un altro è disposto con</w:t>
        <w:br/>
        <w:t>A            delibera del Consiglio Federale  in presenza  di un interesse generale  di</w:t>
        <w:br/>
        <w:t>I           conservazione, tutela e /o incremento del patrimonio sportivo federale. Con</w:t>
        <w:br/>
        <w:t>L            delibera del Consiglio Federale, ove sussistano motivi di natura tecnico-sportiva</w:t>
        <w:br/>
        <w:t>A          e geografica, potranno essere determinati ulteriori criteri per il trasferimento del</w:t>
        <w:br/>
        <w:t>T                diritto sportivo.</w:t>
        <w:br/>
        <w:t>I</w:t>
        <w:br/>
        <w:br/>
        <w:t>E       2.      Il trasferimento può essere disposto in presenza delle condizioni e nel rispetto</w:t>
        <w:br/>
        <w:t>N             delle procedure indicate nel presente Regolamento.</w:t>
        <w:br/>
        <w:br/>
        <w:t>O</w:t>
        <w:br/>
        <w:br/>
        <w:br/>
        <w:t>I          3.    Alla luce del principio stabilito al comma 1 e in considerazione della natura</w:t>
        <w:br/>
        <w:t>Z              dilettantistica dell’attività federale, la FIPAV regolamenta  il trasferimento del</w:t>
        <w:br/>
        <w:t>A               titolo sportivo ai soli fini sportivi, escluso ogni profilo di natura economica.</w:t>
        <w:br/>
        <w:br/>
        <w:t>R</w:t>
        <w:br/>
        <w:t>E       4.   Ciascun associato avente diritto a partecipare ad uno dei campionati di Serie A,</w:t>
        <w:br/>
        <w:t>D        B e C, nonché ai Campionati regionali di primo e secondo livello, può chiedere</w:t>
        <w:br/>
        <w:t>E              al Consiglio Federale la ratifica del trasferimento ad altro associato del proprio</w:t>
        <w:br/>
        <w:t>F                diritto sportivo a disputare quel campionato.</w:t>
        <w:br/>
        <w:t xml:space="preserve">          5.      Il trasferimento del diritto sportivo richiede:</w:t>
        <w:br/>
        <w:t xml:space="preserve">               a)  la  regolare   affiliazione   di  entrambi   gli  associati   interessati   alla</w:t>
        <w:br/>
        <w:t xml:space="preserve">                 cessione/acquisizione del diritto sportivo;</w:t>
        <w:br/>
        <w:br/>
        <w:br/>
        <w:t>13</w:t>
      </w:r>
    </w:p>
    <w:p>
      <w:r>
        <w:br w:type="page"/>
      </w:r>
    </w:p>
    <w:p>
      <w:pPr>
        <w:spacing w:after="0" w:line="240" w:lineRule="auto"/>
      </w:pPr>
      <w:r>
        <w:t xml:space="preserve">               b)  la delibera di consenso al trasferimento e quella di consenso all’acquisizione</w:t>
        <w:br/>
        <w:t xml:space="preserve">                  del diritto sportivo da parte dell’Organo statutario competente degli associati</w:t>
        <w:br/>
        <w:t xml:space="preserve">                    interessati.</w:t>
        <w:br/>
        <w:br/>
        <w:t xml:space="preserve">          6.   Per gli associati titolari di diritto ai campionati nazionali di Serie A, maschili e</w:t>
        <w:br/>
        <w:t xml:space="preserve">                femminili, in aggiunta a quanto indicato al comma 5, il trasferimento del diritto</w:t>
        <w:br/>
        <w:t xml:space="preserve">               sportivo richiede il parere motivato obbligatorio della Lega di riferimento.</w:t>
        <w:br/>
        <w:br/>
        <w:t xml:space="preserve">          7.   Per gli associati titolari di diritto ai campionati nazionali di Serie B maschili eO</w:t>
        <w:br/>
        <w:t xml:space="preserve">                femminili, in aggiunta a quanto indicato al comma 5, il trasferimento del dirittoL</w:t>
        <w:br/>
        <w:t xml:space="preserve">               sportivo  richiede    il  parere  motivato  obbligatorio  dei  Comitati  RegionaliO</w:t>
        <w:br/>
        <w:t xml:space="preserve">                interessati.</w:t>
        <w:br/>
        <w:t>V</w:t>
        <w:br/>
        <w:br/>
        <w:t>A</w:t>
        <w:br/>
        <w:t xml:space="preserve">          8.   Per  gli associati  titolari di  diritto al campionato nazionale di Serie C e ai</w:t>
        <w:br/>
        <w:t>L</w:t>
        <w:br/>
        <w:t xml:space="preserve">              campionati regionali di 1° e 2° livello, maschili e femminili, in aggiunta a quanto</w:t>
        <w:br/>
        <w:t>L</w:t>
        <w:br/>
        <w:t xml:space="preserve">               indicato al comma 5,  il trasferimento del  diritto sportivo richiede   il parere</w:t>
        <w:br/>
        <w:t>A</w:t>
        <w:br/>
        <w:t xml:space="preserve">              motivato obbligatorio del Comitato Periferico di competenza. Il trasferimento del</w:t>
        <w:br/>
        <w:t>P</w:t>
        <w:br/>
        <w:t xml:space="preserve">                   diritto sportivo relativo al campionato nazionale di 1° livello e del campionato</w:t>
        <w:br/>
        <w:t>A            regionale di 2° livello può avvenire solo tra società appartenenti alla medesima</w:t>
        <w:br/>
        <w:t>N           Regione, salvo i casi in cui il Consiglio Federale autorizzi l’indizione dei suddetti</w:t>
        <w:br/>
        <w:t xml:space="preserve">              campionati in maniera congiunta tra due o più regioni. Il trasferimento del dirittoA</w:t>
        <w:br/>
        <w:t>I            sportivo relativo al campionato regionale di 1° livello può avvenire solo tra</w:t>
        <w:br/>
        <w:t>L            società appartenenti al medesimo comitato territoriale, salvo  i casi in cui  il</w:t>
        <w:br/>
        <w:t>A            Consiglio Regionale  autorizzi  l’organizzazione  dei  suddetti campionati  in</w:t>
        <w:br/>
        <w:t>T           maniera congiunta tra due o più comitati territoriali.</w:t>
        <w:br/>
        <w:br/>
        <w:br/>
        <w:t>I</w:t>
        <w:br/>
        <w:br/>
        <w:t xml:space="preserve">          9.   La richiesta degli associati interessati al trasferimento del diritto sportivo deve essere</w:t>
        <w:br/>
        <w:t>E</w:t>
        <w:br/>
        <w:t xml:space="preserve">                  inoltrata alla FIPAV entro il termine fissato annualmente dal Consiglio Federale.</w:t>
        <w:br/>
        <w:t>N</w:t>
        <w:br/>
        <w:br/>
        <w:t>O</w:t>
        <w:br/>
        <w:t xml:space="preserve">         10.  L’associato che venga reintegrato o integrato in un campionato non può cedere</w:t>
        <w:br/>
        <w:t>I</w:t>
        <w:br/>
        <w:t>Z                         il relativo diritto sportivo nel corso della stessa stagione agonistica;</w:t>
        <w:br/>
        <w:br/>
        <w:t>A</w:t>
        <w:br/>
        <w:t xml:space="preserve">         11.  Qualora un associato regolarmente  affiliato, a seguito del meccanismo diR</w:t>
        <w:br/>
        <w:t xml:space="preserve">             promozione e retrocessione, alla fine del campionato, abbia due squadre nella</w:t>
        <w:br/>
        <w:t>E</w:t>
        <w:br/>
        <w:t xml:space="preserve">              stessa serie, esso potrà trasferire uno dei due  diritti sportivi entro  i termini</w:t>
        <w:br/>
        <w:t>D</w:t>
        <w:br/>
        <w:t xml:space="preserve">                   stabiliti annualmente dal Consiglio Federale oppure partecipare con ambedue</w:t>
        <w:br/>
        <w:t>E</w:t>
        <w:br/>
        <w:t xml:space="preserve">                 le squadre se  vi sia compatibilità  in base a quanto statuito  dall’art.7 del</w:t>
        <w:br/>
        <w:t>F</w:t>
        <w:br/>
        <w:t xml:space="preserve">            Regolamento Gare.</w:t>
        <w:br/>
        <w:br/>
        <w:t xml:space="preserve">         12.  Gli associati regolarmente affiliati che, con una delle loro squadre, militano nei</w:t>
        <w:br/>
        <w:br/>
        <w:br/>
        <w:t>14</w:t>
      </w:r>
    </w:p>
    <w:p>
      <w:r>
        <w:br w:type="page"/>
      </w:r>
    </w:p>
    <w:p>
      <w:pPr>
        <w:spacing w:after="0" w:line="240" w:lineRule="auto"/>
      </w:pPr>
      <w:r>
        <w:t xml:space="preserve">              campionati di serie A1M, A1F e A2M non possono partecipare con altra squadra</w:t>
        <w:br/>
        <w:t xml:space="preserve">                 in un campionato di serie immediatamente inferiore; non  ci sono, invece,</w:t>
        <w:br/>
        <w:t xml:space="preserve">                limitazioni per gli affiliati che disputano  i campionati dalla serie B M/F alla 3^</w:t>
        <w:br/>
        <w:t xml:space="preserve">               Divisione M/F. Le società partecipanti rispettivamente al Campionato di A3</w:t>
        <w:br/>
        <w:t xml:space="preserve">             Maschile e di A2 Femminile possono partecipare con un’altra squadra anche al</w:t>
        <w:br/>
        <w:t xml:space="preserve">            Campionato di Serie B Maschile e B1 Femminile, nel rispetto dei presupposti</w:t>
        <w:br/>
        <w:t xml:space="preserve">                    (limiti di età, presenza di fuori quota etc.) di volta in volta, stabiliti dal Consiglio</w:t>
        <w:br/>
        <w:t xml:space="preserve">              Federale.</w:t>
        <w:br/>
        <w:br/>
        <w:t>O</w:t>
        <w:br/>
        <w:t xml:space="preserve">         13.  Qualora un associato regolarmente  affiliato, a seguito del meccanismo diL</w:t>
        <w:br/>
        <w:t xml:space="preserve">             promozione e retrocessione, alla fine del campionato, abbia due squadre inO</w:t>
        <w:br/>
        <w:t xml:space="preserve">              campionati incompatibili fra loro ai sensi del precedente comma 12, esso dovrà</w:t>
        <w:br/>
        <w:t>V</w:t>
        <w:br/>
        <w:t xml:space="preserve">               scegliere quale dei due campionati intende disputare oppure trasferire uno dei</w:t>
        <w:br/>
        <w:t>A</w:t>
        <w:br/>
        <w:t xml:space="preserve">            due diritti sportivi. La volontà di opzione per uno dei due campionati nonché di</w:t>
        <w:br/>
        <w:t>L</w:t>
        <w:br/>
        <w:t xml:space="preserve">               trasferimento di uno dei due diritti dovrà essere manifestata alla FIPAV entro la</w:t>
        <w:br/>
        <w:t>L</w:t>
        <w:br/>
        <w:t xml:space="preserve">             prima scadenza, in ordine temporale, dell’iscrizione ai due campionati per la</w:t>
        <w:br/>
        <w:t>A</w:t>
        <w:br/>
        <w:t xml:space="preserve">              stagione successiva o, comunque, entro  i termini  stabiliti annualmente dal</w:t>
        <w:br/>
        <w:t>P</w:t>
        <w:br/>
        <w:t xml:space="preserve">              Consiglio Federale.</w:t>
        <w:br/>
        <w:br/>
        <w:t>A</w:t>
        <w:br/>
        <w:t>N       14.  Gli associati regolarmente affiliati che partecipano con proprie squadre a serie</w:t>
        <w:br/>
        <w:t xml:space="preserve">              consecutive dei campionati dalla serie B  alla 3^ Divisione partecipano aiA</w:t>
        <w:br/>
        <w:t>I           campionati con tutti i diritti delle altre squadre e pertanto possono essere anche</w:t>
        <w:br/>
        <w:t>L          promosse alla serie superiore.</w:t>
        <w:br/>
        <w:br/>
        <w:t>A</w:t>
        <w:br/>
        <w:br/>
        <w:t>T</w:t>
        <w:br/>
        <w:t>I               Art.16 – Trasferimento del diritto sportivo: effetti</w:t>
        <w:br/>
        <w:br/>
        <w:t>E</w:t>
        <w:br/>
        <w:t>N       1.      Il  trasferimento  del  diritto  sportivo determina per  gli  atleti  tesserati con</w:t>
        <w:br/>
        <w:t>O             l’associato  di precedente  titolarità  la  possibilità  di  richiedere  al  Settore</w:t>
        <w:br/>
        <w:t>I          Tesseramento lo scioglimento coattivo del tesseramento secondo le procedure</w:t>
        <w:br/>
        <w:t>Z            previste dal Regolamento Giurisdizionale.</w:t>
        <w:br/>
        <w:br/>
        <w:t>A</w:t>
        <w:br/>
        <w:t>R         2.   Salvo  diversa  determinazione  del  Consiglio  Federale,  limitatamente  ai</w:t>
        <w:br/>
        <w:t>E           campionati nazionali di Serie A, maschili e femminili, l’associato che acquisisce</w:t>
        <w:br/>
        <w:t>D                         il diritto non potrà disputare il campionato in una Provincia dove già abbia sede</w:t>
        <w:br/>
        <w:t>E              di gioco altro associato ammesso nella stagione precedente al medesimo</w:t>
        <w:br/>
        <w:t>F           campionato nazionale di secondo livello. Tale limitazione non si applica in</w:t>
        <w:br/>
        <w:t xml:space="preserve">               riferimento alle città capoluoghi di regione.</w:t>
        <w:br/>
        <w:br/>
        <w:br/>
        <w:br/>
        <w:br/>
        <w:br/>
        <w:t>15</w:t>
      </w:r>
    </w:p>
    <w:p>
      <w:r>
        <w:br w:type="page"/>
      </w:r>
    </w:p>
    <w:p>
      <w:pPr>
        <w:spacing w:after="0" w:line="240" w:lineRule="auto"/>
      </w:pPr>
      <w:r>
        <w:t>O</w:t>
        <w:br/>
        <w:br/>
        <w:t>L</w:t>
        <w:br/>
        <w:br/>
        <w:t>O</w:t>
        <w:br/>
        <w:br/>
        <w:t>V</w:t>
        <w:br/>
        <w:br/>
        <w:t>A</w:t>
        <w:br/>
        <w:br/>
        <w:t>L</w:t>
        <w:br/>
        <w:br/>
        <w:t>L</w:t>
        <w:br/>
        <w:br/>
        <w:t>A</w:t>
        <w:br/>
        <w:br/>
        <w:t>P</w:t>
        <w:br/>
        <w:br/>
        <w:br/>
        <w:t>A        TITOLO SECONDO</w:t>
        <w:br/>
        <w:t>N</w:t>
        <w:br/>
        <w:br/>
        <w:t>A</w:t>
        <w:br/>
        <w:t>I                IL TESSERAMENTO</w:t>
        <w:br/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16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- CAPO PRIMO -</w:t>
        <w:br/>
        <w:t xml:space="preserve">                    DISPOSIZIONI GENERALI</w:t>
        <w:br/>
        <w:br/>
        <w:br/>
        <w:t xml:space="preserve">                        Art.17 – Il tesseramento alla FIPAV</w:t>
        <w:br/>
        <w:br/>
        <w:t xml:space="preserve">          1.   Sono autorizzati a partecipare alla vita federale, mediante la procedura di</w:t>
        <w:br/>
        <w:t xml:space="preserve">             tesseramento:</w:t>
        <w:br/>
        <w:t>O            a)  gli atleti;</w:t>
        <w:br/>
        <w:t>L            b)   i dirigenti federali ed i componenti delle commissioni federali;</w:t>
        <w:br/>
        <w:t xml:space="preserve">                c)   i soci e i dirigenti delle società e associazioni sportive affiliate;O</w:t>
        <w:br/>
        <w:t xml:space="preserve">               d)  gli ufficiali di gara;V</w:t>
        <w:br/>
        <w:t xml:space="preserve">               e)   i tecnici sportivi;A</w:t>
        <w:br/>
        <w:t xml:space="preserve">                     f)    i medici e i collaboratori parasanitari;</w:t>
        <w:br/>
        <w:t>L</w:t>
        <w:br/>
        <w:br/>
        <w:t>L</w:t>
        <w:br/>
        <w:t xml:space="preserve">          2.      Il tesseramento dura per un intero anno sportivo salvo quanto espressamenteA</w:t>
        <w:br/>
        <w:t xml:space="preserve">               previsto negli articoli successivi. L’anno sportivo decorre dal 1° luglio al 30</w:t>
        <w:br/>
        <w:t>P</w:t>
        <w:br/>
        <w:t xml:space="preserve">             giugno dell’anno solare successivo.</w:t>
        <w:br/>
        <w:br/>
        <w:t>A</w:t>
        <w:br/>
        <w:t>N       3.      Il tesseramento deve essere rinnovato annualmente e comporta l'obbligo del</w:t>
        <w:br/>
        <w:t>A          pagamento  della  quota  annuale  deliberata  dal  Consiglio  Federale.    Il</w:t>
        <w:br/>
        <w:t>I           tesseramento dei dirigenti federali e dei componenti delle Commissioni Federali</w:t>
        <w:br/>
        <w:t>L          non comporta l’obbligo del pagamento della quota annuale.</w:t>
        <w:br/>
        <w:br/>
        <w:t>A</w:t>
        <w:br/>
        <w:t>T       4.   Sono considerati tesserati in qualità di titolari di incarichi federali coloro che, pur</w:t>
        <w:br/>
        <w:t>I           svolgendo  attività retribuita o comunque compensata per la FIPAV o per</w:t>
        <w:br/>
        <w:t xml:space="preserve">              organismi operanti nell'ambito di essa, sono incaricati di funzioni proprie dei</w:t>
        <w:br/>
        <w:t>E</w:t>
        <w:br/>
        <w:t xml:space="preserve">                 dirigenti federali ai cui obblighi devono uniformarsi.</w:t>
        <w:br/>
        <w:t>N</w:t>
        <w:br/>
        <w:br/>
        <w:t>O</w:t>
        <w:br/>
        <w:t xml:space="preserve">          5.  Non possono essere tesserati coloro nei cui confronti è stata dichiarata la</w:t>
        <w:br/>
        <w:t>I            preclusione alla permanenza in qualsiasi rango o categoria della FIPAV. ColoroZ</w:t>
        <w:br/>
        <w:t xml:space="preserve">            che hanno subito la sanzione della squalifica o della inibizione per durata nonA</w:t>
        <w:br/>
        <w:t xml:space="preserve">                inferiore a trenta giorni non possono essere tesserati con diversa classificazione</w:t>
        <w:br/>
        <w:t>R</w:t>
        <w:br/>
        <w:t xml:space="preserve">              durante l'esecuzione della sanzione.</w:t>
        <w:br/>
        <w:t>E</w:t>
        <w:br/>
        <w:br/>
        <w:t>D</w:t>
        <w:br/>
        <w:t xml:space="preserve">          6.  È vietato  il tesseramento di chiunque si sia sottratto volontariamente, con</w:t>
        <w:br/>
        <w:t>E            dimissioni o mancato rinnovo del tesseramento, ad un procedimento instaurato</w:t>
        <w:br/>
        <w:t>F          o ad una sanzione irrogata nei suoi confronti.</w:t>
        <w:br/>
        <w:br/>
        <w:t xml:space="preserve">          7.   Ricorrendone   i presupposti, ai soggetti tesserati dalla FIPAV ai sensi del</w:t>
        <w:br/>
        <w:br/>
        <w:br/>
        <w:br/>
        <w:t>17</w:t>
      </w:r>
    </w:p>
    <w:p>
      <w:r>
        <w:br w:type="page"/>
      </w:r>
    </w:p>
    <w:p>
      <w:pPr>
        <w:spacing w:after="0" w:line="240" w:lineRule="auto"/>
      </w:pPr>
      <w:r>
        <w:t xml:space="preserve">             presente articolo si applica la disciplina del lavoro sportivo di cui al decreto n.</w:t>
        <w:br/>
        <w:t xml:space="preserve">             36/2021.</w:t>
        <w:br/>
        <w:br/>
        <w:t xml:space="preserve">          8.   Le società dilettantistiche che si avvalgono delle prestazioni di lavoratori sportivi</w:t>
        <w:br/>
        <w:t xml:space="preserve">            devono ottemperare a tutte le disposizioni di legge in materia previdenziale e</w:t>
        <w:br/>
        <w:t xml:space="preserve">               assistenziale.</w:t>
        <w:br/>
        <w:br/>
        <w:br/>
        <w:br/>
        <w:t>O                        Art.18 – Tesseramento: effetti</w:t>
        <w:br/>
        <w:br/>
        <w:t>L</w:t>
        <w:br/>
        <w:t>O       1.   Salve le ulteriori specificazioni per ciascuna categoria, tutti  i tesserati hanno</w:t>
        <w:br/>
        <w:t>V                diritto:</w:t>
        <w:br/>
        <w:t>A            a)  di partecipare all'attività federale;</w:t>
        <w:br/>
        <w:t>L            b)  di concorrere alle cariche federali se in possesso dei requisiti prescritti.</w:t>
        <w:br/>
        <w:br/>
        <w:t>L</w:t>
        <w:br/>
        <w:t>A       2.     I tesserati hanno il dovere:</w:t>
        <w:br/>
        <w:t>P            a)  di mantenere condotta conforme ai principi di lealtà e probità sportiva</w:t>
        <w:br/>
        <w:t xml:space="preserve">                  rispettando il Codice Etico della FIPAV, il Regolamento per la Prevenzione</w:t>
        <w:br/>
        <w:t>A            e il Contrasto ad Abusi, Violenze e Discriminazioni sui Tesserati e il Codice</w:t>
        <w:br/>
        <w:t>N                  di Comportamento Sportivo del CONI;</w:t>
        <w:br/>
        <w:t>A            b)  di osservare lo Statuto e  i Regolamenti della FIPAV, le deliberazioni e le</w:t>
        <w:br/>
        <w:br/>
        <w:br/>
        <w:t>I                   decisioni dei suoi Organi adottate nel rispetto delle singole competenze</w:t>
        <w:br/>
        <w:t>L             nonché i principi e le consuetudini sportive.</w:t>
        <w:br/>
        <w:t>A             c)  di adempiere agli obblighi di carattere economico secondo le norme di legge</w:t>
        <w:br/>
        <w:t>T            e le deliberazioni federali.</w:t>
        <w:br/>
        <w:t>I            d)  fatte salve le convenzioni sottoscritte con gli enti di promozione sportiva, di</w:t>
        <w:br/>
        <w:t>E            non partecipare a manifestazioni o gare di pallavolo in tutte le sue specialità,</w:t>
        <w:br/>
        <w:t xml:space="preserve">                    discipline e varianti non organizzate, non autorizzate o non approvate dallaN</w:t>
        <w:br/>
        <w:t xml:space="preserve">               FIPAV, dalla CEV, dalla FIVB, World ParaVolley o ParaVolley Europe.</w:t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18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- CAPO SECONDO -</w:t>
        <w:br/>
        <w:t xml:space="preserve">                    IL TESSERAMENTO DEGLI ATLETI</w:t>
        <w:br/>
        <w:br/>
        <w:t xml:space="preserve">                           » SEZIONE PRIMA «</w:t>
        <w:br/>
        <w:t xml:space="preserve">                                               I RAPPORTI CON LA FIPAV</w:t>
        <w:br/>
        <w:br/>
        <w:br/>
        <w:t xml:space="preserve">                    Art.19 – Tesseramento degli atleti: nozioni</w:t>
        <w:br/>
        <w:t>O</w:t>
        <w:br/>
        <w:t>L       1.  Con  il tesseramento l'atleta italiano o straniero che intenda praticare lo sport</w:t>
        <w:br/>
        <w:t>O             della pallavolo e di tutte le rispettive specialità, discipline e varianti attribuibili</w:t>
        <w:br/>
        <w:t>V              alla FIPAV a  livello internazionale manifesta la sua volontà di partecipare</w:t>
        <w:br/>
        <w:t>A                all'attività della FIPAV.</w:t>
        <w:br/>
        <w:br/>
        <w:t>L</w:t>
        <w:br/>
        <w:t>L       2.      Il tesseramento si costituisce mediante la compilazione e la sottoscrizione</w:t>
        <w:br/>
        <w:t>A             dell’apposita modulistica predisposta dalla FIPAV e produce i suoi effetti dopo</w:t>
        <w:br/>
        <w:t>P           l’omologazione da parte del Settore tesseramento.</w:t>
        <w:br/>
        <w:br/>
        <w:t>A       3.    Gli atleti tesserati per praticare l’attività indoor, beach volley e snow volley sono</w:t>
        <w:br/>
        <w:t>N              in possesso di una doppia cittadinanza:</w:t>
        <w:br/>
        <w:t>A           Cittadinanza Sportiva (in relazione alla prima Federazione Nazionale che  li</w:t>
        <w:br/>
        <w:br/>
        <w:br/>
        <w:t>I                 registra);</w:t>
        <w:br/>
        <w:t>L           Cittadinanza  Anagrafica  (in  relazione a  quanto  specificato  alla  voce</w:t>
        <w:br/>
        <w:t>A             “cittadinanza” o “nazionalità” nel loro documento di identità).</w:t>
        <w:br/>
        <w:t>T          Per “Atleta Italiano di Federazione Italiana” si intende un atleta con cittadinanza</w:t>
        <w:br/>
        <w:t>I            sportiva italiana e cittadinanza anagrafica italiana.</w:t>
        <w:br/>
        <w:t>E          Per  “Atleta  Italiano  di Federazione  Straniera”  si  intende un  atleta con</w:t>
        <w:br/>
        <w:t>N            cittadinanza sportiva NON italiana e cittadinanza anagrafica italiana.</w:t>
        <w:br/>
        <w:t xml:space="preserve">             Per  “Atleta  Straniero  di Federazione  Italiana”  si  intende un  atleta conO</w:t>
        <w:br/>
        <w:t>I            cittadinanza sportiva italiana e cittadinanza anagrafica NON italiana”</w:t>
        <w:br/>
        <w:t>Z          Per  “Atleta Straniero  di Federazione Straniera”  si intende un  atleta con</w:t>
        <w:br/>
        <w:t>A            cittadinanza sportiva NON italiana e cittadinanza anagrafica NON italiana.</w:t>
        <w:br/>
        <w:br/>
        <w:t>R</w:t>
        <w:br/>
        <w:t>E       4.   La FIPAV è tenuta a verificare e ad assicurare che l’atleta sia registrato in modo</w:t>
        <w:br/>
        <w:t>D             corretto, nel rispetto della sua cittadinanza sportiva (primo requisito) e della sua</w:t>
        <w:br/>
        <w:t>E            cittadinanza anagrafica (secondo requisito), così come previsto dalle FIVB</w:t>
        <w:br/>
        <w:t>F           Sports Regulations.</w:t>
        <w:br/>
        <w:br/>
        <w:t xml:space="preserve">          5.    L’atleta è idoneo per partecipare alla squadra nazionale italiana solo se è in</w:t>
        <w:br/>
        <w:t xml:space="preserve">            possesso di cittadinanza sportiva italiana e di cittadinanza anagrafica italiana</w:t>
        <w:br/>
        <w:br/>
        <w:br/>
        <w:t>19</w:t>
      </w:r>
    </w:p>
    <w:p>
      <w:r>
        <w:br w:type="page"/>
      </w:r>
    </w:p>
    <w:p>
      <w:pPr>
        <w:spacing w:after="0" w:line="240" w:lineRule="auto"/>
      </w:pPr>
      <w:r>
        <w:t xml:space="preserve">                (Atleta Italiano di Federazione Italiana).</w:t>
        <w:br/>
        <w:br/>
        <w:t xml:space="preserve">          6.   Per gli atleti che praticano l’attività di Sitting Volley si applicano le norme previste</w:t>
        <w:br/>
        <w:t xml:space="preserve">                dallo Sport Regulations Handbook del World ParaVolley.</w:t>
        <w:br/>
        <w:br/>
        <w:t xml:space="preserve">          7.   Possono tesserarsi quali atleti non agonisti tutti coloro che compiono  il sesto</w:t>
        <w:br/>
        <w:t xml:space="preserve">            anno di età nella stagione sportiva in corso.</w:t>
        <w:br/>
        <w:br/>
        <w:br/>
        <w:br/>
        <w:t>O</w:t>
        <w:br/>
        <w:t>L              Art.20 – Tesseramento degli atleti: norme generali</w:t>
        <w:br/>
        <w:br/>
        <w:t>O</w:t>
        <w:br/>
        <w:t xml:space="preserve">          1.   L’omologa del tesseramento è subordinata al possesso dell’idoneità sportiva</w:t>
        <w:br/>
        <w:t>V</w:t>
        <w:br/>
        <w:t xml:space="preserve">                 all’esercizio della pallavolo e cioè:</w:t>
        <w:br/>
        <w:t>A</w:t>
        <w:br/>
        <w:t xml:space="preserve">               a) idoneità sportiva non agonistica (buona salute), certificata dal medico di</w:t>
        <w:br/>
        <w:t>L</w:t>
        <w:br/>
        <w:t xml:space="preserve">               base o da specialista in medicina dello sport, per gli atleti che partecipano</w:t>
        <w:br/>
        <w:t>L</w:t>
        <w:br/>
        <w:t xml:space="preserve">                        all’attività sportiva non agonistica;</w:t>
        <w:br/>
        <w:t>A</w:t>
        <w:br/>
        <w:t xml:space="preserve">               b) idoneità sportiva agonistica  certificata dalle strutture o dagli  specialisti</w:t>
        <w:br/>
        <w:t>P</w:t>
        <w:br/>
        <w:t xml:space="preserve">                    previsti dalle normative regionali per gli atleti che partecipano all’attività</w:t>
        <w:br/>
        <w:t>A                sportiva agonistica.</w:t>
        <w:br/>
        <w:br/>
        <w:t>N</w:t>
        <w:br/>
        <w:t>A       2.      Il  legale  rappresentante  dell’associato è  responsabile  dell’ottemperanza</w:t>
        <w:br/>
        <w:t>I             all’obbligo della ricezione e custodia del certificato di idoneità sportiva nel</w:t>
        <w:br/>
        <w:t>L             rispetto delle vigenti disposizioni in materia di privacy e se ne rende garante</w:t>
        <w:br/>
        <w:t>A            tramite la sottoscrizione del modulo di affiliazione (per gli atleti che si intendono</w:t>
        <w:br/>
        <w:t>T            riconfermare) e dei moduli di primo tesseramento (per i nuovi tesserati).</w:t>
        <w:br/>
        <w:br/>
        <w:br/>
        <w:t>I</w:t>
        <w:br/>
        <w:br/>
        <w:br/>
        <w:t>E</w:t>
        <w:br/>
        <w:t>N                   Art.21 – Tesseramento degli atleti: effetti</w:t>
        <w:br/>
        <w:br/>
        <w:t>O</w:t>
        <w:br/>
        <w:t>I       1.      Il tesseramento dell'atleta, dopo l’omologa, costituisce requisito essenziale per</w:t>
        <w:br/>
        <w:t>Z              la sua partecipazione all'attività sportiva organizzata, autorizzata o approvata</w:t>
        <w:br/>
        <w:t>A             dalla FIPAV.</w:t>
        <w:br/>
        <w:br/>
        <w:t>R</w:t>
        <w:br/>
        <w:t>E       2.   Fermi restando  i doveri di cui al precedente articolo 18, comma 2, gli atleti</w:t>
        <w:br/>
        <w:t>D             tesserati devono:</w:t>
        <w:br/>
        <w:t>E            a) praticare lo sport della pallavolo, e di tutte le specialità, discipline e varianti</w:t>
        <w:br/>
        <w:t>F                    attribuibili alla FIPAV a livello internazionale in conformità alle norme e agli</w:t>
        <w:br/>
        <w:t xml:space="preserve">                      indirizzi del CIO, del CONI, del CIP e della FIPAV; essi devono, altresì,</w:t>
        <w:br/>
        <w:t xml:space="preserve">                   rispettare le norme e gli indirizzi della FIVB, della CEV, World ParaVolley e</w:t>
        <w:br/>
        <w:t xml:space="preserve">                 ParaVolley Europe, purché non in contrasto con le norme e gli indirizzi del</w:t>
        <w:br/>
        <w:br/>
        <w:br/>
        <w:t>20</w:t>
      </w:r>
    </w:p>
    <w:p>
      <w:r>
        <w:br w:type="page"/>
      </w:r>
    </w:p>
    <w:p>
      <w:pPr>
        <w:spacing w:after="0" w:line="240" w:lineRule="auto"/>
      </w:pPr>
      <w:r>
        <w:t xml:space="preserve">                CIO, del CONI e del CIP;</w:t>
        <w:br/>
        <w:t xml:space="preserve">               b) se selezionati per le squadre nazionali e per le rappresentative nazionali,</w:t>
        <w:br/>
        <w:t xml:space="preserve">                   regionali e territoriali rispondere alle convocazioni e mettersi a disposizione</w:t>
        <w:br/>
        <w:t xml:space="preserve">                   della Federazione, nonché onorare il ruolo rappresentativo ad essi conferito.</w:t>
        <w:br/>
        <w:br/>
        <w:br/>
        <w:br/>
        <w:t xml:space="preserve">           Art.22 – Tesseramento degli atleti: limiti di partecipazione ai</w:t>
        <w:br/>
        <w:t xml:space="preserve">                                campionati</w:t>
        <w:br/>
        <w:t>O</w:t>
        <w:br/>
        <w:t>L       1.   Nel corso della medesima stagione agonistica gli atleti di un associato non</w:t>
        <w:br/>
        <w:t>O          possono disputare gare nei campionati di serie inferiore a quelli nei quali sono</w:t>
        <w:br/>
        <w:t>V               stati utilizzati dallo stesso associato. Per la partecipazione a manifestazioni</w:t>
        <w:br/>
        <w:t>A            diverse dai campionati nazionali si fa riferimento ai rispettivi regolamenti.</w:t>
        <w:br/>
        <w:br/>
        <w:t>L</w:t>
        <w:br/>
        <w:t>L       2.    L’utilizzazione s’intende avvenuta quando l'atleta sia entrato in campo anche in</w:t>
        <w:br/>
        <w:t>A          una sola gara del campionato.</w:t>
        <w:br/>
        <w:br/>
        <w:t>P</w:t>
        <w:br/>
        <w:t xml:space="preserve">          3.    In deroga a quanto previsto al precedente comma 1, il Consiglio Federale può</w:t>
        <w:br/>
        <w:t>A            determinare, annualmente, circa età e numero di gare, la possibilità di utilizzo</w:t>
        <w:br/>
        <w:t>N            del medesimo  atleta  in campionati  differenti.   Il Consiglio Federale potrà</w:t>
        <w:br/>
        <w:t>A           delegare le consulte regionali ad utilizzare il medesimo criterio per i campionati</w:t>
        <w:br/>
        <w:t>I              di propria competenza.</w:t>
        <w:br/>
        <w:t>L</w:t>
        <w:br/>
        <w:t>A       4.   L'inosservanza delle  limitazioni  di cui  al precedente comma 1 costituisce</w:t>
        <w:br/>
        <w:t>T             infrazione disciplinare punibile ai sensi del Regolamento Giurisdizionale.</w:t>
        <w:br/>
        <w:t>I</w:t>
        <w:br/>
        <w:br/>
        <w:br/>
        <w:t>E</w:t>
        <w:br/>
        <w:t>N             Art.23 – Tesseramento degli atleti: domanda e forme</w:t>
        <w:br/>
        <w:t>O</w:t>
        <w:br/>
        <w:t>I       1.   La domanda di primo tesseramento o del suo rinnovo annuale deve essere</w:t>
        <w:br/>
        <w:t>Z            presentata entro  il termine deliberato dal Consiglio Federale, a mezzo della</w:t>
        <w:br/>
        <w:t>A            modulistica predisposta dalla FIPAV e inoltrata sul portale FIPAV on line</w:t>
        <w:br/>
        <w:t>R            attraverso il dispositivo di firma digitale.</w:t>
        <w:br/>
        <w:t>E</w:t>
        <w:br/>
        <w:br/>
        <w:t>D       2.  Ove l’atleta non abbia raggiunto la maggiore età, la modulistica predisposta</w:t>
        <w:br/>
        <w:t>E             dalla FIPAV e relativa al tesseramento deve essere sottoscritta anche da chi</w:t>
        <w:br/>
        <w:t>F            esercita la potestà genitoriale.</w:t>
        <w:br/>
        <w:br/>
        <w:br/>
        <w:br/>
        <w:br/>
        <w:br/>
        <w:t>21</w:t>
      </w:r>
    </w:p>
    <w:p>
      <w:r>
        <w:br w:type="page"/>
      </w:r>
    </w:p>
    <w:p>
      <w:pPr>
        <w:spacing w:after="0" w:line="240" w:lineRule="auto"/>
      </w:pPr>
      <w:r>
        <w:t xml:space="preserve">            Art.24 – Tesseramento degli atleti: omologazione, nozione,</w:t>
        <w:br/>
        <w:t xml:space="preserve">                              competenza.</w:t>
        <w:br/>
        <w:br/>
        <w:t xml:space="preserve">          1.   La domanda di tesseramento o di rinnovo annuale viene valutata dalla FIPAV</w:t>
        <w:br/>
        <w:t xml:space="preserve">               attraverso la procedura della omologazione.</w:t>
        <w:br/>
        <w:br/>
        <w:t xml:space="preserve">          2.    Gli effetti dell'omologazione retroagiscono alla data di invio alla FIPAV della</w:t>
        <w:br/>
        <w:t xml:space="preserve">                relativa domanda, salvo che per i cittadini stranieri e per gli atleti provenienti da</w:t>
        <w:br/>
        <w:t xml:space="preserve">             Federazione straniera per i quali vige la disciplina di cui ai successivi articoli dalO</w:t>
        <w:br/>
        <w:t>L          35 al 44.</w:t>
        <w:br/>
        <w:br/>
        <w:t>O</w:t>
        <w:br/>
        <w:t xml:space="preserve">          3.   La competenza dell'omologazione appartiene Settore Tesseramento.</w:t>
        <w:br/>
        <w:t>V</w:t>
        <w:br/>
        <w:br/>
        <w:t>A</w:t>
        <w:br/>
        <w:t xml:space="preserve">          4.   L'omologazione del tesseramento non manleva l'associato presso   il quale</w:t>
        <w:br/>
        <w:t>L</w:t>
        <w:br/>
        <w:t xml:space="preserve">                  l'atleta sia tesserato, dalla responsabilità per qualunque danno che possa</w:t>
        <w:br/>
        <w:t>L</w:t>
        <w:br/>
        <w:t xml:space="preserve">               derivare all'atleta medesimo dalla sua partecipazione  all'attività federale e,</w:t>
        <w:br/>
        <w:t>A</w:t>
        <w:br/>
        <w:t xml:space="preserve">            comunque, non costituisce assunzione di responsabilità da parte della FIPAV.</w:t>
        <w:br/>
        <w:t>P</w:t>
        <w:br/>
        <w:br/>
        <w:br/>
        <w:t>A</w:t>
        <w:br/>
        <w:t>N         Art.25 – Tesseramento degli atleti: rigetto dell'omologazione.</w:t>
        <w:br/>
        <w:t>A</w:t>
        <w:br/>
        <w:br/>
        <w:br/>
        <w:t>I          1.      Il Settore Tesseramento deve  rigettare l'omologazione quando  difettino   i</w:t>
        <w:br/>
        <w:t>L              requisiti formali e sostanziali previsti nel presente Regolamento e nelle norme</w:t>
        <w:br/>
        <w:t>A            organizzative  della  stagione  sportiva  in  corso.   I  provvedimenti  di non</w:t>
        <w:br/>
        <w:t>T           omologazione sono  comunicati  all’atleta e  all’associato mediante  posta</w:t>
        <w:br/>
        <w:t>I             elettronica ordinaria o PEC.</w:t>
        <w:br/>
        <w:br/>
        <w:t>E</w:t>
        <w:br/>
        <w:t>N       2.     I provvedimenti di omologazione e di rigetto dell’omologazione possono essere</w:t>
        <w:br/>
        <w:t>O           impugnati  dinanzi  la Commissione Tesseramento  Atleti secondo quanto</w:t>
        <w:br/>
        <w:t>I            previsto nel Regolamento Giurisdizionale.</w:t>
        <w:br/>
        <w:br/>
        <w:t>Z</w:t>
        <w:br/>
        <w:br/>
        <w:t>A</w:t>
        <w:br/>
        <w:t>R              Art.26 – Revoca e sospensione dell'omologazione</w:t>
        <w:br/>
        <w:t>E</w:t>
        <w:br/>
        <w:br/>
        <w:t>D       1.   La regolarità del tesseramento, una volta omologato, non può essere in alcun</w:t>
        <w:br/>
        <w:t>E         modo contestata, salvo che l'omologazione sia revocata o sospesa.</w:t>
        <w:br/>
        <w:t>F</w:t>
        <w:br/>
        <w:br/>
        <w:t xml:space="preserve">          2.   L'omologazione deve essere revocata se è  stata  ottenuta  attraverso  la</w:t>
        <w:br/>
        <w:t xml:space="preserve">             produzione di documenti falsi, in assenza di sottoscrizione della modulistica</w:t>
        <w:br/>
        <w:t xml:space="preserve">           FIPAV o di sottoscrizione apocrifa. L’omologazione deve essere sospesa se</w:t>
        <w:br/>
        <w:br/>
        <w:t>22</w:t>
      </w:r>
    </w:p>
    <w:p>
      <w:r>
        <w:br w:type="page"/>
      </w:r>
    </w:p>
    <w:p>
      <w:pPr>
        <w:spacing w:after="0" w:line="240" w:lineRule="auto"/>
      </w:pPr>
      <w:r>
        <w:t xml:space="preserve">              viene a mancare il requisito della idoneità fisica, di cui al precedente articolo 20,</w:t>
        <w:br/>
        <w:t xml:space="preserve">          comma 1.</w:t>
        <w:br/>
        <w:br/>
        <w:t xml:space="preserve">          3.   La competenza per la revoca o la sospensione dell’omologazione appartiene al</w:t>
        <w:br/>
        <w:t xml:space="preserve">              Settore Tesseramento i cui provvedimenti possono essere impugnati dinanzi la</w:t>
        <w:br/>
        <w:t xml:space="preserve">            Commissione Tesseramento Atleti secondo quanto previsto dal Regolamento</w:t>
        <w:br/>
        <w:t xml:space="preserve">               Giurisdizionale.</w:t>
        <w:br/>
        <w:br/>
        <w:br/>
        <w:br/>
        <w:t>O</w:t>
        <w:br/>
        <w:br/>
        <w:t>L                   Art.27 – Revoca dell'omologazione: sanzioni</w:t>
        <w:br/>
        <w:t>O</w:t>
        <w:br/>
        <w:t>V       1.   La  revoca  dell’omologazione  di  cui  al precedente  articolo comporta  la</w:t>
        <w:br/>
        <w:t>A            responsabilità disciplinare di chi ha richiesto il tesseramento. A tal fine il Settore</w:t>
        <w:br/>
        <w:t>L          Tesseramento trasmette alla Procura Federale copia del provvedimento di</w:t>
        <w:br/>
        <w:t>L           revoca divenuto definitivo.</w:t>
        <w:br/>
        <w:br/>
        <w:t>A</w:t>
        <w:br/>
        <w:br/>
        <w:t>P</w:t>
        <w:br/>
        <w:t xml:space="preserve">                        Art.28 – Rinnovo del tesseramento</w:t>
        <w:br/>
        <w:t>A</w:t>
        <w:br/>
        <w:br/>
        <w:t>N       1.   Il tesseramento si rinnova automaticamente per la stagione sportiva successiva</w:t>
        <w:br/>
        <w:t>A         ove il tesserato non abbia manifestato la propria volontà di recesso entro una data</w:t>
        <w:br/>
        <w:t>I            stabilita  dal Consiglio Federale,  in base ad esigenze  di programmazione,</w:t>
        <w:br/>
        <w:t>L</w:t>
        <w:br/>
        <w:t xml:space="preserve">          compresa tra il 1° febbraio e il 30 aprile di ogni anno, mediante comunicazione via</w:t>
        <w:br/>
        <w:t>A</w:t>
        <w:br/>
        <w:t xml:space="preserve">          PEC.</w:t>
        <w:br/>
        <w:t>T</w:t>
        <w:br/>
        <w:br/>
        <w:br/>
        <w:t>I</w:t>
        <w:br/>
        <w:t xml:space="preserve">          2.      Il  tesseramento   degli   atleti  avvenuto  dopo     il  primo   aprile  scade</w:t>
        <w:br/>
        <w:t>E           automaticamente il 30 giugno successivo.</w:t>
        <w:br/>
        <w:t>N</w:t>
        <w:br/>
        <w:t>O       3.  Se l’atleta ha manifestato la volontà di recesso nei termini di cui al comma 1, lo</w:t>
        <w:br/>
        <w:br/>
        <w:br/>
        <w:t>I              stesso è libero di rinnovare con la medesima associata o di tesserarsi con altra</w:t>
        <w:br/>
        <w:t>Z             società; sono fatte salve le indennità o  i premi, comunque denominati, che in</w:t>
        <w:br/>
        <w:t>A                 tali casi siano previsti dai Regolamenti Federali.</w:t>
        <w:br/>
        <w:t>R</w:t>
        <w:br/>
        <w:br/>
        <w:t>E</w:t>
        <w:br/>
        <w:t xml:space="preserve">                 Art.29 – Tesseramento in caso di lavoro sportivoD</w:t>
        <w:br/>
        <w:br/>
        <w:t>E</w:t>
        <w:br/>
        <w:t xml:space="preserve">          1. Nel caso di stipula di un contratto di lavoro sportivo dell’atleta nelle forme e nei</w:t>
        <w:br/>
        <w:t>F</w:t>
        <w:br/>
        <w:t xml:space="preserve">          modi  previsti  dalla  legge  ed  in  conformità  alle  previsioni  del  presente</w:t>
        <w:br/>
        <w:t xml:space="preserve">           Regolamento,  il tesseramento si rinnova di anno in anno sportivo per la durata</w:t>
        <w:br/>
        <w:t xml:space="preserve">               stabilita dal contratto di lavoro sportivo e ne seguirà le vicende.</w:t>
        <w:br/>
        <w:br/>
        <w:br/>
        <w:br/>
        <w:t>23</w:t>
      </w:r>
    </w:p>
    <w:p>
      <w:r>
        <w:br w:type="page"/>
      </w:r>
    </w:p>
    <w:p>
      <w:pPr>
        <w:spacing w:after="0" w:line="240" w:lineRule="auto"/>
      </w:pPr>
      <w:r>
        <w:t xml:space="preserve">          2. Nel caso di stipula di un contratto di lavoro sportivo del tecnico, del preparatore</w:t>
        <w:br/>
        <w:t xml:space="preserve">              atletico o di altre figure previste dalla legge o dai Regolamenti federali, se  il</w:t>
        <w:br/>
        <w:t xml:space="preserve">             contratto riguarda più stagioni sportive, la FIPAV riconosce il vincolo contrattuale,</w:t>
        <w:br/>
        <w:t xml:space="preserve">        ma il rinnovo del tesseramento ad opera dell’interessato costituisce condizione di</w:t>
        <w:br/>
        <w:t xml:space="preserve">              efficacia del contratto e l’associato può dichiararne la risoluzione in caso di</w:t>
        <w:br/>
        <w:t xml:space="preserve">          mancato  adempimento da parte del tesserato  all’obbligo del rinnovo del</w:t>
        <w:br/>
        <w:t xml:space="preserve">            tesseramento. Analoga  disciplina  si  applica  nel caso  in  cui   il  tesserato</w:t>
        <w:br/>
        <w:t xml:space="preserve">             contrattualizzato non effettui  gli adempimenti di formazione e aggiornamento</w:t>
        <w:br/>
        <w:t xml:space="preserve">            necessari per mantenere il riconoscimento del titolo federale.O</w:t>
        <w:br/>
        <w:br/>
        <w:t>L</w:t>
        <w:br/>
        <w:br/>
        <w:t>O</w:t>
        <w:br/>
        <w:t xml:space="preserve">                        Art.30 – Divieto di più tesseramenti</w:t>
        <w:br/>
        <w:t>V</w:t>
        <w:br/>
        <w:br/>
        <w:t>A       1.  L'atleta non può essere tesserato contemporaneamente con più associati, salva</w:t>
        <w:br/>
        <w:t>L            l'ipotesi del prestito, così come disciplinata annualmente dal Consiglio Federale</w:t>
        <w:br/>
        <w:t>L        ed espressamente indicata dalla Guida Pratica.</w:t>
        <w:br/>
        <w:t>A</w:t>
        <w:br/>
        <w:br/>
        <w:t>P       2.    L'atleta non può essere altresì tesserato con più associati nel corso di una</w:t>
        <w:br/>
        <w:t xml:space="preserve">           medesima stagione sportiva, tranne che:</w:t>
        <w:br/>
        <w:t>A</w:t>
        <w:br/>
        <w:t xml:space="preserve">               a) nelle ipotesi di interruzione del tesseramento a seguito di assorbimento,</w:t>
        <w:br/>
        <w:t>N</w:t>
        <w:br/>
        <w:t xml:space="preserve">                  fusione o cessazione dell'affiliazione dell’associato con il quale sia tesserato;</w:t>
        <w:br/>
        <w:t>A</w:t>
        <w:br/>
        <w:t xml:space="preserve">               b) nelle ipotesi di secondo trasferimento nell’ambito dei campionati di categoria</w:t>
        <w:br/>
        <w:t>I</w:t>
        <w:br/>
        <w:t>L            e dei campionati di primo e secondo livello nazionale e regionale, così come</w:t>
        <w:br/>
        <w:t xml:space="preserve">                    disciplinate annualmente dalla Guida Pratica a seguito di delibera delA</w:t>
        <w:br/>
        <w:t>T               Consiglio Federale.</w:t>
        <w:br/>
        <w:br/>
        <w:br/>
        <w:t>I</w:t>
        <w:br/>
        <w:t xml:space="preserve">          3.   La competenza ad accertare la sussistenza di tesseramenti plurimi appartiene</w:t>
        <w:br/>
        <w:t>E              al Settore Tesseramento.</w:t>
        <w:br/>
        <w:t>N</w:t>
        <w:br/>
        <w:br/>
        <w:t>O       4.   Avverso i provvedimenti del Settore Tesseramento può essere proposto ricorso</w:t>
        <w:br/>
        <w:t>I            avanti alla Commissione Tesseramento Atleti secondo le disposizioni previste</w:t>
        <w:br/>
        <w:t>Z</w:t>
        <w:br/>
        <w:t xml:space="preserve">               dal Regolamento Giurisdizionale.</w:t>
        <w:br/>
        <w:t>A</w:t>
        <w:br/>
        <w:br/>
        <w:t>R</w:t>
        <w:br/>
        <w:t>E       5.   L’inosservanza delle disposizioni di cui ai commi 1 e 2 costituisce infrazione</w:t>
        <w:br/>
        <w:t>D             disciplinare. A  tal fine   i provvedimenti del Settore Tesseramento vengono</w:t>
        <w:br/>
        <w:t>E           trasmessi alla Procura Federale.</w:t>
        <w:br/>
        <w:br/>
        <w:t>F</w:t>
        <w:br/>
        <w:t xml:space="preserve">          6.   Espiata la sanzione disciplinare l’atleta è obbligato a riprendere la propria attività</w:t>
        <w:br/>
        <w:t xml:space="preserve">               sportiva con l’associato per il quale sia stato riconosciuto valido il tesseramento.</w:t>
        <w:br/>
        <w:br/>
        <w:br/>
        <w:br/>
        <w:br/>
        <w:t>24</w:t>
      </w:r>
    </w:p>
    <w:p>
      <w:r>
        <w:br w:type="page"/>
      </w:r>
    </w:p>
    <w:p>
      <w:pPr>
        <w:spacing w:after="0" w:line="240" w:lineRule="auto"/>
      </w:pPr>
      <w:r>
        <w:t xml:space="preserve">                 Art.31 – Cause di scioglimento del tesseramento</w:t>
        <w:br/>
        <w:br/>
        <w:t xml:space="preserve">          1.      Il tesseramento tra l’atleta e la società sportiva affiliata può essere sciolto di</w:t>
        <w:br/>
        <w:t xml:space="preserve">                   diritto o in via coattiva.</w:t>
        <w:br/>
        <w:br/>
        <w:t xml:space="preserve">          2.      Il tesseramento si scioglie di diritto:</w:t>
        <w:br/>
        <w:t xml:space="preserve">               a)  al termine di ciascuna stagione agonistica ove l’atleta abbia manifestato la</w:t>
        <w:br/>
        <w:t xml:space="preserve">                  propria volontà di recesso nei modi e nei termini di cui al precedente articolo</w:t>
        <w:br/>
        <w:t xml:space="preserve">                 28;O</w:t>
        <w:br/>
        <w:t xml:space="preserve">               b)  al termine della durata del contratto di apprendistato o del contratto di lavoro</w:t>
        <w:br/>
        <w:t>L</w:t>
        <w:br/>
        <w:t xml:space="preserve">                  sportivo ove lo stesso non sia stato rinnovato.</w:t>
        <w:br/>
        <w:t>O</w:t>
        <w:br/>
        <w:t xml:space="preserve">                c) per estinzione o cessazione dell’attività dell’associato;</w:t>
        <w:br/>
        <w:t>V</w:t>
        <w:br/>
        <w:t xml:space="preserve">               d) per consenso dell’associato titolare del tesseramento;</w:t>
        <w:br/>
        <w:t>A</w:t>
        <w:br/>
        <w:t xml:space="preserve">               e) per mancato rinnovo del tesseramento dell’atleta da parte dell’associato</w:t>
        <w:br/>
        <w:t>L</w:t>
        <w:br/>
        <w:t xml:space="preserve">                  entro il termine annuale;</w:t>
        <w:br/>
        <w:t>L</w:t>
        <w:br/>
        <w:t xml:space="preserve">                     f)  per mancata partecipazione dell’associato  ai campionati  di serie o  di</w:t>
        <w:br/>
        <w:t>A</w:t>
        <w:br/>
        <w:t xml:space="preserve">                  categoria, questi ultimi avuto riguardo alla fascia di età dell’atleta, tale da</w:t>
        <w:br/>
        <w:t>P</w:t>
        <w:br/>
        <w:t xml:space="preserve">              non permettere allo stesso di prendervi parte;</w:t>
        <w:br/>
        <w:t>A            g) per  mancata  adesione   dell’atleta  all’assorbimento  o   alla  fusione</w:t>
        <w:br/>
        <w:t xml:space="preserve">                   dell’associato;N</w:t>
        <w:br/>
        <w:t xml:space="preserve">               h) nei casi di cui al successivo articolo 58;A</w:t>
        <w:br/>
        <w:t>I                    i)  nel caso di risoluzione consensuale del contratto di apprendistato o del</w:t>
        <w:br/>
        <w:t>L                contratto di lavoro sportivo di cui al successivo art. 60</w:t>
        <w:br/>
        <w:br/>
        <w:t>A</w:t>
        <w:br/>
        <w:t>T       3.      Il tesseramento si scioglie in via coattiva:</w:t>
        <w:br/>
        <w:br/>
        <w:br/>
        <w:t>I               a) per giusta causa secondo quanto previsto dal successivo art.32;</w:t>
        <w:br/>
        <w:t xml:space="preserve">               b) per cessione del diritto sportivo o per rinuncia all’iscrizione ad un campionato</w:t>
        <w:br/>
        <w:t>E</w:t>
        <w:br/>
        <w:t xml:space="preserve">              da parte dell’associato;</w:t>
        <w:br/>
        <w:t>N</w:t>
        <w:br/>
        <w:t xml:space="preserve">                c) per ritiro dell’associato titolare da un campionato di serie, effettuato entro il</w:t>
        <w:br/>
        <w:t>O</w:t>
        <w:br/>
        <w:t xml:space="preserve">                 termine del girone di andata;</w:t>
        <w:br/>
        <w:t>I</w:t>
        <w:br/>
        <w:br/>
        <w:t>Z</w:t>
        <w:br/>
        <w:t xml:space="preserve">          4.   La competenza allo scioglimento del tesseramento di cui al precedente commaA</w:t>
        <w:br/>
        <w:t xml:space="preserve">            2 lettere f) e g) e comma 3, lettere b) e c) è del Settore Tesseramento, mentre</w:t>
        <w:br/>
        <w:t>R</w:t>
        <w:br/>
        <w:t xml:space="preserve">               quella di cui al comma 3, lett. a) è della Commissione Tesseramento Atleti</w:t>
        <w:br/>
        <w:t>E</w:t>
        <w:br/>
        <w:t xml:space="preserve">            secondo le disposizioni contenute nel Regolamento Giurisdizionale.</w:t>
        <w:br/>
        <w:t>D</w:t>
        <w:br/>
        <w:br/>
        <w:t>E</w:t>
        <w:br/>
        <w:br/>
        <w:t>F</w:t>
        <w:br/>
        <w:br/>
        <w:br/>
        <w:br/>
        <w:br/>
        <w:br/>
        <w:t>25</w:t>
      </w:r>
    </w:p>
    <w:p>
      <w:r>
        <w:br w:type="page"/>
      </w:r>
    </w:p>
    <w:p>
      <w:pPr>
        <w:spacing w:after="0" w:line="240" w:lineRule="auto"/>
      </w:pPr>
      <w:r>
        <w:t xml:space="preserve">             Art.32 – Scioglimento del Tesseramento per giusta causa</w:t>
        <w:br/>
        <w:br/>
        <w:t xml:space="preserve">          1.      Il tesseramento può essere sciolto per giusta causa solo in casi di eccezionale</w:t>
        <w:br/>
        <w:t xml:space="preserve">                gravità, quando il protrarsi del rapporto possa determinare:</w:t>
        <w:br/>
        <w:t xml:space="preserve">               a) un effettivo rischio per la salute psico-fisica dell’atleta;</w:t>
        <w:br/>
        <w:t xml:space="preserve">               b) situazioni di incompatibilità ambientale;</w:t>
        <w:br/>
        <w:t xml:space="preserve">                c)  pregiudizio per lo studio o l’attività lavorativa;</w:t>
        <w:br/>
        <w:br/>
        <w:t xml:space="preserve">                    tali da compromettere la crescita tecnica e la formazione dell’atleta stesso.O</w:t>
        <w:br/>
        <w:t>L       2.   Lo scioglimento del tesseramento per giusta causa non è ammissibile per gli</w:t>
        <w:br/>
        <w:t>O               atleti che nella stagione sportiva al cui termine si richiede abbiano fatto parte di</w:t>
        <w:br/>
        <w:t>V            rappresentative nazionali, regionali e territoriali partecipanti alla fase finale del</w:t>
        <w:br/>
        <w:t>A           Trofeo dei  Territori, Trofeo delle Regioni e a manifestazioni internazionali</w:t>
        <w:br/>
        <w:t>L            autorizzate dal Consiglio Federale, a meno che la società di tesseramento abbia</w:t>
        <w:br/>
        <w:t>L           ceduto  il titolo sportivo o abbia rinunciato all’iscrizione ad un campionato, tale</w:t>
        <w:br/>
        <w:t>A          da non permettere all’atleta di prenderne parte.</w:t>
        <w:br/>
        <w:br/>
        <w:t>P</w:t>
        <w:br/>
        <w:t xml:space="preserve">          3.   La competenza a pronunciare lo scioglimento del tesseramento per giusta</w:t>
        <w:br/>
        <w:t>A          causa appartiene alla Commissione Tesseramento Atleti. Il Consiglio Federale</w:t>
        <w:br/>
        <w:t>N              stabilirà annualmente, avuto riguardo a quanto  statuito dal Regolamento</w:t>
        <w:br/>
        <w:t>A             Giurisdizionale, i modi e i termini di svolgimento della procedura di scioglimento</w:t>
        <w:br/>
        <w:t>I            del tesseramento per giusta causa.</w:t>
        <w:br/>
        <w:t>L</w:t>
        <w:br/>
        <w:br/>
        <w:t>A</w:t>
        <w:br/>
        <w:br/>
        <w:t>T</w:t>
        <w:br/>
        <w:br/>
        <w:br/>
        <w:t>I              Art.33 – Scioglimento del Tesseramento per nulla osta</w:t>
        <w:br/>
        <w:br/>
        <w:t>E       1.   Lo scioglimento del tesseramento per nulla osta è attuato con provvedimento</w:t>
        <w:br/>
        <w:t>N            del  Settore  Tesseramento  su   richiesta  congiunta   dell’associato   di</w:t>
        <w:br/>
        <w:t>O           tesseramento, dell’atleta e dell’associato con  il quale viene costituito  il nuovo</w:t>
        <w:br/>
        <w:t>I           tesseramento, qualora siano rispettate le seguenti condizioni:</w:t>
        <w:br/>
        <w:t>Z</w:t>
        <w:br/>
        <w:t xml:space="preserve">               a)  l’atleta non sia già stato  utilizzato dall’associato di provenienza, salva</w:t>
        <w:br/>
        <w:t>A</w:t>
        <w:br/>
        <w:t xml:space="preserve">                 diversa determinazione del Consiglio Federale;</w:t>
        <w:br/>
        <w:t>R</w:t>
        <w:br/>
        <w:t xml:space="preserve">               b)  l’atleta non abbia già usufruito, nella medesima stagione agonistica, di un</w:t>
        <w:br/>
        <w:t>E             nuovo tesseramento ai sensi del presente articolo.</w:t>
        <w:br/>
        <w:t>D</w:t>
        <w:br/>
        <w:br/>
        <w:t>E</w:t>
        <w:br/>
        <w:t>F       2.   La  richiesta  di  cui  al  precedente comma  deve  pervenire  al  Settore</w:t>
        <w:br/>
        <w:t xml:space="preserve">            Tesseramento a mezzo inserimento dei dati nel portale federale on line entro i</w:t>
        <w:br/>
        <w:t xml:space="preserve">               termini stabiliti dalle norme organizzative della stagione sportiva in corso.</w:t>
        <w:br/>
        <w:br/>
        <w:br/>
        <w:br/>
        <w:br/>
        <w:t>26</w:t>
      </w:r>
    </w:p>
    <w:p>
      <w:r>
        <w:br w:type="page"/>
      </w:r>
    </w:p>
    <w:p>
      <w:pPr>
        <w:spacing w:after="0" w:line="240" w:lineRule="auto"/>
      </w:pPr>
      <w:r>
        <w:t xml:space="preserve">        Art.34 – Tesseramento atleti utilizzabili nei campionati di categoria</w:t>
        <w:br/>
        <w:br/>
        <w:t xml:space="preserve">          1.      Il Consiglio Federale determina di anno in anno i limiti di età per il tesseramento</w:t>
        <w:br/>
        <w:t xml:space="preserve">               degli atleti utilizzabili nei campionati di categoria nonché le regole relative alla</w:t>
        <w:br/>
        <w:t xml:space="preserve">                loro partecipazione agli anzidetti campionati.</w:t>
        <w:br/>
        <w:br/>
        <w:br/>
        <w:br/>
        <w:br/>
        <w:br/>
        <w:t>O</w:t>
        <w:br/>
        <w:br/>
        <w:t>L</w:t>
        <w:br/>
        <w:br/>
        <w:t>O</w:t>
        <w:br/>
        <w:br/>
        <w:t>V</w:t>
        <w:br/>
        <w:br/>
        <w:t>A</w:t>
        <w:br/>
        <w:br/>
        <w:t>L</w:t>
        <w:br/>
        <w:br/>
        <w:t>L</w:t>
        <w:br/>
        <w:br/>
        <w:t>A</w:t>
        <w:br/>
        <w:br/>
        <w:t>P</w:t>
        <w:br/>
        <w:br/>
        <w:br/>
        <w:t>A</w:t>
        <w:br/>
        <w:br/>
        <w:t>N</w:t>
        <w:br/>
        <w:br/>
        <w:t>A</w:t>
        <w:br/>
        <w:br/>
        <w:br/>
        <w:t>I</w:t>
        <w:br/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27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» SEZIONE SECONDA «</w:t>
        <w:br/>
        <w:t xml:space="preserve">       TESSERAMENTO DEI CITTADINI STRANIERI E DEGLI ATLETI</w:t>
        <w:br/>
        <w:t xml:space="preserve">              PROVENIENTI DA FEDERAZIONE STRANIERA</w:t>
        <w:br/>
        <w:br/>
        <w:br/>
        <w:t xml:space="preserve">            Art.35 – Tesseramento di cittadini stranieri come “atleti di</w:t>
        <w:br/>
        <w:t xml:space="preserve">                        federazione di origine italiana”</w:t>
        <w:br/>
        <w:br/>
        <w:t xml:space="preserve">          1. Può essere tesserato come “atleta di federazione di origine italiana”  il cittadinoO</w:t>
        <w:br/>
        <w:t>L           straniero che non sia mai stato registrato presso una federazione straniera, a</w:t>
        <w:br/>
        <w:t xml:space="preserve">            condizione che sia in possesso della certificazione di residenza in Italia rilasciataO</w:t>
        <w:br/>
        <w:t xml:space="preserve">               ai sensi delle norme vigenti o autodichiarazione di domicilio o residenza.</w:t>
        <w:br/>
        <w:t>V</w:t>
        <w:br/>
        <w:br/>
        <w:t>A</w:t>
        <w:br/>
        <w:t xml:space="preserve">          2.    Gli  atleti  di cui  al comma precedente devono presentare  la domanda  di</w:t>
        <w:br/>
        <w:t>L</w:t>
        <w:br/>
        <w:t xml:space="preserve">             tesseramento al Settore Tesseramento FIPAV, che la valuta attraverso la</w:t>
        <w:br/>
        <w:t>L</w:t>
        <w:br/>
        <w:t xml:space="preserve">             procedura di omologa. Si applicano tutte le disposizioni contenute negli articoli</w:t>
        <w:br/>
        <w:t>A</w:t>
        <w:br/>
        <w:t xml:space="preserve">            da 19 a 34.</w:t>
        <w:br/>
        <w:t>P</w:t>
        <w:br/>
        <w:br/>
        <w:t xml:space="preserve">          3.   L’omologa  del  tesseramento  sarà concessa  previa  presentazione  dellaA</w:t>
        <w:br/>
        <w:t xml:space="preserve">             seguente documentazione, oltre a quella prevista negli articoli 20 e 23:N</w:t>
        <w:br/>
        <w:t xml:space="preserve">               a) modulo di tesseramento (F1) completo di firme;</w:t>
        <w:br/>
        <w:t>A</w:t>
        <w:br/>
        <w:t>I            b) documento di identità dell’atleta;</w:t>
        <w:br/>
        <w:t>L             c) codice fiscale dell’atleta, rilasciato da un ente pubblico competente italiano;</w:t>
        <w:br/>
        <w:t>A            d) permesso di soggiorno o simili, con esclusione del permesso di soggiorno</w:t>
        <w:br/>
        <w:t>T                  turistico (se atleta non comunitario).</w:t>
        <w:br/>
        <w:br/>
        <w:br/>
        <w:t>I</w:t>
        <w:br/>
        <w:br/>
        <w:t xml:space="preserve">          4.  Gli atleti tesserati ai sensi dei commi che precedono possono essere utilizzati nei</w:t>
        <w:br/>
        <w:t>E</w:t>
        <w:br/>
        <w:t xml:space="preserve">            campionati FIPAV secondo le disposizioni deliberate annualmente dal Consiglio</w:t>
        <w:br/>
        <w:t>N</w:t>
        <w:br/>
        <w:t xml:space="preserve">            Federale.</w:t>
        <w:br/>
        <w:t>O</w:t>
        <w:br/>
        <w:br/>
        <w:t>I       5.  Agli atleti tesserati a norma del presente articolo si applicano tutte le disposizioni</w:t>
        <w:br/>
        <w:t>Z</w:t>
        <w:br/>
        <w:t xml:space="preserve">            contenute nei precedenti articoli da 19 a 34.</w:t>
        <w:br/>
        <w:t>A</w:t>
        <w:br/>
        <w:br/>
        <w:t>R</w:t>
        <w:br/>
        <w:br/>
        <w:t>E</w:t>
        <w:br/>
        <w:t>D        Art.36 – Tesseramento come “atleti di federazione straniera” di</w:t>
        <w:br/>
        <w:t>E                      atleti provenienti da Federazione straniera</w:t>
        <w:br/>
        <w:br/>
        <w:t>F</w:t>
        <w:br/>
        <w:t xml:space="preserve">          1.    Gli atleti provenienti da Federazione straniera possono essere tesserati come</w:t>
        <w:br/>
        <w:t xml:space="preserve">                   “atleti  di federazione straniera”, secondo   i regolamenti ed entro   i termini</w:t>
        <w:br/>
        <w:t xml:space="preserve">            annualmente fissati dal Consiglio Federale per tutti i campionati.</w:t>
        <w:br/>
        <w:br/>
        <w:br/>
        <w:t>28</w:t>
      </w:r>
    </w:p>
    <w:p>
      <w:r>
        <w:br w:type="page"/>
      </w:r>
    </w:p>
    <w:p>
      <w:pPr>
        <w:spacing w:after="0" w:line="240" w:lineRule="auto"/>
      </w:pPr>
      <w:r>
        <w:t xml:space="preserve">          2.      Il numero di atleti stranieri utilizzabili in ogni gara sarà determinato dal Consiglio</w:t>
        <w:br/>
        <w:t xml:space="preserve">              Federale. Per le Serie A maschile e femminile tali termini saranno determinati</w:t>
        <w:br/>
        <w:t xml:space="preserve">                 in accordo con le Leghe Nazionali.</w:t>
        <w:br/>
        <w:br/>
        <w:t xml:space="preserve">          3.   La richiesta di tesseramento, mediante l’apposita modulistica predisposta dalla</w:t>
        <w:br/>
        <w:t xml:space="preserve">             Federazione, deve pervenire al Settore Tesseramento della FIPAV.</w:t>
        <w:br/>
        <w:br/>
        <w:t xml:space="preserve">          4.    Alla   richiesta,  a  pena   di  inammissibilità,  deve  essere  allegata   laO</w:t>
        <w:br/>
        <w:t xml:space="preserve">             documentazione indicata nelle norme organizzative dell’anno sportivo in corsoL</w:t>
        <w:br/>
        <w:t xml:space="preserve">            anche in applicazione di norme emanate dalla FIVB.O</w:t>
        <w:br/>
        <w:br/>
        <w:t>V</w:t>
        <w:br/>
        <w:t xml:space="preserve">          5.   Per gli atleti extracomunitari l’utilizzo dell’atleta è subordinato alla produzione</w:t>
        <w:br/>
        <w:t>A</w:t>
        <w:br/>
        <w:t xml:space="preserve">               del permesso di soggiorno, di cui all’art.44.</w:t>
        <w:br/>
        <w:t>L</w:t>
        <w:br/>
        <w:br/>
        <w:t>L</w:t>
        <w:br/>
        <w:br/>
        <w:t>A</w:t>
        <w:br/>
        <w:t>P            Art.37 – Tesseramento “atleti di federazione straniera”:</w:t>
        <w:br/>
        <w:t xml:space="preserve">                             omologazione</w:t>
        <w:br/>
        <w:t>A</w:t>
        <w:br/>
        <w:br/>
        <w:t>N       1.   La competenza all’omologazione  del tesseramento appartiene  al Settore</w:t>
        <w:br/>
        <w:t>A          Tesseramento FIPAV che vi provvede dopo il completamento del trasferimento</w:t>
        <w:br/>
        <w:t>I            internazionale attraverso i canali predisposti dalla FIVB.</w:t>
        <w:br/>
        <w:t>L</w:t>
        <w:br/>
        <w:t>A       2.   Si applicano in particolare le disposizioni contenute nei precedenti articoli da19</w:t>
        <w:br/>
        <w:t>T          a 34, fatte salve le disposizioni di cui ai successivi artt. 39 e 40 e che, per quanto</w:t>
        <w:br/>
        <w:t>I            riguarda gli effetti del tesseramento, che, per l’atleta straniero, decorrono dalla</w:t>
        <w:br/>
        <w:t>E           data del provvedimento di omologazione di cui al precedente comma.</w:t>
        <w:br/>
        <w:br/>
        <w:t>N</w:t>
        <w:br/>
        <w:br/>
        <w:t>O</w:t>
        <w:br/>
        <w:t>I       Art.38 – Tesseramento “atleti di federazione straniera”: durata ed</w:t>
        <w:br/>
        <w:t>Z</w:t>
        <w:br/>
        <w:t xml:space="preserve">                                               effettiA</w:t>
        <w:br/>
        <w:br/>
        <w:t>R</w:t>
        <w:br/>
        <w:t xml:space="preserve">          1.      Il tesseramento dell’atleta di federazione straniera con l’associato ha termine</w:t>
        <w:br/>
        <w:t>E              alla data di scadenza del certificato di trasferimento internazionale rilasciato</w:t>
        <w:br/>
        <w:t>D             dalla FIVB.</w:t>
        <w:br/>
        <w:t>E</w:t>
        <w:br/>
        <w:br/>
        <w:t>F       2.  A prescindere dalla durata del certificato di trasferimento di cui al comma 1,</w:t>
        <w:br/>
        <w:t xml:space="preserve">                  l’atleta di federazione straniera ogni anno deve completare la procedura di cui</w:t>
        <w:br/>
        <w:t xml:space="preserve">                  all’art.36.</w:t>
        <w:br/>
        <w:br/>
        <w:br/>
        <w:br/>
        <w:t>29</w:t>
      </w:r>
    </w:p>
    <w:p>
      <w:r>
        <w:br w:type="page"/>
      </w:r>
    </w:p>
    <w:p>
      <w:pPr>
        <w:spacing w:after="0" w:line="240" w:lineRule="auto"/>
      </w:pPr>
      <w:r>
        <w:t xml:space="preserve">          Art.39 – Trasferimento “atleti di federazione straniera”: divieto</w:t>
        <w:br/>
        <w:br/>
        <w:t xml:space="preserve">          1.   Le  disposizioni  sul  trasferimento e  sul  prestito  contenute  nel  presente</w:t>
        <w:br/>
        <w:t xml:space="preserve">            Regolamento non si applicano nei riguardi dei tesserati con lo status di “atleta</w:t>
        <w:br/>
        <w:t xml:space="preserve">                 di federazione straniera”.</w:t>
        <w:br/>
        <w:br/>
        <w:br/>
        <w:t xml:space="preserve">        Art.40 – Scioglimento del tesseramento degli “atleti di federazione</w:t>
        <w:br/>
        <w:t xml:space="preserve">                                    straniera”</w:t>
        <w:br/>
        <w:t>O</w:t>
        <w:br/>
        <w:br/>
        <w:t>L       1.      Il tesseramento di un atleta straniero nei confronti di un associato italiano si</w:t>
        <w:br/>
        <w:t>O              scioglie:</w:t>
        <w:br/>
        <w:t>V            a)  alla data di scadenza del certificato di trasferimento internazionale della</w:t>
        <w:br/>
        <w:t>A              Federazione di appartenenza;</w:t>
        <w:br/>
        <w:t>L            b)  in caso  di  risoluzione  consensuale  del  rapporto con  la  società  di</w:t>
        <w:br/>
        <w:t>L              tesseramento, previo rilascio dell’ITC;</w:t>
        <w:br/>
        <w:t>A             c) per estinzione o cessazione dell’attività della società di tesseramento previo</w:t>
        <w:br/>
        <w:t>P                  rilascio, dell’ITC;</w:t>
        <w:br/>
        <w:t xml:space="preserve">               d) per assorbimento o fusione della società di tesseramento, previo rilascio</w:t>
        <w:br/>
        <w:t>A                 dell’ITC;</w:t>
        <w:br/>
        <w:t>N            e) per cessione del diritto sportivo o per rinuncia all’iscrizione al campionato da</w:t>
        <w:br/>
        <w:t>A               parte della società di tesseramento, previo rilascio dell’ITC.</w:t>
        <w:br/>
        <w:br/>
        <w:t>I</w:t>
        <w:br/>
        <w:br/>
        <w:t>L</w:t>
        <w:br/>
        <w:t>A       Art.41 – Cittadinanza sportiva degli atleti con doppia cittadinanza</w:t>
        <w:br/>
        <w:t>T                                anagrafica</w:t>
        <w:br/>
        <w:t>I</w:t>
        <w:br/>
        <w:br/>
        <w:t>E       1.   La cittadinanza sportiva degli  atleti con doppia cittadinanza anagrafica è</w:t>
        <w:br/>
        <w:t xml:space="preserve">              determinata con riferimento  alla federazione nazionale che per prima haN</w:t>
        <w:br/>
        <w:t xml:space="preserve">                registrato l’atleta e che diventa quindi sua federazione di origine.</w:t>
        <w:br/>
        <w:t>O</w:t>
        <w:br/>
        <w:br/>
        <w:br/>
        <w:t>I</w:t>
        <w:br/>
        <w:t>Z      Art.42 – Passaggio dallo status di “atleta di federazione straniera”</w:t>
        <w:br/>
        <w:t>A</w:t>
        <w:br/>
        <w:t xml:space="preserve">                  a quello di “atleta di federazione italiana”</w:t>
        <w:br/>
        <w:t>R</w:t>
        <w:br/>
        <w:br/>
        <w:t>E       1.    L’atleta di federazione straniera può ottenere  il tesseramento come atleta di</w:t>
        <w:br/>
        <w:t>D           federazione  italiana solo ed esclusivamente se ha ottenuto   il Cambio  di</w:t>
        <w:br/>
        <w:t>E           Federazione di Origine, così come previsto dalle norme internazionali.</w:t>
        <w:br/>
        <w:t>F</w:t>
        <w:br/>
        <w:br/>
        <w:t xml:space="preserve">          2.  Se l’atleta ottiene il cambio di federazione di origine durante l’anno sportivo nel</w:t>
        <w:br/>
        <w:t xml:space="preserve">             quale è stato tesserato come “atleta di federazione straniera”, mantiene tale</w:t>
        <w:br/>
        <w:br/>
        <w:br/>
        <w:br/>
        <w:t>30</w:t>
      </w:r>
    </w:p>
    <w:p>
      <w:r>
        <w:br w:type="page"/>
      </w:r>
    </w:p>
    <w:p>
      <w:pPr>
        <w:spacing w:after="0" w:line="240" w:lineRule="auto"/>
      </w:pPr>
      <w:r>
        <w:t xml:space="preserve">               status fino alla fine della stagione, per assicurare uniformità e regolarità al</w:t>
        <w:br/>
        <w:t xml:space="preserve">             campionato che sta disputando.</w:t>
        <w:br/>
        <w:br/>
        <w:t xml:space="preserve">          3.   La competenza del tesseramento è del Settore Tesseramento FIPAV che vi</w:t>
        <w:br/>
        <w:t xml:space="preserve">             provvede secondo  i termini e le modalità stabilite nelle norme organizzative</w:t>
        <w:br/>
        <w:t xml:space="preserve">                della stagione in corso.</w:t>
        <w:br/>
        <w:br/>
        <w:br/>
        <w:t xml:space="preserve">          Art.43 – Trasferimento di atleti italiani a Federazione straniera</w:t>
        <w:br/>
        <w:t>O</w:t>
        <w:br/>
        <w:br/>
        <w:t>L       1.    L’atleta tesserato come “atleta di federazione italiana” che intenda trasferirsi</w:t>
        <w:br/>
        <w:t>O          temporaneamente  presso una  Federazione  straniera  dovrà  provvedere,</w:t>
        <w:br/>
        <w:t>V           unitamente al club straniero ricevente,  all’iter  di richiesta dell’International</w:t>
        <w:br/>
        <w:t>A            Transfer  Certificate. Non  sussistono  limiti  temporali  per  la  richiesta  di</w:t>
        <w:br/>
        <w:t>L             international transfer, fatti salvi quelli stabiliti da FIVB.</w:t>
        <w:br/>
        <w:br/>
        <w:t>L</w:t>
        <w:br/>
        <w:t>A       2.    Alla scadenza della validità del certificato di trasferimento internazionale si</w:t>
        <w:br/>
        <w:t>P              ricostituisce  il tesseramento con l’associato di appartenenza fatti salvi tutti gli</w:t>
        <w:br/>
        <w:t xml:space="preserve">             adempimenti per il tesseramento previsti nel presente Regolamento.</w:t>
        <w:br/>
        <w:t>A</w:t>
        <w:br/>
        <w:br/>
        <w:t>N       3.     I termini per   il rientro  in  Italia degli  atleti  di federazione  italiana  trasferiti</w:t>
        <w:br/>
        <w:t>A          temporaneamente presso federazione straniera sono determinati ogni anno dal</w:t>
        <w:br/>
        <w:t>I            Consiglio Federale.</w:t>
        <w:br/>
        <w:t>L</w:t>
        <w:br/>
        <w:br/>
        <w:t>A</w:t>
        <w:br/>
        <w:br/>
        <w:t>T               Art.44 – Visti d’ingresso per cittadini NON comunitari</w:t>
        <w:br/>
        <w:br/>
        <w:t>I</w:t>
        <w:br/>
        <w:br/>
        <w:t xml:space="preserve">          1.    Gli atleti e i tecnici di cittadinanza non comunitaria, per praticare la pallavolo e</w:t>
        <w:br/>
        <w:t>E</w:t>
        <w:br/>
        <w:t xml:space="preserve">                 tutte  le  specialità,  discipline e  varianti  attribuibili  alla FIPAV a  livello</w:t>
        <w:br/>
        <w:t>N</w:t>
        <w:br/>
        <w:t xml:space="preserve">               internazionale e previste nello Statuto Federale in Italia, devono essere in</w:t>
        <w:br/>
        <w:t>O</w:t>
        <w:br/>
        <w:t>I          possesso del permesso di soggiorno secondo  le disposizioni di Legge in</w:t>
        <w:br/>
        <w:t>Z            materia. Non sono ammessi visti turistici.</w:t>
        <w:br/>
        <w:br/>
        <w:t>A</w:t>
        <w:br/>
        <w:t xml:space="preserve">          2.   Per quanto concerne la Serie A Maschile e Femminile, le richieste del vistoR</w:t>
        <w:br/>
        <w:t xml:space="preserve">              d’ingresso e del permesso di soggiorno per l’attività sportiva devono essereE</w:t>
        <w:br/>
        <w:t xml:space="preserve">                 inoltrate a FIPAV, che nel rispetto delle norme organizzative relative alla</w:t>
        <w:br/>
        <w:t>D</w:t>
        <w:br/>
        <w:t xml:space="preserve">              stagione in corso, le inoltra al CONI, previa verifica dei requisiti necessari.</w:t>
        <w:br/>
        <w:t>E</w:t>
        <w:br/>
        <w:br/>
        <w:t>F</w:t>
        <w:br/>
        <w:t xml:space="preserve">          3.   L’omologazione del tesseramento con conseguente utilizzo degli atleti e dei</w:t>
        <w:br/>
        <w:t xml:space="preserve">                tecnici è subordinata  all’invio  al  Settore Tesseramento FIPAV  del  visto</w:t>
        <w:br/>
        <w:t xml:space="preserve">              d’ingresso/permesso di soggiorno, oltre la documentazione di rito.</w:t>
        <w:br/>
        <w:br/>
        <w:br/>
        <w:t>31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- CAPO TERZO -</w:t>
        <w:br/>
        <w:t xml:space="preserve">         TESSERAMENTO DELLE ALTRE CATEGORIE</w:t>
        <w:br/>
        <w:br/>
        <w:br/>
        <w:t xml:space="preserve">        Art.45 – Tesseramento dei dirigenti federali e dei componenti delle</w:t>
        <w:br/>
        <w:t xml:space="preserve">                          commissioni federali.</w:t>
        <w:br/>
        <w:br/>
        <w:t xml:space="preserve">          1.   Partecipano  all’attività  federale   i  dirigenti  federali e   i componenti  delle</w:t>
        <w:br/>
        <w:t>O           commissioni federali che, a seguito di elezione o di nomina, sono divenuti</w:t>
        <w:br/>
        <w:t>L           componenti degli organi e delle strutture federali centrali o periferiche, secondo</w:t>
        <w:br/>
        <w:t>O              le norme dello Statuto Federale.</w:t>
        <w:br/>
        <w:br/>
        <w:t>V</w:t>
        <w:br/>
        <w:t>A       2.   Per i dirigenti federali e i componenti delle commissioni federali il tesseramento</w:t>
        <w:br/>
        <w:t>L               si concretizza  al momento  dell’accettazione  della  carica ed ha  efficacia</w:t>
        <w:br/>
        <w:t>L           temporale pari alla durata della stessa.</w:t>
        <w:br/>
        <w:br/>
        <w:t>A</w:t>
        <w:br/>
        <w:t>P       3.     I dirigenti federali e  i componenti delle commissioni federali sono esentati</w:t>
        <w:br/>
        <w:t xml:space="preserve">                dall’obbligo del pagamento della quota di tesseramento.</w:t>
        <w:br/>
        <w:br/>
        <w:t>A</w:t>
        <w:br/>
        <w:br/>
        <w:t>N</w:t>
        <w:br/>
        <w:t xml:space="preserve">           Art.46 – Tesseramento dei soci e dei dirigenti degli associatiA</w:t>
        <w:br/>
        <w:br/>
        <w:br/>
        <w:t>I</w:t>
        <w:br/>
        <w:t>L       1.   Partecipano all’attività federale  i soci e  i dirigenti delle società e associazioni</w:t>
        <w:br/>
        <w:t>A            sportive affiliate indicati nell’elenco allegato alla domanda di affiliazione o di</w:t>
        <w:br/>
        <w:t>T               riaffiliazione, come previsto dal precedente articolo 5, comma 2 lettera c).</w:t>
        <w:br/>
        <w:br/>
        <w:br/>
        <w:t>I</w:t>
        <w:br/>
        <w:t xml:space="preserve">          2.   Per   i  soci e   i  dirigenti  delle  società e  associazioni  sportive  affiliate   il</w:t>
        <w:br/>
        <w:t>E           tesseramento si concretizza al momento della presentazione della domanda di</w:t>
        <w:br/>
        <w:t>N              affiliazione o di riaffiliazione da parte della loro società o associazione sportiva</w:t>
        <w:br/>
        <w:t>O            tramite la modulistica predisposta dalla FIPAV.</w:t>
        <w:br/>
        <w:br/>
        <w:t>I</w:t>
        <w:br/>
        <w:br/>
        <w:t>Z</w:t>
        <w:br/>
        <w:t xml:space="preserve">          3.      Il tesseramento dei soci e dei dirigenti comporta l’obbligo del pagamento della</w:t>
        <w:br/>
        <w:t>A</w:t>
        <w:br/>
        <w:t xml:space="preserve">                relativa quota annuale da parte della società o associazione sportiva di cui sono</w:t>
        <w:br/>
        <w:t>R</w:t>
        <w:br/>
        <w:t xml:space="preserve">             componenti.</w:t>
        <w:br/>
        <w:t>E</w:t>
        <w:br/>
        <w:br/>
        <w:t>D</w:t>
        <w:br/>
        <w:t>E                 Art.47 – Tesseramento degli ufficiali di gara</w:t>
        <w:br/>
        <w:br/>
        <w:t>F</w:t>
        <w:br/>
        <w:t xml:space="preserve">          1.   Partecipano all’attività federale gli ufficiali di gara, nella qualifica loro attribuita</w:t>
        <w:br/>
        <w:t xml:space="preserve">               dai regolamenti federali.</w:t>
        <w:br/>
        <w:br/>
        <w:br/>
        <w:br/>
        <w:br/>
        <w:t>32</w:t>
      </w:r>
    </w:p>
    <w:p>
      <w:r>
        <w:br w:type="page"/>
      </w:r>
    </w:p>
    <w:p>
      <w:pPr>
        <w:spacing w:after="0" w:line="240" w:lineRule="auto"/>
      </w:pPr>
      <w:r>
        <w:t xml:space="preserve">          2.    Gli ufficiali di gara possono richiedere il tesseramento dopo l’ottenimento della</w:t>
        <w:br/>
        <w:t xml:space="preserve">                relativa qualifica a mezzo della modulistica predisposta dalla FIPAV.</w:t>
        <w:br/>
        <w:br/>
        <w:t xml:space="preserve">          3.      Il tesseramento degli ufficiali di gara comporta l’obbligo del pagamento della</w:t>
        <w:br/>
        <w:t xml:space="preserve">             quota annuale nella misura determinata dal Consiglio Federale.</w:t>
        <w:br/>
        <w:br/>
        <w:br/>
        <w:t xml:space="preserve">            Art.48 – Tesseramento dei tecnici sportivi, dei medici e dei</w:t>
        <w:br/>
        <w:t xml:space="preserve">                             collaboratori parasanitari</w:t>
        <w:br/>
        <w:t>O</w:t>
        <w:br/>
        <w:br/>
        <w:t>L       1.   Partecipano  all’attività federale   i  tecnici  nella  qualifica  loro  attribuita  dai</w:t>
        <w:br/>
        <w:t>O           regolamenti  federali,    i  medici   iscritti  all’ordine  professionale  nonché    i</w:t>
        <w:br/>
        <w:t>V               fisioterapisti, massaggiatori e gli altri collaboratori parasanitari in possesso del</w:t>
        <w:br/>
        <w:t>A              relativo titolo professionale previsto dalla Legge, i quali prestano la loro attività</w:t>
        <w:br/>
        <w:t>L          a favore delle società e associazioni sportive affiliate ovvero a favore della</w:t>
        <w:br/>
        <w:t>L          FIPAV.</w:t>
        <w:br/>
        <w:t>A</w:t>
        <w:br/>
        <w:br/>
        <w:t>P       2.   Per i medici indicati nella domanda di affiliazione o riaffiliazione delle società e</w:t>
        <w:br/>
        <w:t xml:space="preserve">                delle associazioni sportive associate il tesseramento si concretizza al momento</w:t>
        <w:br/>
        <w:t>A</w:t>
        <w:br/>
        <w:t xml:space="preserve">                della  presentazione  della domanda  stessa  a mezzo  della  modulistica</w:t>
        <w:br/>
        <w:t>N            predisposta dalla FIPAV.</w:t>
        <w:br/>
        <w:t>A</w:t>
        <w:br/>
        <w:br/>
        <w:t>I       3.   Per   i  tecnici, per   i  fisioterapisti, per   i massaggiatori e per   i collaboratori</w:t>
        <w:br/>
        <w:t>L</w:t>
        <w:br/>
        <w:t xml:space="preserve">               parasanitari  il tesseramento avviene mediante presentazione on line della</w:t>
        <w:br/>
        <w:t>A</w:t>
        <w:br/>
        <w:t xml:space="preserve">           domanda a mezzo della modulistica predisposta dalla FIPAV.</w:t>
        <w:br/>
        <w:t>T</w:t>
        <w:br/>
        <w:br/>
        <w:br/>
        <w:t>I</w:t>
        <w:br/>
        <w:t xml:space="preserve">          4.      Il tesseramento dei tecnici, dei medici, dei fisioterapisti, dei massaggiatori e</w:t>
        <w:br/>
        <w:t>E             degli  altri collaboratori parasanitari comporta l’obbligo del pagamento della</w:t>
        <w:br/>
        <w:t>N              relativa quota annuale nella misura determinata dal Consiglio Federale.</w:t>
        <w:br/>
        <w:t>O</w:t>
        <w:br/>
        <w:br/>
        <w:br/>
        <w:t>I</w:t>
        <w:br/>
        <w:t>Z                            Art.49 – Incompatibilità</w:t>
        <w:br/>
        <w:br/>
        <w:t>A</w:t>
        <w:br/>
        <w:t>R       1.   Per i dirigenti federali e i componenti delle commissioni federali le situazioni di</w:t>
        <w:br/>
        <w:t>E             incompatibilità sono previste e disciplinate dall’articolo 24 23 dello Statuto</w:t>
        <w:br/>
        <w:t>D            Federale.</w:t>
        <w:br/>
        <w:br/>
        <w:t>E</w:t>
        <w:br/>
        <w:t>F       2.   Per  i soci e dirigenti delle società ed associazioni sportive affiliate valgono</w:t>
        <w:br/>
        <w:t xml:space="preserve">            anche le seguenti incompatibilità:</w:t>
        <w:br/>
        <w:t xml:space="preserve">               a)   il dirigente di un  affiliato che ricopre la carica  di Presidente non può</w:t>
        <w:br/>
        <w:t xml:space="preserve">                   tesserarsi con nessun altro affiliato ed in nessuna altra categoria;</w:t>
        <w:br/>
        <w:br/>
        <w:br/>
        <w:t>33</w:t>
      </w:r>
    </w:p>
    <w:p>
      <w:r>
        <w:br w:type="page"/>
      </w:r>
    </w:p>
    <w:p>
      <w:pPr>
        <w:spacing w:after="0" w:line="240" w:lineRule="auto"/>
      </w:pPr>
      <w:r>
        <w:t xml:space="preserve">               b)   i dirigenti di un affiliato possono tesserarsi senza alcun limite per altri affiliati,</w:t>
        <w:br/>
        <w:t xml:space="preserve">            ma la carica di Vice Presidente può essere assunta solo in uno degli affiliati;</w:t>
        <w:br/>
        <w:t xml:space="preserve">                c)  fatto salvo quanto previsto dalla lettera a), i dirigenti di affiliato partecipante</w:t>
        <w:br/>
        <w:t xml:space="preserve">                     ai soli campionati di categoria o che hanno come massimo campionato di</w:t>
        <w:br/>
        <w:t xml:space="preserve">                   serie la Prima divisione possono tesserarsi come tecnici;</w:t>
        <w:br/>
        <w:t xml:space="preserve">               d)   i dirigenti di un affiliato non possono tesserarsi come ufficiali di gara;</w:t>
        <w:br/>
        <w:t xml:space="preserve">               e)   i dirigenti di un affiliato non possono ricoprire più di una carica sociale al</w:t>
        <w:br/>
        <w:t xml:space="preserve">                  proprio interno.</w:t>
        <w:br/>
        <w:br/>
        <w:t>O</w:t>
        <w:br/>
        <w:t xml:space="preserve">          3.   Per gli ufficiali di gara valgono anche le seguenti incompatibilità:L</w:t>
        <w:br/>
        <w:t xml:space="preserve">               a)  gli arbitri possono tesserarsi come allenatori ma non possono esercitareO</w:t>
        <w:br/>
        <w:t xml:space="preserve">               contemporaneamente la doppia funzione;</w:t>
        <w:br/>
        <w:t>V</w:t>
        <w:br/>
        <w:t xml:space="preserve">               b)  gli arbitri possono tesserarsi come atleti ma, non possono dirigere le gare</w:t>
        <w:br/>
        <w:t>A</w:t>
        <w:br/>
        <w:t xml:space="preserve">                  del campionato a cui prendono parte in qualità di atleta;</w:t>
        <w:br/>
        <w:t>L</w:t>
        <w:br/>
        <w:t xml:space="preserve">                c)  gli arbitri non possono tesserarsi come osservatori e viceversa;</w:t>
        <w:br/>
        <w:t>L</w:t>
        <w:br/>
        <w:t xml:space="preserve">               d)  gli osservatori non possono tesserarsi come atleti.</w:t>
        <w:br/>
        <w:t>A</w:t>
        <w:br/>
        <w:br/>
        <w:t>P</w:t>
        <w:br/>
        <w:t xml:space="preserve">          4.   Per  i tecnici sportivi,  i medici ed  i collaboratori parasanitari vale la reciprocità</w:t>
        <w:br/>
        <w:t>A             delle situazioni di incompatibilità di cui ai precedenti commi.</w:t>
        <w:br/>
        <w:br/>
        <w:t>N</w:t>
        <w:br/>
        <w:br/>
        <w:t>A</w:t>
        <w:br/>
        <w:br/>
        <w:br/>
        <w:t>I</w:t>
        <w:br/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34</w:t>
      </w:r>
    </w:p>
    <w:p>
      <w:r>
        <w:br w:type="page"/>
      </w:r>
    </w:p>
    <w:p>
      <w:pPr>
        <w:spacing w:after="0" w:line="240" w:lineRule="auto"/>
      </w:pPr>
      <w:r>
        <w:t>O</w:t>
        <w:br/>
        <w:br/>
        <w:t>L</w:t>
        <w:br/>
        <w:br/>
        <w:t>O</w:t>
        <w:br/>
        <w:br/>
        <w:t>V</w:t>
        <w:br/>
        <w:br/>
        <w:t>A</w:t>
        <w:br/>
        <w:br/>
        <w:t>L</w:t>
        <w:br/>
        <w:br/>
        <w:t>L</w:t>
        <w:br/>
        <w:br/>
        <w:t>A</w:t>
        <w:br/>
        <w:br/>
        <w:t>P</w:t>
        <w:br/>
        <w:br/>
        <w:br/>
        <w:t>A         TITOLO TERZO</w:t>
        <w:br/>
        <w:t>N</w:t>
        <w:br/>
        <w:br/>
        <w:t>A</w:t>
        <w:br/>
        <w:t>I              IL LAVORO SPORTIVO</w:t>
        <w:br/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35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Art.50 – Rapporti di lavoro sportivo</w:t>
        <w:br/>
        <w:br/>
        <w:t xml:space="preserve">          1.    Gli atleti possono instaurare rapporti di lavoro sportivo sotto forma di contratti di</w:t>
        <w:br/>
        <w:t xml:space="preserve">              lavoro subordinato o di collaborazione coordinata e continuativa, stipulare</w:t>
        <w:br/>
        <w:t xml:space="preserve">                 contratti di apprendistato per la qualifica e  il diploma professionale, per  il</w:t>
        <w:br/>
        <w:t xml:space="preserve">             diploma di istruzione secondaria superiore e per il certificato di specializzazione</w:t>
        <w:br/>
        <w:t xml:space="preserve">              tecnica superiore, sottoscrivere contratti di apprendistato di alta formazione e di</w:t>
        <w:br/>
        <w:t xml:space="preserve">                ricerca, nonché svolgere prestazioni sportive come  volontari, secondo  le</w:t>
        <w:br/>
        <w:t xml:space="preserve">                prescrizioni di legge. Il contratto di lavoro sportivo deve essere stipulato, quandoO</w:t>
        <w:br/>
        <w:t xml:space="preserve">               ricorrono i requisiti di cui agli artt. 25 e 28 del decreto legislativo n. 36/2021. Il</w:t>
        <w:br/>
        <w:t>L</w:t>
        <w:br/>
        <w:t xml:space="preserve">               contratto di apprendistato può essere stipulato quando ricorrono i requisiti di cui</w:t>
        <w:br/>
        <w:t>O</w:t>
        <w:br/>
        <w:t xml:space="preserve">                    all’art. 30 del decreto legislativo n. 36/2021.</w:t>
        <w:br/>
        <w:t>V</w:t>
        <w:br/>
        <w:br/>
        <w:t>A</w:t>
        <w:br/>
        <w:t xml:space="preserve">          2.     I contratti di lavoro sportivo e  i contratti di apprendistato possono avere una</w:t>
        <w:br/>
        <w:t>L</w:t>
        <w:br/>
        <w:t xml:space="preserve">               durata, complessivamente intesa  - anche come somma delle durate di più</w:t>
        <w:br/>
        <w:t>L</w:t>
        <w:br/>
        <w:t xml:space="preserve">                 contratti di apprendistato stipulati dallo stesso atleta-, non superiore alle cinque</w:t>
        <w:br/>
        <w:t>A</w:t>
        <w:br/>
        <w:t xml:space="preserve">               stagioni sportive per gli atleti maggiorenni e non superiore alle tre stagioni</w:t>
        <w:br/>
        <w:t>P</w:t>
        <w:br/>
        <w:t xml:space="preserve">               sportive per gli atleti minorenni, con le forme e modalità previste dalle presenti</w:t>
        <w:br/>
        <w:t>A          norme, nel rispetto delle disposizioni legislative in materia.</w:t>
        <w:br/>
        <w:br/>
        <w:t>N</w:t>
        <w:br/>
        <w:br/>
        <w:t>A</w:t>
        <w:br/>
        <w:br/>
        <w:br/>
        <w:t>I</w:t>
        <w:br/>
        <w:t xml:space="preserve">                      Art.51 – Contratti tra società e tesserati</w:t>
        <w:br/>
        <w:t>L</w:t>
        <w:br/>
        <w:br/>
        <w:t>A       1.     I contratti di lavoro sportivo che regolano i rapporti economici e normativi tra le</w:t>
        <w:br/>
        <w:t>T            società e gli atleti o gli allenatori/allenatrici e i preparatori atletici, devono essere</w:t>
        <w:br/>
        <w:t>I           conformi a quelli “tipo” redatti su appositi moduli forniti dalla Federazione.</w:t>
        <w:br/>
        <w:br/>
        <w:t>E</w:t>
        <w:br/>
        <w:t>N       2.   Sono consentiti premi collettivi e/o individuali per obiettivi specifici, purché</w:t>
        <w:br/>
        <w:t xml:space="preserve">                  risultanti da accordi scritti.O</w:t>
        <w:br/>
        <w:br/>
        <w:br/>
        <w:t>I</w:t>
        <w:br/>
        <w:t>Z       3.     I contratti di apprendistato devono essere conformi a quelli “tipo” redatti su</w:t>
        <w:br/>
        <w:t>A             appositi moduli forniti dalla FIPAV.</w:t>
        <w:br/>
        <w:br/>
        <w:t>R</w:t>
        <w:br/>
        <w:t>E       4.   La validità di un contratto tra società e atleta non può essere condizionata</w:t>
        <w:br/>
        <w:t>D               all’esito di esami medici e/o al rilascio di un permesso di lavoro.</w:t>
        <w:br/>
        <w:br/>
        <w:t>E</w:t>
        <w:br/>
        <w:br/>
        <w:t>F</w:t>
        <w:br/>
        <w:br/>
        <w:br/>
        <w:br/>
        <w:br/>
        <w:br/>
        <w:t>36</w:t>
      </w:r>
    </w:p>
    <w:p>
      <w:r>
        <w:br w:type="page"/>
      </w:r>
    </w:p>
    <w:p>
      <w:pPr>
        <w:spacing w:after="0" w:line="240" w:lineRule="auto"/>
      </w:pPr>
      <w:r>
        <w:t xml:space="preserve">                Art.52 – Accordi in contrasto con le norme federali</w:t>
        <w:br/>
        <w:br/>
        <w:t xml:space="preserve">          1.   Sono vietati:</w:t>
        <w:br/>
        <w:t xml:space="preserve">               a)  agli accordi tra società e tesserati che prevedano compensi, premi ed</w:t>
        <w:br/>
        <w:t xml:space="preserve">                  indennità  in contrasto con  le norme regolamentari, con  le  pattuizioni</w:t>
        <w:br/>
        <w:t xml:space="preserve">                    contrattuali e con ogni altra disposizione federale;</w:t>
        <w:br/>
        <w:t xml:space="preserve">               b)  la corresponsione da parte della società a propri tesserati, a qualsiasi titolo,</w:t>
        <w:br/>
        <w:t xml:space="preserve">                     di compensi o premi od indennità superiori a quelli pattuiti nel contratto od</w:t>
        <w:br/>
        <w:t xml:space="preserve">                  eventuali sue modificazioni, purché ritualmente depositato nelle formeO</w:t>
        <w:br/>
        <w:t xml:space="preserve">                   previste.</w:t>
        <w:br/>
        <w:t>L</w:t>
        <w:br/>
        <w:br/>
        <w:t>O</w:t>
        <w:br/>
        <w:t xml:space="preserve">          2.   Per violazione ai divieti di cui al precedente comma, le società ed  i loro legali</w:t>
        <w:br/>
        <w:t>V</w:t>
        <w:br/>
        <w:t xml:space="preserve">               rappresentanti, anche se abbiano omesso di porre  in essere  la vigilanza</w:t>
        <w:br/>
        <w:t>A</w:t>
        <w:br/>
        <w:t xml:space="preserve">              necessaria ad impedire le violazioni stesse nonché  i tesserati, sono passibili</w:t>
        <w:br/>
        <w:t>L</w:t>
        <w:br/>
        <w:t xml:space="preserve">                delle sanzioni previste dal Regolamento Giurisdizionale.</w:t>
        <w:br/>
        <w:t>L</w:t>
        <w:br/>
        <w:br/>
        <w:t>A</w:t>
        <w:br/>
        <w:t xml:space="preserve">          3.   Le eventuali azioni promosse dai tesserati dinanzi alla autorità giudiziaria</w:t>
        <w:br/>
        <w:t>P</w:t>
        <w:br/>
        <w:t xml:space="preserve">               ordinaria a tutela dei loro diritti derivanti dagli accordi di cui alla lett. a) del</w:t>
        <w:br/>
        <w:t>A           precedente comma, non devono essere previamente esperite avanti  alla</w:t>
        <w:br/>
        <w:t xml:space="preserve">               Giustizia Sportiva Federale, ma  il tesserato deve, comunque, notificare perN</w:t>
        <w:br/>
        <w:t xml:space="preserve">            conoscenza ogni sua iniziativa in tal senso alla Federazione.A</w:t>
        <w:br/>
        <w:br/>
        <w:br/>
        <w:t>I</w:t>
        <w:br/>
        <w:br/>
        <w:t>L</w:t>
        <w:br/>
        <w:t>A             Art.53 – Registrazione dei contratti di lavoro sportivo</w:t>
        <w:br/>
        <w:t>T</w:t>
        <w:br/>
        <w:br/>
        <w:t>I       1.  I dati, le informazioni ed i contenuti dei contratti di lavoro sportivo e dei contratti di</w:t>
        <w:br/>
        <w:t>E          apprendistato degli atleti devono essere registrati presso la Federazione a cura</w:t>
        <w:br/>
        <w:t>N           della  società,  entro 7  giorni  dalla  sottoscrizione con  le modalità  previste</w:t>
        <w:br/>
        <w:t xml:space="preserve">           annualmente dal Consiglio Federale.O</w:t>
        <w:br/>
        <w:br/>
        <w:br/>
        <w:t>I</w:t>
        <w:br/>
        <w:t>Z       2. La registrazione dei suddetti contratti deve essere effettuata a cura della società</w:t>
        <w:br/>
        <w:t>A         con contestuale comunicazione scritta all’atleta.</w:t>
        <w:br/>
        <w:br/>
        <w:t>R</w:t>
        <w:br/>
        <w:t>E       3. Qualora la società non provveda alla registrazione nei termini, detto adempimento</w:t>
        <w:br/>
        <w:t>D        può essere effettuato dall’atleta entro  i 15 giorni successivi alla scadenza dei</w:t>
        <w:br/>
        <w:t>E          suddetti termini. La registrazione oltre  i termini di cui al presente comma non è</w:t>
        <w:br/>
        <w:t>F          consentita e non sarà accettata.</w:t>
        <w:br/>
        <w:br/>
        <w:t xml:space="preserve">          4. Le controversie avente origine, a qualunque titolo, dal contratto di lavoro sportivo</w:t>
        <w:br/>
        <w:t xml:space="preserve">               di cui al D. L.vo n.36/2021, stipulati tra i vari soggetti della FIPAV sono devolute</w:t>
        <w:br/>
        <w:br/>
        <w:br/>
        <w:t>37</w:t>
      </w:r>
    </w:p>
    <w:p>
      <w:r>
        <w:br w:type="page"/>
      </w:r>
    </w:p>
    <w:p>
      <w:pPr>
        <w:spacing w:after="0" w:line="240" w:lineRule="auto"/>
      </w:pPr>
      <w:r>
        <w:t xml:space="preserve">               alla decisione del Collegio Arbitrale previsto dall’art.31 bis del Regolamento</w:t>
        <w:br/>
        <w:t xml:space="preserve">             Giurisdizionale FIPAV.</w:t>
        <w:br/>
        <w:br/>
        <w:t xml:space="preserve">          5. La società inadempiente, per le decisioni del collegio arbitrale pubblicate entro il</w:t>
        <w:br/>
        <w:t xml:space="preserve">          30 giugno, non potrà riaffiliarsi per la stagione successiva fino a quando non</w:t>
        <w:br/>
        <w:t xml:space="preserve">            ottempererà a quanto dovuto.</w:t>
        <w:br/>
        <w:br/>
        <w:br/>
        <w:br/>
        <w:t>O                       Art. 54 - Disciplina della concorrenza</w:t>
        <w:br/>
        <w:br/>
        <w:t>L</w:t>
        <w:br/>
        <w:t>O       1.   Per gli atleti con contratto pluriennale non in scadenza a fine stagione:</w:t>
        <w:br/>
        <w:t>V            a) soltanto la società titolare del contratto può decidere se cedere, con  il</w:t>
        <w:br/>
        <w:t>A             consenso dell’atleta, il relativo contratto di prestazione sportiva;</w:t>
        <w:br/>
        <w:t>L            b)  in tutti  i casi, sono vietati  i contatti e/o le trattative, dirette o tramite terzi,</w:t>
        <w:br/>
        <w:t>L                 tesserati o non, tra società e atleti senza preventiva autorizzazione scritta</w:t>
        <w:br/>
        <w:t>A                della società titolare del contratto.</w:t>
        <w:br/>
        <w:br/>
        <w:t>P</w:t>
        <w:br/>
        <w:t xml:space="preserve">          2.   Per gli atleti, fatta eccezione per quelli tesserati con le società di serie A M/F,</w:t>
        <w:br/>
        <w:t>A          con contratto in scadenza a fine stagione sportiva:</w:t>
        <w:br/>
        <w:t>N            a)  fino al 28 febbraio sono vietati i contatti e le trattative dirette o tramite terzi</w:t>
        <w:br/>
        <w:t>A             con atleti tesserati per altre società;</w:t>
        <w:br/>
        <w:br/>
        <w:br/>
        <w:t>I               b) a partire dal 1° marzo sono consentiti  i contatti e le trattative tra atleti e</w:t>
        <w:br/>
        <w:t>L                società. La società che intenda concludere un contratto con un atleta deve</w:t>
        <w:br/>
        <w:t>A               informare per iscritto la società di quest’ultimo/a, prima di avviare la trattativa</w:t>
        <w:br/>
        <w:t>T             con lo stesso/a.</w:t>
        <w:br/>
        <w:br/>
        <w:t>I</w:t>
        <w:br/>
        <w:br/>
        <w:t>E       3.   L’inosservanza dei divieti e delle disposizioni di cui ai commi che precedono</w:t>
        <w:br/>
        <w:t xml:space="preserve">             comportano, su deferimento della Procura Federale, le seguenti sanzioni:N</w:t>
        <w:br/>
        <w:t xml:space="preserve">               a) a carico dei dirigenti, la sanzione prevista dall’art. 84 comma 1 lett. m) del</w:t>
        <w:br/>
        <w:t>O</w:t>
        <w:br/>
        <w:t>I             Regolamento Giurisdizionale per un periodo non inferiore a sei mesi;</w:t>
        <w:br/>
        <w:t>Z            b) a carico degli atleti, anche se l’attività è svolta da terzi nel loro interesse, la</w:t>
        <w:br/>
        <w:t>A              sanzione prevista dall’art. 84 comma 1 lett. m) in misura non inferiore a due</w:t>
        <w:br/>
        <w:t>R              mesi;</w:t>
        <w:br/>
        <w:t>E             c) a carico delle società, la multa in misura non inferiore a Euro 5.000,00 da</w:t>
        <w:br/>
        <w:t>D                destinarsi alla FIPAV per la realizzazione di progetti in ambito giovanile,</w:t>
        <w:br/>
        <w:t>E                 progetti per l’inclusione e la parità di genere.</w:t>
        <w:br/>
        <w:br/>
        <w:t>F</w:t>
        <w:br/>
        <w:br/>
        <w:br/>
        <w:br/>
        <w:br/>
        <w:br/>
        <w:t>38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Art.55 – Premio di Tesseramento</w:t>
        <w:br/>
        <w:br/>
        <w:t xml:space="preserve">          1.   La società che tessera un atleta che nel corso della stagione sportiva (1 luglio -</w:t>
        <w:br/>
        <w:t xml:space="preserve">            30 giugno) verrà a compiere 14 anni – settore femminile – o 15 anni – settore</w:t>
        <w:br/>
        <w:t xml:space="preserve">             maschile -, sarà tenuta a corrispondere un contributo finalizzato allo sviluppo</w:t>
        <w:br/>
        <w:t xml:space="preserve">                  dell’attività giovanile, che viene definito Premio di Tesseramento, secondo le</w:t>
        <w:br/>
        <w:t xml:space="preserve">                tabelle stabilite con cadenza biennale dal Consiglio Federale, alle società con</w:t>
        <w:br/>
        <w:t xml:space="preserve">                 le quali l’atleta è stato tesserato nelle 4 stagioni antecedenti a quella nella quale</w:t>
        <w:br/>
        <w:t xml:space="preserve">                  si concretizza  il premio stesso. Il premio dovrà essere corrisposto alla societàO</w:t>
        <w:br/>
        <w:t xml:space="preserve">             avente diritto da ogni società che tessererà l’atleta nelle stagioni successive e</w:t>
        <w:br/>
        <w:t>L</w:t>
        <w:br/>
        <w:t xml:space="preserve">                fino al compimento del 18°anno – settore femminile - o 19° anno - settore</w:t>
        <w:br/>
        <w:t>O</w:t>
        <w:br/>
        <w:t xml:space="preserve">              maschile.</w:t>
        <w:br/>
        <w:t>V</w:t>
        <w:br/>
        <w:br/>
        <w:t>A</w:t>
        <w:br/>
        <w:t xml:space="preserve">          2.      Il Premio, di cui al primo comma, viene riconosciuto a far data dalla stagione</w:t>
        <w:br/>
        <w:t>L</w:t>
        <w:br/>
        <w:t xml:space="preserve">               sportiva 2024/25 e, pertanto, non si concretizza in ordine all’atleta che ha</w:t>
        <w:br/>
        <w:t>L</w:t>
        <w:br/>
        <w:t xml:space="preserve">             compiuto 14 anni – settore femminile - o 15 anni – settore maschile - nella</w:t>
        <w:br/>
        <w:t>A</w:t>
        <w:br/>
        <w:t xml:space="preserve">              stagione 23/24 e precedenti.</w:t>
        <w:br/>
        <w:t>P</w:t>
        <w:br/>
        <w:br/>
        <w:t>A       3.    L’entità del premio verrà riconosciuta in parti uguali a ciascuna società per ogni</w:t>
        <w:br/>
        <w:t xml:space="preserve">             Stagione Sportiva di tesseramento. In caso di unica Società di tesseramentoN</w:t>
        <w:br/>
        <w:t xml:space="preserve">                 dell’atleta alla stessa verrà commisurato l’intero premio di tesseramento.A</w:t>
        <w:br/>
        <w:br/>
        <w:br/>
        <w:t>I</w:t>
        <w:br/>
        <w:t>L       4.   La corresponsione del premio, salvo diverso accordo tra le parti, dovrà avvenire</w:t>
        <w:br/>
        <w:t>A            nei modi e nei termini stabiliti, con cadenza biennale, dal Consiglio Federale.</w:t>
        <w:br/>
        <w:t>T          Per la determinazione del premio tesseramento per il biennio 2024/25 e 2025/26</w:t>
        <w:br/>
        <w:br/>
        <w:br/>
        <w:t>I                  si rimanda alla tabella A, allegata al presente Regolamento.  Il Premio, salvo</w:t>
        <w:br/>
        <w:t xml:space="preserve">              diverso accordo tra le società interessate, dovrà essere corrisposto dalla società</w:t>
        <w:br/>
        <w:t>E</w:t>
        <w:br/>
        <w:t xml:space="preserve">                 di nuovo tesseramento entro 3 mesi dal tesseramento dell’atleta. Sarà cura del</w:t>
        <w:br/>
        <w:t>N</w:t>
        <w:br/>
        <w:t xml:space="preserve">              Settore Tesseramento dare applicazione alla presente norma.</w:t>
        <w:br/>
        <w:t>O</w:t>
        <w:br/>
        <w:br/>
        <w:t>I       5.   Le quote del Premio di Tesseramento corrispondenti alle stagioni sportive e/oZ</w:t>
        <w:br/>
        <w:t xml:space="preserve">                 alle frazioni delle stesse in cui l’atleta è stato tesserato a titolo definitivo oA</w:t>
        <w:br/>
        <w:t xml:space="preserve">            temporaneo per società estere, società inattive, società non più affiliate alla</w:t>
        <w:br/>
        <w:t>R</w:t>
        <w:br/>
        <w:t xml:space="preserve">            FIPAV, ovvero l’atleta non risulti essere stato tesserato, non dovranno essere</w:t>
        <w:br/>
        <w:t>E</w:t>
        <w:br/>
        <w:t xml:space="preserve">               corrisposte dalla società tenuta al pagamento del Premio di Tesseramento.</w:t>
        <w:br/>
        <w:t>D</w:t>
        <w:br/>
        <w:br/>
        <w:t>E       6.      Il diritto al premio di Tesseramento decade al termine della stagione sportiva in</w:t>
        <w:br/>
        <w:t>F             cui è maturato qualora la società avente diritto:</w:t>
        <w:br/>
        <w:t xml:space="preserve">                    -  non ne richiede il pagamento;</w:t>
        <w:br/>
        <w:t xml:space="preserve">                    -  non si rivolga agli organi della FIPAV competenti in materia.</w:t>
        <w:br/>
        <w:br/>
        <w:br/>
        <w:br/>
        <w:t>39</w:t>
      </w:r>
    </w:p>
    <w:p>
      <w:r>
        <w:br w:type="page"/>
      </w:r>
    </w:p>
    <w:p>
      <w:pPr>
        <w:spacing w:after="0" w:line="240" w:lineRule="auto"/>
      </w:pPr>
      <w:r>
        <w:t xml:space="preserve">           Ove  persista  l’inadempimento  della  Società  che  deve  effettuare   la</w:t>
        <w:br/>
        <w:t xml:space="preserve">             corresponsione  del Premio,  si  applicheranno, per quanto  compatibili,  le</w:t>
        <w:br/>
        <w:t xml:space="preserve">                previsioni del precedente articolo 53, comma 5.</w:t>
        <w:br/>
        <w:br/>
        <w:t xml:space="preserve">          7.   Le norme sul Premio di Tesseramento non si applicano agli atleti che praticano</w:t>
        <w:br/>
        <w:t xml:space="preserve">               le specialità, discipline e varianti della pallavolo attribuibili alla FIPAV a livello</w:t>
        <w:br/>
        <w:t xml:space="preserve">             internazionale e previste dallo Statuto Federale.</w:t>
        <w:br/>
        <w:br/>
        <w:br/>
        <w:br/>
        <w:t>O</w:t>
        <w:br/>
        <w:br/>
        <w:t>L                      Art.56 – Premio di Formazione Tecnica</w:t>
        <w:br/>
        <w:t>O</w:t>
        <w:br/>
        <w:t>V       1.   La società con la quale  l’atleta, in epoca successiva al 30 giugno 2024,</w:t>
        <w:br/>
        <w:t>A             sottoscrive  il primo contratto di lavoro sportivo ne acquisisce  il  diritto alla</w:t>
        <w:br/>
        <w:t>L            prestazione ed è, nello stesso tempo, tenuta a corrispondere, una tantum,  il</w:t>
        <w:br/>
        <w:t>L          Premio di Formazione Tecnica di cui all’art.31, comma 2, lett. b) del D. L.vo</w:t>
        <w:br/>
        <w:t>A           n.36/21 e s.m.i. alle società “formatrici”, secondo le tabelle stabilite con cadenza</w:t>
        <w:br/>
        <w:t>P            biennale dal Consiglio Federale.</w:t>
        <w:br/>
        <w:br/>
        <w:t>A       2.   Le società “formatrici” sono le società per le quali l’atleta è stato tesserato,</w:t>
        <w:br/>
        <w:t>N          senza contratto di lavoro sportivo, a titolo definitivo o temporaneo, nel periodo</w:t>
        <w:br/>
        <w:t>A          compreso:</w:t>
        <w:br/>
        <w:br/>
        <w:br/>
        <w:t>I               a) per il settore femminile, tra la stagione sportiva in cui ha compiuto 14 anni e</w:t>
        <w:br/>
        <w:t>L                quella in cui ha compiuto 18 anni;</w:t>
        <w:br/>
        <w:t>A            b) per il settore maschile, tra la stagione sportiva in cui ha compiuto 15 anni e</w:t>
        <w:br/>
        <w:t>T                quella in cui ha compiuto 19 anni.</w:t>
        <w:br/>
        <w:t>I</w:t>
        <w:br/>
        <w:br/>
        <w:t>E       3.      Il Premio di Formazione Tecnica è parametrato per   il biennio 2024/25 e</w:t>
        <w:br/>
        <w:t>N           2025/26, così come indicato dalla Tabella B, allegata al presente Regolamento:</w:t>
        <w:br/>
        <w:t>O            a)  al “valore base” del Premio di Formazione Tecnica determinato annualmente</w:t>
        <w:br/>
        <w:t>I                dalla FIPAV, con apposito comunicato, in base agli indici ISTAT;</w:t>
        <w:br/>
        <w:t>Z            b)  alla durata del rapporto contrattuale;</w:t>
        <w:br/>
        <w:t>A             c)  al valore patrimoniale o al valore medio annuo del contratto, in caso di</w:t>
        <w:br/>
        <w:t>R                contratto  di  durata  pluriennale.   Il  Consiglio  Federale  provvederà a</w:t>
        <w:br/>
        <w:t>E               predisporre  delle fasce  di  valore, ognuna  delle  quali con un proprio</w:t>
        <w:br/>
        <w:t>D                coefficiente moltiplicatore;</w:t>
        <w:br/>
        <w:t>E            d)  ai “coefficienti campionato”, determinati con cadenza biennale dal Consiglio</w:t>
        <w:br/>
        <w:t>F               Federale,  relativi  al campionato  effettivo cui partecipa  l’atleta, che ha</w:t>
        <w:br/>
        <w:t xml:space="preserve">                    sottoscritto  il contratto. Se nel corso della stagione l’atleta verrà trasferito</w:t>
        <w:br/>
        <w:t xml:space="preserve">                   dalla società con  la quale ha  sottoscritto   il contratto ad  altra società</w:t>
        <w:br/>
        <w:t xml:space="preserve">                  partecipante ad un campionato di serie superiore,  il premio di formazione</w:t>
        <w:br/>
        <w:br/>
        <w:br/>
        <w:t>40</w:t>
      </w:r>
    </w:p>
    <w:p>
      <w:r>
        <w:br w:type="page"/>
      </w:r>
    </w:p>
    <w:p>
      <w:pPr>
        <w:spacing w:after="0" w:line="240" w:lineRule="auto"/>
      </w:pPr>
      <w:r>
        <w:t xml:space="preserve">                  tecnica verrà rideterminato in base ai nuovi parametri di riferimento del</w:t>
        <w:br/>
        <w:t xml:space="preserve">               nuovo campionato di destinazione.</w:t>
        <w:br/>
        <w:br/>
        <w:t xml:space="preserve">          4.      Il Premio di Formazione Tecnica deve ripartirsi proporzionalmente fra le diverse</w:t>
        <w:br/>
        <w:t xml:space="preserve">              Società Formatrici secondo i criteri e le modalità che verranno determinate dal</w:t>
        <w:br/>
        <w:t xml:space="preserve">              Consiglio Federale con apposita delibera avente validità biennale; sarà cura del</w:t>
        <w:br/>
        <w:t xml:space="preserve">              Settore Tesseramento dare applicazione alla presente norma. In sede di prima</w:t>
        <w:br/>
        <w:t xml:space="preserve">               applicazione, il Premio di Formazione Tecnica per il biennio 24/25 e 25/26, salvo</w:t>
        <w:br/>
        <w:t xml:space="preserve">              diverso accordo tra le società interessate, dovrà essere corrisposto in dueO</w:t>
        <w:br/>
        <w:t xml:space="preserve">               tranche, di cui la prima non oltre 3 mesi dalla sottoscrizione del contratto diL</w:t>
        <w:br/>
        <w:t xml:space="preserve">              lavoro sportivo e la seconda non oltre 15 mesi da tale sottoscrizione.O</w:t>
        <w:br/>
        <w:br/>
        <w:t>V</w:t>
        <w:br/>
        <w:t xml:space="preserve">          5.   Nel caso in cui, in una stagione sportiva, l’atleta sia stato tesserato a titolo</w:t>
        <w:br/>
        <w:t>A</w:t>
        <w:br/>
        <w:t xml:space="preserve">                 definitivo o temporaneo per una frazione della stessa e/o per più di una società,</w:t>
        <w:br/>
        <w:t>L</w:t>
        <w:br/>
        <w:t xml:space="preserve">                              il Premio  di Formazione Tecnica,  riferito a quella stagione,  si  ripartisce</w:t>
        <w:br/>
        <w:t>L</w:t>
        <w:br/>
        <w:t xml:space="preserve">             proporzionalmente tra le “Società Formatrici”, non computando quelle titolari di</w:t>
        <w:br/>
        <w:t>A</w:t>
        <w:br/>
        <w:t xml:space="preserve">             tesseramento inferiore ai 3 mesi;</w:t>
        <w:br/>
        <w:t>P</w:t>
        <w:br/>
        <w:br/>
        <w:t>A       6.   Le quote del Premio di Formazione Tecnica corrispondenti alle stagioni sportive</w:t>
        <w:br/>
        <w:t>N            e/o alle frazioni delle stesse in cui l’atleta è stato tesserato a titolo definitivo o</w:t>
        <w:br/>
        <w:t xml:space="preserve">            temporaneo per società estere, società inattive, società non più affiliate allaA</w:t>
        <w:br/>
        <w:t>I          FIPAV, ovvero l’atleta non risulti essere stato tesserato, non dovranno essere</w:t>
        <w:br/>
        <w:t>L            corrisposte dalla società tenuta  al pagamento del Premio  di Formazione</w:t>
        <w:br/>
        <w:t>A            Tecnica.</w:t>
        <w:br/>
        <w:br/>
        <w:t>T</w:t>
        <w:br/>
        <w:br/>
        <w:br/>
        <w:t>I          7.    In caso di estensione o rinnovo, senza soluzione di continuità, del contratto di</w:t>
        <w:br/>
        <w:t xml:space="preserve">              lavoro sportivo con la stessa società con la quale era stato stipulato  il primo</w:t>
        <w:br/>
        <w:t>E</w:t>
        <w:br/>
        <w:t xml:space="preserve">                contratto, ai fini del calcolo dell’importo del Premio di Formazione Tecnica si</w:t>
        <w:br/>
        <w:t>N</w:t>
        <w:br/>
        <w:t xml:space="preserve">               tiene conto della durata complessiva dei contratti fino ad un massimo di cinque</w:t>
        <w:br/>
        <w:t>O</w:t>
        <w:br/>
        <w:t xml:space="preserve">               stagioni sportive. In questa circostanza, l’ammontare del Premio di Formazione</w:t>
        <w:br/>
        <w:t>I</w:t>
        <w:br/>
        <w:t>Z           Tecnica dovrà essere rideterminato alla luce dei nuovi valori e a ciascuna</w:t>
        <w:br/>
        <w:t xml:space="preserve">              società  formatrice  spetterà  l’integrazione  dello  stesso  rispetto a quantoA</w:t>
        <w:br/>
        <w:t xml:space="preserve">              originariamente determinato.R</w:t>
        <w:br/>
        <w:br/>
        <w:t>E</w:t>
        <w:br/>
        <w:t xml:space="preserve">          8.      Il diritto al premio di Formazione Tecnica decade al termine della stagione</w:t>
        <w:br/>
        <w:t>D</w:t>
        <w:br/>
        <w:t xml:space="preserve">               sportiva successiva a quella in cui è maturato qualora la società avente diritto:</w:t>
        <w:br/>
        <w:t>E</w:t>
        <w:br/>
        <w:br/>
        <w:t>F                - non ne richiede il pagamento;</w:t>
        <w:br/>
        <w:t xml:space="preserve">                    - non si rivolga agli organi della FIPAV competenti per materia.</w:t>
        <w:br/>
        <w:t xml:space="preserve">           Ove  persista  l’inadempimento  della  Società  che  deve  effettuare   la</w:t>
        <w:br/>
        <w:br/>
        <w:br/>
        <w:br/>
        <w:t>41</w:t>
      </w:r>
    </w:p>
    <w:p>
      <w:r>
        <w:br w:type="page"/>
      </w:r>
    </w:p>
    <w:p>
      <w:pPr>
        <w:spacing w:after="0" w:line="240" w:lineRule="auto"/>
      </w:pPr>
      <w:r>
        <w:t xml:space="preserve">             corresponsione  del Premio,  si  applicheranno, per quanto  compatibili,  le</w:t>
        <w:br/>
        <w:t xml:space="preserve">                previsioni del precedente articolo 53, comma 5.</w:t>
        <w:br/>
        <w:br/>
        <w:t xml:space="preserve">          9. Le norme sul Premio di Formazione Tecnica non si applicano agli atleti che</w:t>
        <w:br/>
        <w:t xml:space="preserve">            praticano le specialità, discipline e varianti della pallavolo attribuibili alla FIPAV a</w:t>
        <w:br/>
        <w:t xml:space="preserve">                livello internazionale e previste dallo Statuto Federale.</w:t>
        <w:br/>
        <w:br/>
        <w:br/>
        <w:br/>
        <w:t>O      Art.57 – Risoluzione del rapporto contrattuale di lavoro sportivo o</w:t>
        <w:br/>
        <w:t>L                                 di apprendistato</w:t>
        <w:br/>
        <w:t>O</w:t>
        <w:br/>
        <w:t>V       1.   La risoluzione del rapporto contrattuale di lavoro sportivo o di apprendistato con</w:t>
        <w:br/>
        <w:t>A                gli atleti determina la cessazione del tesseramento dal giorno in cui i competenti</w:t>
        <w:br/>
        <w:t>L           Organi Federali ne prendono atto ufficialmente.</w:t>
        <w:br/>
        <w:br/>
        <w:t>L</w:t>
        <w:br/>
        <w:t>A       2.   La risoluzione del rapporto contrattuale di lavoro sportivo o di apprendistato può</w:t>
        <w:br/>
        <w:t>P            avvenire consensualmente o nei casi previsti dal contratto e dalle Norme</w:t>
        <w:br/>
        <w:t xml:space="preserve">               Federali.</w:t>
        <w:br/>
        <w:t>A</w:t>
        <w:br/>
        <w:br/>
        <w:t>N       3.   Fatte  salve  le  diverse  disposizioni annualmente emanate  dal  Consiglio</w:t>
        <w:br/>
        <w:t>A            Federale, nel caso di risoluzione del rapporto contrattuale, qualunque ne sia la</w:t>
        <w:br/>
        <w:t>I           ragione ed  anche  in  caso  di  risoluzione  consensuale  risultante  dalla</w:t>
        <w:br/>
        <w:t>L          documentazione depositata presso la Federazione l’atleta può tesserarsi per</w:t>
        <w:br/>
        <w:t>A              altra Società unicamente nel rispetto dei Regolamenti Federali.</w:t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42</w:t>
      </w:r>
    </w:p>
    <w:p>
      <w:r>
        <w:br w:type="page"/>
      </w:r>
    </w:p>
    <w:p>
      <w:pPr>
        <w:spacing w:after="0" w:line="240" w:lineRule="auto"/>
      </w:pPr>
      <w:r>
        <w:t>O</w:t>
        <w:br/>
        <w:br/>
        <w:t>L</w:t>
        <w:br/>
        <w:br/>
        <w:t>O</w:t>
        <w:br/>
        <w:br/>
        <w:t>V</w:t>
        <w:br/>
        <w:br/>
        <w:t>A</w:t>
        <w:br/>
        <w:br/>
        <w:t>L</w:t>
        <w:br/>
        <w:br/>
        <w:t>L</w:t>
        <w:br/>
        <w:br/>
        <w:t>A</w:t>
        <w:br/>
        <w:br/>
        <w:t>P        TITOLO QUARTO</w:t>
        <w:br/>
        <w:br/>
        <w:t>A</w:t>
        <w:br/>
        <w:br/>
        <w:t>N      TRASFERIMENTO DEGLI ATLETI E</w:t>
        <w:br/>
        <w:t>A</w:t>
        <w:br/>
        <w:br/>
        <w:br/>
        <w:t>I         CESSIONE DEI CONTRATTI</w:t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43</w:t>
      </w:r>
    </w:p>
    <w:p>
      <w:r>
        <w:br w:type="page"/>
      </w:r>
    </w:p>
    <w:p>
      <w:pPr>
        <w:spacing w:after="0" w:line="240" w:lineRule="auto"/>
      </w:pPr>
      <w:r>
        <w:t xml:space="preserve">            Art.58 – Norme generali sui trasferimenti e sulle cessioni di</w:t>
        <w:br/>
        <w:t xml:space="preserve">                                    contratto</w:t>
        <w:br/>
        <w:br/>
        <w:t xml:space="preserve">          1.      Il trasferimento dell’atleta può essere a titolo temporaneo (prestito) o definitivo.</w:t>
        <w:br/>
        <w:br/>
        <w:t xml:space="preserve">          2.   L’accordo di trasferimento o la cessione del contratto di un atleta devono essere</w:t>
        <w:br/>
        <w:t xml:space="preserve">                redatti per iscritto, a pena di nullità, mediante utilizzazione di moduli speciali</w:t>
        <w:br/>
        <w:t xml:space="preserve">               all’uopo predisposti dalla FIPAV. Le operazioni di trasferimento devono essere</w:t>
        <w:br/>
        <w:t xml:space="preserve">                effettuate attraverso la modalità telematica.O</w:t>
        <w:br/>
        <w:br/>
        <w:t>L</w:t>
        <w:br/>
        <w:t xml:space="preserve">          3.   L’accordo di trasferimento o di cessione di contratto deve essere registrato con</w:t>
        <w:br/>
        <w:t>O</w:t>
        <w:br/>
        <w:t xml:space="preserve">                 le modalità stabilite dall’art. 53.</w:t>
        <w:br/>
        <w:t>V</w:t>
        <w:br/>
        <w:br/>
        <w:t>A</w:t>
        <w:br/>
        <w:t xml:space="preserve">          4.   L’accordo registrato secondo le precedenti disposizioni è l’unico idoneo alla</w:t>
        <w:br/>
        <w:t>L</w:t>
        <w:br/>
        <w:t xml:space="preserve">              variazione di tesseramento dell’atleta per trasferimento o cessione di contratto.</w:t>
        <w:br/>
        <w:t>L</w:t>
        <w:br/>
        <w:t xml:space="preserve">            Le pattuizioni non risultanti dall’accordo sono nulle ed inefficaci.</w:t>
        <w:br/>
        <w:t>A</w:t>
        <w:br/>
        <w:br/>
        <w:t>P</w:t>
        <w:br/>
        <w:t xml:space="preserve">          5.   La validità dell’accordo del trasferimento o di cessione del contratto non può</w:t>
        <w:br/>
        <w:t>A           essere condizionata all’esito di esami medici e/o al rilascio di un permesso di</w:t>
        <w:br/>
        <w:t xml:space="preserve">               lavoro.N</w:t>
        <w:br/>
        <w:br/>
        <w:t>A</w:t>
        <w:br/>
        <w:t>I       6.   L’accordo per il trasferimento o la cessione di contratto deve essere sottoscritto,</w:t>
        <w:br/>
        <w:t>L          a pena di nullità, da coloro che possono impegnare validamente le società</w:t>
        <w:br/>
        <w:t>A            contraenti agli effetti sportivi e nei rapporti federali, nonché dall’ atleta e, se</w:t>
        <w:br/>
        <w:t>T            questi è minore di età, anche da chi esercita a responsabilità genitoriale.</w:t>
        <w:br/>
        <w:br/>
        <w:br/>
        <w:t>I</w:t>
        <w:br/>
        <w:br/>
        <w:t xml:space="preserve">          7.     I contratti di lavoro sportivo con gli allenatori/allenatrici e i preparatori atletici si</w:t>
        <w:br/>
        <w:t>E</w:t>
        <w:br/>
        <w:t xml:space="preserve">               risolvono  in caso  di dimissioni dell’allenatore/allenatrice e del preparatore</w:t>
        <w:br/>
        <w:t>N</w:t>
        <w:br/>
        <w:t xml:space="preserve">                 atletico.</w:t>
        <w:br/>
        <w:t>O</w:t>
        <w:br/>
        <w:br/>
        <w:t>I       8.   Sono nulle ad ogni effetto le clausole comunque in contrasto con le norme</w:t>
        <w:br/>
        <w:t>Z</w:t>
        <w:br/>
        <w:t xml:space="preserve">                federali relative ai trasferimenti degli atleti ed alle cessioni di contratto.</w:t>
        <w:br/>
        <w:t>A</w:t>
        <w:br/>
        <w:br/>
        <w:t>R</w:t>
        <w:br/>
        <w:t xml:space="preserve">          9.   La FIPAV cura le variazioni di tesseramento conseguenti all’accordo di cui ai</w:t>
        <w:br/>
        <w:t>E</w:t>
        <w:br/>
        <w:t xml:space="preserve">           commi precedenti.</w:t>
        <w:br/>
        <w:t>D</w:t>
        <w:br/>
        <w:br/>
        <w:t>E</w:t>
        <w:br/>
        <w:t xml:space="preserve">         10.  Nel caso di controversia sul trasferimento o sulla cessione di contratto per tutta la</w:t>
        <w:br/>
        <w:t>F</w:t>
        <w:br/>
        <w:t xml:space="preserve">              durata della stessa e fino a decisione non più soggetta ad impugnazione, la società</w:t>
        <w:br/>
        <w:t xml:space="preserve">             cedente è tenuta all’adempimento delle obbligazioni economiche nei confronti</w:t>
        <w:br/>
        <w:t xml:space="preserve">                  dell’atleta, con eventuale diritto di rivalsa nei confronti della società cessionaria.</w:t>
        <w:br/>
        <w:br/>
        <w:br/>
        <w:br/>
        <w:t>44</w:t>
      </w:r>
    </w:p>
    <w:p>
      <w:r>
        <w:br w:type="page"/>
      </w:r>
    </w:p>
    <w:p>
      <w:pPr>
        <w:spacing w:after="0" w:line="240" w:lineRule="auto"/>
      </w:pPr>
      <w:r>
        <w:t xml:space="preserve">                  Art.59 – Trasferimento temporaneo – prestito -</w:t>
        <w:br/>
        <w:br/>
        <w:t xml:space="preserve">          1.   Tramite il prestito dell’atleta la società autorizza lo stesso a tesserarsi con altro</w:t>
        <w:br/>
        <w:t xml:space="preserve">              associato per rendere in via temporanea le prestazioni sportive allo stesso.</w:t>
        <w:br/>
        <w:t xml:space="preserve">            Esso ha una durata massima di una stagione sportiva.</w:t>
        <w:br/>
        <w:br/>
        <w:t xml:space="preserve">          2.   L’associato con cui l’atleta sia in prestito non può, a sua volta, consentire</w:t>
        <w:br/>
        <w:t xml:space="preserve">                  all’atleta di tesserarsi, a qualsiasi titolo, con altro associato.</w:t>
        <w:br/>
        <w:br/>
        <w:t>O</w:t>
        <w:br/>
        <w:t xml:space="preserve">          3.   Per  i soli atleti delle categorie giovanili può essere ammesso, nei modi e nei</w:t>
        <w:br/>
        <w:t>L</w:t>
        <w:br/>
        <w:t xml:space="preserve">               termini  stabiliti annualmente  dal  Consiglio  Federale,    il  prestito  per un</w:t>
        <w:br/>
        <w:t>O</w:t>
        <w:br/>
        <w:t xml:space="preserve">             campionato. Un atleta, quindi, nel rispetto delle fasce di età previste per ciascun</w:t>
        <w:br/>
        <w:t>V</w:t>
        <w:br/>
        <w:t xml:space="preserve">             campionato di categoria potrà:</w:t>
        <w:br/>
        <w:t>A</w:t>
        <w:br/>
        <w:t xml:space="preserve">               a) giocare con l’associato di prestito un solo campionato di categoria e con</w:t>
        <w:br/>
        <w:t>L</w:t>
        <w:br/>
        <w:t xml:space="preserve">                   l’associato di appartenenza un campionato di serie ed eventualmente altri</w:t>
        <w:br/>
        <w:t>L</w:t>
        <w:br/>
        <w:t xml:space="preserve">                 campionati di categoria diversi da quello di prestito;</w:t>
        <w:br/>
        <w:t>A</w:t>
        <w:br/>
        <w:t xml:space="preserve">               b) giocare con l’associato  di prestito un solo campionato  di serie e con</w:t>
        <w:br/>
        <w:t>P</w:t>
        <w:br/>
        <w:t xml:space="preserve">                   l’associato di appartenenza i soli campionati di categoria.</w:t>
        <w:br/>
        <w:br/>
        <w:t>A</w:t>
        <w:br/>
        <w:t xml:space="preserve">          4.      Il Consiglio Federale prima dell’inizio di ogni stagione agonistica disciplinerà  iN</w:t>
        <w:br/>
        <w:t xml:space="preserve">            modi e i termini entro i quali potrà essere effettuato il recesso del prestito di cuiA</w:t>
        <w:br/>
        <w:t>I              ai precedenti commi 1 e 3.</w:t>
        <w:br/>
        <w:br/>
        <w:t>L</w:t>
        <w:br/>
        <w:t>A       5.  È ammessa, con  il prestito, la cessione del contratto di lavoro sportivo o del</w:t>
        <w:br/>
        <w:t>T             contratto di apprendistato, a titolo temporaneo, a condizione che la società</w:t>
        <w:br/>
        <w:br/>
        <w:br/>
        <w:t>I              cessionaria possa subentrare nel rapporto di lavoro ai sensi di quanto previsto</w:t>
        <w:br/>
        <w:t xml:space="preserve">               dagli articoli 28 e 30 del decreto legislativo n. 36 del 2021.</w:t>
        <w:br/>
        <w:t>E</w:t>
        <w:br/>
        <w:br/>
        <w:t>N</w:t>
        <w:br/>
        <w:t xml:space="preserve">          6.    In  tutti  i casi,  il trasferimento temporaneo comporta, durante  il prestito, la</w:t>
        <w:br/>
        <w:t>O</w:t>
        <w:br/>
        <w:t xml:space="preserve">               liberazione per la società cedente da ogni obbligazione derivante dal medesimo</w:t>
        <w:br/>
        <w:t>I             contratto. Al termine del tesseramento temporaneo, riacquista efficacia, perZ</w:t>
        <w:br/>
        <w:t xml:space="preserve">               l’eventuale durata  residua,   il  contratto  di lavoro  sportivo con  la  societàA</w:t>
        <w:br/>
        <w:t xml:space="preserve">             concedente il prestito.</w:t>
        <w:br/>
        <w:t>R</w:t>
        <w:br/>
        <w:br/>
        <w:t>E</w:t>
        <w:br/>
        <w:t xml:space="preserve">          7.   La Federazione può limitare  il numero di atleti che ogni società può tesserare</w:t>
        <w:br/>
        <w:t>D</w:t>
        <w:br/>
        <w:t xml:space="preserve">              per trasferimento a  titolo temporaneo e ne possono disciplinare modalità</w:t>
        <w:br/>
        <w:t>E</w:t>
        <w:br/>
        <w:t xml:space="preserve">              d’impiego e limiti di età.</w:t>
        <w:br/>
        <w:t>F</w:t>
        <w:br/>
        <w:br/>
        <w:br/>
        <w:br/>
        <w:br/>
        <w:br/>
        <w:t>45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Art.60 –Trasferimento definitivo</w:t>
        <w:br/>
        <w:br/>
        <w:t xml:space="preserve">          1.  È ammessa la cessione del contratto di lavoro sportivo o del contratto di</w:t>
        <w:br/>
        <w:t xml:space="preserve">              apprendistato stipulato dall’ atleta a condizione che la società cessionaria possa</w:t>
        <w:br/>
        <w:t xml:space="preserve">              subentrare nel rapporto di lavoro ai sensi di quanto previsto dagli articoli 28 e</w:t>
        <w:br/>
        <w:t xml:space="preserve">            30 del decreto legislativo n. 36 del 2021. In mancanza di tale possibilità di</w:t>
        <w:br/>
        <w:t xml:space="preserve">              subentro,  il trasferimento comporta la risoluzione del contratto tra l’atleta e la</w:t>
        <w:br/>
        <w:t xml:space="preserve">              società cedente.</w:t>
        <w:br/>
        <w:br/>
        <w:t>O</w:t>
        <w:br/>
        <w:t xml:space="preserve">          2.   La cessione del contratto stipulato con un atleta è ammessa solo a condizione</w:t>
        <w:br/>
        <w:t>L</w:t>
        <w:br/>
        <w:t xml:space="preserve">            che questi vi consenta per iscritto. Qualora l’atleta non abbia compiuto  il 18°</w:t>
        <w:br/>
        <w:t>O</w:t>
        <w:br/>
        <w:t xml:space="preserve">            anno di età, la richiesta deve essere sottoscritta anche da chi esercita la</w:t>
        <w:br/>
        <w:t>V</w:t>
        <w:br/>
        <w:t xml:space="preserve">               responsabilità genitoriale.</w:t>
        <w:br/>
        <w:t>A</w:t>
        <w:br/>
        <w:br/>
        <w:t>L</w:t>
        <w:br/>
        <w:t xml:space="preserve">          3.   La cessione del contratto, a titolo definitivo, ed  il conseguente trasferimento</w:t>
        <w:br/>
        <w:t>L</w:t>
        <w:br/>
        <w:t xml:space="preserve">               degli atleti può avvenire soltanto nei periodi fissati annualmente dal Consiglio</w:t>
        <w:br/>
        <w:t>A</w:t>
        <w:br/>
        <w:t xml:space="preserve">              Federale.</w:t>
        <w:br/>
        <w:t>P</w:t>
        <w:br/>
        <w:br/>
        <w:t>A       4.      Il rapporto conseguente alla cessione del contratto a titolo definitivo può avere</w:t>
        <w:br/>
        <w:t xml:space="preserve">            scadenza diversa da quella del rapporto costituito con il contratto ceduto.N</w:t>
        <w:br/>
        <w:br/>
        <w:t>A</w:t>
        <w:br/>
        <w:t>I       5.   Le richieste  di trasferimento, a seguito  di cessione del contratto a  titolo</w:t>
        <w:br/>
        <w:t>L              definitivo,  debbono  essere  effettuate  in  modalità  telematica  e  firmate</w:t>
        <w:br/>
        <w:t>A            digitalmente da  coloro che possono impegnare  validamente  le  società</w:t>
        <w:br/>
        <w:t>T            contraenti agli effetti sportivi e nei rapporti federali, nonché dagli atleti.</w:t>
        <w:br/>
        <w:br/>
        <w:br/>
        <w:t>I</w:t>
        <w:br/>
        <w:t xml:space="preserve">          6.   Le eventuali controversie nascenti in materia di cessione a titolo definitivo di</w:t>
        <w:br/>
        <w:t>E              contratti e di trasferimenti a titolo definitivo sono devolute al Collegio arbitrale di</w:t>
        <w:br/>
        <w:t>N             cui all’art.31 bis del Regolamento Giurisdizionale.</w:t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46</w:t>
      </w:r>
    </w:p>
    <w:p>
      <w:r>
        <w:br w:type="page"/>
      </w:r>
    </w:p>
    <w:p>
      <w:pPr>
        <w:spacing w:after="0" w:line="240" w:lineRule="auto"/>
      </w:pPr>
      <w:r>
        <w:t>O</w:t>
        <w:br/>
        <w:br/>
        <w:t>L</w:t>
        <w:br/>
        <w:br/>
        <w:t>O</w:t>
        <w:br/>
        <w:br/>
        <w:t>V</w:t>
        <w:br/>
        <w:br/>
        <w:t>A</w:t>
        <w:br/>
        <w:br/>
        <w:t>L</w:t>
        <w:br/>
        <w:br/>
        <w:t>L</w:t>
        <w:br/>
        <w:br/>
        <w:t>A</w:t>
        <w:br/>
        <w:br/>
        <w:t>P</w:t>
        <w:br/>
        <w:br/>
        <w:br/>
        <w:t>A   DISPOSIZIONI TRANSITORIE E</w:t>
        <w:br/>
        <w:t>N</w:t>
        <w:br/>
        <w:br/>
        <w:t>AI             FINALI</w:t>
        <w:br/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47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Art.61 – Premio di Compensazione</w:t>
        <w:br/>
        <w:br/>
        <w:t xml:space="preserve">          1.    In sede di prima applicazione del presente Regolamento,  la FIPAV, solo</w:t>
        <w:br/>
        <w:t xml:space="preserve">                   all’inizio della stagione sportiva 2024/2025 e per una sola volta per ciascun</w:t>
        <w:br/>
        <w:t xml:space="preserve">                 atleta, riconosce, alle Società  il  diritto di ottenere un contributo finalizzato</w:t>
        <w:br/>
        <w:t xml:space="preserve">               all’incremento e  allo sviluppo  dell’attività sportiva  pallavolistica, che viene</w:t>
        <w:br/>
        <w:t xml:space="preserve">                definito Premio di Compensazione, quale riconoscimento del lavoro e degli</w:t>
        <w:br/>
        <w:t xml:space="preserve">               investimenti svolti in favore degli atleti dalle Società affiliate alla Federazione</w:t>
        <w:br/>
        <w:t xml:space="preserve">                Italiana Pallavolo.O</w:t>
        <w:br/>
        <w:br/>
        <w:t>L</w:t>
        <w:br/>
        <w:t xml:space="preserve">          2.      Il Premio verrà corrisposto alla società di ultimo tesseramento che, in assenza</w:t>
        <w:br/>
        <w:t>O</w:t>
        <w:br/>
        <w:t xml:space="preserve">                 di un contratto di lavoro sportivo sottoscritto con l’atleta nella stagione 2023/24,</w:t>
        <w:br/>
        <w:t>V</w:t>
        <w:br/>
        <w:t xml:space="preserve">            a far data dalla stagione sportiva 2024/25, vedrà lo stesso tesserarsi con altra</w:t>
        <w:br/>
        <w:t>A</w:t>
        <w:br/>
        <w:t xml:space="preserve">               società, la quale sarà tenuta alla corresponsione del Premio.</w:t>
        <w:br/>
        <w:t>L</w:t>
        <w:br/>
        <w:br/>
        <w:t>L</w:t>
        <w:br/>
        <w:t xml:space="preserve">          3.      Il Premio di compensazione,  il cui importo sarà risulta dalle Tabelle C e D</w:t>
        <w:br/>
        <w:t>A</w:t>
        <w:br/>
        <w:t xml:space="preserve">                allegate, è determinato sulla base dei seguenti criteri:</w:t>
        <w:br/>
        <w:t>P</w:t>
        <w:br/>
        <w:t xml:space="preserve">                 a. campionato di serie o di categoria disputato dall’atleta nella stagione</w:t>
        <w:br/>
        <w:t>A               2023/24 o, comunque, l’ultimo campionato giocato;</w:t>
        <w:br/>
        <w:t xml:space="preserve">                 b. campionato effettivo di destinazione dell’atleta per la stagione nella qualeN</w:t>
        <w:br/>
        <w:t xml:space="preserve">                è maturato  il premio. Se nel corso della stagione l’atleta verrà trasferitoA</w:t>
        <w:br/>
        <w:t>I                  dalla società di nuovo tesseramento ad altra società partecipante ad un</w:t>
        <w:br/>
        <w:t>L               campionato  di  serie  superiore,    il  premio  di  compensazione  verrà</w:t>
        <w:br/>
        <w:t>A                 rideterminato  in base  ai  nuovi  parametri  di  riferimento  del nuovo</w:t>
        <w:br/>
        <w:t>T               campionato di destinazione;</w:t>
        <w:br/>
        <w:br/>
        <w:br/>
        <w:t>I                   c. numero ininterrotto di anni di tesseramento con la società con la quale</w:t>
        <w:br/>
        <w:t xml:space="preserve">                        l’atleta è stato tesserato nella stagione di cui al punto a);</w:t>
        <w:br/>
        <w:t>E</w:t>
        <w:br/>
        <w:t xml:space="preserve">                 d. convocazione e partecipazione alle fasi finali del Trofeo dei Territori, del</w:t>
        <w:br/>
        <w:t>N</w:t>
        <w:br/>
        <w:t xml:space="preserve">                  Trofeo  delle  Regioni  e  delle  Nazionali  Giovanili  partecipanti  a</w:t>
        <w:br/>
        <w:t>O</w:t>
        <w:br/>
        <w:t xml:space="preserve">                   manifestazioni  ufficiali. Ove concorrano più presupposti della presente</w:t>
        <w:br/>
        <w:t>I                   variabile, verrà presa in considerazione quella di maggiore rilevanza.Z</w:t>
        <w:br/>
        <w:br/>
        <w:t>A</w:t>
        <w:br/>
        <w:t xml:space="preserve">          4.      Il Premio di Compensazione, salvo diverso accordo tra le società interessate,</w:t>
        <w:br/>
        <w:t>R</w:t>
        <w:br/>
        <w:t xml:space="preserve">             dovrà essere corrisposto in due soluzioni. La prima non oltre  i 5 mesi dal</w:t>
        <w:br/>
        <w:t>E</w:t>
        <w:br/>
        <w:t xml:space="preserve">             tesseramento dell’atleta e la seconda non oltre i 18 mesi dal tesseramento. Se</w:t>
        <w:br/>
        <w:t>D</w:t>
        <w:br/>
        <w:t xml:space="preserve">                              il Premio di Compensazione concorre con  il Premio di Formazione Tecnica la</w:t>
        <w:br/>
        <w:t>E</w:t>
        <w:br/>
        <w:t xml:space="preserve">            sua corresponsione potrà avvenire in 3 soluzioni, rispettivamente entro 5, 18 e</w:t>
        <w:br/>
        <w:t>F</w:t>
        <w:br/>
        <w:t xml:space="preserve">            23 mesi dal tesseramento dell’atleta.  Il mancato pagamento del Premio non</w:t>
        <w:br/>
        <w:t xml:space="preserve">              blocca il trasferimento dell’atleta ma determina un diritto di credito della società</w:t>
        <w:br/>
        <w:t xml:space="preserve">                 di originario tesseramento verso la società di nuovo tesseramento. Sarà cura</w:t>
        <w:br/>
        <w:br/>
        <w:br/>
        <w:br/>
        <w:t>48</w:t>
      </w:r>
    </w:p>
    <w:p>
      <w:r>
        <w:br w:type="page"/>
      </w:r>
    </w:p>
    <w:p>
      <w:pPr>
        <w:spacing w:after="0" w:line="240" w:lineRule="auto"/>
      </w:pPr>
      <w:r>
        <w:t xml:space="preserve">               del Settore Tesseramento dare applicazione alla presente norma.</w:t>
        <w:br/>
        <w:br/>
        <w:t xml:space="preserve">          5.      Il diritto al premio di Compensazione decade al termine della stagione sportiva</w:t>
        <w:br/>
        <w:t xml:space="preserve">             successiva a quella nella quale diviene esigibile, se la società avente diritto:</w:t>
        <w:br/>
        <w:t xml:space="preserve">                    -  non ne richiede il pagamento;</w:t>
        <w:br/>
        <w:t xml:space="preserve">                    -  non si rivolga agli organi della FIPAV competenti per materia.</w:t>
        <w:br/>
        <w:t xml:space="preserve">           Ove  persista  l’inadempimento  della  Società  che  deve  effettuare   la</w:t>
        <w:br/>
        <w:t xml:space="preserve">             corresponsione  del Premio,  si  applicheranno, per quanto  compatibili,  le</w:t>
        <w:br/>
        <w:t xml:space="preserve">                previsioni del precedente articolo 53 comma 5.O</w:t>
        <w:br/>
        <w:br/>
        <w:t>L</w:t>
        <w:br/>
        <w:t xml:space="preserve">          6.  Se l’atleta, per la stagione 24/25, rinnoverà  il proprio tesseramento con laO</w:t>
        <w:br/>
        <w:t xml:space="preserve">           medesima società con la quale era tesserato nella stagione 23/24 il Premio di</w:t>
        <w:br/>
        <w:t>V</w:t>
        <w:br/>
        <w:t xml:space="preserve">            Compensazione di cui al comma 1 sarà dovuto a quest’ultima al 30.6.25, se</w:t>
        <w:br/>
        <w:t>A</w:t>
        <w:br/>
        <w:t xml:space="preserve">                  l’atleta deciderà di trasferirsi ad altro sodalizio. Se, invece, anche per la stagione</w:t>
        <w:br/>
        <w:t>L</w:t>
        <w:br/>
        <w:t xml:space="preserve">             25/26 l’atleta rinnoverà il proprio tesseramento con la medesima società con la</w:t>
        <w:br/>
        <w:t>L</w:t>
        <w:br/>
        <w:t xml:space="preserve">             quale è stato tesserato ininterrottamente per le stagioni 23/24, 24/25, alla</w:t>
        <w:br/>
        <w:t>A</w:t>
        <w:br/>
        <w:t xml:space="preserve">              stessa, al 30.06.2026 non spetterà il Premio di Compensazione.</w:t>
        <w:br/>
        <w:t>P</w:t>
        <w:br/>
        <w:br/>
        <w:t>A       7.   Le norme sul Premio di Compensazione non  si applicano  agli  atleti che</w:t>
        <w:br/>
        <w:t>N            praticano le specialità, discipline e varianti della pallavolo attribuibili alla FIPAV</w:t>
        <w:br/>
        <w:t xml:space="preserve">            a livello internazionale e previste dallo Statuto Federale.A</w:t>
        <w:br/>
        <w:br/>
        <w:br/>
        <w:t>I</w:t>
        <w:br/>
        <w:br/>
        <w:t>L</w:t>
        <w:br/>
        <w:br/>
        <w:t>A</w:t>
        <w:br/>
        <w:t xml:space="preserve">                             Art.62 – Entrata in vigore</w:t>
        <w:br/>
        <w:t>T</w:t>
        <w:br/>
        <w:t>I       8.      Il presente Regolamento, approvato dal Consiglio Federale con delibera n.</w:t>
        <w:br/>
        <w:t xml:space="preserve">             49/2024 del 22 marzo 2024 entra in vigore con l’anno sportivo 2024-25 ed</w:t>
        <w:br/>
        <w:t>E           abroga tutte le norme con esso incompatibili.</w:t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49</w:t>
      </w:r>
    </w:p>
    <w:p>
      <w:r>
        <w:br w:type="page"/>
      </w:r>
    </w:p>
    <w:p>
      <w:pPr>
        <w:spacing w:after="0" w:line="240" w:lineRule="auto"/>
      </w:pPr>
      <w:r>
        <w:t xml:space="preserve">      F E D E R A Z I O N E</w:t>
        <w:br/>
        <w:t xml:space="preserve">   I T A L I A N A P A L L A V O L O</w:t>
        <w:br/>
        <w:br/>
        <w:br/>
        <w:br/>
        <w:br/>
        <w:br/>
        <w:t>R E G O L A M E N T O</w:t>
        <w:br/>
        <w:t xml:space="preserve">    G A R E</w:t>
        <w:br/>
        <w:br/>
        <w:t>( Delibera del Consiglio Federale n.127/2020</w:t>
        <w:br/>
        <w:t xml:space="preserve"> valido dalla stagione sportiva 2020-2021)</w:t>
      </w:r>
    </w:p>
    <w:p>
      <w:r>
        <w:br w:type="page"/>
      </w:r>
    </w:p>
    <w:p>
      <w:pPr>
        <w:spacing w:after="0" w:line="240" w:lineRule="auto"/>
      </w:pPr>
      <w:r>
        <w:t xml:space="preserve">      INDICE</w:t>
        <w:br/>
        <w:br/>
        <w:t xml:space="preserve">      TITOLO PRIMO</w:t>
        <w:br/>
        <w:t xml:space="preserve">      ORGANIZZAZIONE CAMPIONATI E TORNEI</w:t>
        <w:br/>
        <w:br/>
        <w:t xml:space="preserve">       SEZIONE PRIMA</w:t>
        <w:br/>
        <w:t xml:space="preserve">       ORGANIZZAZIONE DELLE GARE UFFICIALI</w:t>
        <w:br/>
        <w:t xml:space="preserve">          Art.1 – Campionati ufficiali: elencazione – ordinamento – anno sportivo agonistico .. 6</w:t>
        <w:br/>
        <w:t>O        Art.2 – Competenza organizzativa – giustizia sportiva e designazioni arbitrali ............. 7</w:t>
        <w:br/>
        <w:br/>
        <w:t>L</w:t>
        <w:br/>
        <w:br/>
        <w:t>O     SEZIONE SECONDA</w:t>
        <w:br/>
        <w:t>V    GARE E TORNEI AUTORIZZATI</w:t>
        <w:br/>
        <w:t>A        Art.3 – Tornei e gare autorizzate; avvertenze generali; competenza autorizzazione ..... 9</w:t>
        <w:br/>
        <w:t>L        Art.4 – Condizioni per l’autorizzazione .............................................................................. 10</w:t>
        <w:br/>
        <w:t>L</w:t>
        <w:br/>
        <w:t xml:space="preserve">          Art.5 – Designazione degli Ufficiali di Gara ....................................................................... 11</w:t>
        <w:br/>
        <w:t>A</w:t>
        <w:br/>
        <w:t>P        Art.6 – Onere delle spese .................................................................................................... 11</w:t>
        <w:br/>
        <w:br/>
        <w:br/>
        <w:t>A</w:t>
        <w:br/>
        <w:t>N    TITOLO SECONDO</w:t>
        <w:br/>
        <w:t>A    ORGANIZZAZIONE DEI CAMPIONATI IN PARTICOLARE</w:t>
        <w:br/>
        <w:br/>
        <w:t>I</w:t>
        <w:br/>
        <w:br/>
        <w:t>L     SEZIONE PRIMA</w:t>
        <w:br/>
        <w:t>A     LA PARTECIPAZIONE AI CAMPIONATI</w:t>
        <w:br/>
        <w:t>T        Art.7 – Norme generali ......................................................................................................... 13</w:t>
        <w:br/>
        <w:br/>
        <w:t>I</w:t>
        <w:br/>
        <w:t xml:space="preserve">          Art.8 – Iscrizione e depositi ................................................................................................. 14</w:t>
        <w:br/>
        <w:t>E        Art.9 – Ritiro prima dell'inizio dei campionati ................................................................... 15</w:t>
        <w:br/>
        <w:t>N</w:t>
        <w:br/>
        <w:t xml:space="preserve">          Art.10 – Reintegrazione quadri ........................................................................................... 16</w:t>
        <w:br/>
        <w:t>O</w:t>
        <w:br/>
        <w:t>I       Art.11 – Ritiri durante il campionato .................................................................................. 17</w:t>
        <w:br/>
        <w:t>Z       Art.12 – Rinunce durante il campionato ............................................................................ 17</w:t>
        <w:br/>
        <w:br/>
        <w:t>A</w:t>
        <w:br/>
        <w:br/>
        <w:t>R     SEZIONE SECONDA</w:t>
        <w:br/>
        <w:t>E       IL CAMPO DI GARA</w:t>
        <w:br/>
        <w:t>D       Art.13 – Omologa dei campi di gara ................................................................................... 19</w:t>
        <w:br/>
        <w:t>E       Art.14 – Cambi di campo ..................................................................................................... 23</w:t>
        <w:br/>
        <w:t>F</w:t>
        <w:br/>
        <w:t xml:space="preserve">          Art.15 – Ingresso ai campi di gioco .................................................................................... 23</w:t>
        <w:br/>
        <w:br/>
        <w:t xml:space="preserve">          Art.16 – Servizio d'ordine .................................................................................................... 24</w:t>
        <w:br/>
        <w:br/>
        <w:t xml:space="preserve">          Art.17 – Doveri di ospitalità ................................................................................................. 24</w:t>
        <w:br/>
        <w:br/>
        <w:br/>
        <w:t xml:space="preserve"> 2</w:t>
      </w:r>
    </w:p>
    <w:p>
      <w:r>
        <w:br w:type="page"/>
      </w:r>
    </w:p>
    <w:p>
      <w:pPr>
        <w:spacing w:after="0" w:line="240" w:lineRule="auto"/>
      </w:pPr>
      <w:r>
        <w:t xml:space="preserve">       SEZIONE TERZA</w:t>
        <w:br/>
        <w:t xml:space="preserve">        GLI ATLETI E L SQUADRE</w:t>
        <w:br/>
        <w:t xml:space="preserve">          Art.18 – Limiti di impiego dei giocatori nei campionati ................................................... 25</w:t>
        <w:br/>
        <w:br/>
        <w:t xml:space="preserve">          Art.19 – I capitani .................................................................................................................. 25</w:t>
        <w:br/>
        <w:br/>
        <w:t xml:space="preserve">          Art.20 – Elenco dei tesserati partecipanti alle gare (modulo CAMP3) .......................... 25</w:t>
        <w:br/>
        <w:br/>
        <w:t xml:space="preserve">          Art.21 – Riconoscimento Tesserati partecipanti alle gare .............................................. 26</w:t>
        <w:br/>
        <w:br/>
        <w:t xml:space="preserve">          Art.22 – Servizio di Primo Soccorso .................................................................................. 27</w:t>
        <w:br/>
        <w:br/>
        <w:t xml:space="preserve">          Art.23 – Assenza squadra in campo................................................................................... 27O</w:t>
        <w:br/>
        <w:br/>
        <w:t>L</w:t>
        <w:br/>
        <w:t>O     SEZIONE QUARTA</w:t>
        <w:br/>
        <w:t>V     LE GARE</w:t>
        <w:br/>
        <w:t xml:space="preserve">          Art.24 – Date e orari delle gare ........................................................................................... 29</w:t>
        <w:br/>
        <w:t>A</w:t>
        <w:br/>
        <w:t>L       Art.25 – Spostamenti di data ............................................................................................... 29</w:t>
        <w:br/>
        <w:t>L       Art.26 – Spostamenti di orario ............................................................................................ 29</w:t>
        <w:br/>
        <w:t>A       Art.27 – Durata degli incontri .............................................................................................. 30</w:t>
        <w:br/>
        <w:t>P</w:t>
        <w:br/>
        <w:t xml:space="preserve">          Art.28 – Obbligo di disputare le gare ................................................................................. 31</w:t>
        <w:br/>
        <w:br/>
        <w:t>A       Art.29 – Andamento irregolare dell'incontro ..................................................................... 31</w:t>
        <w:br/>
        <w:br/>
        <w:t>N       Art.30 – Gare interrotte e rinvii ........................................................................................... 32</w:t>
        <w:br/>
        <w:t>A       Art.31 – I palloni .................................................................................................................... 33</w:t>
        <w:br/>
        <w:t>I</w:t>
        <w:br/>
        <w:br/>
        <w:t>L</w:t>
        <w:br/>
        <w:t>A     SEZIONE QUINTA</w:t>
        <w:br/>
        <w:t>T      GLI UFFICIALI E I COMMISSARI DI GARA</w:t>
        <w:br/>
        <w:t>I       Art.32 – Gli ufficiali di gara .................................................................................................. 34</w:t>
        <w:br/>
        <w:br/>
        <w:t xml:space="preserve">          Art.33 – Assenza ufficiali di gara ........................................................................................ 34</w:t>
        <w:br/>
        <w:t>E</w:t>
        <w:br/>
        <w:t xml:space="preserve">          Art.34 – Commissioni Esecutive in campo........................................................................ 35</w:t>
        <w:br/>
        <w:t>N</w:t>
        <w:br/>
        <w:t>O       Art.35 – Delegati Arbitrali, Componenti Commissione Settore Nazionale Ufficiali di</w:t>
        <w:br/>
        <w:t>I      Gara e Osservatori ............................................................................................................... 36</w:t>
        <w:br/>
        <w:br/>
        <w:t>Z       Art.36 – Commissari di campo ............................................................................................ 36</w:t>
        <w:br/>
        <w:t>A       Art.37 – Referto ..................................................................................................................... 37</w:t>
        <w:br/>
        <w:t>R</w:t>
        <w:br/>
        <w:t xml:space="preserve">          Art.38 – Rimborsi spese ...................................................................................................... 38</w:t>
        <w:br/>
        <w:t>E</w:t>
        <w:br/>
        <w:br/>
        <w:t>D</w:t>
        <w:br/>
        <w:t xml:space="preserve">       SEZIONE SESTA</w:t>
        <w:br/>
        <w:t>E</w:t>
        <w:br/>
        <w:t xml:space="preserve">      CONCLUSIONE DEI CAMPIONATI, OMOLOGA E CLASSIFICA</w:t>
        <w:br/>
        <w:t>F</w:t>
        <w:br/>
        <w:t xml:space="preserve">          Art.39 – Requisiti o condizione per omologa dei campionati ......................................... 39</w:t>
        <w:br/>
        <w:br/>
        <w:t xml:space="preserve">          Art.40 – Assegnazione promozioni, retrocessioni e assegnazione titolo Campione</w:t>
        <w:br/>
        <w:t xml:space="preserve">            d’Italia ..................................................................................................................................... 39</w:t>
        <w:br/>
        <w:br/>
        <w:br/>
        <w:br/>
        <w:t xml:space="preserve"> 3</w:t>
      </w:r>
    </w:p>
    <w:p>
      <w:r>
        <w:br w:type="page"/>
      </w:r>
    </w:p>
    <w:p>
      <w:pPr>
        <w:spacing w:after="0" w:line="240" w:lineRule="auto"/>
      </w:pPr>
      <w:r>
        <w:t xml:space="preserve">          Art.41 – Punteggio di classifica .......................................................................................... 39</w:t>
        <w:br/>
        <w:br/>
        <w:t xml:space="preserve">          Art.42 – Squadre a pari punti .............................................................................................. 40</w:t>
        <w:br/>
        <w:br/>
        <w:t xml:space="preserve">          Art.43 – Classifica avulsa .................................................................................................... 40</w:t>
        <w:br/>
        <w:br/>
        <w:t xml:space="preserve">          Art.44 – Omologa delle gare e dei campionati .................................................................. 40</w:t>
        <w:br/>
        <w:br/>
        <w:t xml:space="preserve">          Art.45 – Titoli ......................................................................................................................... 41</w:t>
        <w:br/>
        <w:br/>
        <w:t xml:space="preserve">          Art.46 – Calcolo delle squadre promosse ......................................................................... 41</w:t>
        <w:br/>
        <w:br/>
        <w:t xml:space="preserve">          Art.47 – Calcolo delle squadre retrocesse ........................................................................ 42</w:t>
        <w:br/>
        <w:t>O</w:t>
        <w:br/>
        <w:br/>
        <w:t>L      DISPOSIZIONI FINALI</w:t>
        <w:br/>
        <w:t>O       Art.48 – Entrata in vigore ..................................................................................................... 42</w:t>
        <w:br/>
        <w:br/>
        <w:t>V</w:t>
        <w:br/>
        <w:br/>
        <w:t>A</w:t>
        <w:br/>
        <w:br/>
        <w:t>L</w:t>
        <w:br/>
        <w:br/>
        <w:t>L</w:t>
        <w:br/>
        <w:br/>
        <w:t>A</w:t>
        <w:br/>
        <w:br/>
        <w:t>P</w:t>
        <w:br/>
        <w:br/>
        <w:br/>
        <w:t>A</w:t>
        <w:br/>
        <w:br/>
        <w:t>N</w:t>
        <w:br/>
        <w:br/>
        <w:t>A</w:t>
        <w:br/>
        <w:br/>
        <w:br/>
        <w:t>I</w:t>
        <w:br/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 xml:space="preserve"> 4</w:t>
      </w:r>
    </w:p>
    <w:p>
      <w:r>
        <w:br w:type="page"/>
      </w:r>
    </w:p>
    <w:p>
      <w:pPr>
        <w:spacing w:after="0" w:line="240" w:lineRule="auto"/>
      </w:pPr>
      <w:r>
        <w:t>O</w:t>
        <w:br/>
        <w:br/>
        <w:t>L</w:t>
        <w:br/>
        <w:br/>
        <w:t>O</w:t>
        <w:br/>
        <w:br/>
        <w:t>V</w:t>
        <w:br/>
        <w:br/>
        <w:t>A</w:t>
        <w:br/>
        <w:br/>
        <w:t>L</w:t>
        <w:br/>
        <w:br/>
        <w:t>L</w:t>
        <w:br/>
        <w:br/>
        <w:t>A</w:t>
        <w:br/>
        <w:br/>
        <w:t>P</w:t>
        <w:br/>
        <w:t xml:space="preserve">         TITOLO PRIMO</w:t>
        <w:br/>
        <w:t>A</w:t>
        <w:br/>
        <w:t>N    ORGANIZZAZIONE CAMPIONATI E TORNEI</w:t>
        <w:br/>
        <w:t>A</w:t>
        <w:br/>
        <w:br/>
        <w:br/>
        <w:t>I</w:t>
        <w:br/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 xml:space="preserve"> 5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- SEZIONE PRIMA -</w:t>
        <w:br/>
        <w:t xml:space="preserve">           ORGANIZZAZIONE DELLE GARE UFFICIALI</w:t>
        <w:br/>
        <w:br/>
        <w:br/>
        <w:t xml:space="preserve">                             Art.1 – Campionati ufficiali:</w:t>
        <w:br/>
        <w:t xml:space="preserve">             elencazione – ordinamento – anno sportivo agonistico</w:t>
        <w:br/>
        <w:br/>
        <w:t xml:space="preserve">          1.  La FIPAV, avvalendosi dei propri organi centrali e periferici, indice annualmente</w:t>
        <w:br/>
        <w:t>O                      i seguenti campionati:</w:t>
        <w:br/>
        <w:t>L                   - Campionati Nazionali di secondo livello;</w:t>
        <w:br/>
        <w:t>O                   - Campionati Nazionali di primo livello;</w:t>
        <w:br/>
        <w:t>V                   - Campionati Regionali di secondo livello;</w:t>
        <w:br/>
        <w:t>A                   - Campionati Regionali di primo livello;</w:t>
        <w:br/>
        <w:t>L                   - Campionati di categoria.</w:t>
        <w:br/>
        <w:br/>
        <w:t>L</w:t>
        <w:br/>
        <w:t>A        2.  Sono campionati nazionali di secondo livello:</w:t>
        <w:br/>
        <w:t>P                   - il Campionato Nazionale Serie A1 maschile e femminile;</w:t>
        <w:br/>
        <w:t xml:space="preserve">                       - il Campionato Nazionale Serie A2 maschile e femminile;</w:t>
        <w:br/>
        <w:t>A                   - il Campionato Nazionale Serie A3 maschile;</w:t>
        <w:br/>
        <w:br/>
        <w:t>N</w:t>
        <w:br/>
        <w:t xml:space="preserve">          3.  Sono campionati nazionali di primo livello:</w:t>
        <w:br/>
        <w:t>A</w:t>
        <w:br/>
        <w:t>I                   - il Campionato Nazionale Serie B maschile e B1 femminile;</w:t>
        <w:br/>
        <w:t>L                   - il Campionato Nazionale Serie B2 femminile;</w:t>
        <w:br/>
        <w:t>A                   - il Campionato Serie C maschile e femminile.</w:t>
        <w:br/>
        <w:br/>
        <w:t>T</w:t>
        <w:br/>
        <w:t>I        4.  Sono campionati regionali di secondo livello:</w:t>
        <w:br/>
        <w:t xml:space="preserve">                       - il Campionato Serie D maschile e femminile.</w:t>
        <w:br/>
        <w:t>E</w:t>
        <w:br/>
        <w:t>N        5.  Sono campionati regionali di primo livello:</w:t>
        <w:br/>
        <w:t>O                   - il Campionato di 1° Divisione maschile e femminile;</w:t>
        <w:br/>
        <w:t>I                   - il Campionato di 2° Divisione maschile e femminile;</w:t>
        <w:br/>
        <w:t>Z                   - il Campionato di 3° Divisione maschile e femminile.</w:t>
        <w:br/>
        <w:t>A</w:t>
        <w:br/>
        <w:t>R        6.  Sono campionati nazionali di categoria:</w:t>
        <w:br/>
        <w:t>E                   - il Campionato Under 19 maschile e femminile;</w:t>
        <w:br/>
        <w:t xml:space="preserve">                       - il Campionato Under 18 femminile;D</w:t>
        <w:br/>
        <w:t xml:space="preserve">                       - il Campionato Under 17 maschile e femminile;E</w:t>
        <w:br/>
        <w:t>F                   - il Campionato Under 16 femminile;</w:t>
        <w:br/>
        <w:t xml:space="preserve">                       - il Campionato Under 15 maschile e femminile;</w:t>
        <w:br/>
        <w:t xml:space="preserve">                       - Il Campionato Under 14 femminile;</w:t>
        <w:br/>
        <w:t xml:space="preserve">                       - il Campionato Under 13 maschile e femminile;</w:t>
        <w:br/>
        <w:br/>
        <w:br/>
        <w:t xml:space="preserve"> 6</w:t>
      </w:r>
    </w:p>
    <w:p>
      <w:r>
        <w:br w:type="page"/>
      </w:r>
    </w:p>
    <w:p>
      <w:pPr>
        <w:spacing w:after="0" w:line="240" w:lineRule="auto"/>
      </w:pPr>
      <w:r>
        <w:t xml:space="preserve">                       - Il Campionato Under 13 3x3.</w:t>
        <w:br/>
        <w:br/>
        <w:t xml:space="preserve">          7.  La FIPAV, inoltre, indice annualmente le manifestazioni denominate “Coppa</w:t>
        <w:br/>
        <w:t xml:space="preserve">                  Italia”, riservate alle squadre partecipanti ai Campionati di Serie A e Serie B.</w:t>
        <w:br/>
        <w:br/>
        <w:t xml:space="preserve">          8. È facoltà della FIPAV abrogare alcuni campionati o indire altri campionati e/o</w:t>
        <w:br/>
        <w:t xml:space="preserve">              manifestazioni, anche su richiesta delle Leghe Nazionali alle quali può esserne</w:t>
        <w:br/>
        <w:t xml:space="preserve">           demandata  l’organizzazione;  è  facoltà  della  FIPAV,  inoltre,  sospendere</w:t>
        <w:br/>
        <w:t xml:space="preserve">              l’attuazione dei campionati previsti.</w:t>
        <w:br/>
        <w:t>O</w:t>
        <w:br/>
        <w:t>L        9.  La  determinazione  dell’ordinamento  dei  campionati è  di competenza  del</w:t>
        <w:br/>
        <w:t>O           Consiglio Federale, che stabilisce il meccanismo e il numero delle promozioni e</w:t>
        <w:br/>
        <w:t>V            delle retrocessioni nei vari campionati, d’intesa con le rispettive Leghe Nazionali.</w:t>
        <w:br/>
        <w:br/>
        <w:t>A</w:t>
        <w:br/>
        <w:t xml:space="preserve">         10. L’anno sportivo agonistico ha inizio  il 1° luglio e termina  il 30 giugno dell’anno</w:t>
        <w:br/>
        <w:t>L</w:t>
        <w:br/>
        <w:t xml:space="preserve">             successivo.</w:t>
        <w:br/>
        <w:t>L</w:t>
        <w:br/>
        <w:br/>
        <w:t>A       11. Per i campionati e le gare ufficiali di beach volleyball si rinvia al Regolamento di</w:t>
        <w:br/>
        <w:t>P         Beach Volleyball.</w:t>
        <w:br/>
        <w:br/>
        <w:t>A       12. Per le manifestazioni e le gare ufficiali di Sitting volley si rinvia al Regolamento di</w:t>
        <w:br/>
        <w:t>N            Sitting Volley.</w:t>
        <w:br/>
        <w:br/>
        <w:t>A</w:t>
        <w:br/>
        <w:t>I       13. Per le manifestazioni e le gare ufficiali di Snow volley si rinvia al Regolamento di</w:t>
        <w:br/>
        <w:t>L        Snow Volley.</w:t>
        <w:br/>
        <w:br/>
        <w:t>A</w:t>
        <w:br/>
        <w:br/>
        <w:t>T</w:t>
        <w:br/>
        <w:t>I            Art.2 – Competenza organizzativa – giustizia sportiva e</w:t>
        <w:br/>
        <w:t>E                           designazioni arbitrali</w:t>
        <w:br/>
        <w:br/>
        <w:t>N</w:t>
        <w:br/>
        <w:t>O        1.  L'organizzazione dei campionati, salvo quanto previsto dallo Statuto Federale a</w:t>
        <w:br/>
        <w:t>I           favore delle Leghe Nazionali, compete:</w:t>
        <w:br/>
        <w:t>Z             a) all’Ufficio Campionati Nazionali per  i campionati di serie A e B Nazionali</w:t>
        <w:br/>
        <w:t>A             maschili e femminili;</w:t>
        <w:br/>
        <w:t>R                      -  le  fasi nazionali ed eventuali fasi interregionali dei campionati che le</w:t>
        <w:br/>
        <w:t>E               prevedano;</w:t>
        <w:br/>
        <w:t>D             b) alle Commissioni Organizzative Gare Regionali per:</w:t>
        <w:br/>
        <w:t>E                      -    i campionati di serie C e D maschili e femminili;</w:t>
        <w:br/>
        <w:t>F                      -  le fasi interterritoriali e regionali dei campionati di categoria;</w:t>
        <w:br/>
        <w:t xml:space="preserve">                 c) alle Commissioni Organizzative Gare Territoriali per:</w:t>
        <w:br/>
        <w:t xml:space="preserve">                          -    i campionati di 1°, 2° 3° Divisione maschili e femminili;</w:t>
        <w:br/>
        <w:t xml:space="preserve">                          -  le fasi territoriali dei campionati di categoria.</w:t>
        <w:br/>
        <w:br/>
        <w:br/>
        <w:t xml:space="preserve"> 7</w:t>
      </w:r>
    </w:p>
    <w:p>
      <w:r>
        <w:br w:type="page"/>
      </w:r>
    </w:p>
    <w:p>
      <w:pPr>
        <w:spacing w:after="0" w:line="240" w:lineRule="auto"/>
      </w:pPr>
      <w:r>
        <w:t xml:space="preserve">          2.  Gli organismi  cui compete  l'organizzazione  dei Campionati raccolgono  le</w:t>
        <w:br/>
        <w:t xml:space="preserve">                iscrizioni delle squadre e stendono  i calendari degli incontri. La formula dei</w:t>
        <w:br/>
        <w:t xml:space="preserve">             campionati e i periodi di svolgimento sono deliberati dal Consiglio Federale e fatta</w:t>
        <w:br/>
        <w:t xml:space="preserve">             salva l’attività delle squadre nazionali.</w:t>
        <w:br/>
        <w:br/>
        <w:t xml:space="preserve">          3.  In caso di eventi eccezionali e/o forza maggiore il Consiglio Federale, il Consiglio</w:t>
        <w:br/>
        <w:t xml:space="preserve">             Regionale,  il Consiglio Territoriale, su proposta dei rispettivi responsabili del</w:t>
        <w:br/>
        <w:t xml:space="preserve">             Settore Campionati, possono modificare, rispetto a quanto stabilito nella circolare</w:t>
        <w:br/>
        <w:t xml:space="preserve">                di indizione, la formula ed il periodo di svolgimento dei campionati.</w:t>
        <w:br/>
        <w:t>O</w:t>
        <w:br/>
        <w:t>L        4.  Sono di competenza della FIPAV, tramite le sue commissioni, l’amministrazione</w:t>
        <w:br/>
        <w:t>O            della giustizia sportiva e la gestione delle designazioni degli Ufficiali di Gara.</w:t>
        <w:br/>
        <w:br/>
        <w:t>V</w:t>
        <w:br/>
        <w:br/>
        <w:t>A</w:t>
        <w:br/>
        <w:br/>
        <w:t>L</w:t>
        <w:br/>
        <w:br/>
        <w:t>L</w:t>
        <w:br/>
        <w:br/>
        <w:t>A</w:t>
        <w:br/>
        <w:br/>
        <w:t>P</w:t>
        <w:br/>
        <w:br/>
        <w:br/>
        <w:t>A</w:t>
        <w:br/>
        <w:br/>
        <w:t>N</w:t>
        <w:br/>
        <w:br/>
        <w:t>A</w:t>
        <w:br/>
        <w:br/>
        <w:br/>
        <w:t>I</w:t>
        <w:br/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 xml:space="preserve"> 8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- SEZIONE SECONDA -</w:t>
        <w:br/>
        <w:t xml:space="preserve">              GARE E TORNEI AUTORIZZATI</w:t>
        <w:br/>
        <w:br/>
        <w:br/>
        <w:t xml:space="preserve">         Art.3 – Tornei e gare autorizzate; avvertenze generali; competenza</w:t>
        <w:br/>
        <w:t xml:space="preserve">                                 autorizzazione</w:t>
        <w:br/>
        <w:br/>
        <w:t xml:space="preserve">          1.  Tutti   i campionati e tornei federali hanno la precedenza sui tornei e gare</w:t>
        <w:br/>
        <w:t>O           amichevoli. Pertanto, ogni autorizzazione  si intende concessa con implicita</w:t>
        <w:br/>
        <w:t>L          salvezza degli impegni societari nei campionati e tornei federali.  I  limiti di</w:t>
        <w:br/>
        <w:t>O         competenza delle Commissioni Esecutive in campo e degli organi giurisdizionali</w:t>
        <w:br/>
        <w:t>V               territoriali, regionali e nazionali, per   i provvedimenti disciplinari, sono quelli</w:t>
        <w:br/>
        <w:t>A            previsti dai regolamenti federali. Tutte le manifestazioni riguardanti le discipline</w:t>
        <w:br/>
        <w:t>L            federali devono essere preventivamente autorizzate dalla FIPAV.</w:t>
        <w:br/>
        <w:br/>
        <w:t>L</w:t>
        <w:br/>
        <w:t>A        2.  Ai tornei e alle gare autorizzate possono partecipare soltanto le squadre degli</w:t>
        <w:br/>
        <w:t>P           associati regolarmente affiliati alla FIPAV.</w:t>
        <w:br/>
        <w:br/>
        <w:t>A        3.  La competenza a rilasciare l’autorizzazione appartiene:</w:t>
        <w:br/>
        <w:t>N           a) al Consiglio Federale per le gare autorizzate ed  i tornei internazionali tra</w:t>
        <w:br/>
        <w:t>A             rappresentative nazionali e per qualsiasi attività da svolgersi all’estero;</w:t>
        <w:br/>
        <w:t>I           b) all’Ufficio Campionati Nazionali per le gare autorizzate ed i tornei tra squadre,</w:t>
        <w:br/>
        <w:t>L</w:t>
        <w:br/>
        <w:t xml:space="preserve">               escluse quelle dei campionati nazionali di secondo  livello, appartenenti a</w:t>
        <w:br/>
        <w:t>A</w:t>
        <w:br/>
        <w:t xml:space="preserve">                 regioni diverse; stessa competenza anche nel caso di partecipazione di</w:t>
        <w:br/>
        <w:t>T</w:t>
        <w:br/>
        <w:t>I            squadre di federazione straniera;</w:t>
        <w:br/>
        <w:t xml:space="preserve">               c) alla Commissione Organizzativa Gare Regionali per le gare autorizzate ed  i</w:t>
        <w:br/>
        <w:t>E               tornei tra squadre, comprese quelle dei campionati nazionali di secondo livello,</w:t>
        <w:br/>
        <w:t>N             appartenenti alla stessa regione ma di territori diversi;</w:t>
        <w:br/>
        <w:t>O           d) alla Commissione Organizzativa Gare Territoriali per le gare autorizzate ed  i</w:t>
        <w:br/>
        <w:br/>
        <w:br/>
        <w:t>I                 tornei tra squadre, escluse quelle dei campionati nazionali di secondo livello,</w:t>
        <w:br/>
        <w:t>Z             appartenenti allo stesso territorio.</w:t>
        <w:br/>
        <w:t>A</w:t>
        <w:br/>
        <w:t>R        4.  La domanda di autorizzazione dovrà contenere:</w:t>
        <w:br/>
        <w:t>E           1) regolamento del torneo, indicazione degli eventuali impegni finanziari assunti</w:t>
        <w:br/>
        <w:t>D           e modalità di adempimento;</w:t>
        <w:br/>
        <w:t>E           2) date di effettuazione, con l’indicazione degli eventuali orari e dei campi di gare;</w:t>
        <w:br/>
        <w:t>F           3) richiesta di assistenza tecnico-arbitrale;</w:t>
        <w:br/>
        <w:t xml:space="preserve">              4) composizione della Commissione Esecutiva in campo (di cui un membro dovrà</w:t>
        <w:br/>
        <w:t xml:space="preserve">               svolgere  i compiti di Giudice Sportivo)  i cui membri devono essere tesserati</w:t>
        <w:br/>
        <w:t xml:space="preserve">              FIPAV.</w:t>
        <w:br/>
        <w:br/>
        <w:br/>
        <w:t xml:space="preserve"> 9</w:t>
      </w:r>
    </w:p>
    <w:p>
      <w:r>
        <w:br w:type="page"/>
      </w:r>
    </w:p>
    <w:p>
      <w:pPr>
        <w:spacing w:after="0" w:line="240" w:lineRule="auto"/>
      </w:pPr>
      <w:r>
        <w:t xml:space="preserve">          5.  Ai fini della concessione dell’autorizzazione l’organo competente deve valutare</w:t>
        <w:br/>
        <w:t xml:space="preserve">              l’inesistenza di ogni circostanza che valga a screditare la disciplina sportiva della</w:t>
        <w:br/>
        <w:t xml:space="preserve">              pallavolo e la FIPAV.</w:t>
        <w:br/>
        <w:br/>
        <w:t xml:space="preserve">          6.  Ai tornei ed alle gare amichevoli si applicano, in quanto compatibili, le norme della</w:t>
        <w:br/>
        <w:t xml:space="preserve">            successiva Sezione terza.</w:t>
        <w:br/>
        <w:br/>
        <w:t xml:space="preserve">          7.  L’organizzazione di un torneo non autorizzato e la partecipazione allo stesso o</w:t>
        <w:br/>
        <w:t>O         ad una gara non autorizzata costituiscono infrazione disciplinare punibile sulla</w:t>
        <w:br/>
        <w:t>L         base delle norme del Regolamento Giurisdizionale.</w:t>
        <w:br/>
        <w:br/>
        <w:t>O</w:t>
        <w:br/>
        <w:br/>
        <w:t>V</w:t>
        <w:br/>
        <w:t>A                     Art.4 – Condizioni per l’autorizzazione</w:t>
        <w:br/>
        <w:br/>
        <w:t>L</w:t>
        <w:br/>
        <w:t>L      La  richiesta  di autorizzazione deve essere presentata  agli organi  indicati dal</w:t>
        <w:br/>
        <w:t>A      precedente articolo 3, comma 3, lettere a), b), c), d) con un sufficiente anticipo – 15</w:t>
        <w:br/>
        <w:t>P        giorni - sulla data di svolgimento della manifestazione.</w:t>
        <w:br/>
        <w:t xml:space="preserve">        La domanda dovrà contenere, pena la non autorizzazione della gara o del torneo:</w:t>
        <w:br/>
        <w:t>A</w:t>
        <w:br/>
        <w:t xml:space="preserve">              1) l'indicazione dell’associato, o del soggetto responsabile;</w:t>
        <w:br/>
        <w:t>N</w:t>
        <w:br/>
        <w:t xml:space="preserve">              2) la  dichiarazione  di  assunzione  di   tutti   gli  oneri  finanziari  connessi</w:t>
        <w:br/>
        <w:t>A</w:t>
        <w:br/>
        <w:t>I              all'organizzazione della gara o del torneo;</w:t>
        <w:br/>
        <w:t>L           3) l’indicazione delle squadre partecipanti e del relativo livello;</w:t>
        <w:br/>
        <w:t>A           4) il regolamento del torneo, l'indicazione degli eventuali impegni finanziari</w:t>
        <w:br/>
        <w:t>T             assunti e le modalità di adempimento;</w:t>
        <w:br/>
        <w:br/>
        <w:br/>
        <w:t>I              5) le date di effettuazione, con l'indicazione degli orari e dei campi di gara;</w:t>
        <w:br/>
        <w:t xml:space="preserve">              6) la richiesta di assistenza tecnico-arbitrale;</w:t>
        <w:br/>
        <w:t>E           7) la composizione della Commissione Esecutiva in campo (di cui un membro</w:t>
        <w:br/>
        <w:t>N            dovrà svolgere  i compiti di Giudice Sportivo)  i cui membri devono essere</w:t>
        <w:br/>
        <w:t>O               tesserati FIPAV;</w:t>
        <w:br/>
        <w:t>I           8) la copia del versamento della eventuale tassa che annualmente  il Consiglio</w:t>
        <w:br/>
        <w:t>Z</w:t>
        <w:br/>
        <w:t xml:space="preserve">               Federale potrà determinare.</w:t>
        <w:br/>
        <w:t>A</w:t>
        <w:br/>
        <w:t xml:space="preserve">              9) la predisposizione del servizio di primo soccorso,</w:t>
        <w:br/>
        <w:t>R</w:t>
        <w:br/>
        <w:t>E         In ossequio a quanto statuito dall’articolo 22 e, comunque, dal Decreto del 24 aprile</w:t>
        <w:br/>
        <w:t>D      2013 del Ministero della Salute e successive modificazioni.</w:t>
        <w:br/>
        <w:br/>
        <w:t>E</w:t>
        <w:br/>
        <w:br/>
        <w:t>F</w:t>
        <w:br/>
        <w:br/>
        <w:br/>
        <w:br/>
        <w:br/>
        <w:br/>
        <w:t>10</w:t>
      </w:r>
    </w:p>
    <w:p>
      <w:r>
        <w:br w:type="page"/>
      </w:r>
    </w:p>
    <w:p>
      <w:pPr>
        <w:spacing w:after="0" w:line="240" w:lineRule="auto"/>
      </w:pPr>
      <w:r>
        <w:t xml:space="preserve">                     Art.5 – Designazione degli Ufficiali di Gara</w:t>
        <w:br/>
        <w:br/>
        <w:t xml:space="preserve">        La designazione degli  ufficiali di gara per  i tornei e gare autorizzate di cui al</w:t>
        <w:br/>
        <w:t xml:space="preserve">         precedente articolo 3, comma 3, lettere a) e b) è demandata al Settore Nazionale</w:t>
        <w:br/>
        <w:t xml:space="preserve">            Ufficiali di Gara; per quelli di cui alla lettera c) è demandata alle Commissioni</w:t>
        <w:br/>
        <w:t xml:space="preserve">         Regionali  Ufficiali  di Gara; per  quelli  di  cui  alla  lettera d) è demandata  alle</w:t>
        <w:br/>
        <w:t xml:space="preserve">        Commissioni Territoriali Ufficiali di Gara.</w:t>
        <w:br/>
        <w:br/>
        <w:br/>
        <w:br/>
        <w:t>O</w:t>
        <w:br/>
        <w:br/>
        <w:t>L                              Art.6 – Onere delle spese</w:t>
        <w:br/>
        <w:t>O</w:t>
        <w:br/>
        <w:t>V      Le spese per l'organizzazione del torneo, per  gli  ufficiali di gara, segnapunti e</w:t>
        <w:br/>
        <w:t>A      componenti  della  Commissione  Esecutiva  in  campo  sono  a  totale  carico</w:t>
        <w:br/>
        <w:t>L       dell’associato organizzatore o del Comitato responsabile all'uopo costituito ovvero</w:t>
        <w:br/>
        <w:t>L        delle persone o degli associati indicati nel Regolamento del torneo. È comunque</w:t>
        <w:br/>
        <w:t>A       esclusa ogni responsabilità finanziaria da parte della FIPAV.</w:t>
        <w:br/>
        <w:br/>
        <w:t>P</w:t>
        <w:br/>
        <w:br/>
        <w:br/>
        <w:t>A</w:t>
        <w:br/>
        <w:br/>
        <w:t>N</w:t>
        <w:br/>
        <w:br/>
        <w:t>A</w:t>
        <w:br/>
        <w:br/>
        <w:br/>
        <w:t>I</w:t>
        <w:br/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11</w:t>
      </w:r>
    </w:p>
    <w:p>
      <w:r>
        <w:br w:type="page"/>
      </w:r>
    </w:p>
    <w:p>
      <w:pPr>
        <w:spacing w:after="0" w:line="240" w:lineRule="auto"/>
      </w:pPr>
      <w:r>
        <w:t>O</w:t>
        <w:br/>
        <w:br/>
        <w:t>L</w:t>
        <w:br/>
        <w:br/>
        <w:t>O</w:t>
        <w:br/>
        <w:br/>
        <w:t>V</w:t>
        <w:br/>
        <w:br/>
        <w:t>A</w:t>
        <w:br/>
        <w:br/>
        <w:t>L</w:t>
        <w:br/>
        <w:br/>
        <w:t>L</w:t>
        <w:br/>
        <w:br/>
        <w:t>A</w:t>
        <w:br/>
        <w:br/>
        <w:t>P</w:t>
        <w:br/>
        <w:t xml:space="preserve">        TITOLO SECONDO</w:t>
        <w:br/>
        <w:t>A</w:t>
        <w:br/>
        <w:t>N      ORGANIZZAZIONE DEI CAMPIONATI IN</w:t>
        <w:br/>
        <w:t>A</w:t>
        <w:br/>
        <w:br/>
        <w:br/>
        <w:t>I               PARTICOLARE</w:t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12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- SEZIONE PRIMA -</w:t>
        <w:br/>
        <w:t xml:space="preserve">            LA PARTECIPAZIONE AI CAMPIONATI</w:t>
        <w:br/>
        <w:br/>
        <w:br/>
        <w:t xml:space="preserve">                               Art.7 – Norme generali</w:t>
        <w:br/>
        <w:br/>
        <w:t xml:space="preserve">          1.  Ai campionati  ufficiali possono partecipare solo  le squadre degli associati,</w:t>
        <w:br/>
        <w:t xml:space="preserve">            regolarmente affiliati, che abbiano titolo per iscriversi agli stessi, nel rispetto dei</w:t>
        <w:br/>
        <w:t xml:space="preserve">                requisiti richiesti e con atleti, tecnici e dirigenti tesserati per l’anno sportivo inO</w:t>
        <w:br/>
        <w:t>L           corso.</w:t>
        <w:br/>
        <w:br/>
        <w:t>O</w:t>
        <w:br/>
        <w:t xml:space="preserve">          2.  Gli associati neo-affiliati iniziano la loro partecipazione dall'ultimo dei Campionati</w:t>
        <w:br/>
        <w:t>V           Regionali di 1° livello che possono disputare nel proprio comitato territoriale e</w:t>
        <w:br/>
        <w:t>A            dalle fasi territoriali dei campionati di categoria, salvi  i casi di assorbimento,</w:t>
        <w:br/>
        <w:t>L           fusione,  cessione  di  titolo.  Gli  altri  associati  partecipano  ai  campionati</w:t>
        <w:br/>
        <w:t>L           corrispondenti ai titoli sportivi acquisiti nell’anno sportivo precedente.</w:t>
        <w:br/>
        <w:t>A</w:t>
        <w:br/>
        <w:t>P        3.   (*) Gli associati regolarmente affiliati possono partecipare con più squadre ai</w:t>
        <w:br/>
        <w:t xml:space="preserve">             campionati di categoria. Le stesse potranno anche essere inserite nel medesimo</w:t>
        <w:br/>
        <w:t>A           girone se ciò favorisce una migliore organizzazione dei singoli gironi. In ciascun</w:t>
        <w:br/>
        <w:t>N           girone non potranno, comunque, essere inserite più di due squadre appartenenti</w:t>
        <w:br/>
        <w:t>A             al medesimo associato.</w:t>
        <w:br/>
        <w:t>I        Ove vi sia un solo girone è possibile la partecipazione di più squadre dello stesso</w:t>
        <w:br/>
        <w:t>L</w:t>
        <w:br/>
        <w:t xml:space="preserve">             associato e senza limite di numero. Alla fase successiva a quella territoriale</w:t>
        <w:br/>
        <w:t>A</w:t>
        <w:br/>
        <w:t xml:space="preserve">            accederà una sola squadra per società, con la possibilità di utilizzare tutti gli atleti</w:t>
        <w:br/>
        <w:t>T</w:t>
        <w:br/>
        <w:t>I            tesserati appartenenti alla stessa società.</w:t>
        <w:br/>
        <w:t xml:space="preserve">           Secondo  le norme  organizzative che vengono emanate annualmente,  gli</w:t>
        <w:br/>
        <w:t>E           associati regolarmente  affiliati possono partecipare  ai campionati  di  serie</w:t>
        <w:br/>
        <w:t>N             territoriale (1a, 2 a e 3 a Divisione) con più squadre, se inserite in gironi diversi.</w:t>
        <w:br/>
        <w:t>O        Ove vi sia un solo girone di prima divisione e ove non vi sia alcun girone di 2a e</w:t>
        <w:br/>
        <w:br/>
        <w:br/>
        <w:t>I             3a Divisione è possibile la partecipazione di più squadre dello stesso associato</w:t>
        <w:br/>
        <w:t>Z           nel medesimo girone. Gli associati possono partecipare ai campionati di serie A,</w:t>
        <w:br/>
        <w:t>A          B, C e D solo con una sola squadra, a nulla rilevando il numero dei gironi.</w:t>
        <w:br/>
        <w:t>R</w:t>
        <w:br/>
        <w:t>E        4.  Qualora un associato regolarmente  affiliato, a seguito del meccanismo  di</w:t>
        <w:br/>
        <w:t>D         promozione e retrocessione, alla fine del campionato, abbia due squadre nella</w:t>
        <w:br/>
        <w:t>E          stessa serie, esso potrà cedere uno dei due diritti sportivi entro i termini stabiliti</w:t>
        <w:br/>
        <w:t>F         annualmente  dal  Consiglio Federale oppure  partecipare ad ambedue se</w:t>
        <w:br/>
        <w:t xml:space="preserve">              rientrano fra quelli compatibili in base al precedente comma 3.</w:t>
        <w:br/>
        <w:br/>
        <w:t xml:space="preserve">          5.  Gli associati regolarmente affiliati che con una delle loro squadre militano nei</w:t>
        <w:br/>
        <w:br/>
        <w:br/>
        <w:br/>
        <w:t>13</w:t>
        <w:br/>
        <w:br/>
        <w:t xml:space="preserve">            (*) comma n.3 Art.7 modificato dal CF nella seduta del 15/16 giugno 2023 con Delibera n.91/2023</w:t>
      </w:r>
    </w:p>
    <w:p>
      <w:r>
        <w:br w:type="page"/>
      </w:r>
    </w:p>
    <w:p>
      <w:pPr>
        <w:spacing w:after="0" w:line="240" w:lineRule="auto"/>
      </w:pPr>
      <w:r>
        <w:t xml:space="preserve">             campionati di serie A1 e A2 e A3 non possono partecipare con altra squadra in</w:t>
        <w:br/>
        <w:t xml:space="preserve">           un campionato di serie immediatamente inferiore; non ci sono limitazioni per gli</w:t>
        <w:br/>
        <w:t xml:space="preserve">                   affiliati che disputano  i campionati dalla serie B alla 3^ Divisione. Le società</w:t>
        <w:br/>
        <w:t xml:space="preserve">              partecipanti al Campionato di A3 Maschile possono partecipare con un’altra</w:t>
        <w:br/>
        <w:t xml:space="preserve">            squadra anche al Campionato di Serie B Maschile, nel rispetto dei presupposti</w:t>
        <w:br/>
        <w:t xml:space="preserve">                  (limiti di età, presenza di fuori quota etc.) di volta in volta, stabiliti dal Consiglio</w:t>
        <w:br/>
        <w:t xml:space="preserve">            Federale ed indicati in Guida Pratica.</w:t>
        <w:br/>
        <w:br/>
        <w:t xml:space="preserve">          6.  Qualora un associato regolarmente  affiliato, a seguito del meccanismo  di</w:t>
        <w:br/>
        <w:t>O</w:t>
        <w:br/>
        <w:t xml:space="preserve">            promozione e retrocessione, alla fine del campionato, abbia due squadre in</w:t>
        <w:br/>
        <w:t>L          campionati incompatibili fra loro ai sensi del precedente comma 5, esso dovrà</w:t>
        <w:br/>
        <w:t>O</w:t>
        <w:br/>
        <w:t xml:space="preserve">              scegliere quale dei due campionati intende disputare oppure cedere uno dei due</w:t>
        <w:br/>
        <w:t>V                diritti sportivi.</w:t>
        <w:br/>
        <w:t>A         La volontà di opzione per uno dei due campionati nonché di cessione di uno dei</w:t>
        <w:br/>
        <w:t>L         due diritti dovrà essere manifestata alla FIPAV entro la prima scadenza, in ordine</w:t>
        <w:br/>
        <w:t>L          temporale,  dell’iscrizione  ai due campionati per  la stagione successiva  o,</w:t>
        <w:br/>
        <w:t>A         comunque, entro i termini stabiliti annualmente dal Consiglio Federale.</w:t>
        <w:br/>
        <w:t>P</w:t>
        <w:br/>
        <w:t xml:space="preserve">          7.  Gli associati regolarmente affiliati che partecipano con proprie squadre a serie</w:t>
        <w:br/>
        <w:t>A          consecutive dei campionati  dalla serie B  alla 3^ Divisione partecipano  ai</w:t>
        <w:br/>
        <w:t>N          campionati con tutti i diritti delle altre squadre e pertanto possono essere anche</w:t>
        <w:br/>
        <w:t>A         promosse alla serie superiore.</w:t>
        <w:br/>
        <w:br/>
        <w:t>I</w:t>
        <w:br/>
        <w:br/>
        <w:t>L</w:t>
        <w:br/>
        <w:br/>
        <w:t>A</w:t>
        <w:br/>
        <w:t>T                           Art.8 – Iscrizione e depositi</w:t>
        <w:br/>
        <w:br/>
        <w:br/>
        <w:t>I</w:t>
        <w:br/>
        <w:t xml:space="preserve">          1.  Le domande  di partecipazione  ai campionati debbono essere  inviate  agli</w:t>
        <w:br/>
        <w:t>E          organismi competenti ai sensi del precedente articolo 2, a pena di inammissibilità,</w:t>
        <w:br/>
        <w:t>N           entro la data stabilita dalla circolare d’indizione del relativo campionato.</w:t>
        <w:br/>
        <w:t>O</w:t>
        <w:br/>
        <w:br/>
        <w:br/>
        <w:t>I          2.  Entro la stessa data deve essere versata la tassa di iscrizione e, ove prescritto,</w:t>
        <w:br/>
        <w:t>Z             la somma fissata a titolo di deposito cauzionale e/o di garanzia finanziaria. Copia</w:t>
        <w:br/>
        <w:t>A            della ricevuta dei versamenti deve essere rimessa agli organismi indicati nel</w:t>
        <w:br/>
        <w:t>R        comma precedente.</w:t>
        <w:br/>
        <w:br/>
        <w:t>E</w:t>
        <w:br/>
        <w:t>D        3.  Gli stessi organismi, in presenza di particolari circostanze, possono accogliere le</w:t>
        <w:br/>
        <w:t>E        domande anche se i versamenti sono effettuati non oltre i cinque giorni successivi</w:t>
        <w:br/>
        <w:t>F             alla scadenza del termine.</w:t>
        <w:br/>
        <w:br/>
        <w:t xml:space="preserve">          4.  Alla domanda d'iscrizione deve essere allegata, a pena di inammissibilità, la</w:t>
        <w:br/>
        <w:t xml:space="preserve">               certificazione attestante che l'affiliato ha ottemperato a tutte le condizioni previste</w:t>
        <w:br/>
        <w:br/>
        <w:br/>
        <w:br/>
        <w:t>14</w:t>
      </w:r>
    </w:p>
    <w:p>
      <w:r>
        <w:br w:type="page"/>
      </w:r>
    </w:p>
    <w:p>
      <w:pPr>
        <w:spacing w:after="0" w:line="240" w:lineRule="auto"/>
      </w:pPr>
      <w:r>
        <w:t xml:space="preserve">              dalla circolare d’indizione di ciascun campionato.</w:t>
        <w:br/>
        <w:br/>
        <w:t xml:space="preserve">          5.    Il deposito cauzionale verrà restituito all'affiliato la cui squadra avrà disputato tutte</w:t>
        <w:br/>
        <w:t xml:space="preserve">                le gare del campionato per cui è stato versato, salvo i casi di forza maggiore che</w:t>
        <w:br/>
        <w:t xml:space="preserve">            dovranno essere riconosciuti dall'organo competente ad omologare le gare, e</w:t>
        <w:br/>
        <w:t xml:space="preserve">             previa detrazione delle somme che la FIPAV è autorizzata a trattenere a mente</w:t>
        <w:br/>
        <w:t xml:space="preserve">                 art. 110 del Regolamento Giurisdizionale ovvero per eseguire i rimborsi spese a</w:t>
        <w:br/>
        <w:t xml:space="preserve">              carico  dell'affiliato e da questi non pagati ovvero ancora per qualsiasi altra</w:t>
        <w:br/>
        <w:t xml:space="preserve">             obbligazione derivante dalla partecipazione all’attività agonistica.</w:t>
        <w:br/>
        <w:t>O</w:t>
        <w:br/>
        <w:t>L        6.  Se per effetto dei prelievi di cui al comma precedente, la cauzione si riduce in</w:t>
        <w:br/>
        <w:t>O          misura insufficiente ai fini per cui è disposta, l'organismo al quale è attribuita la</w:t>
        <w:br/>
        <w:t>V         competenza organizzativa sul relativo campionato ne dispone l'integrazione. In</w:t>
        <w:br/>
        <w:t>A             difetto dell'integrazione, entro   il termine concesso, la squadra non può più</w:t>
        <w:br/>
        <w:t>L          prendere parte alle gare del campionato. Si applicheranno, in questo caso, le</w:t>
        <w:br/>
        <w:t>L           disposizioni di cui al successivo Articolo 12 commi 3,4,5.</w:t>
        <w:br/>
        <w:br/>
        <w:t>A</w:t>
        <w:br/>
        <w:t>P        7.  Per  i campionati in ordine ai quali non è prescritto  il deposito cauzionale, gli</w:t>
        <w:br/>
        <w:t xml:space="preserve">             organismi competenti ai sensi del comma 1 provvederanno secondo quanto</w:t>
        <w:br/>
        <w:t>A           disposto dall’art.110 del Regolamento Giurisdizionale.</w:t>
        <w:br/>
        <w:br/>
        <w:t>N</w:t>
        <w:br/>
        <w:t xml:space="preserve">          8.  Per ogni gara di campionato, ad eccezione di quelle stabilite dal ConsiglioA</w:t>
        <w:br/>
        <w:t>I           Federale, gli affiliati devono pagare una quota denominata contributo gara.</w:t>
        <w:br/>
        <w:br/>
        <w:t>L</w:t>
        <w:br/>
        <w:t xml:space="preserve">          9.  L'importo della quota di iscrizione al campionato, del deposito cauzionale, del</w:t>
        <w:br/>
        <w:t>A</w:t>
        <w:br/>
        <w:t xml:space="preserve">              contributo gara e di eventuali altri versamenti sarà determinato ciascun anno dal</w:t>
        <w:br/>
        <w:t>T</w:t>
        <w:br/>
        <w:t>I           Consiglio Federale. Le modalità di pagamento saranno stabilite con le circolari di</w:t>
        <w:br/>
        <w:t xml:space="preserve">              attuazione.</w:t>
        <w:br/>
        <w:t>E</w:t>
        <w:br/>
        <w:br/>
        <w:t>N</w:t>
        <w:br/>
        <w:br/>
        <w:t>O</w:t>
        <w:br/>
        <w:t>I                  Art.9 – Ritiro prima dell'inizio dei campionati</w:t>
        <w:br/>
        <w:br/>
        <w:t>Z</w:t>
        <w:br/>
        <w:t xml:space="preserve">          1.   L'affiliato che, avendo  diritto ad un campionato non  si  iscrive, retrocedeA</w:t>
        <w:br/>
        <w:t xml:space="preserve">            automaticamente al campionato regionale di 1° livello che potrà disputare nello</w:t>
        <w:br/>
        <w:t>R</w:t>
        <w:br/>
        <w:t xml:space="preserve">             stesso anno del ritiro.</w:t>
        <w:br/>
        <w:t>E</w:t>
        <w:br/>
        <w:br/>
        <w:t>D        2.   L'affiliato che si iscrive ad un campionato e che non vi partecipa, retrocede</w:t>
        <w:br/>
        <w:t>E          automaticamente al campionato regionale di 1° livello che potrà disputare nello</w:t>
        <w:br/>
        <w:t>F          stesso anno del ritiro. Il ritiro dal campionato fa perdere la tassa d’iscrizione,  il</w:t>
        <w:br/>
        <w:t xml:space="preserve">             deposito cauzionale e comporta una sanzione che sarà stabilita dalle circolari di</w:t>
        <w:br/>
        <w:t xml:space="preserve">              indizione dei campionati.</w:t>
        <w:br/>
        <w:br/>
        <w:br/>
        <w:br/>
        <w:t>15</w:t>
      </w:r>
    </w:p>
    <w:p>
      <w:r>
        <w:br w:type="page"/>
      </w:r>
    </w:p>
    <w:p>
      <w:pPr>
        <w:spacing w:after="0" w:line="240" w:lineRule="auto"/>
      </w:pPr>
      <w:r>
        <w:t xml:space="preserve">          3.    Il Consiglio Federale può adottare i provvedimenti necessari ad ammettere in uno</w:t>
        <w:br/>
        <w:t xml:space="preserve">              dei campionati successivi le squadre che non si iscrivono a quello a cui hanno</w:t>
        <w:br/>
        <w:t xml:space="preserve">                  diritto.</w:t>
        <w:br/>
        <w:br/>
        <w:br/>
        <w:br/>
        <w:t xml:space="preserve">                          Art.10 – Reintegrazione quadri</w:t>
        <w:br/>
        <w:br/>
        <w:t xml:space="preserve">          1.  Gli organismi competenti ad organizzare   i  singoli campionati  ai sensi del</w:t>
        <w:br/>
        <w:t>O          precedente articolo 2, comma 1, possono provvedere a completare gli organici</w:t>
        <w:br/>
        <w:t>L           dei  rispettivi  campionati  qualora,  per  un  qualsiasi  motivo,  le  squadre</w:t>
        <w:br/>
        <w:t>O           effettivamente  partecipanti siano  in numero  inferiore a  quello  fissato  nel</w:t>
        <w:br/>
        <w:t>V          provvedimento di indizione, tramite i ripescaggi.</w:t>
        <w:br/>
        <w:br/>
        <w:t>A</w:t>
        <w:br/>
        <w:t xml:space="preserve">          2.   I ripescaggi si effettuano con le seguenti tipologie:</w:t>
        <w:br/>
        <w:t>L</w:t>
        <w:br/>
        <w:t xml:space="preserve">             ▪  reintegrazione: squadra retrocessa e ripescata;L</w:t>
        <w:br/>
        <w:t xml:space="preserve">             ▪  integrazione: squadra meglio classificata del campionato immediatamenteA</w:t>
        <w:br/>
        <w:t xml:space="preserve">                  inferiore e ripescata;</w:t>
        <w:br/>
        <w:t>P</w:t>
        <w:br/>
        <w:t xml:space="preserve">             ▪ immissione: squadra di serie superiore che non si iscrive al campionato e viene</w:t>
        <w:br/>
        <w:t>A          ammessa ad un campionato di serie inferiore.</w:t>
        <w:br/>
        <w:br/>
        <w:t>N</w:t>
        <w:br/>
        <w:t xml:space="preserve">          3.    Il completamento degli organici può essere effettuato con le modalità ed entro  i</w:t>
        <w:br/>
        <w:t>A</w:t>
        <w:br/>
        <w:t>I            termini che vengono fissati nelle circolari di indizione dei campionati.</w:t>
        <w:br/>
        <w:br/>
        <w:t>L</w:t>
        <w:br/>
        <w:t xml:space="preserve">          4.  Non possono essere  ripescate, salva  contraria espressa disposizione  del</w:t>
        <w:br/>
        <w:t>A</w:t>
        <w:br/>
        <w:t xml:space="preserve">             Consiglio Federale:</w:t>
        <w:br/>
        <w:t>T</w:t>
        <w:br/>
        <w:t>I           a) le squadre ultime classificate di gironi completi, ove le retrocesse previste dalle</w:t>
        <w:br/>
        <w:t xml:space="preserve">             norme organizzative dei campionati siano in numero maggiore di due;</w:t>
        <w:br/>
        <w:t>E           b) le squadre retrocesse e già reintegrate la stagione precedente;</w:t>
        <w:br/>
        <w:t>N            c) le squadre escluse per non aver ultimato il campionato;</w:t>
        <w:br/>
        <w:t>O           d) le squadre retrocesse in conseguenza della relativa sanzione disciplinare;</w:t>
        <w:br/>
        <w:br/>
        <w:br/>
        <w:t>I              e) le squadre che, per effetto del ripescaggio, si troverebbero nella situazione di</w:t>
        <w:br/>
        <w:t>Z              incompatibilità prevista dall'articolo 7 del presente Regolamento.</w:t>
        <w:br/>
        <w:t>A</w:t>
        <w:br/>
        <w:t>R        5.    Il ripescaggio si effettua ammettendo a partecipare al campionato carente, su</w:t>
        <w:br/>
        <w:t>E            loro domanda e salva  contraria espressa deroga del Consiglio Federale,</w:t>
        <w:br/>
        <w:t>D            nell’ordine:</w:t>
        <w:br/>
        <w:t>E           a) le squadre di serie superiore che non si iscrivono al campionato a cui hanno</w:t>
        <w:br/>
        <w:t>F                  diritto e chiedono l’ammissione ad un campionato inferiore, secondo quanto</w:t>
        <w:br/>
        <w:t xml:space="preserve">                   stabilito dalle circolari di indizione dei campionati;</w:t>
        <w:br/>
        <w:t xml:space="preserve">              b) le squadre retrocesse e classificatesi nella prima posizione  di classifica</w:t>
        <w:br/>
        <w:t xml:space="preserve">                 prevista nelle retrocessioni;</w:t>
        <w:br/>
        <w:br/>
        <w:br/>
        <w:t>16</w:t>
      </w:r>
    </w:p>
    <w:p>
      <w:r>
        <w:br w:type="page"/>
      </w:r>
    </w:p>
    <w:p>
      <w:pPr>
        <w:spacing w:after="0" w:line="240" w:lineRule="auto"/>
      </w:pPr>
      <w:r>
        <w:t xml:space="preserve">               c) le squadre della serie inferiore classificatesi nella prima posizione di classifica</w:t>
        <w:br/>
        <w:t xml:space="preserve">             dopo le squadre promosse;</w:t>
        <w:br/>
        <w:t xml:space="preserve">              d) le squadre retrocesse e classificatesi nella seconda posizione di classifica</w:t>
        <w:br/>
        <w:t xml:space="preserve">                 prevista nelle retrocessioni;</w:t>
        <w:br/>
        <w:t xml:space="preserve">              e) le squadre della serie  inferiore classificatesi nella seconda posizione  di</w:t>
        <w:br/>
        <w:t xml:space="preserve">                  classifica dopo le squadre promosse;</w:t>
        <w:br/>
        <w:t xml:space="preserve">                    f) così di seguito fino ad esaurimento delle società aventi diritto.</w:t>
        <w:br/>
        <w:br/>
        <w:t xml:space="preserve">          6.  In caso di campionati con più gironi, per  i ripescaggi si stila la classifica avulsa</w:t>
        <w:br/>
        <w:t>O</w:t>
        <w:br/>
        <w:t xml:space="preserve">              delle squadre aventi diritto, secondo quanto previsto dal successivo articolo 43.</w:t>
        <w:br/>
        <w:t>L          Nei campionati che si svolgono con la formula del girone all’italiana con gare di</w:t>
        <w:br/>
        <w:t>O</w:t>
        <w:br/>
        <w:t xml:space="preserve">            andata e ritorno in cui vengono disputati dei play off, ai fini dei ripescaggi si</w:t>
        <w:br/>
        <w:t>V             utilizza  la  classifica della regular season, tranne diverse disposizioni delle</w:t>
        <w:br/>
        <w:t>A             circolari di indizione dei campionati.</w:t>
        <w:br/>
        <w:t>L</w:t>
        <w:br/>
        <w:t>L        7.  Le modalità di ripescaggio di tutti  i campionati di serie saranno regolamentate</w:t>
        <w:br/>
        <w:t>A         annualmente dalle circolari di indizione.</w:t>
        <w:br/>
        <w:br/>
        <w:t>P</w:t>
        <w:br/>
        <w:br/>
        <w:br/>
        <w:t>A</w:t>
        <w:br/>
        <w:t xml:space="preserve">                        Art.11 – Ritiri durante il campionato</w:t>
        <w:br/>
        <w:t>N</w:t>
        <w:br/>
        <w:br/>
        <w:t>A        1.    Il ritiro dal campionato fa perdere la quota d’iscrizione,  il deposito cauzionale e</w:t>
        <w:br/>
        <w:t>I         comporta una sanzione pecuniaria  il cui importo è stabilito dalle circolari di</w:t>
        <w:br/>
        <w:t>L</w:t>
        <w:br/>
        <w:t xml:space="preserve">              indizione dei campionati.</w:t>
        <w:br/>
        <w:t>A</w:t>
        <w:br/>
        <w:br/>
        <w:t>T        2.  Inoltre,  l’affiliato che  si  ritira durante   il campionato viene escluso da detto</w:t>
        <w:br/>
        <w:t>I          campionato e retrocesso al campionato regionale di 1° livello che potrà disputare</w:t>
        <w:br/>
        <w:t>E           nell'anno sportivo successivo.</w:t>
        <w:br/>
        <w:br/>
        <w:t>N</w:t>
        <w:br/>
        <w:t xml:space="preserve">          3.   L'affiliato che si ritira in una fase successiva al girone di ritorno di un campionato</w:t>
        <w:br/>
        <w:t>O</w:t>
        <w:br/>
        <w:t>I           (play off) viene classificato all'ultimo posto della fase cui stava partecipando,</w:t>
        <w:br/>
        <w:t>Z          tranne per i campionati di serie A1, A2 e A3 ove l’affiliato che si ritira viene escluso</w:t>
        <w:br/>
        <w:t>A           dai play off o Coppa Italia e retrocesso al campionato regionale di 1° livello che</w:t>
        <w:br/>
        <w:t xml:space="preserve">             potrà disputare nell’anno sportivo successivo.R</w:t>
        <w:br/>
        <w:br/>
        <w:t>E</w:t>
        <w:br/>
        <w:br/>
        <w:t>D</w:t>
        <w:br/>
        <w:t>E                    Art.12 – Rinunce durante il campionato</w:t>
        <w:br/>
        <w:br/>
        <w:t>F</w:t>
        <w:br/>
        <w:t xml:space="preserve">          1.   L'affiliato che rinuncia a giocare un incontro di campionato, subisce la perdita</w:t>
        <w:br/>
        <w:t xml:space="preserve">              della partita e la penalizzazione di tre punti in classifica ed una sanzione</w:t>
        <w:br/>
        <w:t xml:space="preserve">             pecuniaria il cui importo è stabilito dalle circolari di indizione dei campionati.</w:t>
        <w:br/>
        <w:br/>
        <w:br/>
        <w:t>17</w:t>
      </w:r>
    </w:p>
    <w:p>
      <w:r>
        <w:br w:type="page"/>
      </w:r>
    </w:p>
    <w:p>
      <w:pPr>
        <w:spacing w:after="0" w:line="240" w:lineRule="auto"/>
      </w:pPr>
      <w:r>
        <w:t xml:space="preserve">          2.  Alla prima rinuncia, inoltre, sarà incamerato un terzo della cauzione se la rinuncia</w:t>
        <w:br/>
        <w:t xml:space="preserve">             stessa è preannunciata; la metà mancando il preavviso.</w:t>
        <w:br/>
        <w:br/>
        <w:t xml:space="preserve">          3.  Alla seconda rinuncia l'affiliato verrà escluso dal campionato e verrà incamerato</w:t>
        <w:br/>
        <w:t xml:space="preserve">             integralmente il deposito cauzionale.</w:t>
        <w:br/>
        <w:br/>
        <w:t xml:space="preserve">          4.  Qualora, durante lo svolgimento del campionato un affiliato rinunci per due volte</w:t>
        <w:br/>
        <w:t xml:space="preserve">           o si ritiri o, per qualsiasi altro motivo, sia escluso dal campionato stesso, ai fini</w:t>
        <w:br/>
        <w:t>O            della classifica ufficiale non si terrà alcun conto dei risultati conseguiti dall’affiliato</w:t>
        <w:br/>
        <w:t>L             in difetto.</w:t>
        <w:br/>
        <w:br/>
        <w:t>O</w:t>
        <w:br/>
        <w:t xml:space="preserve">          5.   L'affiliato escluso non figurerà nella classifica finale e retrocederà, secondo le</w:t>
        <w:br/>
        <w:t>V</w:t>
        <w:br/>
        <w:t xml:space="preserve">           norme del precedente articolo 11 al campionato regionale di 1° livello che potrà</w:t>
        <w:br/>
        <w:t>A</w:t>
        <w:br/>
        <w:t xml:space="preserve">             disputare nell'anno sportivo successivo.</w:t>
        <w:br/>
        <w:t>L</w:t>
        <w:br/>
        <w:br/>
        <w:t>L        6.   L'affiliato che rinuncia per la seconda volta in una fase successiva al girone di</w:t>
        <w:br/>
        <w:t>A            ritorno di un campionato (play off) viene classificato all'ultimo posto della fase cui</w:t>
        <w:br/>
        <w:t>P          stava partecipando, tranne per i campionati di serie A1, A2 e A3, ove all'affiliato</w:t>
        <w:br/>
        <w:t xml:space="preserve">           che rinuncia per la seconda volta nei play off sarà escluso e retrocesso al</w:t>
        <w:br/>
        <w:t>A</w:t>
        <w:br/>
        <w:t xml:space="preserve">            campionato  regionale  di 1°  livello che  potrà  disputare  nell’anno  sportivo</w:t>
        <w:br/>
        <w:t>N</w:t>
        <w:br/>
        <w:t xml:space="preserve">             successivo.</w:t>
        <w:br/>
        <w:t>A</w:t>
        <w:br/>
        <w:t>I        7.  Ai fini della classifica non sarà considerato alcun risultato conseguito dall'affiliato</w:t>
        <w:br/>
        <w:t>L             in difetto in quella fase, tranne che si tratti di una fase ad eliminazione diretta.</w:t>
        <w:br/>
        <w:t>A</w:t>
        <w:br/>
        <w:t>T        8.  La mancata partecipazione a qualsiasi fase successiva a quella territoriale dei</w:t>
        <w:br/>
        <w:t>I          campionati di categoria comporta l’esclusione dalla manifestazione stessa oltre</w:t>
        <w:br/>
        <w:t xml:space="preserve">           ad una sanzione pecuniaria il cui importo è stabilito dalle circolari di indizione deiE</w:t>
        <w:br/>
        <w:t xml:space="preserve">             campionati.</w:t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18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- SEZIONE SECONDA -</w:t>
        <w:br/>
        <w:t xml:space="preserve">                            IL CAMPO DI GARA</w:t>
        <w:br/>
        <w:br/>
        <w:br/>
        <w:t xml:space="preserve">                        Art.13 – Omologa dei campi di gara</w:t>
        <w:br/>
        <w:br/>
        <w:t xml:space="preserve">          1.  Gli affiliati hanno l’obbligo di disputare le gare in un campo omologato dalla</w:t>
        <w:br/>
        <w:t xml:space="preserve">           FIPAV;</w:t>
        <w:br/>
        <w:br/>
        <w:t>O</w:t>
        <w:br/>
        <w:t xml:space="preserve">          2.  Gli affiliati hanno l'obbligo di richiedere all'organismo competente l'omologazione</w:t>
        <w:br/>
        <w:t>L           del campo di gara. Per omologare l'impianto di gara la società deve versare  il</w:t>
        <w:br/>
        <w:t>O</w:t>
        <w:br/>
        <w:t xml:space="preserve">               relativo diritto di segreteria,  il cui importo è stabilito annualmente, dal Consiglio</w:t>
        <w:br/>
        <w:t>V           Federale.</w:t>
        <w:br/>
        <w:t>A          L'organo omologante rilascia il verbale di omologa. La società è tenuta ad esibirlo</w:t>
        <w:br/>
        <w:t>L              all'arbitro prima di ogni gara.</w:t>
        <w:br/>
        <w:t>L            In caso più squadre della stessa società utilizzino lo stesso impianto, l'omologa</w:t>
        <w:br/>
        <w:t>A          viene effettuata dal Comitato competente all'organizzazione del campionato di</w:t>
        <w:br/>
        <w:t>P           serie maggiore.</w:t>
        <w:br/>
        <w:t xml:space="preserve">            Nel caso di impianti utilizzati da più società, ognuna di queste deve versare  il</w:t>
        <w:br/>
        <w:t>A</w:t>
        <w:br/>
        <w:t xml:space="preserve">              previsto diritto di segreteria per l'omologazione del campo;</w:t>
        <w:br/>
        <w:t>N</w:t>
        <w:br/>
        <w:br/>
        <w:t>A        3.  L’omologa del campo di gara è la procedura attraverso la quale l’organismo</w:t>
        <w:br/>
        <w:t>I         competente accerta e attesta, ai fini sportivi, l’esistenza dei requisiti, delle misure</w:t>
        <w:br/>
        <w:t>L</w:t>
        <w:br/>
        <w:t xml:space="preserve">           e delle attrezzature previste dalle disposizioni federali per il regolare svolgimento</w:t>
        <w:br/>
        <w:t>A</w:t>
        <w:br/>
        <w:t xml:space="preserve">              delle gare.</w:t>
        <w:br/>
        <w:t>T</w:t>
        <w:br/>
        <w:br/>
        <w:t>I        4.  Tutte le partite devono essere disputate in impianti regolarmente omologati dalla</w:t>
        <w:br/>
        <w:t>E         FIPAV; tutte le gare dei campionati nazionali di primo e secondo livello e devono</w:t>
        <w:br/>
        <w:t>N          essere disputate in impianti al coperto. Mentre i campionati regionali di primo e</w:t>
        <w:br/>
        <w:t xml:space="preserve">           secondo livello ed i campionati di categoria potranno essere disputati in impiantiO</w:t>
        <w:br/>
        <w:t>I             all’aperto, previa emanazione di un protocollo specifico e di approvazione del</w:t>
        <w:br/>
        <w:t>Z           Consiglio Federale.</w:t>
        <w:br/>
        <w:br/>
        <w:t>A</w:t>
        <w:br/>
        <w:t xml:space="preserve">          5.  Fanno parte integrante del campo di gioco le attrezzature obbligatorie previste</w:t>
        <w:br/>
        <w:t>R</w:t>
        <w:br/>
        <w:t xml:space="preserve">              dalle Regole di Gioco e dalle circolari di indizione le quali devono risultare</w:t>
        <w:br/>
        <w:t>E</w:t>
        <w:br/>
        <w:t xml:space="preserve">             conformi a quanto prescritto prima dell'inizio di ogni gara.</w:t>
        <w:br/>
        <w:t>D</w:t>
        <w:br/>
        <w:t xml:space="preserve">              Tuttavia l’organismo competente all’omologa, su espressa e motivata richiesta</w:t>
        <w:br/>
        <w:t>E</w:t>
        <w:br/>
        <w:t xml:space="preserve">              degli interessati, può concedere deroghe a tali requisiti e misure, ove accerti che</w:t>
        <w:br/>
        <w:t>F</w:t>
        <w:br/>
        <w:t xml:space="preserve">              nel caso concreto che – in relazione al livello del campionato cui si riferisce la</w:t>
        <w:br/>
        <w:t xml:space="preserve">               richiesta di omologa –  il mancato rispetto di uno o più dei suddetti requisiti e</w:t>
        <w:br/>
        <w:t xml:space="preserve">            misure non impedisca il regolare svolgimento del gioco.</w:t>
        <w:br/>
        <w:br/>
        <w:br/>
        <w:br/>
        <w:t>19</w:t>
      </w:r>
    </w:p>
    <w:p>
      <w:r>
        <w:br w:type="page"/>
      </w:r>
    </w:p>
    <w:p>
      <w:pPr>
        <w:spacing w:after="0" w:line="240" w:lineRule="auto"/>
      </w:pPr>
      <w:r>
        <w:t xml:space="preserve">          6.  La FIPAV è esonerata da qualsiasi responsabilità per ogni incidente agli atleti, ai</w:t>
        <w:br/>
        <w:t xml:space="preserve">               tecnici ed agli ufficiali di gara che potesse verificarsi durante lo svolgimento delle</w:t>
        <w:br/>
        <w:t xml:space="preserve">             gare. La FIPAV, peraltro, è obbligata a stipulare apposita polizza assicurativa a</w:t>
        <w:br/>
        <w:t xml:space="preserve">             favore di tutti i tesserati.</w:t>
        <w:br/>
        <w:br/>
        <w:t xml:space="preserve">          7.   I Comitati Regionali e Territoriali per  i campionati di loro competenza dovranno</w:t>
        <w:br/>
        <w:t xml:space="preserve">              attenersi a quanto disposto dal Consiglio Federale ed inserito in Guida Pratica</w:t>
        <w:br/>
        <w:t xml:space="preserve">              circa le “misure minime per omologazione campi di gioco per i Campionati di serie</w:t>
        <w:br/>
        <w:t>O</w:t>
        <w:br/>
        <w:t xml:space="preserve">           e categoria regionali e territoriali”.</w:t>
        <w:br/>
        <w:t>L           Si ribadisce che per misure minime si intendono quelle al di sotto delle quali non</w:t>
        <w:br/>
        <w:t>O</w:t>
        <w:br/>
        <w:t xml:space="preserve">            sarà possibile concedere alcun tipo di deroga, mentre ogni Comitato potrà</w:t>
        <w:br/>
        <w:t>V           innalzare tali misure nel caso lo ritenesse possibile in relazione alle caratteristiche</w:t>
        <w:br/>
        <w:t>A           dei campi di gioco dislocati sul proprio territorio.</w:t>
        <w:br/>
        <w:t>L            Tali misure delle zone di rispetto, fissate in relazione al livello del campionato</w:t>
        <w:br/>
        <w:t>L          considerando le misure idonee per il regolare svolgimento del gioco di quel tipo</w:t>
        <w:br/>
        <w:t>A             di campionato, si devono intendere prive di presenza di pubblico.</w:t>
        <w:br/>
        <w:t>P         La concessione delle omologhe dei campi di gara dovrà rispettare eventuali</w:t>
        <w:br/>
        <w:t xml:space="preserve">              specifiche prescrizioni derivanti dall’applicazione delle vigenti disposizioni in</w:t>
        <w:br/>
        <w:t>A</w:t>
        <w:br/>
        <w:t xml:space="preserve">             materia di sicurezza sugli impianti sportivi.</w:t>
        <w:br/>
        <w:t>N</w:t>
        <w:br/>
        <w:t xml:space="preserve">         A tal riguardo si precisa che le zone libere si intendono tali se prive da qualsiasi</w:t>
        <w:br/>
        <w:t>A</w:t>
        <w:br/>
        <w:t>I           ostacolo sia fisso che mobile (attrezzi ginnici a muro, pertiche, quadri svedesi,</w:t>
        <w:br/>
        <w:t>L          colonne e rientranze, scalini a ridosso dell’area di gioco, ecc.) con particolare</w:t>
        <w:br/>
        <w:t>A           attenzione alla pericolosità in caso di impatto da parte degli atleti. Anche le</w:t>
        <w:br/>
        <w:t>T          panchine dei giocatori e il tavolo del segnapunti devono essere posizionate fuori</w:t>
        <w:br/>
        <w:t>I            dalla zona di rispetto.</w:t>
        <w:br/>
        <w:t xml:space="preserve">               In presenza di ostacoli nelle zone di rispetto, si raccomanda la subordinazione</w:t>
        <w:br/>
        <w:t>E            della concessione della omologa all’adozione di idonee misure precauzionali</w:t>
        <w:br/>
        <w:t>N          (idonee protezioni o rimozione), che devono essere riportate sul verbale di</w:t>
        <w:br/>
        <w:t>O          omologazione e che il primo arbitro verificherà prima dell’inizio delle gare.</w:t>
        <w:br/>
        <w:t>I           Si ricorda infine che il rilascio della omologazione dei campi di gioco in base ai</w:t>
        <w:br/>
        <w:t>Z</w:t>
        <w:br/>
        <w:t xml:space="preserve">              suddetti requisiti è atto al regolare svolgimento delle gare dal punto di vista</w:t>
        <w:br/>
        <w:t>A</w:t>
        <w:br/>
        <w:t xml:space="preserve">              sportivo e pertanto l’applicazione di ogni o qualsiasi norma di prevenzione e/o</w:t>
        <w:br/>
        <w:t>R</w:t>
        <w:br/>
        <w:t xml:space="preserve">             sicurezza previste dalle competenti Autorità in materia di agibilità per Campi</w:t>
        <w:br/>
        <w:t>E            Sportivi, Palestre, ecc., con o senza ammissione di pubblico pagante o meno,</w:t>
        <w:br/>
        <w:t>D           spetta esclusivamente alle Società o Enti preposti alla cura e/o manutenzione dei</w:t>
        <w:br/>
        <w:t>E          complessi ove le manifestazioni sono previste o hanno luogo.</w:t>
        <w:br/>
        <w:t>F</w:t>
        <w:br/>
        <w:t xml:space="preserve">          8.  L'omologa dovrà essere rinnovata ogni anno ed il relativo verbale dovrà essere</w:t>
        <w:br/>
        <w:t xml:space="preserve">             tenuto sempre a disposizione dell'arbitro.</w:t>
        <w:br/>
        <w:br/>
        <w:br/>
        <w:br/>
        <w:t>20</w:t>
      </w:r>
    </w:p>
    <w:p>
      <w:r>
        <w:br w:type="page"/>
      </w:r>
    </w:p>
    <w:p>
      <w:pPr>
        <w:spacing w:after="0" w:line="240" w:lineRule="auto"/>
      </w:pPr>
      <w:r>
        <w:t xml:space="preserve">          9.  Ogni  variazione  apportata  al campo  di  gioco  dovrà  essere  comunicata</w:t>
        <w:br/>
        <w:t xml:space="preserve">             all'organismo competente per l'omologa il quale, se del caso, procederà ad una</w:t>
        <w:br/>
        <w:t xml:space="preserve">           nuova omologa.</w:t>
        <w:br/>
        <w:br/>
        <w:t xml:space="preserve">         10. L'affiliato è l'unico responsabile della conservazione del campo di gioco e delle</w:t>
        <w:br/>
        <w:t xml:space="preserve">           sue attrezzature nonché della sua efficienza ed agibilità.</w:t>
        <w:br/>
        <w:br/>
        <w:t xml:space="preserve">         11.  Il primo arbitro è l'unico giudice insindacabile dell'agibilità del campo, nonché</w:t>
        <w:br/>
        <w:t xml:space="preserve">              dello stato del terreno di gioco e delle attrezzature prima e durante la gara, il tutto</w:t>
        <w:br/>
        <w:t>O          dovrà essere conforme a quanto indicato nel Verbale di Omologazione Campo.</w:t>
        <w:br/>
        <w:br/>
        <w:t>L</w:t>
        <w:br/>
        <w:t>O       12. Nei campionati di serie A, qualora il primo arbitro, prima dell'inizio di una gara, di</w:t>
        <w:br/>
        <w:t>V         sua iniziativa o dietro formale reclamo da parte della squadra ospitata, accerti</w:t>
        <w:br/>
        <w:t>A            l'esistenza di gravi irregolarità di campo non immediatamente eliminabili, non</w:t>
        <w:br/>
        <w:t>L          darà inizio alla gara. In sede di omologa, il Giudice:</w:t>
        <w:br/>
        <w:t>L           a) se le gravi irregolarità del campo non sono imputabili alla volontà dell'affiliato</w:t>
        <w:br/>
        <w:t>A              ospitante,  disporrà   il  recupero  della  gara  -  in  data che  sarà  fissata</w:t>
        <w:br/>
        <w:t>P             dall’organismo competente per l’organizzazione  - ed a carico  dell’affiliato</w:t>
        <w:br/>
        <w:t xml:space="preserve">                ospitante  il rimborso dei maggiori costi sostenuti dalla squadra ospite (in</w:t>
        <w:br/>
        <w:t>A              particolare spese effettivamente sostenute per soggiorno e trasferta) ed è</w:t>
        <w:br/>
        <w:t>N             tenuta a versare ulteriori due tasse gara (la propria e quella della società</w:t>
        <w:br/>
        <w:t>A              ospite) prima della gara di recupero;</w:t>
        <w:br/>
        <w:br/>
        <w:br/>
        <w:t>I              b) se le irregolarità di campo sono da imputare all'affiliato ospitante, omologherà</w:t>
        <w:br/>
        <w:t>L               l’incontro con il punteggio più sfavorevole all’affiliato ospitante e lo sanzionerà</w:t>
        <w:br/>
        <w:t>A           con una multa.</w:t>
        <w:br/>
        <w:t>T            Durante lo svolgimento dei play off la gara rinviata dovrà essere recuperata</w:t>
        <w:br/>
        <w:t>I            prima del turno successivo previsto dal calendario. Successivamente, in sede</w:t>
        <w:br/>
        <w:t>E                di omologa  il Giudice, accertate le eventuali responsabilità, o omologherà la</w:t>
        <w:br/>
        <w:t>N            gara recuperata o dichiarerà perdente la squadra ospitante con  il punteggio</w:t>
        <w:br/>
        <w:t xml:space="preserve">                più sfavorevole.O</w:t>
        <w:br/>
        <w:br/>
        <w:t>I       13. In tutti gli altri campionati, qualora il primo arbitro, prima dell'inizio di una gara, diZ</w:t>
        <w:br/>
        <w:t xml:space="preserve">           sua iniziativa o dietro formale reclamo da parte della squadra ospitata, accerti</w:t>
        <w:br/>
        <w:t>A</w:t>
        <w:br/>
        <w:t xml:space="preserve">              l'esistenza di gravi irregolarità di campo non immediatamente eliminabili, esigerà</w:t>
        <w:br/>
        <w:t>R</w:t>
        <w:br/>
        <w:t xml:space="preserve">           che l'affiliato ospitante reperisca un campo regolamentare sul quale far disputare</w:t>
        <w:br/>
        <w:t>E</w:t>
        <w:br/>
        <w:t xml:space="preserve">                l'incontro. La partita dovrà avere inizio entro un periodo di tempo determinato</w:t>
        <w:br/>
        <w:t>D</w:t>
        <w:br/>
        <w:t xml:space="preserve">                dall’arbitro come congruo rispetto alla situazione ma comunque non superiore</w:t>
        <w:br/>
        <w:t>E</w:t>
        <w:br/>
        <w:t xml:space="preserve">                alle due ore rispetto all’orario di inizio previsto.</w:t>
        <w:br/>
        <w:t>F</w:t>
        <w:br/>
        <w:t xml:space="preserve">            Nel caso che non vi sia un campo di riserva non farà disputare l'incontro e la</w:t>
        <w:br/>
        <w:t xml:space="preserve">            squadra ospitante, in sede di omologa, sarà dichiarata perdente con il punteggio</w:t>
        <w:br/>
        <w:t xml:space="preserve">              più sfavorevole.</w:t>
        <w:br/>
        <w:br/>
        <w:br/>
        <w:br/>
        <w:t>21</w:t>
      </w:r>
    </w:p>
    <w:p>
      <w:r>
        <w:br w:type="page"/>
      </w:r>
    </w:p>
    <w:p>
      <w:pPr>
        <w:spacing w:after="0" w:line="240" w:lineRule="auto"/>
      </w:pPr>
      <w:r>
        <w:t xml:space="preserve">             Nelle indizioni dei campionati deve essere sempre specificato se esiste l’obbligo</w:t>
        <w:br/>
        <w:t xml:space="preserve">                di avere un campo di riserva nel caso di inagibilità improvvisa del proprio campo</w:t>
        <w:br/>
        <w:t xml:space="preserve">                di gioco.</w:t>
        <w:br/>
        <w:br/>
        <w:t xml:space="preserve">         14. In caso di mancato svolgimento di un incontro di campionato per le cause di cui</w:t>
        <w:br/>
        <w:t xml:space="preserve">                ai commi precedenti, nell’eventualità del recupero della gara stessa, l’affiliato</w:t>
        <w:br/>
        <w:t xml:space="preserve">             ospitante dovrà corrispondere  i costi della trasferta alla società ospite secondo</w:t>
        <w:br/>
        <w:t xml:space="preserve">            quanto stabilito nelle circolari di indizione.</w:t>
        <w:br/>
        <w:br/>
        <w:t>O       15. Solo in caso di inagibilità del campo di gara, accertata dall’Ufficiale di Gara, ed in</w:t>
        <w:br/>
        <w:t>L         mancanza del verbale di omologa, l'arbitro dovrà accertarsi della regolarità del</w:t>
        <w:br/>
        <w:t>O           terreno di gioco prima di dare inizio all'incontro.</w:t>
        <w:br/>
        <w:br/>
        <w:t>V</w:t>
        <w:br/>
        <w:t>A       16. L'arbitro ha facoltà di dichiarare inagibile un campo anche omologato se fossero</w:t>
        <w:br/>
        <w:t>L            variate le condizioni riportate nel verbale, ed applicherà quanto previsto nei</w:t>
        <w:br/>
        <w:t>L           precedenti commi 12 e 13.</w:t>
        <w:br/>
        <w:br/>
        <w:t>A</w:t>
        <w:br/>
        <w:t xml:space="preserve">         17. Gli affiliati che non siano in grado di presentare  il verbale di omologa saranno</w:t>
        <w:br/>
        <w:t>P</w:t>
        <w:br/>
        <w:t xml:space="preserve">               puniti con la multa.</w:t>
        <w:br/>
        <w:br/>
        <w:t>A</w:t>
        <w:br/>
        <w:t xml:space="preserve">         18.  Il campo di gioco deve essere libero, in assetto di gioco secondo quanto previsto</w:t>
        <w:br/>
        <w:t>N</w:t>
        <w:br/>
        <w:t xml:space="preserve">              dal verbale di omologazione. Ove il campo non fosse nelle condizioni suddette,</w:t>
        <w:br/>
        <w:t>A              l’arbitro  richiederà  all'affiliato  ospitante  di  ripristinare  immediatamente  le</w:t>
        <w:br/>
        <w:t>I           condizioni di cui sopra e, in caso di ritardato inizio dell’incontro, in sede diL</w:t>
        <w:br/>
        <w:t xml:space="preserve">            omologa, la squadra ospitante sarà sanzionata con una multa.</w:t>
        <w:br/>
        <w:t>A</w:t>
        <w:br/>
        <w:br/>
        <w:t>T       19. Nell’ambito dei comuni compresi nel proprio Comitato Territoriale FIPAV o, per</w:t>
        <w:br/>
        <w:t>I         comprovata carenza di impianti, in comuni limitrofi di altro Comitato Territoriale</w:t>
        <w:br/>
        <w:t>E           previa autorizzazione dell’organismo competente ai sensi del precedente articolo</w:t>
        <w:br/>
        <w:t>N         2 salvo diverse disposizioni emanate annualmente dalle circolari di indizione.</w:t>
        <w:br/>
        <w:t>O           Invece, nel caso di affiliati che vogliano disputare le gare di un determinato</w:t>
        <w:br/>
        <w:t>I         Campionato in un comune di un Comitato Territoriale contiguo a quello di</w:t>
        <w:br/>
        <w:t>Z          appartenenza non per carenza di impianti ma per loro scelta, dovranno allegare</w:t>
        <w:br/>
        <w:t>A             alla relativa richiesta  il parere dell’organo competente all’organizzazione del</w:t>
        <w:br/>
        <w:t>R         Campionato interessato, dei due Comitati Territoriali interessati e del proprio</w:t>
        <w:br/>
        <w:t>E          Comitato Regionale o dei due Comitati Regionali interessati nel caso il Comitato</w:t>
        <w:br/>
        <w:t>D            Territoriale contiguo appartenga ad altra Regione.</w:t>
        <w:br/>
        <w:t>E          Nel caso di parere negativo anche di uno solo dei soggetti suddetti, la decisione</w:t>
        <w:br/>
        <w:t>F            finale spetta al Consiglio Federale.</w:t>
        <w:br/>
        <w:br/>
        <w:br/>
        <w:br/>
        <w:br/>
        <w:br/>
        <w:t>22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Art.14 – Cambi di campo</w:t>
        <w:br/>
        <w:br/>
        <w:t xml:space="preserve">          1.  Le richieste di cambi di campo, congruamente motivate e documentate, devono</w:t>
        <w:br/>
        <w:t xml:space="preserve">             pervenire all’organismo competente cinque giorni prima o nel diverso termine</w:t>
        <w:br/>
        <w:t xml:space="preserve">                stabilito nelle rispettive Circolari di indizione della data prevista per la disputa</w:t>
        <w:br/>
        <w:t xml:space="preserve">              della gara accompagnate dalla relativa tassa.</w:t>
        <w:br/>
        <w:t xml:space="preserve">            Nei campionati di Serie Nazionale, la richiesta del cambio di campo, fermo</w:t>
        <w:br/>
        <w:t xml:space="preserve">            restando la sussistenza di comprovate esigenze, può pervenire all’organismo</w:t>
        <w:br/>
        <w:t xml:space="preserve">            competente in un limite di tempo inferiore ai cinque giorni secondo le modalitàO</w:t>
        <w:br/>
        <w:t xml:space="preserve">               riportate nelle circolari di indizione.L</w:t>
        <w:br/>
        <w:br/>
        <w:t>O        2.  Non sono consentiti arbitrari spostamenti di campo da parte delle squadre</w:t>
        <w:br/>
        <w:t>V            ospitanti salvo che per comprovate esigenze venutesi a creare in un limite di</w:t>
        <w:br/>
        <w:t>A         tempo inferiore a quello previsto al precedente comma 1 le quali dovranno essere</w:t>
        <w:br/>
        <w:t>L         documentate in sede di omologa. In tale ipotesi l'affiliato ospitante dovrà mettere</w:t>
        <w:br/>
        <w:t>L         a disposizione il nuovo campo entro 30 minuti dall’orario di inizio previsto.</w:t>
        <w:br/>
        <w:t>A</w:t>
        <w:br/>
        <w:t>P        3.  Gli affiliati sanzionati con la squalifica del proprio campo, devono segnalare un</w:t>
        <w:br/>
        <w:t xml:space="preserve">          campo di gioco idoneo allo svolgimento del campionato cui si partecipa, ubicato</w:t>
        <w:br/>
        <w:t>A             in un comune diverso da quella della propria sede e distante almeno 70 km. dalla</w:t>
        <w:br/>
        <w:t>N         sede dell’impianto squalificato. Non è ammesso disputare la gara in casa della</w:t>
        <w:br/>
        <w:t>A          squadra ospite</w:t>
        <w:br/>
        <w:t>I         Le modalità e  i tempi per la segnalazione dell’impianto sono riportate nelle</w:t>
        <w:br/>
        <w:t>L             circolari di indizione.</w:t>
        <w:br/>
        <w:t>A</w:t>
        <w:br/>
        <w:br/>
        <w:t>T</w:t>
        <w:br/>
        <w:br/>
        <w:br/>
        <w:t>I</w:t>
        <w:br/>
        <w:t xml:space="preserve">                        Art.15 – Ingresso ai campi di gioco</w:t>
        <w:br/>
        <w:t>E</w:t>
        <w:br/>
        <w:t>N        1.  Gli affiliati hanno l'obbligo di permettere l'accesso al pubblico per assistere alle</w:t>
        <w:br/>
        <w:t>O           manifestazioni regolarmente autorizzate.</w:t>
        <w:br/>
        <w:br/>
        <w:br/>
        <w:t>I          Può essere previsto l’ingresso a pagamento, secondo le normative attualmente</w:t>
        <w:br/>
        <w:t>Z            vigenti in materia.</w:t>
        <w:br/>
        <w:t>A</w:t>
        <w:br/>
        <w:t>R        2.  Hanno diritto al libero ingresso i dirigenti federali, gli arbitri, gli allenatori e gli atleti</w:t>
        <w:br/>
        <w:t>E            azzurri purché muniti delle apposite tessere rilasciate dalla FIPAV ai sensi della</w:t>
        <w:br/>
        <w:t>D          normativa vigente in materia.</w:t>
        <w:br/>
        <w:br/>
        <w:t>E</w:t>
        <w:br/>
        <w:t xml:space="preserve">          3.  Nelle gare che, per effetto del relativo provvedimento disciplinare, si disputano a</w:t>
        <w:br/>
        <w:t>F</w:t>
        <w:br/>
        <w:t xml:space="preserve">             porte chiuse è consentito l’accesso al campo di gioco di tutti i tesserati iscritti al</w:t>
        <w:br/>
        <w:t xml:space="preserve">               referto, gli ufficiali di gara e segnapunti, il dirigente addetto all’arbitro, il custode</w:t>
        <w:br/>
        <w:t xml:space="preserve">           o addetto dell’impianto, gli addetti all’asciugatura ove previsti, i raccattapalle ove</w:t>
        <w:br/>
        <w:br/>
        <w:br/>
        <w:br/>
        <w:t>23</w:t>
      </w:r>
    </w:p>
    <w:p>
      <w:r>
        <w:br w:type="page"/>
      </w:r>
    </w:p>
    <w:p>
      <w:pPr>
        <w:spacing w:after="0" w:line="240" w:lineRule="auto"/>
      </w:pPr>
      <w:r>
        <w:t xml:space="preserve">                previsti, l’addetto al tabellone ove previsto,  i soggetti indicati al precedente</w:t>
        <w:br/>
        <w:t xml:space="preserve">         comma 2, la stampa accreditata ed eventuali operatori per riprese televisive.</w:t>
        <w:br/>
        <w:br/>
        <w:br/>
        <w:t xml:space="preserve">                             Art.16 – Servizio d'ordine</w:t>
        <w:br/>
        <w:br/>
        <w:t xml:space="preserve">        Secondo le norme previste dalle leggi in vigore, gli affiliati sono responsabili del</w:t>
        <w:br/>
        <w:t xml:space="preserve">        mantenimento dell'ordine nei campi di gioco, della tutela degli ufficiali di gara, dei</w:t>
        <w:br/>
        <w:t xml:space="preserve">           dirigenti federali e delle squadre ospitate prima, durante e dopo l'incontro, dal loroO</w:t>
        <w:br/>
        <w:t xml:space="preserve">          arrivo nei pressi dell’impianto e fino alla loro partenza dalla zona sede dell’impianto,</w:t>
        <w:br/>
        <w:t>L</w:t>
        <w:br/>
        <w:t xml:space="preserve">        nonché del comportamento dei propri sostenitori.</w:t>
        <w:br/>
        <w:t>O</w:t>
        <w:br/>
        <w:br/>
        <w:t>V</w:t>
        <w:br/>
        <w:br/>
        <w:t>A</w:t>
        <w:br/>
        <w:t>L                          Art.17 – Doveri di ospitalità</w:t>
        <w:br/>
        <w:br/>
        <w:t>L</w:t>
        <w:br/>
        <w:t xml:space="preserve">            L’affiliato ospitante dovrà tenere in efficienza lo spogliatoio per gli Ufficiali di Gara eA</w:t>
        <w:br/>
        <w:t xml:space="preserve">         per la squadra ospitata e dovrà provvedere alla dovuta assistenza in caso di incidenti</w:t>
        <w:br/>
        <w:t>P</w:t>
        <w:br/>
        <w:t xml:space="preserve">        e ogni qualvolta se ne ravvisi la necessità.</w:t>
        <w:br/>
        <w:br/>
        <w:t>A</w:t>
        <w:br/>
        <w:br/>
        <w:t>N</w:t>
        <w:br/>
        <w:br/>
        <w:t>A</w:t>
        <w:br/>
        <w:br/>
        <w:br/>
        <w:t>I</w:t>
        <w:br/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24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- SEZIONE TERZA -</w:t>
        <w:br/>
        <w:t xml:space="preserve">                     GLI ATLETI E LE SQUADRE</w:t>
        <w:br/>
        <w:br/>
        <w:br/>
        <w:t xml:space="preserve">               Art.18 – Limiti di impiego dei giocatori nei campionati</w:t>
        <w:br/>
        <w:br/>
        <w:t xml:space="preserve">          1.  Non possono partecipare alle gare di campionato:</w:t>
        <w:br/>
        <w:t xml:space="preserve">              a) gli atleti non tesserati o non utilizzabili a mente del Regolamento Affiliazione e</w:t>
        <w:br/>
        <w:t>O            Tesseramento;</w:t>
        <w:br/>
        <w:t>L           b) gli atleti stranieri, nei campionati di serie B o inferiori, fatta eccezione per gli</w:t>
        <w:br/>
        <w:t xml:space="preserve">                     atleti di cittadinanza straniera ma di federazione sportiva italiana, in base alleO</w:t>
        <w:br/>
        <w:t xml:space="preserve">               normative stabilite dal Consiglio Federale;V</w:t>
        <w:br/>
        <w:t xml:space="preserve">               c) gli atleti non utilizzabili in base alle norme emanate annualmente dal Consiglio</w:t>
        <w:br/>
        <w:t>A</w:t>
        <w:br/>
        <w:t xml:space="preserve">               Federale sulla partecipazione degli atleti in diversi campionati di serie.</w:t>
        <w:br/>
        <w:t>L</w:t>
        <w:br/>
        <w:t xml:space="preserve">              d) gli atleti con certificato medico di idoneità agonistica scaduto;L</w:t>
        <w:br/>
        <w:t xml:space="preserve">              e) gli atleti e qualsiasi altro tesserato colpito da provvedimento di squalifica oA</w:t>
        <w:br/>
        <w:t xml:space="preserve">              sospensione a mente degli articoli 96 e 97 del Regolamento Giurisdizionale.</w:t>
        <w:br/>
        <w:t>P</w:t>
        <w:br/>
        <w:br/>
        <w:t xml:space="preserve">          2.  La violazione delle disposizioni di cui al precedente comma, costituisce infrazione</w:t>
        <w:br/>
        <w:t>A</w:t>
        <w:br/>
        <w:t xml:space="preserve">               disciplinare punibile:</w:t>
        <w:br/>
        <w:t>N</w:t>
        <w:br/>
        <w:t xml:space="preserve">              1) nelle ipotesi di cui alle lettere a) - b) - c) e d) con le sanzioni previste nel</w:t>
        <w:br/>
        <w:t>A</w:t>
        <w:br/>
        <w:t>I           Regolamento Affiliazione e Tesseramento;</w:t>
        <w:br/>
        <w:t>L           2) nelle ipotesi di cui alla lettera e) con le sanzioni di cui agli articoli 110,111,112</w:t>
        <w:br/>
        <w:t>A           e 113 del Regolamento Giurisdizionale</w:t>
        <w:br/>
        <w:br/>
        <w:t>T</w:t>
        <w:br/>
        <w:br/>
        <w:br/>
        <w:t>I</w:t>
        <w:br/>
        <w:br/>
        <w:t xml:space="preserve">                                 Art.19 – I capitaniE</w:t>
        <w:br/>
        <w:br/>
        <w:t>N</w:t>
        <w:br/>
        <w:t xml:space="preserve">        Secondo quanto previsto dalle Regole di Gioco, la qualifica di capitano spetta soltanto</w:t>
        <w:br/>
        <w:t>O        ai giocatori effettivamente partecipanti al gioco. In caso di uscita dal terreno di gioco</w:t>
        <w:br/>
        <w:t>I       per una qualsiasi ragione la qualifica stessa deve essere trasferita ad altro giocatore</w:t>
        <w:br/>
        <w:t>Z</w:t>
        <w:br/>
        <w:t xml:space="preserve">         partecipante al gioco con i relativi diritti e doveri.</w:t>
        <w:br/>
        <w:t>A</w:t>
        <w:br/>
        <w:br/>
        <w:t>R</w:t>
        <w:br/>
        <w:br/>
        <w:t>E</w:t>
        <w:br/>
        <w:t>D              Art.20 – Elenco dei tesserati partecipanti alle gare</w:t>
        <w:br/>
        <w:t>E                          (modulo CAMP3)</w:t>
        <w:br/>
        <w:br/>
        <w:t>F</w:t>
        <w:br/>
        <w:t xml:space="preserve">          1.  Le società devono presentare l’elenco di tutti  i propri tesserati da iscrivere a</w:t>
        <w:br/>
        <w:t xml:space="preserve">               referto  (atleti,  dirigente accompagnatore,  allenatori,  medico,  fisioterapista,</w:t>
        <w:br/>
        <w:t xml:space="preserve">              dirigente addetto all’arbitro, ecc.) completo dei numeri di maglia degli atleti, dei</w:t>
        <w:br/>
        <w:br/>
        <w:br/>
        <w:t>25</w:t>
        <w:br/>
        <w:br/>
        <w:t xml:space="preserve">            (*) comma n.1b Art.18 modificato dal CF nella seduta del 15/16 giugno 2023 con Delibera n.91/2023</w:t>
      </w:r>
    </w:p>
    <w:p>
      <w:r>
        <w:br w:type="page"/>
      </w:r>
    </w:p>
    <w:p>
      <w:pPr>
        <w:spacing w:after="0" w:line="240" w:lineRule="auto"/>
      </w:pPr>
      <w:r>
        <w:t xml:space="preserve">            numeri di matricola, della data di nascita e degli estremi dei documenti di</w:t>
        <w:br/>
        <w:t xml:space="preserve">             riconoscimento e di quanto altro richiesto, che deve essere obbligatoriamente</w:t>
        <w:br/>
        <w:t xml:space="preserve">              redatto on  line  nell’apposita piattaforma informatica della FIPAV senza  la</w:t>
        <w:br/>
        <w:t xml:space="preserve">               possibilità di aggiungere a mano altri tesserati.</w:t>
        <w:br/>
        <w:t xml:space="preserve">           Le società che non presenteranno  il modulo CAMP3 redatto on-line oppure lo</w:t>
        <w:br/>
        <w:t xml:space="preserve">            presenteranno con dei tesserati aggiunti a mano, incorreranno in una sanzione</w:t>
        <w:br/>
        <w:t xml:space="preserve">             pecuniaria da parte del Giudice Sportivo per ogni gara in difetto.</w:t>
        <w:br/>
        <w:t xml:space="preserve">            Nel caso in cui siano stati aggiunti tesserati a mano dovranno essere presentati</w:t>
        <w:br/>
        <w:t xml:space="preserve">                agli arbitri i moduli che attestano l’avvenuto tesseramento come specificato dallaO</w:t>
        <w:br/>
        <w:t>L         norma di attuazione emanate annualmente; in assenza di ciò tali tesserati non</w:t>
        <w:br/>
        <w:t xml:space="preserve">            potranno essere ammessi alla gara.O</w:t>
        <w:br/>
        <w:br/>
        <w:t>V        2.  L'elenco  sottoscritto dal dirigente e dal capitano deve essere consegnato</w:t>
        <w:br/>
        <w:t>A              all'arbitro, o comunque reso disponibile nelle modalità indicate dalle Circolari di</w:t>
        <w:br/>
        <w:t>L           Indizione dei Campionati, dal capitano, almeno trenta minuti prima dell'inizio</w:t>
        <w:br/>
        <w:t>L            dell'incontro per essere riportato sul referto di gara.</w:t>
        <w:br/>
        <w:t>A</w:t>
        <w:br/>
        <w:t>P        3.  Tranne  disposizioni  contrarie,  nelle  fasi e  finali a concentramento che  si</w:t>
        <w:br/>
        <w:t xml:space="preserve">             disputano in sede unica, l’elenco degli atleti non può variare per tutta la durata</w:t>
        <w:br/>
        <w:t>A            della manifestazione e quindi l’elenco degli atleti è valido per l’intera durata della</w:t>
        <w:br/>
        <w:t>N           manifestazione.</w:t>
        <w:br/>
        <w:t>A            Gli atleti che svolgono le funzioni del Libero e del secondo Libero, ove previsto,</w:t>
        <w:br/>
        <w:t>I         non devono essere necessariamente sempre gli stessi e pertanto possono anche</w:t>
        <w:br/>
        <w:t>L</w:t>
        <w:br/>
        <w:t xml:space="preserve">            cambiare fra una gara e l’altra delle fasi e finali a concentramento.</w:t>
        <w:br/>
        <w:t>A</w:t>
        <w:br/>
        <w:br/>
        <w:t>T        4.    Il numero massimo di atleti iscrivibili sull’elenco viene stabilito annualmente dalle</w:t>
        <w:br/>
        <w:t>I             circolari di indizione.</w:t>
        <w:br/>
        <w:br/>
        <w:t>E</w:t>
        <w:br/>
        <w:t xml:space="preserve">          5.   I tesserati non compresi nell'elenco non possono prendere parte alla gara.</w:t>
        <w:br/>
        <w:t>N</w:t>
        <w:br/>
        <w:br/>
        <w:t>O</w:t>
        <w:br/>
        <w:br/>
        <w:br/>
        <w:t>I</w:t>
        <w:br/>
        <w:t>Z           Art.21 – Riconoscimento Tesserati partecipanti alle gare</w:t>
        <w:br/>
        <w:br/>
        <w:t>A</w:t>
        <w:br/>
        <w:t>R        1.    Il dirigente accompagnatore della squadra è obbligato a presentare  all'arbitro</w:t>
        <w:br/>
        <w:t>E          unitamente all'elenco di cui al precedente articolo, i documenti di identità necessari</w:t>
        <w:br/>
        <w:t xml:space="preserve">             per l’identificazione di tutti i tesserati inseriti nell’elenco.D</w:t>
        <w:br/>
        <w:t xml:space="preserve">            Nel caso di mancanza del documento di riconoscimento può essere presentata unaE</w:t>
        <w:br/>
        <w:t>F            autocertificazione secondo le norme previste annualmente dal Consiglio Federale.</w:t>
        <w:br/>
        <w:br/>
        <w:t xml:space="preserve">          2.  Soltanto il capitano della squadra avversaria ha il diritto di verificare l’elenco degli</w:t>
        <w:br/>
        <w:t xml:space="preserve">                 atleti appartenenti all'altra squadra.</w:t>
        <w:br/>
        <w:br/>
        <w:br/>
        <w:br/>
        <w:t>26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Art.22 – Servizio di Primo Soccorso</w:t>
        <w:br/>
        <w:br/>
        <w:t xml:space="preserve">          In tutti i campionati di ogni serie e categoria, in tutte le manifestazioni e in tutti Tornei</w:t>
        <w:br/>
        <w:t xml:space="preserve">          autorizzati dalla FIPAV, le società ospitanti, gli enti o le società organizzatrici devono</w:t>
        <w:br/>
        <w:t xml:space="preserve">          garantire un servizio di Primo Soccorso con la presenza di un defibrillatore e del</w:t>
        <w:br/>
        <w:t xml:space="preserve">           relativo addetto al suo utilizzo.</w:t>
        <w:br/>
        <w:t xml:space="preserve">         Nei Campionati di Serie B deve essere presente anche un Medico di Servizio.</w:t>
        <w:br/>
        <w:t xml:space="preserve">         Nei campionati di Serie A deve essere presente anche l’ambulanza e, laddove vi è la</w:t>
        <w:br/>
        <w:t xml:space="preserve">        presenza di pubblico, un secondo Medico di servizio.O</w:t>
        <w:br/>
        <w:t xml:space="preserve">        Annualmente  il Consiglio Federale regolamenta le modalità del servizio di PrimoL</w:t>
        <w:br/>
        <w:t xml:space="preserve">         Soccorso.</w:t>
        <w:br/>
        <w:t>O</w:t>
        <w:br/>
        <w:t xml:space="preserve">          In caso di assenza di quanto previsto, la gara non potrà essere disputata e la squadra</w:t>
        <w:br/>
        <w:t>V</w:t>
        <w:br/>
        <w:t xml:space="preserve">          ospitante in sede di omologa sarà sanzionata dal Giudice Sportivo con la perdita</w:t>
        <w:br/>
        <w:t>A</w:t>
        <w:br/>
        <w:t xml:space="preserve">          dell’incontro con il punteggio più sfavorevole.</w:t>
        <w:br/>
        <w:t>L</w:t>
        <w:br/>
        <w:br/>
        <w:t>L</w:t>
        <w:br/>
        <w:br/>
        <w:t>A</w:t>
        <w:br/>
        <w:t>P                      Art.23 – Assenza squadra in campo</w:t>
        <w:br/>
        <w:br/>
        <w:t>A        1.  La squadra che non sia in grado di iniziare il gioco entro i trenta minuti successivi</w:t>
        <w:br/>
        <w:t>N             all'ora fissata in calendario, in sede di omologa, verrà considerata rinunciataria</w:t>
        <w:br/>
        <w:t>A         con conseguente applicazione delle disposizioni di cui all'articolo 12 del presente</w:t>
        <w:br/>
        <w:t>I          Regolamento. In questa ipotesi, al referto deve essere allegato l'elenco dei</w:t>
        <w:br/>
        <w:t>L            giocatori consegnato all'arbitro dal capitano della squadra presente. L'arbitro</w:t>
        <w:br/>
        <w:t>A          dovrà comunque procedere al riconoscimento dei giocatori presenti.</w:t>
        <w:br/>
        <w:br/>
        <w:t>T</w:t>
        <w:br/>
        <w:br/>
        <w:br/>
        <w:t>I          2.  Se entro il termine d'attesa la squadra assente preannuncia con qualunque forma</w:t>
        <w:br/>
        <w:t xml:space="preserve">                           il ritardo dovuto ad evento non colpevole, l'arbitro dovrà protrarre  il tempo di</w:t>
        <w:br/>
        <w:t>E           attesa secondo le necessità e comunque non oltre due ore.</w:t>
        <w:br/>
        <w:t>N</w:t>
        <w:br/>
        <w:t>O        3.  Nel caso in cui l'assenza sia determinata da evento non colpevole, preannunciato</w:t>
        <w:br/>
        <w:br/>
        <w:br/>
        <w:t>I              nei modi di cui al comma 2, la squadra assente dovrà, entro  il termine di due</w:t>
        <w:br/>
        <w:t>Z            giorni dal compimento dell’evento, presentare un’istanza al Giudice Sportivo</w:t>
        <w:br/>
        <w:t>A         competente all’omologa della gara contenente l’indicazione dell’oggetto, delle</w:t>
        <w:br/>
        <w:t>R            ragioni su cui è fondata e la relativa documentazione probatoria.</w:t>
        <w:br/>
        <w:t>E</w:t>
        <w:br/>
        <w:t>D        4.  In sede di omologa  il Giudice Sportivo non riscontrando la colpa disporrà per  il</w:t>
        <w:br/>
        <w:t>E          recupero della gara.</w:t>
        <w:br/>
        <w:br/>
        <w:t>F</w:t>
        <w:br/>
        <w:t xml:space="preserve">          5.  Se ambedue le squadre non si presentano regolarmente sul campo, salvo le</w:t>
        <w:br/>
        <w:t xml:space="preserve">              disposizioni contenute nei commi precedenti, entrambe verranno considerate</w:t>
        <w:br/>
        <w:t xml:space="preserve">          come rinunciatarie e la gara verrà omologata con il punteggio più sfavorevole ad</w:t>
        <w:br/>
        <w:br/>
        <w:br/>
        <w:br/>
        <w:t>27</w:t>
      </w:r>
    </w:p>
    <w:p>
      <w:r>
        <w:br w:type="page"/>
      </w:r>
    </w:p>
    <w:p>
      <w:pPr>
        <w:spacing w:after="0" w:line="240" w:lineRule="auto"/>
      </w:pPr>
      <w:r>
        <w:t xml:space="preserve">           entrambe le squadre e con la penalizzazione di tre punti in classifica.</w:t>
        <w:br/>
        <w:br/>
        <w:t xml:space="preserve">          6.  Le disposizioni contenute nel presente articolo si applicano anche quando venga</w:t>
        <w:br/>
        <w:t xml:space="preserve">             presentata in campo una squadra avente una composizione numerica inferiore a</w:t>
        <w:br/>
        <w:t xml:space="preserve">              sei giocatori.</w:t>
        <w:br/>
        <w:br/>
        <w:br/>
        <w:br/>
        <w:br/>
        <w:br/>
        <w:t>O</w:t>
        <w:br/>
        <w:br/>
        <w:t>L</w:t>
        <w:br/>
        <w:br/>
        <w:t>O</w:t>
        <w:br/>
        <w:br/>
        <w:t>V</w:t>
        <w:br/>
        <w:br/>
        <w:t>A</w:t>
        <w:br/>
        <w:br/>
        <w:t>L</w:t>
        <w:br/>
        <w:br/>
        <w:t>L</w:t>
        <w:br/>
        <w:br/>
        <w:t>A</w:t>
        <w:br/>
        <w:br/>
        <w:t>P</w:t>
        <w:br/>
        <w:br/>
        <w:br/>
        <w:t>A</w:t>
        <w:br/>
        <w:br/>
        <w:t>N</w:t>
        <w:br/>
        <w:br/>
        <w:t>A</w:t>
        <w:br/>
        <w:br/>
        <w:br/>
        <w:t>I</w:t>
        <w:br/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28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- SEZIONE QUARTA -</w:t>
        <w:br/>
        <w:t xml:space="preserve">                       LE GARE</w:t>
        <w:br/>
        <w:br/>
        <w:br/>
        <w:t xml:space="preserve">                          Art.24 – Date e orari delle gare</w:t>
        <w:br/>
        <w:br/>
        <w:t xml:space="preserve">           Tutti gli incontri devono svolgersi nel giorno, all’ora e sul campo fissato in calendario</w:t>
        <w:br/>
        <w:t xml:space="preserve">         salvo i casi di forza maggiore riconosciuti validi dall'arbitro, come previsto dagli articoli</w:t>
        <w:br/>
        <w:t xml:space="preserve">         13, 14 e 23 del presente Regolamento.</w:t>
        <w:br/>
        <w:t>O</w:t>
        <w:br/>
        <w:br/>
        <w:t>L</w:t>
        <w:br/>
        <w:br/>
        <w:t>O</w:t>
        <w:br/>
        <w:t>V                         Art.25 – Spostamenti di data</w:t>
        <w:br/>
        <w:br/>
        <w:t>A</w:t>
        <w:br/>
        <w:t xml:space="preserve">          1.  L’organismo competente potrà accordare, in presenza di motivi di carattere</w:t>
        <w:br/>
        <w:t>L</w:t>
        <w:br/>
        <w:t xml:space="preserve">             eccezionale, spostamenti di data. Tali richieste devono essere accompagnate</w:t>
        <w:br/>
        <w:t>L</w:t>
        <w:br/>
        <w:t xml:space="preserve">              dalla tassa prevista e devono pervenire, in caso di anticipi entro cinque giorni</w:t>
        <w:br/>
        <w:t>A</w:t>
        <w:br/>
        <w:t xml:space="preserve">            prima dalla data richiesta e, in caso di posticipi, entro cinque giorni prima della</w:t>
        <w:br/>
        <w:t>P</w:t>
        <w:br/>
        <w:t xml:space="preserve">            data prevista nel calendario per la disputa dell’incontro.</w:t>
        <w:br/>
        <w:br/>
        <w:t>A</w:t>
        <w:br/>
        <w:t xml:space="preserve">          2.  In caso  di manifestazioni internazionali  ufficiali  le cui date  di svolgimento</w:t>
        <w:br/>
        <w:t>N</w:t>
        <w:br/>
        <w:t xml:space="preserve">             coincidono con quelle di campionato, il Consiglio Federale dispone il rinvio di tutte</w:t>
        <w:br/>
        <w:t>A</w:t>
        <w:br/>
        <w:t>I         o di alcune delle gare di calendario in programma per quella giornata.</w:t>
        <w:br/>
        <w:br/>
        <w:t>L</w:t>
        <w:br/>
        <w:t xml:space="preserve">          3.  L’organismo competente ha la facoltà, mediante preavviso di sette giorni ai</w:t>
        <w:br/>
        <w:t>A</w:t>
        <w:br/>
        <w:t xml:space="preserve">               sodalizi interessati, di spostare d'autorità la data e l'orario di un incontro di</w:t>
        <w:br/>
        <w:t>T</w:t>
        <w:br/>
        <w:t>I          campionato ai fini di consentire la ripresa televisiva.</w:t>
        <w:br/>
        <w:br/>
        <w:t>E        4.  Le circolari di indizione possono prevedere  ulteriori modalità in ordine  alla</w:t>
        <w:br/>
        <w:t>N           variazione della data, in funzione della regolarità del campionato.</w:t>
        <w:br/>
        <w:br/>
        <w:t>O</w:t>
        <w:br/>
        <w:t xml:space="preserve">          5.  Non saranno concessi spostamenti di data ove ciò comporti una alterazione della</w:t>
        <w:br/>
        <w:t>I            regolarità del campionato.Z</w:t>
        <w:br/>
        <w:br/>
        <w:t>A</w:t>
        <w:br/>
        <w:br/>
        <w:t>R</w:t>
        <w:br/>
        <w:t>E                        Art.26 – Spostamenti di orario</w:t>
        <w:br/>
        <w:br/>
        <w:t>D</w:t>
        <w:br/>
        <w:t xml:space="preserve">          1.  L’organismo competente può consentire spostamenti di orario. Tali richieste</w:t>
        <w:br/>
        <w:t>E</w:t>
        <w:br/>
        <w:t xml:space="preserve">           devono essere accompagnate dall’accordo  scritto delle società, dalla tassaF</w:t>
        <w:br/>
        <w:t xml:space="preserve">              prevista e devono pervenire entro cinque giorni prima della data prevista nel</w:t>
        <w:br/>
        <w:t xml:space="preserve">             calendario per la disputa dell’incontro.</w:t>
        <w:br/>
        <w:br/>
        <w:br/>
        <w:br/>
        <w:br/>
        <w:t>29</w:t>
      </w:r>
    </w:p>
    <w:p>
      <w:r>
        <w:br w:type="page"/>
      </w:r>
    </w:p>
    <w:p>
      <w:pPr>
        <w:spacing w:after="0" w:line="240" w:lineRule="auto"/>
      </w:pPr>
      <w:r>
        <w:t xml:space="preserve">          2.  Non saranno concessi spostamenti di orario ove ciò comporti una alterazione</w:t>
        <w:br/>
        <w:t xml:space="preserve">              della regolarità del campionato.</w:t>
        <w:br/>
        <w:br/>
        <w:t xml:space="preserve">          3.  Le circolari di indizione possono prevedere  ulteriori modalità in ordine alla</w:t>
        <w:br/>
        <w:t xml:space="preserve">             variazione dell’orario, in funzione della regolarità del campionato.</w:t>
        <w:br/>
        <w:br/>
        <w:br/>
        <w:t xml:space="preserve">                           Art.27 – Durata degli incontri</w:t>
        <w:br/>
        <w:br/>
        <w:t>O</w:t>
        <w:br/>
        <w:t xml:space="preserve">          1.  Tutti gli incontri dovranno disputarsi al meglio dei tre sets su cinque, o dei due</w:t>
        <w:br/>
        <w:t>L</w:t>
        <w:br/>
        <w:t xml:space="preserve">             sets su tre, o con la disputa di tre set obbligatori, salvo disposizioni particolari</w:t>
        <w:br/>
        <w:t>O</w:t>
        <w:br/>
        <w:t xml:space="preserve">           emanate dal Consiglio Federale.</w:t>
        <w:br/>
        <w:t>V</w:t>
        <w:br/>
        <w:br/>
        <w:t>A        2.  Nelle manifestazioni nelle quali si prevedono turni con partite di andata e ritorno</w:t>
        <w:br/>
        <w:t>L         senza spareggio e tranne specifiche regolamentazioni, i criteri di passaggio del</w:t>
        <w:br/>
        <w:t>L           turno in caso di parità sono i seguenti:</w:t>
        <w:br/>
        <w:t>A           a) in caso di una vittoria per parte passa  il turno la squadra che ha vinto con  il</w:t>
        <w:br/>
        <w:t>P               miglior punteggio set;</w:t>
        <w:br/>
        <w:t xml:space="preserve">              b) nel caso di una vittoria per parte con identico punteggio set si disputerà,</w:t>
        <w:br/>
        <w:t>A</w:t>
        <w:br/>
        <w:t xml:space="preserve">             sempre sul campo della gara di ritorno, un set supplementare di spareggio.</w:t>
        <w:br/>
        <w:t>N           Questo set supplementare (tie-break) si giocherà con le stesse modalità del</w:t>
        <w:br/>
        <w:t>A             5° set di una gara. L’intervallo fra  il termine dell’incontro e la disputa del set</w:t>
        <w:br/>
        <w:t>I            supplementare sarà di 5 minuti;  il set supplementare verrà registrato su un</w:t>
        <w:br/>
        <w:t>L</w:t>
        <w:br/>
        <w:t xml:space="preserve">             nuovo referto di gara utilizzando lo spazio riservato al 5° set, specificando nel</w:t>
        <w:br/>
        <w:t>A</w:t>
        <w:br/>
        <w:t xml:space="preserve">                rapporto di gara l’evento.</w:t>
        <w:br/>
        <w:t>T</w:t>
        <w:br/>
        <w:t>I                    Il set supplementare è una prosecuzione della partita e quindi tutte le sanzioni</w:t>
        <w:br/>
        <w:t xml:space="preserve">                disciplinari comminate nei set precedenti restano validi.</w:t>
        <w:br/>
        <w:t>E       È inoltre possibile applicare la regola della disputa del set supplementare di</w:t>
        <w:br/>
        <w:t>N           spareggio, sempre nel caso di una vittoria per parte, anche nei seguenti casi:</w:t>
        <w:br/>
        <w:t>O            c) nel caso di una vittoria per parte con qualsiasi punteggio set;</w:t>
        <w:br/>
        <w:br/>
        <w:br/>
        <w:t>I              d) nel caso di una vittoria per parte e stessa somma di punti (3 a 1 e 3 a 0</w:t>
        <w:br/>
        <w:t>Z             garantiscono 3 punti al vincitore e 0 al perdente, il 3 a 2 distribuisce 2 punti al</w:t>
        <w:br/>
        <w:t>A               vincitore e 1 al perdente), per esempio nella gara di andata la squadra A vince</w:t>
        <w:br/>
        <w:t>R             3-0 e al ritorno la squadra B vince 3-1 si disputa il set supplementare.</w:t>
        <w:br/>
        <w:t>E         Ovviamente la decisione di applicare una di queste due possibilità deve essere</w:t>
        <w:br/>
        <w:t>D            inserita nel Regolamento della manifestazione, in quanto in assenza di specifica</w:t>
        <w:br/>
        <w:t>E          regolamentazione,   il set supplementare  si disputa soltanto nei casi previsti</w:t>
        <w:br/>
        <w:t>F              dall’art. 27 comma 2.d.</w:t>
        <w:br/>
        <w:t xml:space="preserve">               In tutti i casi, la gara di ritorno deve essere fissata in casa della miglior squadra</w:t>
        <w:br/>
        <w:t xml:space="preserve">              delle fasi precedenti (regular season, play off, ecc.).</w:t>
        <w:br/>
        <w:t xml:space="preserve">               Gli arbitri designati per le gare di ritorno devono essere informati dall’organo che</w:t>
        <w:br/>
        <w:br/>
        <w:br/>
        <w:t>30</w:t>
      </w:r>
    </w:p>
    <w:p>
      <w:r>
        <w:br w:type="page"/>
      </w:r>
    </w:p>
    <w:p>
      <w:pPr>
        <w:spacing w:after="0" w:line="240" w:lineRule="auto"/>
      </w:pPr>
      <w:r>
        <w:t xml:space="preserve">             organizza   il campionato del risultato della gara di andata e dei  criteri per</w:t>
        <w:br/>
        <w:t xml:space="preserve">              l’eventuale disputa del set supplementare di spareggio.</w:t>
        <w:br/>
        <w:t xml:space="preserve">          Se per un qualsiasi motivo  il set supplementare non dovesse essere disputato,</w:t>
        <w:br/>
        <w:t xml:space="preserve">            laddove previsto dalle indizioni,  il Giudice Sportivo dovrà omologare  il risultato</w:t>
        <w:br/>
        <w:t xml:space="preserve">              della gara di ritorno e disporre la disputa del set supplementare sullo stesso</w:t>
        <w:br/>
        <w:t xml:space="preserve">          campo della gara di ritorno.</w:t>
        <w:br/>
        <w:t xml:space="preserve">           Le due squadre dovranno presentare lo stesso CAMP3 presentato alla gara di</w:t>
        <w:br/>
        <w:t xml:space="preserve">               ritorno e potranno soltanto cancellare alcuni atleti ma non potranno aggiungerne</w:t>
        <w:br/>
        <w:t xml:space="preserve">                   altri.O</w:t>
        <w:br/>
        <w:t>L         Ovviamente restano valide tutte le sanzioni disciplinari comminate dagli arbitri</w:t>
        <w:br/>
        <w:t xml:space="preserve">              nella partita di ritorno.O</w:t>
        <w:br/>
        <w:br/>
        <w:t>V</w:t>
        <w:br/>
        <w:br/>
        <w:t>A</w:t>
        <w:br/>
        <w:t>L                     Art.28 – Obbligo di disputare le gare</w:t>
        <w:br/>
        <w:br/>
        <w:t>L</w:t>
        <w:br/>
        <w:t>A        1.  Le squadre hanno  il preciso obbligo di iniziare e di condurre a termine la gara</w:t>
        <w:br/>
        <w:t xml:space="preserve">            qualunque ne sia la condizione.P</w:t>
        <w:br/>
        <w:br/>
        <w:t xml:space="preserve">          2.  La violazione di tale disposizione costituisce infrazione disciplinare sanzionata aiA</w:t>
        <w:br/>
        <w:t xml:space="preserve">             sensi del Regolamento Giurisdizionale.</w:t>
        <w:br/>
        <w:t>N</w:t>
        <w:br/>
        <w:br/>
        <w:t>A        3.  In caso di inosservanza dell'obbligo di cui al primo comma qualunque istanza</w:t>
        <w:br/>
        <w:t>I          presentata dall’affiliato che non abbia iniziato o non abbia portato a termine la</w:t>
        <w:br/>
        <w:t>L</w:t>
        <w:br/>
        <w:t xml:space="preserve">            gara sarà automaticamente dichiarato inammissibile.</w:t>
        <w:br/>
        <w:t>A</w:t>
        <w:br/>
        <w:br/>
        <w:t>T        4.  Le squadre potranno presentare all’ufficiale di gara istanza su particolari eventi</w:t>
        <w:br/>
        <w:t>I            contrari ai regolamenti della FIPAV o alle Regole di Gioco o comunque a loro</w:t>
        <w:br/>
        <w:t>E          parere influenti sul regolare andamento dell'incontro.</w:t>
        <w:br/>
        <w:br/>
        <w:t>N</w:t>
        <w:br/>
        <w:t xml:space="preserve">          5.  La procedura dell’istanza, che può essere preannunciata sia prima che durante</w:t>
        <w:br/>
        <w:t>O</w:t>
        <w:br/>
        <w:t>I             l'incontro, è regolata dall’art. 23 del Regolamento Giurisdizionale.</w:t>
        <w:br/>
        <w:br/>
        <w:t>Z</w:t>
        <w:br/>
        <w:br/>
        <w:t>A</w:t>
        <w:br/>
        <w:t>R                  Art.29 – Andamento irregolare dell'incontro</w:t>
        <w:br/>
        <w:br/>
        <w:t>E</w:t>
        <w:br/>
        <w:t>D        1.  Se si verificano eventi che influiscono decisamente sul regolare svolgimento</w:t>
        <w:br/>
        <w:t>E            dell'incontro,  salva  l'applicazione  delle  sanzioni  previste  nel Regolamento</w:t>
        <w:br/>
        <w:t>F            Giurisdizionale, all’affiliato responsabile verrà inflitta la sanzione della perdita</w:t>
        <w:br/>
        <w:t xml:space="preserve">              della partita ai sensi dell'articolo 92 del Regolamento Giurisdizionale.</w:t>
        <w:br/>
        <w:br/>
        <w:t xml:space="preserve">          2.  Se la responsabilità di detti eventi appartiene ad entrambi  gli  affiliati, salve</w:t>
        <w:br/>
        <w:br/>
        <w:br/>
        <w:br/>
        <w:t>31</w:t>
      </w:r>
    </w:p>
    <w:p>
      <w:r>
        <w:br w:type="page"/>
      </w:r>
    </w:p>
    <w:p>
      <w:pPr>
        <w:spacing w:after="0" w:line="240" w:lineRule="auto"/>
      </w:pPr>
      <w:r>
        <w:t xml:space="preserve">           sempre le altre sanzioni disciplinari, entrambi saranno dichiarati perdenti e</w:t>
        <w:br/>
        <w:t xml:space="preserve">           nessuno vincitore.</w:t>
        <w:br/>
        <w:br/>
        <w:t xml:space="preserve">          3.  In caso di incidente provocato dagli spettatori o di invasione di campo,  il primo</w:t>
        <w:br/>
        <w:t xml:space="preserve">               arbitro sospende il gioco ed invita i dirigenti ed il capitano della squadra ospitante</w:t>
        <w:br/>
        <w:t xml:space="preserve">           a ristabilire l'ordine entro il limite di tempo che egli ritiene opportuno. Allo scadere</w:t>
        <w:br/>
        <w:t xml:space="preserve">                di questo tempo, se la causa di interruzione permane, ordina ai tesserati iscritti</w:t>
        <w:br/>
        <w:t xml:space="preserve">                al referto di uscire dal campo di gara insieme a lui, annota l'incidente sul referto</w:t>
        <w:br/>
        <w:t xml:space="preserve">           e compila un rapporto che invia entro 24 ore al Giudice Sportivo competente.</w:t>
        <w:br/>
        <w:t>O</w:t>
        <w:br/>
        <w:t>L        4.  In deroga alle disposizioni di cui al comma precedente, l'arbitro, in presenza di</w:t>
        <w:br/>
        <w:t>O         un   evento    legittimante    l'immediata    interruzione    della   gara   e</w:t>
        <w:br/>
        <w:t>V         contemporaneamente di una situazione ambientale non idonea all’accoglimento</w:t>
        <w:br/>
        <w:t>A             di detto provvedimento, può disporre la prosecuzione dell'incontro pro forma pur</w:t>
        <w:br/>
        <w:t>L           ritenendolo concluso al momento del verificarsi della causa interruttiva. Anche in</w:t>
        <w:br/>
        <w:t>L          questo caso, al termine dell'incontro, annota  i  fatti sul referto e compila un</w:t>
        <w:br/>
        <w:t>A           rapporto che invia entro 24 ore al Giudice Sportivo competente per l'omologa. La</w:t>
        <w:br/>
        <w:t>P           decisione dell'arbitro potrà essere annullata dall'organo giudicante se non ne</w:t>
        <w:br/>
        <w:t xml:space="preserve">             sussistano i presupposti.</w:t>
        <w:br/>
        <w:t>A</w:t>
        <w:br/>
        <w:br/>
        <w:t>N</w:t>
        <w:br/>
        <w:br/>
        <w:t>A</w:t>
        <w:br/>
        <w:t>I                        Art.30 – Gare interrotte e rinvii</w:t>
        <w:br/>
        <w:br/>
        <w:t>L</w:t>
        <w:br/>
        <w:t xml:space="preserve">          1.  Tutti gli incontri devono essere disputati nel giorno stabilito in calendario a meno</w:t>
        <w:br/>
        <w:t>A</w:t>
        <w:br/>
        <w:t xml:space="preserve">           che non vengano rinviati o interrotti dall'arbitro per cause di forza maggiore.</w:t>
        <w:br/>
        <w:t>T</w:t>
        <w:br/>
        <w:br/>
        <w:t>I        2.  Finché l'arbitro non avrà deciso  il rinvio le squadre devono rimanere a sua</w:t>
        <w:br/>
        <w:t>E           disposizione.</w:t>
        <w:br/>
        <w:br/>
        <w:t>N</w:t>
        <w:br/>
        <w:t xml:space="preserve">          3.  Se una gara che si disputa in un campo all’aperto, dovesse venire sospesa per</w:t>
        <w:br/>
        <w:t>O</w:t>
        <w:br/>
        <w:t>I          sopravvenuta oscurità, per impraticabilità di campo per pioggia o per circostanze</w:t>
        <w:br/>
        <w:t>Z           impreviste, essa verrà ripresa o rigiocata secondo le norme previste dalle Regole</w:t>
        <w:br/>
        <w:t>A             di Gioco.</w:t>
        <w:br/>
        <w:br/>
        <w:t>R</w:t>
        <w:br/>
        <w:t xml:space="preserve">          4.  Se una gara che si disputa in un impianto al coperto, dovesse essere sospesa</w:t>
        <w:br/>
        <w:t>E          per circostanze impreviste (mancanza luce, scivolosità del terreno, ecc.), essa</w:t>
        <w:br/>
        <w:t>D          sarà ripresa o rigiocata secondo le norme previste dalle Regole di Gioco, fermo</w:t>
        <w:br/>
        <w:t>E          restando  quanto  previsto  dall’articolo 13 commi 12 e 13  del  presente</w:t>
        <w:br/>
        <w:t>F          Regolamento.</w:t>
        <w:br/>
        <w:br/>
        <w:t xml:space="preserve">          5.  Nei campionati di serie A in caso di sospensione della gara per le cause di cui al</w:t>
        <w:br/>
        <w:t xml:space="preserve">         comma precedente, la durata dell’interruzione non potrà essere superiore alle 2</w:t>
        <w:br/>
        <w:br/>
        <w:br/>
        <w:t>32</w:t>
      </w:r>
    </w:p>
    <w:p>
      <w:r>
        <w:br w:type="page"/>
      </w:r>
    </w:p>
    <w:p>
      <w:pPr>
        <w:spacing w:after="0" w:line="240" w:lineRule="auto"/>
      </w:pPr>
      <w:r>
        <w:t xml:space="preserve">             ore a differenza di quanto previsto dalle Regole di Gioco.</w:t>
        <w:br/>
        <w:br/>
        <w:t xml:space="preserve">          6.  In caso di mancato svolgimento di un incontro di campionato per le cause di cui</w:t>
        <w:br/>
        <w:t xml:space="preserve">                ai commi precedenti, nell’eventualità del recupero della gara stessa, l’affiliato</w:t>
        <w:br/>
        <w:t xml:space="preserve">             ospitante dovrà corrispondere  i costi della trasferta alla società ospite secondo</w:t>
        <w:br/>
        <w:t xml:space="preserve">            quanto stabilito nelle circolari di indizione.</w:t>
        <w:br/>
        <w:br/>
        <w:br/>
        <w:t>O                               Art.31 – I palloni</w:t>
        <w:br/>
        <w:br/>
        <w:t>L</w:t>
        <w:br/>
        <w:t xml:space="preserve">          1.  La squadra ospitante è tenuta a presentare i palloni regolamentari in buono stato</w:t>
        <w:br/>
        <w:t>O</w:t>
        <w:br/>
        <w:t xml:space="preserve">                tra  i quali l'arbitro sceglierà quello con cui far disputare la gara, salvo quanto</w:t>
        <w:br/>
        <w:t>V</w:t>
        <w:br/>
        <w:t xml:space="preserve">              previsto dalle circolari d'indizione dei campionati in ordine ad eventuali obblighi</w:t>
        <w:br/>
        <w:t>A</w:t>
        <w:br/>
        <w:t xml:space="preserve">                di utilizzo dei palloni anche relativamente ad una specifica marca e/o modello.</w:t>
        <w:br/>
        <w:t>L</w:t>
        <w:br/>
        <w:br/>
        <w:t>L        2.  Nel caso  la squadra  ospitante non  metta a  disposizione  alcun  pallone</w:t>
        <w:br/>
        <w:t>A          regolamentare, la gara non potrà essere disputata e la squadra ospitante in sede</w:t>
        <w:br/>
        <w:t>P             di omologa sarà sanzionata dal Giudice Sportivo con la perdita dell’incontro con</w:t>
        <w:br/>
        <w:t xml:space="preserve">                           il punteggio più sfavorevole.</w:t>
        <w:br/>
        <w:t>A</w:t>
        <w:br/>
        <w:t>N        3.  Le  circolari  di  indizione  dei  campionati possono  prevedere  la presenza</w:t>
        <w:br/>
        <w:t>A           obbligatoria dei raccattapalle nel caso le gare si disputino con il sistema dei tre o</w:t>
        <w:br/>
        <w:br/>
        <w:br/>
        <w:t>I            cinque palloni, secondo quanto previsto dalle Regole di Gioco.</w:t>
        <w:br/>
        <w:t>L</w:t>
        <w:br/>
        <w:t>A        4.  Nel corso degli intervalli tra un set e l'altro è consentito ai giocatori delle due</w:t>
        <w:br/>
        <w:t>T          squadre esercitarsi con il pallone.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33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- SEZIONE QUINTA -</w:t>
        <w:br/>
        <w:t xml:space="preserve">               GLI UFFICIALI E I COMMISSARI DI GARA</w:t>
        <w:br/>
        <w:br/>
        <w:br/>
        <w:t xml:space="preserve">                            Art.32 – Gli ufficiali di gara</w:t>
        <w:br/>
        <w:br/>
        <w:t xml:space="preserve">          1.  Tutti gli incontri devono essere diretti da arbitri regolarmente inquadrati nei ruoli</w:t>
        <w:br/>
        <w:t xml:space="preserve">                 arbitrali e designati dalle competenti commissioni degli Ufficiali di Gara, tranne</w:t>
        <w:br/>
        <w:t xml:space="preserve">            espressa deroga del Consiglio Federale.</w:t>
        <w:br/>
        <w:t>O</w:t>
        <w:br/>
        <w:br/>
        <w:t>L        2.  In alcuni campionati è previsto che la direzione di alcune gare può essere svolta</w:t>
        <w:br/>
        <w:t>O            dagli arbitri associati (art.42 del RST Settore Ufficiali di Gara).</w:t>
        <w:br/>
        <w:t>V</w:t>
        <w:br/>
        <w:t>A        3.  Le funzioni di segnapunti con il referto cartaceo o con il referto elettronico devono</w:t>
        <w:br/>
        <w:t>L          essere svolte da arbitri o da tesserati abilitati a svolgere tale compito secondo le</w:t>
        <w:br/>
        <w:t>L         norme definite dal Consiglio Federale.</w:t>
        <w:br/>
        <w:br/>
        <w:t>A</w:t>
        <w:br/>
        <w:t xml:space="preserve">          4.  Le funzioni di giudice di linea, ove previsti, devono essere svolte da arbitriP</w:t>
        <w:br/>
        <w:t xml:space="preserve">            regolarmente inquadrati nei ruoli arbitrali, secondo le norme definite dal Consiglio</w:t>
        <w:br/>
        <w:t>A           Federale.</w:t>
        <w:br/>
        <w:br/>
        <w:t>N</w:t>
        <w:br/>
        <w:t xml:space="preserve">          5.  Nei campionati dove sia previsto l’utilizzo del Video Check, le funzioni di addetto</w:t>
        <w:br/>
        <w:t>A</w:t>
        <w:br/>
        <w:t>I         a tale sistema devono essere svolte da arbitri regolarmente inquadrati nei ruoli</w:t>
        <w:br/>
        <w:t>L              arbitrali abilitati a svolgere tale compito, secondo le norme definite dal Consiglio</w:t>
        <w:br/>
        <w:t>A           Federale.</w:t>
        <w:br/>
        <w:br/>
        <w:t>T</w:t>
        <w:br/>
        <w:br/>
        <w:br/>
        <w:t>I</w:t>
        <w:br/>
        <w:br/>
        <w:t xml:space="preserve">                         Art.33 – Assenza ufficiali di garaE</w:t>
        <w:br/>
        <w:br/>
        <w:t>N</w:t>
        <w:br/>
        <w:t xml:space="preserve">          1.  Quando gli arbitri, benché designati, non siano presenti per l'inizio dell'incontro,</w:t>
        <w:br/>
        <w:t>O</w:t>
        <w:br/>
        <w:t xml:space="preserve">                le squadre sono obbligate ad attenderne l'arrivo per trenta minuti.</w:t>
        <w:br/>
        <w:t>I</w:t>
        <w:br/>
        <w:br/>
        <w:t>Z        2.  In caso di assenza del primo arbitro la direzione dell'incontro sarà assunta dal</w:t>
        <w:br/>
        <w:t>A         secondo arbitro.</w:t>
        <w:br/>
        <w:t>R</w:t>
        <w:br/>
        <w:t>E        3.  Nei campionati nei quali  il primo ed  il secondo arbitro sono designati da organi</w:t>
        <w:br/>
        <w:t>D           designanti diversi, la disposizione di cui al comma precedente si applica solo se</w:t>
        <w:br/>
        <w:t>E             le due squadre vi consentano con atto sottoscritto dai relativi capitani e trasmesso</w:t>
        <w:br/>
        <w:t>F             al Giudice Sportivo insieme al Rapporto arbitrale.</w:t>
        <w:br/>
        <w:br/>
        <w:t xml:space="preserve">          4.  Ove le squadre non raggiungano l'accordo, l'incontro dovrà essere recuperato in</w:t>
        <w:br/>
        <w:t xml:space="preserve">                altra data.</w:t>
        <w:br/>
        <w:br/>
        <w:br/>
        <w:t>34</w:t>
      </w:r>
    </w:p>
    <w:p>
      <w:r>
        <w:br w:type="page"/>
      </w:r>
    </w:p>
    <w:p>
      <w:pPr>
        <w:spacing w:after="0" w:line="240" w:lineRule="auto"/>
      </w:pPr>
      <w:r>
        <w:t xml:space="preserve">          5.  Nell'eventualità che l'arbitro designato giunga sul terreno di gioco dopo l'inizio</w:t>
        <w:br/>
        <w:t xml:space="preserve">               dell'incontro e si è già verificata la sua sostituzione continuerà ad arbitrare l'arbitro</w:t>
        <w:br/>
        <w:t xml:space="preserve">             supplente.</w:t>
        <w:br/>
        <w:br/>
        <w:t xml:space="preserve">          6.  Nel caso che per infortunio, malore o altro motivo,  il primo arbitro non possa</w:t>
        <w:br/>
        <w:t xml:space="preserve">             continuare la direzione di un incontro, da lui già iniziato, questi potrà essere</w:t>
        <w:br/>
        <w:t xml:space="preserve">               sostituito dal secondo arbitro, secondo quanto previsto dai precedenti commi 2 e</w:t>
        <w:br/>
        <w:t xml:space="preserve">              3; nel caso di assenza del secondo arbitro il primo arbitro potrà essere sostituito</w:t>
        <w:br/>
        <w:t>O         da altro arbitro previo accordo sottoscritto dai due affiliati.</w:t>
        <w:br/>
        <w:br/>
        <w:t>L</w:t>
        <w:br/>
        <w:t>O        7.  Fatto salvo quanto previsto al comma 1, il primo arbitro sostituisce, d'autorità, il</w:t>
        <w:br/>
        <w:t>V         secondo arbitro o  i segnapunti con altro arbitro presente sul campo ove   il</w:t>
        <w:br/>
        <w:t>A          designato sia assente all'ora d'inizio dell'incontro. In mancanza di arbitri presenti</w:t>
        <w:br/>
        <w:t>L            sul campo  il primo arbitro avocherà a sé  i compiti degli altri ufficiali di gara</w:t>
        <w:br/>
        <w:t>L           avvalendosi, eventualmente, per  i soli compiti di segnapunti, di persona da lui</w:t>
        <w:br/>
        <w:t>A            ritenuta idonea anche se non tesserata.</w:t>
        <w:br/>
        <w:br/>
        <w:t>P</w:t>
        <w:br/>
        <w:t xml:space="preserve">          8.  Nell’ipotesi di cui al precedente comma, l’arbitro dovrà informare le squadre della</w:t>
        <w:br/>
        <w:t>A         sua decisione accogliendo l’eventuale designazione di un loro aderente a fianco</w:t>
        <w:br/>
        <w:t xml:space="preserve">              del segnapunti. L’evento dovrà essere trascritto sul referto che dovrà essereN</w:t>
        <w:br/>
        <w:t xml:space="preserve">               sottoscritto per conoscenza dai capitani delle due squadre.A</w:t>
        <w:br/>
        <w:br/>
        <w:br/>
        <w:t>I</w:t>
        <w:br/>
        <w:br/>
        <w:t>L</w:t>
        <w:br/>
        <w:t>A                  Art.34 – Commissioni Esecutive in campo</w:t>
        <w:br/>
        <w:t>T</w:t>
        <w:br/>
        <w:br/>
        <w:br/>
        <w:t>I</w:t>
        <w:br/>
        <w:t xml:space="preserve">          1.  Le Commissioni Esecutive in campo svolgono le loro funzioni nelle fasi dei</w:t>
        <w:br/>
        <w:t xml:space="preserve">             campionati e nei tornei che si svolgono con la formula del concentramento e</w:t>
        <w:br/>
        <w:t>E</w:t>
        <w:br/>
        <w:t xml:space="preserve">           vengono   nominate   dall’organo   competente   all’organizzazione   delle</w:t>
        <w:br/>
        <w:t>N</w:t>
        <w:br/>
        <w:t xml:space="preserve">              manifestazioni.</w:t>
        <w:br/>
        <w:t>O</w:t>
        <w:br/>
        <w:br/>
        <w:t>I        2.  Esse hanno il compito di:</w:t>
        <w:br/>
        <w:t>Z</w:t>
        <w:br/>
        <w:t xml:space="preserve">              a) designare gli arbitri, inviati dall'organo competente, per ogni singola gara;</w:t>
        <w:br/>
        <w:t>A</w:t>
        <w:br/>
        <w:t xml:space="preserve">              b) controllare, prima  dell'inizio  degli  incontri, che  gli  atleti partecipanti  alla</w:t>
        <w:br/>
        <w:t>R</w:t>
        <w:br/>
        <w:t xml:space="preserve">               manifestazione siano regolarmente tesserati per l'annata sportiva in corso con</w:t>
        <w:br/>
        <w:t>E                  gli affiliati partecipanti al torneo. A tal fine si fa rinvio alle disposizioni di cui agli</w:t>
        <w:br/>
        <w:t>D                 articoli 18,20 e 21 del presente Regolamento</w:t>
        <w:br/>
        <w:t>E            c) omologare le gare ed adottare i provvedimenti disciplinari di competenza;</w:t>
        <w:br/>
        <w:t>F           d) controllare che la manifestazione abbia  il suo regolare svolgimento, anche</w:t>
        <w:br/>
        <w:t xml:space="preserve">              prevedendo eventuali spostamenti di orario;</w:t>
        <w:br/>
        <w:t xml:space="preserve">              e) inviare al termine della manifestazione sportiva agli organismi organizzativi</w:t>
        <w:br/>
        <w:br/>
        <w:br/>
        <w:br/>
        <w:t>35</w:t>
      </w:r>
    </w:p>
    <w:p>
      <w:r>
        <w:br w:type="page"/>
      </w:r>
    </w:p>
    <w:p>
      <w:pPr>
        <w:spacing w:after="0" w:line="240" w:lineRule="auto"/>
      </w:pPr>
      <w:r>
        <w:t xml:space="preserve">               competenti:</w:t>
        <w:br/>
        <w:t xml:space="preserve">                           -   copia dei referti e delle delibere adottate;</w:t>
        <w:br/>
        <w:t xml:space="preserve">                           -   classifica finale;</w:t>
        <w:br/>
        <w:t xml:space="preserve">                           -   relazione   sull'andamento   del   torneo  con   particolare   riguardo</w:t>
        <w:br/>
        <w:t xml:space="preserve">                     all'organizzazione ed all'ospitalità offerta alle squadre.</w:t>
        <w:br/>
        <w:br/>
        <w:t xml:space="preserve">          3.  La Commissione Esecutiva  in campo deve essere formata da almeno 3</w:t>
        <w:br/>
        <w:t xml:space="preserve">            componenti che si occupano singolarmente dei compiti previsti dal precedente</w:t>
        <w:br/>
        <w:t xml:space="preserve">         comma come segue:</w:t>
        <w:br/>
        <w:t>O</w:t>
        <w:br/>
        <w:t xml:space="preserve">                           -  un componente svolge i compiti previsti dal punto a);</w:t>
        <w:br/>
        <w:t>L</w:t>
        <w:br/>
        <w:t xml:space="preserve">                           -  un componente svolge i compiti previsti dal punto c);</w:t>
        <w:br/>
        <w:t>O</w:t>
        <w:br/>
        <w:t xml:space="preserve">                           -  un componente svolge i compiti previsti dal punto d).</w:t>
        <w:br/>
        <w:t>V          Collegialmente svolgono  i compiti previsti dai punti b) ed e) e deliberano su</w:t>
        <w:br/>
        <w:t>A            situazioni particolarmente gravi.</w:t>
        <w:br/>
        <w:t>L            In alcuni concentramenti può essere nominato un Commissario Unico in campo</w:t>
        <w:br/>
        <w:t>L         che svolge tutti od alcuni dei compiti in precedenza elencati.</w:t>
        <w:br/>
        <w:t>A</w:t>
        <w:br/>
        <w:br/>
        <w:t>P</w:t>
        <w:br/>
        <w:br/>
        <w:t>A         Art.35 – Delegati Arbitrali, Componenti Commissione Settore</w:t>
        <w:br/>
        <w:t>N                  Nazionale Ufficiali di Gara e Osservatori</w:t>
        <w:br/>
        <w:br/>
        <w:t>A</w:t>
        <w:br/>
        <w:t>I        1.  In alcune gare dei Campionati di serie Nazionale è prevista la presenza del</w:t>
        <w:br/>
        <w:t>L          Delegato Arbitrale e/o dei Componenti la Commissione del Settore Nazionale</w:t>
        <w:br/>
        <w:t>A              Ufficiali di Gara con funzioni di verifica delle prestazioni arbitrali.</w:t>
        <w:br/>
        <w:t>T                    Il Delegato Arbitrale viene designato dal Settore Nazionale Ufficiali di Gara.</w:t>
        <w:br/>
        <w:br/>
        <w:br/>
        <w:t>I</w:t>
        <w:br/>
        <w:t xml:space="preserve">          2.  In alcune gare dei Campionati di serie Regionale e Territoriale è prevista la</w:t>
        <w:br/>
        <w:t>E          presenza di un Osservatore con funzioni di verifica delle prestazioni arbitrali.</w:t>
        <w:br/>
        <w:t>N          L’Osservatore viene designato dalla competente Commissione Regionale o</w:t>
        <w:br/>
        <w:t>O            Territoriale degli Ufficiali di Gara.</w:t>
        <w:br/>
        <w:br/>
        <w:t>I</w:t>
        <w:br/>
        <w:br/>
        <w:t>Z</w:t>
        <w:br/>
        <w:br/>
        <w:t>A</w:t>
        <w:br/>
        <w:t xml:space="preserve">                          Art.36 – Commissari di campoR</w:t>
        <w:br/>
        <w:br/>
        <w:t>E</w:t>
        <w:br/>
        <w:t xml:space="preserve">          1.  Gli organismi competenti all’organizzazione dei campionati possono designare,</w:t>
        <w:br/>
        <w:t>D</w:t>
        <w:br/>
        <w:t xml:space="preserve">                in caso di riconosciute necessità, tesserati di loro fiducia in veste di commissari</w:t>
        <w:br/>
        <w:t>E             di campo per assistere ad incontri di tornei o campionati con l'incarico di riferire</w:t>
        <w:br/>
        <w:t>F             al Giudice Sportivo Competente all’omologa della gara, sull’andamento della</w:t>
        <w:br/>
        <w:t xml:space="preserve">             stessa, sul comportamento del pubblico e su qualsiasi fatto od incidente rilevato</w:t>
        <w:br/>
        <w:t xml:space="preserve">                dall'arbitro o che ritengano eventualmente sfuggito alle sue osservazioni.</w:t>
        <w:br/>
        <w:br/>
        <w:br/>
        <w:br/>
        <w:t>36</w:t>
      </w:r>
    </w:p>
    <w:p>
      <w:r>
        <w:br w:type="page"/>
      </w:r>
    </w:p>
    <w:p>
      <w:pPr>
        <w:spacing w:after="0" w:line="240" w:lineRule="auto"/>
      </w:pPr>
      <w:r>
        <w:t xml:space="preserve">          2.   I commissari di campo possono essere designati su richiesta dell’affiliato entro i</w:t>
        <w:br/>
        <w:t xml:space="preserve">              termini specificati nelle circolari di indizione, laddove l’organismo competente</w:t>
        <w:br/>
        <w:t xml:space="preserve">              all’organizzazione dei campionati ne riconosca la reale necessità. In tal caso la</w:t>
        <w:br/>
        <w:t xml:space="preserve">           spesa relativa è a carico dell’affiliato richiedente.</w:t>
        <w:br/>
        <w:br/>
        <w:br/>
        <w:t xml:space="preserve">                                  Art.37 – Referto</w:t>
        <w:br/>
        <w:br/>
        <w:t>O        1.  Per ogni gara ufficiale viene compilato su apposito modello  il Referto di gara o</w:t>
        <w:br/>
        <w:t>L           tramite apposito software (referto elettronico) ricostruente tutte le fasi di gioco</w:t>
        <w:br/>
        <w:t>O            della gara in base a quanto previsto dalle Regole di Gioco e il Rapporto di Gara</w:t>
        <w:br/>
        <w:t>V         su apposito modello, contenente eventuali sanzioni comminate durante la gara</w:t>
        <w:br/>
        <w:t xml:space="preserve">                ai tesserati, ed eventuali osservazioni e rilievi sul comportamento del pubblico,A</w:t>
        <w:br/>
        <w:t>L            sulle attrezzature, su eventuali sospensioni e ritardi e comunque qualsiasi evento</w:t>
        <w:br/>
        <w:t>L            ritenuto da portare all’attenzione del Giudice Sportivo.</w:t>
        <w:br/>
        <w:br/>
        <w:t>A</w:t>
        <w:br/>
        <w:t xml:space="preserve">          2.    Il Referto di gara viene compilato dal segnapunti durante lo svolgimento della</w:t>
        <w:br/>
        <w:t>P</w:t>
        <w:br/>
        <w:t xml:space="preserve">            gara e sottoscritto:</w:t>
        <w:br/>
        <w:t xml:space="preserve">              a) prima della gara, dai capitani e dagli allenatori delle squadre;A</w:t>
        <w:br/>
        <w:t xml:space="preserve">              b) al termine della gara, nell’ordine, dallo stesso segnapunti, dal secondo arbitro</w:t>
        <w:br/>
        <w:t>N</w:t>
        <w:br/>
        <w:t xml:space="preserve">             e dal primo arbitro.</w:t>
        <w:br/>
        <w:t>A</w:t>
        <w:br/>
        <w:br/>
        <w:t>I        3.    Il referto di gara viene compilato sui moduli predisposti dalla FIPAV ed in un</w:t>
        <w:br/>
        <w:t>L</w:t>
        <w:br/>
        <w:t xml:space="preserve">           numero di copie conformemente alle prescrizioni contenute nelle circolari di</w:t>
        <w:br/>
        <w:t>A</w:t>
        <w:br/>
        <w:t xml:space="preserve">              indizione dei campionati.</w:t>
        <w:br/>
        <w:t>T</w:t>
        <w:br/>
        <w:br/>
        <w:t>I        4.    Il Rapporto di gara viene compilato e sottoscritto dal solo primo arbitro.</w:t>
        <w:br/>
        <w:br/>
        <w:t>E</w:t>
        <w:br/>
        <w:t xml:space="preserve">          5.  L'originale del Referto  di Gara e del Rapporto  di gara dovranno essere</w:t>
        <w:br/>
        <w:t>N</w:t>
        <w:br/>
        <w:t xml:space="preserve">           immediatamente rimesse a cura del primo arbitro al Giudice Sportivo competente</w:t>
        <w:br/>
        <w:t>O</w:t>
        <w:br/>
        <w:t>I          per l'omologa della gara secondo le istruzioni emanate da appositi circolari.</w:t>
        <w:br/>
        <w:br/>
        <w:t>Z</w:t>
        <w:br/>
        <w:t xml:space="preserve">          6.  In caso di smarrimento dell'originale del referto di gara, fanno fede le copie</w:t>
        <w:br/>
        <w:t>A</w:t>
        <w:br/>
        <w:t xml:space="preserve">            consegnate ai due affiliati.</w:t>
        <w:br/>
        <w:t>R</w:t>
        <w:br/>
        <w:t>E        7.  In caso di distruzione dell'originale e delle copie la partita verrà omologata</w:t>
        <w:br/>
        <w:t>D         secondo il risultato finale precisato dall'arbitro.</w:t>
        <w:br/>
        <w:br/>
        <w:t>E</w:t>
        <w:br/>
        <w:t>F        8.   I dati contenuti nel Referto di gara e ricostruente la realtà oggettiva della gara,</w:t>
        <w:br/>
        <w:t xml:space="preserve">           non potranno essere contestati in sede di omologa o di procedimento disciplinare.</w:t>
        <w:br/>
        <w:br/>
        <w:br/>
        <w:br/>
        <w:br/>
        <w:br/>
        <w:t>37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Art.38 – Rimborsi spese</w:t>
        <w:br/>
        <w:br/>
        <w:t xml:space="preserve">          Agli  Ufficiali  di Gara,  ai  Delegati  Arbitrali,  Osservatori,  ai componenti  delle</w:t>
        <w:br/>
        <w:t xml:space="preserve">        Commissioni esecutive in campo ed ai commissari di campo spettano i rimborsi spese</w:t>
        <w:br/>
        <w:t xml:space="preserve">        e gli indennizzi secondo le modalità stabilite con le circolari di attuazione e nelle</w:t>
        <w:br/>
        <w:t xml:space="preserve">         misure fissate dal Consiglio Federale.</w:t>
        <w:br/>
        <w:br/>
        <w:br/>
        <w:br/>
        <w:br/>
        <w:br/>
        <w:t>O</w:t>
        <w:br/>
        <w:br/>
        <w:t>L</w:t>
        <w:br/>
        <w:br/>
        <w:t>O</w:t>
        <w:br/>
        <w:br/>
        <w:t>V</w:t>
        <w:br/>
        <w:br/>
        <w:t>A</w:t>
        <w:br/>
        <w:br/>
        <w:t>L</w:t>
        <w:br/>
        <w:br/>
        <w:t>L</w:t>
        <w:br/>
        <w:br/>
        <w:t>A</w:t>
        <w:br/>
        <w:br/>
        <w:t>P</w:t>
        <w:br/>
        <w:br/>
        <w:br/>
        <w:t>A</w:t>
        <w:br/>
        <w:br/>
        <w:t>N</w:t>
        <w:br/>
        <w:br/>
        <w:t>A</w:t>
        <w:br/>
        <w:br/>
        <w:br/>
        <w:t>I</w:t>
        <w:br/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38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- SEZIONE SESTA -</w:t>
        <w:br/>
        <w:t xml:space="preserve">         CONCLUSIONE DEI CAMPIONATI, OMOLOGA E</w:t>
        <w:br/>
        <w:t xml:space="preserve">                        CLASSIFICA</w:t>
        <w:br/>
        <w:br/>
        <w:br/>
        <w:t xml:space="preserve">            Art.39 – Requisiti o condizione per omologa dei campionati</w:t>
        <w:br/>
        <w:br/>
        <w:t xml:space="preserve">               I campionati si intendono regolarmente conclusi, laddove siano state svolte tutte le</w:t>
        <w:br/>
        <w:t>O      gare presenti in calendario o almeno, nei casi di forza maggiore, che due squadre</w:t>
        <w:br/>
        <w:t>L      abbiano disputato due  terzi delle gare indicate in calendario. Laddove l’ultima</w:t>
        <w:br/>
        <w:t>O       giornata non sia stata disputata da tutte le squadre, la classifica finale sarà determinata</w:t>
        <w:br/>
        <w:t>V        in base a quanto previsto dai commi b, c, d ed e dell’art. 43.</w:t>
        <w:br/>
        <w:br/>
        <w:t>A</w:t>
        <w:br/>
        <w:br/>
        <w:t>L</w:t>
        <w:br/>
        <w:br/>
        <w:t>L         Art.40 – Assegnazione promozioni, retrocessioni e assegnazione</w:t>
        <w:br/>
        <w:t>A                                titolo Campione d’Italia</w:t>
        <w:br/>
        <w:t>P</w:t>
        <w:br/>
        <w:t xml:space="preserve">         L’assegnazione del titolo di Campione d’Italia, le promozioni e le retrocessioni vengono</w:t>
        <w:br/>
        <w:t>A        effettuate a regolare conclusione del campionato, sulla base di quanto indicato nel</w:t>
        <w:br/>
        <w:t>N      precedente comma.</w:t>
        <w:br/>
        <w:t>A     Quando non si verifica quanto descritto nel precedente comma, la graduatoria sarà</w:t>
        <w:br/>
        <w:t>I        utilizzata  ai  soli  fini  di  eventuali  integrazioni o  indicazioni  alla CEV  per  la</w:t>
        <w:br/>
        <w:t>L       partecipazione delle squadre italiane alle competizioni europee per club.</w:t>
        <w:br/>
        <w:t>A</w:t>
        <w:br/>
        <w:br/>
        <w:t>T</w:t>
        <w:br/>
        <w:br/>
        <w:br/>
        <w:t>I</w:t>
        <w:br/>
        <w:t xml:space="preserve">                          Art.41 – Punteggio di classifica</w:t>
        <w:br/>
        <w:t>E</w:t>
        <w:br/>
        <w:t>N      Per le gare di tutti campionati il punteggio di classifica viene calcolato assegnando:</w:t>
        <w:br/>
        <w:t>O          ▪  3 punti alla squadra vincente per 3-0 o 3-1;</w:t>
        <w:br/>
        <w:br/>
        <w:br/>
        <w:t>I             ▪  2 punti alla squadra vincente per 3-2;</w:t>
        <w:br/>
        <w:t>Z          ▪  1 punto alla squadra perdente per 2-3;</w:t>
        <w:br/>
        <w:t>A          ▪  0 punti alla squadra perdente per 1-3 o 0-3.</w:t>
        <w:br/>
        <w:t>R</w:t>
        <w:br/>
        <w:t xml:space="preserve">         Nel caso di gare di campionati di categoria che si disputano con la formula dei 2 sets</w:t>
        <w:br/>
        <w:t>E</w:t>
        <w:br/>
        <w:t xml:space="preserve">            vinti su 3 il punteggio di classifica viene calcolato assegnando:</w:t>
        <w:br/>
        <w:t>D</w:t>
        <w:br/>
        <w:t xml:space="preserve">             ▪  3 punti alla vittoria per 2-0</w:t>
        <w:br/>
        <w:t>E          ▪  2 punti alla vittoria per 2-1</w:t>
        <w:br/>
        <w:t>F          ▪  1 punto alla sconfitta per 1-2</w:t>
        <w:br/>
        <w:t xml:space="preserve">             ▪  0 punti alla sconfitta per 0-2</w:t>
        <w:br/>
        <w:br/>
        <w:br/>
        <w:br/>
        <w:br/>
        <w:t>39</w:t>
      </w:r>
    </w:p>
    <w:p>
      <w:r>
        <w:br w:type="page"/>
      </w:r>
    </w:p>
    <w:p>
      <w:pPr>
        <w:spacing w:after="0" w:line="240" w:lineRule="auto"/>
      </w:pPr>
      <w:r>
        <w:t xml:space="preserve">         Nel caso di gare di campionati di categoria che si disputano con la formula dei 3 sets</w:t>
        <w:br/>
        <w:t xml:space="preserve">          obbligatori il punteggio di classifica viene calcolato assegnando un punto per</w:t>
        <w:br/>
        <w:t xml:space="preserve">         ciascun set vinto.</w:t>
        <w:br/>
        <w:br/>
        <w:br/>
        <w:t xml:space="preserve">                           Art.42 – Squadre a pari punti</w:t>
        <w:br/>
        <w:br/>
        <w:t xml:space="preserve">          In caso che due o più squadre risultino a pari punti in classifica, la graduatoria viene</w:t>
        <w:br/>
        <w:t>O         stabilita, in ordine prioritario:</w:t>
        <w:br/>
        <w:t>L         1° – in base al maggior numero di gare vinte;</w:t>
        <w:br/>
        <w:t>O         2° – in base al miglior quoziente set;</w:t>
        <w:br/>
        <w:t>V         3° – in base al miglior quoziente punti;</w:t>
        <w:br/>
        <w:t xml:space="preserve">           4°– risultato degli incontri diretti tra le squadre a pari punti.A</w:t>
        <w:br/>
        <w:br/>
        <w:t>L</w:t>
        <w:br/>
        <w:br/>
        <w:t>L</w:t>
        <w:br/>
        <w:t>A                           Art.43 – Classifica avulsa</w:t>
        <w:br/>
        <w:br/>
        <w:t>P</w:t>
        <w:br/>
        <w:t xml:space="preserve">          1.   I  criteri per  stabilire  la  classifica  tra squadre dello stesso campionato ma</w:t>
        <w:br/>
        <w:t>A           partecipanti a gironi diversi  (classifica avulsa),  in ordine  prioritario, sono   i</w:t>
        <w:br/>
        <w:t>N           seguenti:</w:t>
        <w:br/>
        <w:t>A           a) miglior posizione nella classifica del girone;</w:t>
        <w:br/>
        <w:br/>
        <w:br/>
        <w:t>I              b) miglior quoziente ottenuto dividendo  i punti conquistati in classifica per  il</w:t>
        <w:br/>
        <w:t>L           numero delle gare disputate;</w:t>
        <w:br/>
        <w:t>A            c) miglior quoziente set tra i sets vinti e quelli perduti;</w:t>
        <w:br/>
        <w:t>T           d) miglior quoziente punti tra i punti realizzati e quelli subiti;</w:t>
        <w:br/>
        <w:t>I           e) sorteggio in caso di ulteriore parità</w:t>
        <w:br/>
        <w:br/>
        <w:t>E</w:t>
        <w:br/>
        <w:t xml:space="preserve">          2.  La classifica avulsa si applica nel caso in cui nelle circolari di indizione dei vari</w:t>
        <w:br/>
        <w:t>N</w:t>
        <w:br/>
        <w:t xml:space="preserve">             campionati non siano stabilite modalità diverse per definire la graduatoria delle</w:t>
        <w:br/>
        <w:t>O</w:t>
        <w:br/>
        <w:t xml:space="preserve">            squadre.</w:t>
        <w:br/>
        <w:t>I</w:t>
        <w:br/>
        <w:br/>
        <w:t>Z</w:t>
        <w:br/>
        <w:br/>
        <w:t>A</w:t>
        <w:br/>
        <w:t>R                 Art.44 – Omologa delle gare e dei campionati</w:t>
        <w:br/>
        <w:br/>
        <w:t>E</w:t>
        <w:br/>
        <w:t xml:space="preserve">          1.   I risultati di ogni incontro diventano ufficiali solo dopo essere stati omologati dalD</w:t>
        <w:br/>
        <w:t xml:space="preserve">            competente Giudice Sportivo.E</w:t>
        <w:br/>
        <w:t>F        2.   I risultati omologati non possono essere in alcun modo contestati o modificati</w:t>
        <w:br/>
        <w:t xml:space="preserve">             salvo  che  non  sia  stata  pronunciata  la  revoca  dell'omologazione  del</w:t>
        <w:br/>
        <w:t xml:space="preserve">            tesseramento a mente del Regolamento Affiliazione e Tesseramento ovvero la</w:t>
        <w:br/>
        <w:br/>
        <w:br/>
        <w:br/>
        <w:t>40</w:t>
      </w:r>
    </w:p>
    <w:p>
      <w:r>
        <w:br w:type="page"/>
      </w:r>
    </w:p>
    <w:p>
      <w:pPr>
        <w:spacing w:after="0" w:line="240" w:lineRule="auto"/>
      </w:pPr>
      <w:r>
        <w:t xml:space="preserve">             irrogazione  delle  sanzioni   disciplinari  della  perdita  della  gara,  della</w:t>
        <w:br/>
        <w:t xml:space="preserve">             penalizzazione o della retrocessione e sempre che non sia intervenuta  la</w:t>
        <w:br/>
        <w:t xml:space="preserve">            proclamazione ufficiale del risultato finale di un campionato.</w:t>
        <w:br/>
        <w:br/>
        <w:t xml:space="preserve">          3.  Se tale proclamazione è intervenuta il Consiglio Federale determinerà le modalità</w:t>
        <w:br/>
        <w:t xml:space="preserve">                di esecuzione delle suddette decisioni.</w:t>
        <w:br/>
        <w:br/>
        <w:t xml:space="preserve">          4.  Dopo ogni giornata di gare l’organo omologante competente pubblica, nei modi</w:t>
        <w:br/>
        <w:t xml:space="preserve">               previsti dall'articolo 26, del Regolamento Giurisdizionale, la classifica ufficiale</w:t>
        <w:br/>
        <w:t>O           provvisoria del campionato redatta alla stregua dei soli risultati regolarmente</w:t>
        <w:br/>
        <w:t>L           omologati.</w:t>
        <w:br/>
        <w:t>O</w:t>
        <w:br/>
        <w:t>V        5.  Nessuna impugnazione può essere proposta contro la classifica provvisoria.</w:t>
        <w:br/>
        <w:br/>
        <w:t>A</w:t>
        <w:br/>
        <w:t xml:space="preserve">          6.  Alla fine del campionato il Giudice Sportivo competente omologa, con le stesse</w:t>
        <w:br/>
        <w:t>L</w:t>
        <w:br/>
        <w:t xml:space="preserve">             modalità e la stessa pubblicità previste per le giornate di gara, la classifica</w:t>
        <w:br/>
        <w:t>L</w:t>
        <w:br/>
        <w:t xml:space="preserve">                ufficiale finale del campionato. L'omologazione dovrà essere altresì effettuata al</w:t>
        <w:br/>
        <w:t>A</w:t>
        <w:br/>
        <w:t xml:space="preserve">             termine di ogni fase dei campionati, se la classifica relativa influisce sui diritti</w:t>
        <w:br/>
        <w:t>P</w:t>
        <w:br/>
        <w:t xml:space="preserve">               sportivi delle squadre partecipanti quali: la partecipazione ad ulteriori fasi, gli</w:t>
        <w:br/>
        <w:t>A           spareggi, particolari riconoscimenti o vantaggi e simili.</w:t>
        <w:br/>
        <w:br/>
        <w:t>N</w:t>
        <w:br/>
        <w:t xml:space="preserve">          7.  Contro l'omologazione di dette classifiche è ammissibile l'impugnazione nei modi</w:t>
        <w:br/>
        <w:t>A         e termini previsti dal Regolamento Giurisdizionale.</w:t>
        <w:br/>
        <w:t>I</w:t>
        <w:br/>
        <w:br/>
        <w:t>L</w:t>
        <w:br/>
        <w:br/>
        <w:t>A</w:t>
        <w:br/>
        <w:t>T                                 Art.45 – Titoli</w:t>
        <w:br/>
        <w:br/>
        <w:br/>
        <w:t>I</w:t>
        <w:br/>
        <w:t xml:space="preserve">          Agli affiliati cui appartengono le squadre vincenti il campionato di serie A1 maschile, il</w:t>
        <w:br/>
        <w:t>E      campionato di serie A1 femminile, i campionati di categoria maschili e femminili, dopo</w:t>
        <w:br/>
        <w:t>N        la proclamazione del risultato finale, viene conferito con delibera del Consiglio</w:t>
        <w:br/>
        <w:t>O      Federale il titolo di Campione Italiano delle relative categorie.</w:t>
        <w:br/>
        <w:br/>
        <w:t>I</w:t>
        <w:br/>
        <w:br/>
        <w:t>Z</w:t>
        <w:br/>
        <w:br/>
        <w:t>A</w:t>
        <w:br/>
        <w:t>R                   Art.46 – Calcolo delle squadre promosse</w:t>
        <w:br/>
        <w:br/>
        <w:t>E</w:t>
        <w:br/>
        <w:t xml:space="preserve">                 Il numero delle promozioni deve essere previsto nelle circolari di indizione dei</w:t>
        <w:br/>
        <w:t>D</w:t>
        <w:br/>
        <w:t xml:space="preserve">         campionati.</w:t>
        <w:br/>
        <w:t>E</w:t>
        <w:br/>
        <w:br/>
        <w:t>F</w:t>
        <w:br/>
        <w:br/>
        <w:br/>
        <w:br/>
        <w:br/>
        <w:br/>
        <w:t>41</w:t>
      </w:r>
    </w:p>
    <w:p>
      <w:r>
        <w:br w:type="page"/>
      </w:r>
    </w:p>
    <w:p>
      <w:pPr>
        <w:spacing w:after="0" w:line="240" w:lineRule="auto"/>
      </w:pPr>
      <w:r>
        <w:t xml:space="preserve">                     Art.47 – Calcolo delle squadre retrocesse</w:t>
        <w:br/>
        <w:br/>
        <w:t xml:space="preserve">          1.  Agli effetti del calcolo delle squadre retrocesse saranno considerate effettive</w:t>
        <w:br/>
        <w:t xml:space="preserve">              partecipanti le squadre che, avendo regolarizzato l'iscrizione, siano comprese nei</w:t>
        <w:br/>
        <w:t xml:space="preserve">               gironi in calendario e che non lo abbiano regolarmente completato.</w:t>
        <w:br/>
        <w:br/>
        <w:t xml:space="preserve">          2.    Il numero delle retrocessioni deve essere previsto nelle circolari di indizione dei</w:t>
        <w:br/>
        <w:t xml:space="preserve">             campionati. Le squadre mancanti di gironi incompleti, rispetto alla struttura</w:t>
        <w:br/>
        <w:t xml:space="preserve">              prevista, saranno conteggiate nel numero delle squadre da retrocedere.</w:t>
        <w:br/>
        <w:t>O</w:t>
        <w:br/>
        <w:br/>
        <w:t>L</w:t>
        <w:br/>
        <w:br/>
        <w:t>O</w:t>
        <w:br/>
        <w:t>V                    DISPOSIZIONI FINALI</w:t>
        <w:br/>
        <w:t>A</w:t>
        <w:br/>
        <w:br/>
        <w:t>L</w:t>
        <w:br/>
        <w:br/>
        <w:t>L</w:t>
        <w:br/>
        <w:t>A                           Art.48 – Entrata in vigore</w:t>
        <w:br/>
        <w:br/>
        <w:t>P</w:t>
        <w:br/>
        <w:t xml:space="preserve">                 Il presente Regolamento, modificato con delibera del Consiglio Federale N°127/2020,</w:t>
        <w:br/>
        <w:t>A      abroga tutte le norme con esso incompatibili ed entra in vigore con l’anno sportivo</w:t>
        <w:br/>
        <w:t>N      2020/2021</w:t>
        <w:br/>
        <w:br/>
        <w:t>A</w:t>
        <w:br/>
        <w:br/>
        <w:br/>
        <w:t>I</w:t>
        <w:br/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42</w:t>
      </w:r>
    </w:p>
    <w:p>
      <w:r>
        <w:br w:type="page"/>
      </w:r>
    </w:p>
    <w:p>
      <w:pPr>
        <w:spacing w:after="0" w:line="240" w:lineRule="auto"/>
      </w:pPr>
      <w:r>
        <w:t>www.federvolley.it</w:t>
      </w:r>
    </w:p>
    <w:p>
      <w:r>
        <w:br w:type="page"/>
      </w:r>
    </w:p>
    <w:p>
      <w:pPr>
        <w:spacing w:after="0" w:line="240" w:lineRule="auto"/>
      </w:pPr>
      <w:r>
        <w:t xml:space="preserve">       F E D E R A Z I O N E</w:t>
        <w:br/>
        <w:t xml:space="preserve">   I T A L I A N A P A L L A V O L O</w:t>
        <w:br/>
        <w:br/>
        <w:br/>
        <w:br/>
        <w:br/>
        <w:br/>
        <w:t xml:space="preserve">   R E G O L A M E N T O</w:t>
        <w:br/>
        <w:t xml:space="preserve">   GIURISDIZIONALE</w:t>
        <w:br/>
        <w:t>(ApprovatocondeliberadiConsiglioFederalen.315del19Dicembre2025</w:t>
        <w:br/>
        <w:br/>
        <w:t>econDeliberan.44del09marzo2026dellaGiuntaNazionaledelC.O.N.I.)</w:t>
      </w:r>
    </w:p>
    <w:p>
      <w:r>
        <w:br w:type="page"/>
      </w:r>
    </w:p>
    <w:p>
      <w:pPr>
        <w:spacing w:after="0" w:line="240" w:lineRule="auto"/>
      </w:pPr>
      <w:r>
        <w:t xml:space="preserve">      INDICE</w:t>
        <w:br/>
        <w:br/>
        <w:t xml:space="preserve">     PARTE PRIMA</w:t>
        <w:br/>
        <w:br/>
        <w:t xml:space="preserve">        TITOLO PRIMO – NORMEGENERALIDELPROCESSOSPORTIVO</w:t>
        <w:br/>
        <w:br/>
        <w:t xml:space="preserve">               - CAPO PRIMO - PRINCIPI DEL PROCESSO SPORTIVO</w:t>
        <w:br/>
        <w:t xml:space="preserve">           Art.1 – Ambito di applicazione del Regolamento Giurisdizionale ............................................... 9</w:t>
        <w:br/>
        <w:t>O        Art.2 – Principi del processo sportivo ......................................................................................... 9</w:t>
        <w:br/>
        <w:br/>
        <w:t>L</w:t>
        <w:br/>
        <w:br/>
        <w:t>O           - CAPO SECONDO - ORGANI DI GIUSTIZIA</w:t>
        <w:br/>
        <w:t>V        Art.3 – Organi di giustizia e altri soggetti dei procedimenti....................................................... 11</w:t>
        <w:br/>
        <w:t>A        Art.4 – Attribuzioni ................................................................................................................... 12</w:t>
        <w:br/>
        <w:t>L        Art.5 – Commissione Federale di Garanzia ............................................................................... 12</w:t>
        <w:br/>
        <w:t>L</w:t>
        <w:br/>
        <w:br/>
        <w:t>A</w:t>
        <w:br/>
        <w:t xml:space="preserve">               - CAPO TERZO - ACCESSO ALLA GIUSTIZIA</w:t>
        <w:br/>
        <w:t>P</w:t>
        <w:br/>
        <w:t xml:space="preserve">           Art.6 – Diritto di agire innanzi agli Organi di Giustizia ............................................................... 14</w:t>
        <w:br/>
        <w:t>A        Art.7 – Contributo per l’accesso ai servizi di giustizia .............................................................. 14</w:t>
        <w:br/>
        <w:t>N        Art.8 – Ufficio del gratuito patrocinio ....................................................................................... 14</w:t>
        <w:br/>
        <w:br/>
        <w:t>A</w:t>
        <w:br/>
        <w:t>I           - CAPO QUARTO - NORME GENERALI SUL PROCEDIMENTO</w:t>
        <w:br/>
        <w:t>L</w:t>
        <w:br/>
        <w:t xml:space="preserve">           Art.9 – Poteri degli Organi di Giustizia ...................................................................................... 15</w:t>
        <w:br/>
        <w:t>A</w:t>
        <w:br/>
        <w:t xml:space="preserve">           Art.10 – Assistenza dei difensori. Onere delle spese ................................................................ 15</w:t>
        <w:br/>
        <w:t>T</w:t>
        <w:br/>
        <w:t>I        Art.11 – Condanna alle spese per lite temeraria....................................................................... 16</w:t>
        <w:br/>
        <w:t xml:space="preserve">           Art.12 – Comunicazioni ............................................................................................................ 16</w:t>
        <w:br/>
        <w:t>E        Art.13 – Esecutività delle decisioni .......................................................................................... 17</w:t>
        <w:br/>
        <w:t>N</w:t>
        <w:br/>
        <w:t xml:space="preserve">           Art.13bis – Pubblicazione delle sentenze ................................................................................. 17</w:t>
        <w:br/>
        <w:t>O</w:t>
        <w:br/>
        <w:br/>
        <w:br/>
        <w:t>I</w:t>
        <w:br/>
        <w:t>Z      TITOLO SECONDO – GIUDICISPORTIVI</w:t>
        <w:br/>
        <w:br/>
        <w:t>A</w:t>
        <w:br/>
        <w:t xml:space="preserve">               - CAPO PRIMO - NOMINE E COMPETENZE</w:t>
        <w:br/>
        <w:t>R</w:t>
        <w:br/>
        <w:t xml:space="preserve">           Art.14 – Segreteria degli Organi di Giustizia presso la Federazione .......................................... 17</w:t>
        <w:br/>
        <w:t>E</w:t>
        <w:br/>
        <w:t xml:space="preserve">           Art.15 – Istituzione ................................................................................................................... 20</w:t>
        <w:br/>
        <w:t>D</w:t>
        <w:br/>
        <w:t xml:space="preserve">           Art.16 – Competenza dei Giudici Sportivi ................................................................................. 20E</w:t>
        <w:br/>
        <w:t>F        Art.17 – Articolazione funzionale e territoriale del Giudice Sportivo Nazionale e dei Giudici</w:t>
        <w:br/>
        <w:t xml:space="preserve">           Sportivi Territoriali ................................................................................................................... 21</w:t>
        <w:br/>
        <w:t xml:space="preserve">           Art.18 – Nomina del Giudice Sportivo Nazionale e dei Giudici Sportivi Territoriali ................... 21</w:t>
        <w:br/>
        <w:t xml:space="preserve">           Art.19 – Nomina nella Corte Sportiva di Appello e composizione della stessa ......................... 22</w:t>
        <w:br/>
        <w:br/>
        <w:br/>
        <w:t xml:space="preserve"> 2</w:t>
      </w:r>
    </w:p>
    <w:p>
      <w:r>
        <w:br w:type="page"/>
      </w:r>
    </w:p>
    <w:p>
      <w:pPr>
        <w:spacing w:after="0" w:line="240" w:lineRule="auto"/>
      </w:pPr>
      <w:r>
        <w:t xml:space="preserve">               - CAPO SECONDO - PROCEDIMENTI</w:t>
        <w:br/>
        <w:t xml:space="preserve">           Art.20 – Avvio del procedimento innanzi al Giudice Sportivo Nazionale e ai Giudici Sportivi</w:t>
        <w:br/>
        <w:t xml:space="preserve">            Territoriali ................................................................................................................................ 23</w:t>
        <w:br/>
        <w:t xml:space="preserve">           Art.21 – Procedimento d’ufficio ............................................................................................... 23</w:t>
        <w:br/>
        <w:t xml:space="preserve">           Art.22 – Istanza degli interessati .............................................................................................. 23</w:t>
        <w:br/>
        <w:t xml:space="preserve">           Art.23 – Istanza avverso il risultato di gara ............................................................................... 24</w:t>
        <w:br/>
        <w:t xml:space="preserve">           Art.24 – Decisione .................................................................................................................... 25</w:t>
        <w:br/>
        <w:t xml:space="preserve">           Art.25 – Disciplina del contraddittorio con gli interessati ........................................................ 25</w:t>
        <w:br/>
        <w:t>O        Art.26 – Pronuncia del Giudice Sportivo Nazionale e dei Giudici Sportivi Territoriali ................ 25</w:t>
        <w:br/>
        <w:t>L        Art.27 – Giudizio innanzi alla Corte Sportiva di Appello ............................................................ 26</w:t>
        <w:br/>
        <w:t>O        Art.28 – Procedimento di reclamo d’urgenza avanti alla Corte Sportiva d’Appello ................... 27</w:t>
        <w:br/>
        <w:br/>
        <w:t>V</w:t>
        <w:br/>
        <w:br/>
        <w:t>A      TITOLO TERZO – GIUDICIFEDERALI</w:t>
        <w:br/>
        <w:t>L</w:t>
        <w:br/>
        <w:t>L           - CAPO PRIMO - NOMINE E COMPETENZE</w:t>
        <w:br/>
        <w:t>A        Art.29 – Istituzione ................................................................................................................... 30</w:t>
        <w:br/>
        <w:t>P        Art.30 – Competenza dei Giudici Federali ................................................................................ 30</w:t>
        <w:br/>
        <w:t xml:space="preserve">           Art.31 – Nomina degli Organi di Giustizia federale e composizione degli stessi ....................... 30</w:t>
        <w:br/>
        <w:t>A</w:t>
        <w:br/>
        <w:t xml:space="preserve">           Art.31bis – Collegio Arbitrale ................................................................................................... 31</w:t>
        <w:br/>
        <w:t>N</w:t>
        <w:br/>
        <w:br/>
        <w:t>A</w:t>
        <w:br/>
        <w:t>I           - CAPO PRIMO - PROCEDIMENTI</w:t>
        <w:br/>
        <w:t>L        Art.32 – Avvio del procedimento............................................................................................... 34</w:t>
        <w:br/>
        <w:t>A        Art.33 – Applicazione di sanzioni su richiesta a seguito di atto di deferimento......................... 34</w:t>
        <w:br/>
        <w:t>T        Art.34 – Fissazione dell’udienza a seguito di atto di deferimento ............................................. 35</w:t>
        <w:br/>
        <w:t>I        Art.35 – Ricorso della parte interessata ................................................................................... 35</w:t>
        <w:br/>
        <w:t>E        Art.36 – Ricorso per l’annullamento delle deliberazioni ........................................................... 36</w:t>
        <w:br/>
        <w:t>N        Art.37 – Fissazione dell’udienza a seguito di ricorso ................................................................ 37</w:t>
        <w:br/>
        <w:t>O        Art.38 – Misure cautelari .......................................................................................................... 37</w:t>
        <w:br/>
        <w:t>I        Art.39 – Intervento del terzo ..................................................................................................... 38</w:t>
        <w:br/>
        <w:t>Z</w:t>
        <w:br/>
        <w:t xml:space="preserve">           Art.40 – Svolgimento dell’udienza e decisione del Tribunale Federale ..................................... 39</w:t>
        <w:br/>
        <w:t>A</w:t>
        <w:br/>
        <w:t xml:space="preserve">           Art.41 – Assunzione delle prove ............................................................................................... 39</w:t>
        <w:br/>
        <w:t>R</w:t>
        <w:br/>
        <w:t xml:space="preserve">           Art.42 – Giudizio innanzi alla Corte Federale di Appello ........................................................... 40</w:t>
        <w:br/>
        <w:t>E</w:t>
        <w:br/>
        <w:t xml:space="preserve">           Art.43 – Termini di estinzione del giudizio disciplinare e termini di durata degli altri giudizi .... 41</w:t>
        <w:br/>
        <w:t>D</w:t>
        <w:br/>
        <w:t xml:space="preserve">           Art.44 – Efficacia della sentenza dell’autorità giudiziaria nei giudizi disciplinari ..................... 43</w:t>
        <w:br/>
        <w:t>E</w:t>
        <w:br/>
        <w:br/>
        <w:t>F</w:t>
        <w:br/>
        <w:t xml:space="preserve">        TITOLO QUARTO – PROCURATOREFEDERALI</w:t>
        <w:br/>
        <w:br/>
        <w:t xml:space="preserve">               - CAPO PRIMO - NOMINE E COMPETENZE</w:t>
        <w:br/>
        <w:br/>
        <w:br/>
        <w:t xml:space="preserve"> 3</w:t>
      </w:r>
    </w:p>
    <w:p>
      <w:r>
        <w:br w:type="page"/>
      </w:r>
    </w:p>
    <w:p>
      <w:pPr>
        <w:spacing w:after="0" w:line="240" w:lineRule="auto"/>
      </w:pPr>
      <w:r>
        <w:t xml:space="preserve">           Art.45 – Composizione dell’Ufficio del Procuratore Federale ................................................... 45</w:t>
        <w:br/>
        <w:t xml:space="preserve">           Art.46 – Nomina dei componenti dell’Ufficio del Procuratore Federale.................................... 45</w:t>
        <w:br/>
        <w:t xml:space="preserve">           Art.47 – Articolazioni territoriali ............................................................................................... 46</w:t>
        <w:br/>
        <w:t xml:space="preserve">           Art.48 – Attribuzioni del Procuratore Federale ......................................................................... 46</w:t>
        <w:br/>
        <w:br/>
        <w:br/>
        <w:t xml:space="preserve">               - CAPO SECONDO - AZIONE DISCIPLINARE</w:t>
        <w:br/>
        <w:t xml:space="preserve">           Art.49 – Azione del Procuratore Federale ................................................................................. 48</w:t>
        <w:br/>
        <w:t xml:space="preserve">           Art.50 – Prescrizione dell’azione .............................................................................................. 49</w:t>
        <w:br/>
        <w:t>O        Art.51 – Astensione .................................................................................................................. 50</w:t>
        <w:br/>
        <w:t>L        Art.52 – Svolgimento delle indagini .......................................................................................... 50</w:t>
        <w:br/>
        <w:t>O</w:t>
        <w:br/>
        <w:t xml:space="preserve">           Art.53 – Applicazione consensuale di sanzioni e adozione di impegni senza incolpazione ....... 51</w:t>
        <w:br/>
        <w:t>V</w:t>
        <w:br/>
        <w:br/>
        <w:t>A</w:t>
        <w:br/>
        <w:t xml:space="preserve">               - CAPO TERZO  - RAPPORTI CON LA PROCURA DELLA REPUBBLICAE CON LA PRICURA</w:t>
        <w:br/>
        <w:t>L      ANTIDOPING DEL CONI</w:t>
        <w:br/>
        <w:t>L        Art.54 – Rapporti con l’Autorità giudiziaria ............................................................................... 52</w:t>
        <w:br/>
        <w:t>A</w:t>
        <w:br/>
        <w:t xml:space="preserve">           Art.55 – Rapporti con la Procura Antidoping del CONI .............................................................. 52</w:t>
        <w:br/>
        <w:t>P</w:t>
        <w:br/>
        <w:br/>
        <w:t>A      TITOLO QUINTO – COLLEGIODIGARANZIADELLOSPORT</w:t>
        <w:br/>
        <w:t>N        Art.56 – Collegio di Garanzia dello Sport .................................................................................. 54</w:t>
        <w:br/>
        <w:br/>
        <w:t>A</w:t>
        <w:br/>
        <w:t>I      TITOLO SESTO – REVISIONE,REVOCA,CLEMENZA,RIABILITAZIONE</w:t>
        <w:br/>
        <w:t>L</w:t>
        <w:br/>
        <w:t xml:space="preserve">           Art.57 – Revisione e revocazione .............................................................................................. 56</w:t>
        <w:br/>
        <w:t>A</w:t>
        <w:br/>
        <w:t xml:space="preserve">           Art.58 – Amnistia ...................................................................................................................... 56</w:t>
        <w:br/>
        <w:t>T</w:t>
        <w:br/>
        <w:t>I        Art.59 – Indulto ........................................................................................................................ 57</w:t>
        <w:br/>
        <w:t xml:space="preserve">           Art.60 – Grazia .......................................................................................................................... 58</w:t>
        <w:br/>
        <w:t>E</w:t>
        <w:br/>
        <w:t xml:space="preserve">           Art.60 bis – Provvedimenti di clemenza .................................................................................... 58</w:t>
        <w:br/>
        <w:t>N</w:t>
        <w:br/>
        <w:t xml:space="preserve">           Art.61 – Riabilitazione .............................................................................................................. 58</w:t>
        <w:br/>
        <w:t>O</w:t>
        <w:br/>
        <w:t>I         Art. 62 Ricusazione ed Astensione ........................................................................................... 59</w:t>
        <w:br/>
        <w:br/>
        <w:t>Z</w:t>
        <w:br/>
        <w:t>A      TITOLO SETTIMO – PROCEDIMENTO AVANTI ALLA COMMISSIONE TESSERAMENTO</w:t>
        <w:br/>
        <w:t>R      ATLETI</w:t>
        <w:br/>
        <w:t>E        Art.63 – Composizione e competenza ...................................................................................... 63</w:t>
        <w:br/>
        <w:t>D         Art. 64- Costituzione in mora dell’associato ............................................................................ 63</w:t>
        <w:br/>
        <w:t>E         Art. 65 - Deliberazioni dell’associato ....................................................................................... 63</w:t>
        <w:br/>
        <w:t>F        Art.66 – Forme dell’istanza alla Commissione Tesseramento Atleti......................................... 64</w:t>
        <w:br/>
        <w:t xml:space="preserve">           Art.67- Istanza: termini ............................................................................................................ 64</w:t>
        <w:br/>
        <w:t xml:space="preserve">           Art.68 – Deduzioni dei controinteressati .................................................................................. 65</w:t>
        <w:br/>
        <w:br/>
        <w:br/>
        <w:br/>
        <w:t xml:space="preserve"> 4</w:t>
      </w:r>
    </w:p>
    <w:p>
      <w:r>
        <w:br w:type="page"/>
      </w:r>
    </w:p>
    <w:p>
      <w:pPr>
        <w:spacing w:after="0" w:line="240" w:lineRule="auto"/>
      </w:pPr>
      <w:r>
        <w:t xml:space="preserve">           Art.69 – Provvedimenti ordinatori............................................................................................. 65</w:t>
        <w:br/>
        <w:t xml:space="preserve">           Art.70 – Discussione dell’istanza ............................................................................................. 65</w:t>
        <w:br/>
        <w:t xml:space="preserve">           Art.71 – Tentativo di conciliazione ........................................................................................... 66</w:t>
        <w:br/>
        <w:t xml:space="preserve">           Art.72 – Delibera sull’istanza ................................................................................................... 66</w:t>
        <w:br/>
        <w:t xml:space="preserve">           Art.73 – Ricorso avverso le delibere della C.T.A. ...................................................................... 67</w:t>
        <w:br/>
        <w:br/>
        <w:t xml:space="preserve">     PARTE SECONDA</w:t>
        <w:br/>
        <w:br/>
        <w:t>O</w:t>
        <w:br/>
        <w:t xml:space="preserve">        TITOLO PRIMO – CODICEDISCIPLINARE</w:t>
        <w:br/>
        <w:t>L</w:t>
        <w:br/>
        <w:t xml:space="preserve">           Art.74 – Doveri ed obblighi ....................................................................................................... 70</w:t>
        <w:br/>
        <w:t>O</w:t>
        <w:br/>
        <w:t xml:space="preserve">           Art.75 – Responsabilità dei tesserati........................................................................................ 70</w:t>
        <w:br/>
        <w:t>V</w:t>
        <w:br/>
        <w:t xml:space="preserve">           Art.76 – Responsabilità delle società ....................................................................................... 70</w:t>
        <w:br/>
        <w:t>A</w:t>
        <w:br/>
        <w:t xml:space="preserve">           Art.77 – Inosservanza del vincolo di giustizia ........................................................................... 71L</w:t>
        <w:br/>
        <w:t>L        Art.77 – bis – Atti di violenza di genere ..................................................................................... 71</w:t>
        <w:br/>
        <w:t>A        Art.78 – Offesa alla dignità, al decoro ed al prestigio della Federazione e degli Organi Federali</w:t>
        <w:br/>
        <w:t xml:space="preserve">                  ................................................................................................................................................ 72</w:t>
        <w:br/>
        <w:t>P</w:t>
        <w:br/>
        <w:t xml:space="preserve">           Art.79 – Rifiuto di assoggettamento alle decisioni degli Organi Federali .................................. 72</w:t>
        <w:br/>
        <w:t>A        Art.80 – Intemperanze dei sostenitori ...................................................................................... 73</w:t>
        <w:br/>
        <w:t>N        Art.81 – Frode sportiva ............................................................................................................. 73</w:t>
        <w:br/>
        <w:t>A        Art.82 – Illecito sportivo ........................................................................................................... 73</w:t>
        <w:br/>
        <w:t>I        Art.83 – Omessa denuncia ....................................................................................................... 74</w:t>
        <w:br/>
        <w:t>L</w:t>
        <w:br/>
        <w:t xml:space="preserve">            Art. 83 bis – Tentativo ............................................................................................................... 74</w:t>
        <w:br/>
        <w:t>A</w:t>
        <w:br/>
        <w:br/>
        <w:t>T</w:t>
        <w:br/>
        <w:t>I      TITOLO SECONDO – SANZIONIDISCIPLINARIINGENERALE</w:t>
        <w:br/>
        <w:t xml:space="preserve">           Art.84 – Sanzioni disciplinari: elencazione ............................................................................... 76</w:t>
        <w:br/>
        <w:t>E</w:t>
        <w:br/>
        <w:t xml:space="preserve">           Art.85 – Criteri di collegamento tra infrazioni e sanzioni .......................................................... 76</w:t>
        <w:br/>
        <w:t>N</w:t>
        <w:br/>
        <w:t xml:space="preserve">           Art.86 – Richiamo o deplorazione: nozione .............................................................................. 76</w:t>
        <w:br/>
        <w:t>O</w:t>
        <w:br/>
        <w:t>I        Art.87 – Ammonizione: nozione ................................................................................................ 77</w:t>
        <w:br/>
        <w:t>Z        Art.88 – Ammonizione con diffida: nozione .............................................................................. 77</w:t>
        <w:br/>
        <w:t>A        Art.89 – Multa: nozione ............................................................................................................ 77</w:t>
        <w:br/>
        <w:t>R        Art.90 – Squalifica del campo: nozione .................................................................................... 77</w:t>
        <w:br/>
        <w:t>E        Art.91 – Obbligo di disputare gare a porte chiuse: nozione ....................................................... 78</w:t>
        <w:br/>
        <w:t>D        Art.92 – Perdita della gara: nozione .......................................................................................... 78</w:t>
        <w:br/>
        <w:t>E        Art.93 – Penalizzazione di punti in classifica: nozione ............................................................. 79</w:t>
        <w:br/>
        <w:t>F        Art.94 – Retrocessione: nozione ............................................................................................... 79</w:t>
        <w:br/>
        <w:t xml:space="preserve">           Art.95 – Penalizzazione e retrocessione: disposizioni comuni ................................................. 79</w:t>
        <w:br/>
        <w:t xml:space="preserve">           Art.96 – Squalifica per una o più giornate: nozione ................................................................... 79</w:t>
        <w:br/>
        <w:br/>
        <w:br/>
        <w:br/>
        <w:t xml:space="preserve"> 5</w:t>
      </w:r>
    </w:p>
    <w:p>
      <w:r>
        <w:br w:type="page"/>
      </w:r>
    </w:p>
    <w:p>
      <w:pPr>
        <w:spacing w:after="0" w:line="240" w:lineRule="auto"/>
      </w:pPr>
      <w:r>
        <w:t xml:space="preserve">           Art.97 – Sospensione a tempo determinato: nozione ............................................................... 79</w:t>
        <w:br/>
        <w:t xml:space="preserve">           Art.98 – Radiazione: nozione .................................................................................................... 80</w:t>
        <w:br/>
        <w:t xml:space="preserve">            Art. 98bis – Interdizione da qualsiasi incarico federale e di rappresentanza di società di Lega:</w:t>
        <w:br/>
        <w:t xml:space="preserve">          nozione .................................................................................................................................... 80</w:t>
        <w:br/>
        <w:t xml:space="preserve">           Art.99 – Sanzioni in materia di irregolarità amministrative delle società sportive iscritte ai</w:t>
        <w:br/>
        <w:t xml:space="preserve">         campionati di massima serie ................................................................................................... 80</w:t>
        <w:br/>
        <w:t xml:space="preserve">          Art.100 – Tutela dell'onorabilità degli Organismi Sportivi. ........................................................ 82</w:t>
        <w:br/>
        <w:br/>
        <w:br/>
        <w:t xml:space="preserve">        TITOLO TERZO – APPLICAZIONIDELLESANZIONIDISCIPLINARIO</w:t>
        <w:br/>
        <w:t>L        Art.101 – Criteri generali .......................................................................................................... 84</w:t>
        <w:br/>
        <w:t>O        Art.102 – Circostanze aggravanti .............................................................................................. 84</w:t>
        <w:br/>
        <w:t>V        Art.103 – Concorso di circostanze aggravanti .......................................................................... 85</w:t>
        <w:br/>
        <w:t>A        Art.104 – Circostanze attenuanti .............................................................................................. 85</w:t>
        <w:br/>
        <w:t>L        Art.105 – Concorso di circostanze attenuanti .......................................................................... 85</w:t>
        <w:br/>
        <w:t>L        Art.106 – Valutazione delle circostanze ................................................................................... 86</w:t>
        <w:br/>
        <w:t>A        Art.107 – Concorso di circostanze aggravanti ed attenuanti .................................................... 86</w:t>
        <w:br/>
        <w:t>P        Art.108 – Recidiva .................................................................................................................... 86</w:t>
        <w:br/>
        <w:t xml:space="preserve">          Art.109 – Automaticità dei provvedimenti di squalifica a carico degli atleti e degli allenatori .. 87</w:t>
        <w:br/>
        <w:t>A</w:t>
        <w:br/>
        <w:br/>
        <w:t>N</w:t>
        <w:br/>
        <w:t>A      TITOLO QUARTO – ESECUZIONEDELLESANZIONIDISCIPLINARI</w:t>
        <w:br/>
        <w:t>I        Art.110 – Multa ......................................................................................................................... 90</w:t>
        <w:br/>
        <w:t>L        Art.111 – Squalifica degli atleti e degli allenatori ..................................................................... 90</w:t>
        <w:br/>
        <w:t>A        Art.112 – Sospensione a tempo determinato ............................................................................ 91</w:t>
        <w:br/>
        <w:t>T        Art.113 – Penalizzazione, perdita della gara, retrocessione ..................................................... 91</w:t>
        <w:br/>
        <w:t>I</w:t>
        <w:br/>
        <w:t xml:space="preserve">          Art.114 – Squalifica del campo ed obbligo di disputare gare a porte chiuse ............................. 92</w:t>
        <w:br/>
        <w:t>E        Art.115 – Commutazione della sanzione .................................................................................. 92</w:t>
        <w:br/>
        <w:br/>
        <w:t>N</w:t>
        <w:br/>
        <w:br/>
        <w:t>O      DISPOSIZIONI TRASITORIE E FINALI</w:t>
        <w:br/>
        <w:t>I        Art.116 – Casellario Federale ................................................................................................... 94</w:t>
        <w:br/>
        <w:t>Z</w:t>
        <w:br/>
        <w:t xml:space="preserve">            Art. 116 bis – Registro delle sanzioni disciplinari ..................................................................... 94A</w:t>
        <w:br/>
        <w:t xml:space="preserve">          Art.117 – Entrata in vigore ........................................................................................................ 94R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 xml:space="preserve"> 6</w:t>
      </w:r>
    </w:p>
    <w:p>
      <w:r>
        <w:br w:type="page"/>
      </w:r>
    </w:p>
    <w:p>
      <w:pPr>
        <w:spacing w:after="0" w:line="240" w:lineRule="auto"/>
      </w:pPr>
      <w:r>
        <w:t>O</w:t>
        <w:br/>
        <w:br/>
        <w:t>L</w:t>
        <w:br/>
        <w:br/>
        <w:t>O</w:t>
        <w:br/>
        <w:br/>
        <w:t>V</w:t>
        <w:br/>
        <w:br/>
        <w:t>A</w:t>
        <w:br/>
        <w:br/>
        <w:t>L</w:t>
        <w:br/>
        <w:br/>
        <w:t>L</w:t>
        <w:br/>
        <w:br/>
        <w:t>A</w:t>
        <w:br/>
        <w:br/>
        <w:t>P</w:t>
        <w:br/>
        <w:br/>
        <w:br/>
        <w:t>A        PARTE PRIMA</w:t>
        <w:br/>
        <w:t>N</w:t>
        <w:br/>
        <w:br/>
        <w:t>A</w:t>
        <w:br/>
        <w:br/>
        <w:br/>
        <w:t>I</w:t>
        <w:br/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 xml:space="preserve"> 7</w:t>
      </w:r>
    </w:p>
    <w:p>
      <w:r>
        <w:br w:type="page"/>
      </w:r>
    </w:p>
    <w:p>
      <w:pPr>
        <w:spacing w:after="0" w:line="240" w:lineRule="auto"/>
      </w:pPr>
      <w:r>
        <w:t>O</w:t>
        <w:br/>
        <w:br/>
        <w:t>L</w:t>
        <w:br/>
        <w:br/>
        <w:t>O</w:t>
        <w:br/>
        <w:br/>
        <w:t>V</w:t>
        <w:br/>
        <w:br/>
        <w:t>A</w:t>
        <w:br/>
        <w:br/>
        <w:t>L</w:t>
        <w:br/>
        <w:br/>
        <w:t>L             TITOLO PRIMO</w:t>
        <w:br/>
        <w:t>A</w:t>
        <w:br/>
        <w:br/>
        <w:t>P      NORMEGENERALIDELPROCESSO</w:t>
        <w:br/>
        <w:br/>
        <w:t>A                SPORTIVO</w:t>
        <w:br/>
        <w:t>N</w:t>
        <w:br/>
        <w:br/>
        <w:t>A</w:t>
        <w:br/>
        <w:br/>
        <w:br/>
        <w:t>I</w:t>
        <w:br/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 xml:space="preserve"> 8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- CAPO PRIMO -</w:t>
        <w:br/>
        <w:t xml:space="preserve">                 PRINCIPI DEL PROCESSO SPORTIVO</w:t>
        <w:br/>
        <w:br/>
        <w:t xml:space="preserve">            Art.1 – Ambito di applicazione del Regolamento Giurisdizionale</w:t>
        <w:br/>
        <w:br/>
        <w:t xml:space="preserve">            1.      I tesserati, gli affiliati e gli altri soggetti la cui attività sia rilevante per l’ordinamento</w:t>
        <w:br/>
        <w:t xml:space="preserve">               federale, rispettano i principi dell’ordinamento giuridico sportivo e le disposizioni</w:t>
        <w:br/>
        <w:t xml:space="preserve">               dello Statuto e dei Regolamenti federali; osservano condotte conformi ai principi</w:t>
        <w:br/>
        <w:t>O</w:t>
        <w:br/>
        <w:t xml:space="preserve">               della lealtà (fair play), della probità e della rettitudine sportiva; ripudiano ogni</w:t>
        <w:br/>
        <w:t>L           forma di illecito sportivo, l’uso di metodi vietati e di sostanze vietate, la violenza</w:t>
        <w:br/>
        <w:t>O</w:t>
        <w:br/>
        <w:t xml:space="preserve">                 fisica e verbale e la corruzione.</w:t>
        <w:br/>
        <w:t>V</w:t>
        <w:br/>
        <w:br/>
        <w:t>A        2.      I comportamenti difformi sono sanzionati secondo le disposizioni del presente</w:t>
        <w:br/>
        <w:t>L           Regolamento, che tuttavia non trova applicazione ai procedimenti relativi a</w:t>
        <w:br/>
        <w:t>L             violazioni delle norme sportive antidoping.</w:t>
        <w:br/>
        <w:t>A</w:t>
        <w:br/>
        <w:br/>
        <w:t>P        3.   L’ignoranza dei regolamenti e di tutte le altre norme emanate dagli organi federali</w:t>
        <w:br/>
        <w:t xml:space="preserve">             competenti non può essere invocata a nessun effetto. Gli atti, le circolari ed  i</w:t>
        <w:br/>
        <w:t>A</w:t>
        <w:br/>
        <w:t xml:space="preserve">             comunicati ufficiali si presumono conosciuti a far data dalla loro pubblicazione sul</w:t>
        <w:br/>
        <w:t>N</w:t>
        <w:br/>
        <w:t xml:space="preserve">                sito internet istituzionale della Federazione in collocazione di agevole accesso.A</w:t>
        <w:br/>
        <w:br/>
        <w:br/>
        <w:t>I</w:t>
        <w:br/>
        <w:br/>
        <w:t>L</w:t>
        <w:br/>
        <w:t>A                        Art.2 – Principi del processo sportivo</w:t>
        <w:br/>
        <w:t>T</w:t>
        <w:br/>
        <w:t>I        1.      I  procedimenti  di  giustizia  assicurano  l’effettiva  osservanza  delle norme</w:t>
        <w:br/>
        <w:t>E            dell’ordinamento sportivo e la piena tutela dei diritti e degli interessi dei tesserati,</w:t>
        <w:br/>
        <w:t>N             degli affiliati e degli altri soggetti dal medesimo riconosciuti.</w:t>
        <w:br/>
        <w:br/>
        <w:t>O</w:t>
        <w:br/>
        <w:t>I        2.      Il processo sportivo attua i principi della parità delle parti, del contraddittorio e gli</w:t>
        <w:br/>
        <w:t>Z                altri principi del giusto processo.</w:t>
        <w:br/>
        <w:br/>
        <w:t>A</w:t>
        <w:br/>
        <w:t>R        3.      I giudici e le parti cooperano per la realizzazione della ragionevole durata del</w:t>
        <w:br/>
        <w:t>E           processo nell’interesse del regolare svolgimento delle competizioni sportive e</w:t>
        <w:br/>
        <w:t>D             dell’ordinato andamento dell’attività federale.</w:t>
        <w:br/>
        <w:br/>
        <w:t>E</w:t>
        <w:br/>
        <w:t>F        4.   La decisione del giudice è motivata e pubblica.</w:t>
        <w:br/>
        <w:br/>
        <w:br/>
        <w:br/>
        <w:br/>
        <w:br/>
        <w:t xml:space="preserve"> 9</w:t>
      </w:r>
    </w:p>
    <w:p>
      <w:r>
        <w:br w:type="page"/>
      </w:r>
    </w:p>
    <w:p>
      <w:pPr>
        <w:spacing w:after="0" w:line="240" w:lineRule="auto"/>
      </w:pPr>
      <w:r>
        <w:t xml:space="preserve">          5.      Il giudice e le parti redigono i provvedimenti e gli atti in maniera chiara e sintetica.</w:t>
        <w:br/>
        <w:t xml:space="preserve">                         I vizi formali che non comportino la violazione dei principi di cui al presente articolo</w:t>
        <w:br/>
        <w:t xml:space="preserve">            non costituiscono causa di invalidità dell’atto.</w:t>
        <w:br/>
        <w:br/>
        <w:t xml:space="preserve">          6.   Per quanto non disciplinato, gli organi di giustizia conformano la propria attività ai</w:t>
        <w:br/>
        <w:t xml:space="preserve">                principi e alle norme generali del processo civile, nei limiti di compatibilità con il</w:t>
        <w:br/>
        <w:t xml:space="preserve">               carattere di informalità dei procedimenti di giustizia sportiva.</w:t>
        <w:br/>
        <w:br/>
        <w:br/>
        <w:br/>
        <w:t>O</w:t>
        <w:br/>
        <w:br/>
        <w:t>L</w:t>
        <w:br/>
        <w:br/>
        <w:t>O</w:t>
        <w:br/>
        <w:br/>
        <w:t>V</w:t>
        <w:br/>
        <w:br/>
        <w:t>A</w:t>
        <w:br/>
        <w:br/>
        <w:t>L</w:t>
        <w:br/>
        <w:br/>
        <w:t>L</w:t>
        <w:br/>
        <w:br/>
        <w:t>A</w:t>
        <w:br/>
        <w:br/>
        <w:t>P</w:t>
        <w:br/>
        <w:br/>
        <w:br/>
        <w:t>A</w:t>
        <w:br/>
        <w:br/>
        <w:t>N</w:t>
        <w:br/>
        <w:br/>
        <w:t>A</w:t>
        <w:br/>
        <w:br/>
        <w:br/>
        <w:t>I</w:t>
        <w:br/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10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- CAPO SECONDO -</w:t>
        <w:br/>
        <w:t xml:space="preserve">                    ORGANI DI GIUSTIZIA</w:t>
        <w:br/>
        <w:br/>
        <w:t xml:space="preserve">               Art.3 – Organi di giustizia e altri soggetti dei procedimenti</w:t>
        <w:br/>
        <w:br/>
        <w:t xml:space="preserve">          1.   Sono organi di giustizia presso la FIPAV:</w:t>
        <w:br/>
        <w:t xml:space="preserve">                a)    Il Giudice Sportivo Nazionale, i Giudici Sportivi Territoriali e la Corte Sportiva</w:t>
        <w:br/>
        <w:t xml:space="preserve">                     di Appello;</w:t>
        <w:br/>
        <w:t>O</w:t>
        <w:br/>
        <w:t xml:space="preserve">               b)    Il Tribunale Federale e la Corte Federale di Appello.</w:t>
        <w:br/>
        <w:t>L</w:t>
        <w:br/>
        <w:t>O        2.   Per i casi e nei limiti previsti dallo Statuto del CONI, il Collegio di Garanzia dello</w:t>
        <w:br/>
        <w:t>V            Sport di cui all’art. 12 bis dello Statuto del CONI costituisce Organo di Giustizia di</w:t>
        <w:br/>
        <w:t>A            ultimo grado.</w:t>
        <w:br/>
        <w:t>L</w:t>
        <w:br/>
        <w:br/>
        <w:t>L        3.    Gli Organi di Giustizia agiscono nel rispetto dei principi di piena indipendenza,</w:t>
        <w:br/>
        <w:t>A          autonomia e riservatezza. Ciascun componente degli organi di giustizia, all’atto</w:t>
        <w:br/>
        <w:t>P            dell’accettazione dell’incarico, sottoscrive una dichiarazione con cui attesta di</w:t>
        <w:br/>
        <w:t xml:space="preserve">            non avere rapporti di lavoro subordinato o continuativi di consulenza o diA</w:t>
        <w:br/>
        <w:t>N            prestazione d’opera retribuita, ovvero  altri rapporti di natura patrimoniale o</w:t>
        <w:br/>
        <w:t>A            associativa che ne compromettano l’indipendenza con la FIPAV o con i tesserati,</w:t>
        <w:br/>
        <w:t>I                 gli affiliati e gli altri soggetti sottoposti alla sua giurisdizione, né di avere rapporti di</w:t>
        <w:br/>
        <w:br/>
        <w:t>L               coniugio, di parentela o affinità fino al terzo grado con alcun componente del</w:t>
        <w:br/>
        <w:t>A            Consiglio Federale, impegnandosi a rendere note eventuali sopravvenienze. Nella</w:t>
        <w:br/>
        <w:t>T          medesima  dichiarazione,  ciascun  componente  attesta  altresì  l’assenza</w:t>
        <w:br/>
        <w:t>I             dell’incompatibilità di cui al successivo comma 5. Informazioni reticenti o non</w:t>
        <w:br/>
        <w:t>E              veritiere sono segnalate alla Commissione Federale di Garanzia per l’adozione</w:t>
        <w:br/>
        <w:t>N             delle misure di competenza.</w:t>
        <w:br/>
        <w:br/>
        <w:t>O</w:t>
        <w:br/>
        <w:t>I        4.   La Procura Federale agisce innanzi agli organi di giustizia di cui al comma 1 per</w:t>
        <w:br/>
        <w:br/>
        <w:t>Z              assicurare la piena osservanza delle norme dell’ordinamento sportivo. Ciascun</w:t>
        <w:br/>
        <w:t>A          componente della Procura Federale rende la dichiarazione di cui al comma 3.</w:t>
        <w:br/>
        <w:t>R</w:t>
        <w:br/>
        <w:t>E        5.   Fatto salvo quanto previsto dal successivo comma 6, la carica di componente di</w:t>
        <w:br/>
        <w:t>D           organo di giustizia o dell’ufficio del procuratore presso la FIPAV è incompatibile</w:t>
        <w:br/>
        <w:t>E          con la carica di componente di organo di giustizia presso il CONI o di componente</w:t>
        <w:br/>
        <w:br/>
        <w:t>F               della Procura Generale dello Sport, nonché con la carica di componente di organo</w:t>
        <w:br/>
        <w:t xml:space="preserve">                di giustizia o dell’ufficio del procuratore presso più di un’altra Federazione. Presso</w:t>
        <w:br/>
        <w:t xml:space="preserve">                 la FIPAV, ferma la incompatibilità con la carica di procuratore, la carica di</w:t>
        <w:br/>
        <w:br/>
        <w:br/>
        <w:br/>
        <w:t>11</w:t>
      </w:r>
    </w:p>
    <w:p>
      <w:r>
        <w:br w:type="page"/>
      </w:r>
    </w:p>
    <w:p>
      <w:pPr>
        <w:spacing w:after="0" w:line="240" w:lineRule="auto"/>
      </w:pPr>
      <w:r>
        <w:t xml:space="preserve">            componente di organo di giustizia sportiva non è incompatibile con la carica di</w:t>
        <w:br/>
        <w:t xml:space="preserve">            componente di organo di giustizia federale.</w:t>
        <w:br/>
        <w:br/>
        <w:t xml:space="preserve">          6.    Al fine di conseguire risparmi di gestione, la FIPAV, d’intesa con una o più</w:t>
        <w:br/>
        <w:t xml:space="preserve">               Federazioni, può costituire organi di giustizia e procure comuni ovvero avvalersi</w:t>
        <w:br/>
        <w:t xml:space="preserve">               della Corte Federale di Appello anche per l’esercizio delle funzioni della Corte</w:t>
        <w:br/>
        <w:t xml:space="preserve">               Sportiva di Appello.</w:t>
        <w:br/>
        <w:br/>
        <w:br/>
        <w:br/>
        <w:t>O</w:t>
        <w:br/>
        <w:br/>
        <w:t>L                                   Art.4 – Attribuzioni</w:t>
        <w:br/>
        <w:t>O</w:t>
        <w:br/>
        <w:t>V        1.   È attribuita agli Organi di Giustizia la risoluzione delle questioni e la decisione delle</w:t>
        <w:br/>
        <w:t>A            controversie aventi ad oggetto:</w:t>
        <w:br/>
        <w:br/>
        <w:t>L                a)  l’osservanza e l’applicazione delle norme regolamentari, organizzative e</w:t>
        <w:br/>
        <w:t>L                 statutarie dell’ordinamento sportivo al fine di garantire il corretto svolgimento</w:t>
        <w:br/>
        <w:t>A                 delle attività sportive;</w:t>
        <w:br/>
        <w:t>P             b)    i comportamenti rilevanti sul piano disciplinare e l’irrogazione ed applicazione</w:t>
        <w:br/>
        <w:t xml:space="preserve">                    delle relative sanzioni.A</w:t>
        <w:br/>
        <w:t>N        2.    Gli Organi di Giustizia decidono altresì le controversie loro devolute dallo Statuto</w:t>
        <w:br/>
        <w:t>A</w:t>
        <w:br/>
        <w:t>I          e dai regolamenti federali.</w:t>
        <w:br/>
        <w:br/>
        <w:t>L</w:t>
        <w:br/>
        <w:br/>
        <w:t>A</w:t>
        <w:br/>
        <w:br/>
        <w:t>T                       Art.5 – Commissione Federale di Garanzia</w:t>
        <w:br/>
        <w:br/>
        <w:t>I</w:t>
        <w:br/>
        <w:br/>
        <w:t xml:space="preserve">          1.   La Commissione Federale di Garanzia, tutela l’autonomia e l’indipendenza degli</w:t>
        <w:br/>
        <w:t>E</w:t>
        <w:br/>
        <w:t xml:space="preserve">               organi di giustizia presso la FIPAV e della Procura Federale. Essa si compone di treN</w:t>
        <w:br/>
        <w:t xml:space="preserve">                soggetti, uno dei quali con funzioni di presidente, nominati dal Consiglio FederaleO</w:t>
        <w:br/>
        <w:t>I          con maggioranza qualificata, pari ai due terzi degli aventi diritto al voto nei primi</w:t>
        <w:br/>
        <w:t>Z          due scrutini e alla maggioranza assoluta a partire dal terzo scrutinio. I componenti</w:t>
        <w:br/>
        <w:t>A           durano in carica sei anni e il loro mandato può essere rinnovato una sola volta. I</w:t>
        <w:br/>
        <w:t>R          componenti sono scelti - ferma l’assenza di conflitti d’interesse tra gli stessi e i</w:t>
        <w:br/>
        <w:t>E          membri del Consiglio Federale - tra i magistrati, anche a riposo, delle giurisdizioni</w:t>
        <w:br/>
        <w:t>D             ordinaria, amministrativa, contabile o militare, tra i professori universitari di ruolo,</w:t>
        <w:br/>
        <w:t>E          anche a riposo, in materie giuridiche, tra gli avvocati dello Stato e tra gli avvocati</w:t>
        <w:br/>
        <w:t>F               abilitati all’esercizio dinanzi alle giurisdizioni superiori. La carica di componente</w:t>
        <w:br/>
        <w:t xml:space="preserve">               della Commissione Federale di Garanzia è incompatibile con la carica di</w:t>
        <w:br/>
        <w:t xml:space="preserve">            componente di organo di giustizia presso il CONI o di componente della Procura</w:t>
        <w:br/>
        <w:br/>
        <w:br/>
        <w:br/>
        <w:t>12</w:t>
      </w:r>
    </w:p>
    <w:p>
      <w:r>
        <w:br w:type="page"/>
      </w:r>
    </w:p>
    <w:p>
      <w:pPr>
        <w:spacing w:after="0" w:line="240" w:lineRule="auto"/>
      </w:pPr>
      <w:r>
        <w:t xml:space="preserve">             Generale dello Sport, nonché con la carica di componente di Commissione</w:t>
        <w:br/>
        <w:t xml:space="preserve">              Federale di Garanzia presso più di un’altra Federazione.</w:t>
        <w:br/>
        <w:br/>
        <w:t xml:space="preserve">          2.   La Commissione, in piena autonomia e con indipendenza di giudizio:</w:t>
        <w:br/>
        <w:t xml:space="preserve">                a)  su istanza del Consiglio Federale che dichiara la vacanza della carica,</w:t>
        <w:br/>
        <w:t xml:space="preserve">                    individua, con determinazione non più sindacabile, anche tra coloro che ne</w:t>
        <w:br/>
        <w:t xml:space="preserve">                  facciano richiesta a seguito di eventuale invito pubblico a manifestare</w:t>
        <w:br/>
        <w:t xml:space="preserve">                   interesse,  i soggetti idonei a essere nominati componenti del Tribunale</w:t>
        <w:br/>
        <w:t>O               Federale e della Corte Federale di Appello, conformemente alle disposizioni</w:t>
        <w:br/>
        <w:t>L                  federali e a quelle del presente Regolamento;</w:t>
        <w:br/>
        <w:t>O             b)  su istanza del Consiglio Federale che dichiara la vacanza della carica,</w:t>
        <w:br/>
        <w:t>V                 individua, con determinazione non più sindacabile, anche tra coloro che ne</w:t>
        <w:br/>
        <w:t>A               facciano richiesta a seguito di eventuale invito pubblico a manifestare</w:t>
        <w:br/>
        <w:br/>
        <w:t>L                   interesse,  i soggetti idonei a essere nominati procuratore, procuratore</w:t>
        <w:br/>
        <w:t>L                aggiunto e sostituto procuratore federale, conformemente alle disposizioni</w:t>
        <w:br/>
        <w:t>A                  federali e a quelle del presente Regolamento;</w:t>
        <w:br/>
        <w:t>P             c)  adotta nei confronti dei componenti degli Organi di Giustizia e della Procura</w:t>
        <w:br/>
        <w:t xml:space="preserve">                  Federale, oltre ai provvedimenti stabiliti dalle disposizioni federali, le sanzioni</w:t>
        <w:br/>
        <w:t>A</w:t>
        <w:br/>
        <w:t xml:space="preserve">                   del richiamo e, eventualmente, della rimozione dall’incarico, nel caso diN</w:t>
        <w:br/>
        <w:t xml:space="preserve">                   violazione dei doveri di indipendenza e riservatezza, nel caso di omessa oA</w:t>
        <w:br/>
        <w:t>I                 falsa dichiarazione in cui attesti l’assenza delle incompatibilità di cui ai</w:t>
        <w:br/>
        <w:t>L            commi 3 e 5 dell’art.3, nel caso di grave negligenza nell’espletamento delle</w:t>
        <w:br/>
        <w:t>A                  funzioni, ovvero nel caso in cui altre gravi ragioni lo rendano comunque</w:t>
        <w:br/>
        <w:t>T                indispensabile; in tale ultima ipotesi, la rimozione può anche non essere</w:t>
        <w:br/>
        <w:t>I               preceduta dal richiamo;</w:t>
        <w:br/>
        <w:t>E             d)  formula pareri e proposte al Consiglio Federale in materia di organizzazione e</w:t>
        <w:br/>
        <w:t>N              funzionamento della giustizia sportiva.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13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- CAPO TERZO -</w:t>
        <w:br/>
        <w:t xml:space="preserve">                 ACCESSO ALLA GIUSTIZIA</w:t>
        <w:br/>
        <w:br/>
        <w:t xml:space="preserve">                  Art.6 – Diritto di agire innanzi agli Organi di Giustizia</w:t>
        <w:br/>
        <w:br/>
        <w:t xml:space="preserve">          1.   Spetta ai tesserati, agli affiliati e agli altri soggetti legittimati dallo Statuto e dai</w:t>
        <w:br/>
        <w:t xml:space="preserve">              regolamenti federali il diritto di agire innanzi agli organi di giustizia per la tutela dei</w:t>
        <w:br/>
        <w:t xml:space="preserve">                    diritti e degli interessi loro riconosciuti dall’ordinamento sportivo.</w:t>
        <w:br/>
        <w:t>O</w:t>
        <w:br/>
        <w:br/>
        <w:t>L        2.   L’azione è esercitata soltanto dal titolare di una situazione giuridicamente protetta</w:t>
        <w:br/>
        <w:t>O            nell’ordinamento federale.</w:t>
        <w:br/>
        <w:t>V</w:t>
        <w:br/>
        <w:br/>
        <w:t>A</w:t>
        <w:br/>
        <w:br/>
        <w:t>L</w:t>
        <w:br/>
        <w:t>L                Art.7 – Contributo per l’accesso ai servizi di giustizia</w:t>
        <w:br/>
        <w:br/>
        <w:t>A</w:t>
        <w:br/>
        <w:t xml:space="preserve">          1.      Il contributo, dovuto dal ricorrente o dal reclamante per l’accesso ai servizi diP</w:t>
        <w:br/>
        <w:t xml:space="preserve">                 giustizia, è fissato annualmente dal Consiglio Federale distintamente per  i</w:t>
        <w:br/>
        <w:t>A           procedimenti di prima istanza e per i procedimenti di seconda istanza.</w:t>
        <w:br/>
        <w:br/>
        <w:t>N</w:t>
        <w:br/>
        <w:t>A        2.      Il versamento del contributo precede l’atto introduttivo e avviene con le modalità</w:t>
        <w:br/>
        <w:br/>
        <w:br/>
        <w:t>I                 stabilite annualmente dal Consiglio Federale. La ricevuta del versamento riporta</w:t>
        <w:br/>
        <w:t>L             nella causale la dicitura “Contributo per l’accesso al servizio di giustizia”.</w:t>
        <w:br/>
        <w:t>A</w:t>
        <w:br/>
        <w:t>T        3.   La prova del versamento del contributo, nella misura prevista, deve essere sempre</w:t>
        <w:br/>
        <w:br/>
        <w:br/>
        <w:t>I</w:t>
        <w:br/>
        <w:t xml:space="preserve">               allegata all’atto introduttivo del procedimento.</w:t>
        <w:br/>
        <w:br/>
        <w:t>E</w:t>
        <w:br/>
        <w:t xml:space="preserve">          4.   L’importo versato a titolo di contributo per l’accesso ai servizi di giustizia non è</w:t>
        <w:br/>
        <w:t>N</w:t>
        <w:br/>
        <w:t xml:space="preserve">              soggetto a restituzione.</w:t>
        <w:br/>
        <w:t>O</w:t>
        <w:br/>
        <w:br/>
        <w:br/>
        <w:t>I</w:t>
        <w:br/>
        <w:br/>
        <w:t>Z</w:t>
        <w:br/>
        <w:br/>
        <w:t>A                          Art.8 – Ufficio del gratuito patrocinio</w:t>
        <w:br/>
        <w:t>R</w:t>
        <w:br/>
        <w:t>E        1.    Al fine di garantire l’accesso alla giustizia federale a quanti non possono sostenere</w:t>
        <w:br/>
        <w:t>D                       i costi di assistenza legale hanno facoltà di avvalersi dell’Ufficio del gratuito</w:t>
        <w:br/>
        <w:t>E            patrocinio istituito presso il CONI.</w:t>
        <w:br/>
        <w:br/>
        <w:t>F</w:t>
        <w:br/>
        <w:t xml:space="preserve">          2.   Le condizioni per l’ammissione al gratuito patrocinio nonché il funzionamento del</w:t>
        <w:br/>
        <w:t xml:space="preserve">                relativo  ufficio  sono  disciplinati  dal  Regolamento  di  Organizzazione  e</w:t>
        <w:br/>
        <w:t xml:space="preserve">             Funzionamento del Collegio di Garanzia dello Sport.</w:t>
        <w:br/>
        <w:br/>
        <w:br/>
        <w:t>14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- CAPO QUARTO -</w:t>
        <w:br/>
        <w:t xml:space="preserve">            NORME GENERALI SUL PROCEDIMENTO</w:t>
        <w:br/>
        <w:br/>
        <w:t xml:space="preserve">                          Art.9 – Poteri degli Organi di Giustizia</w:t>
        <w:br/>
        <w:br/>
        <w:t xml:space="preserve">          1.    Gli Organi di Giustizia esercitano tutti i poteri intesi al rispetto dei principi di cui</w:t>
        <w:br/>
        <w:t xml:space="preserve">                   all’art. 2.</w:t>
        <w:br/>
        <w:br/>
        <w:t>O        2.      Il giudice stabilisce, con provvedimento non autonomamente impugnabile, le</w:t>
        <w:br/>
        <w:t>L           modalità di svolgimento dell’udienza, anche disponendo l’eventuale integrazione</w:t>
        <w:br/>
        <w:t>O            del contraddittorio.</w:t>
        <w:br/>
        <w:t>V</w:t>
        <w:br/>
        <w:t>A        3.      Il giudice non può rinviare la pronuncia né l’udienza se non quando ritenga la</w:t>
        <w:br/>
        <w:t>L           questione o la controversia non ancora matura per la decisione, contestualmente</w:t>
        <w:br/>
        <w:t>L           disponendo le misure all’uopo necessarie. Può sempre ammettere la parte che</w:t>
        <w:br/>
        <w:t>A            dimostri di essere incorsa in decadenza per causa alla stessa non imputabile a</w:t>
        <w:br/>
        <w:t>P           compiere attività che le sarebbero precluse.</w:t>
        <w:br/>
        <w:br/>
        <w:t>A        4.      Il giudice può indicare alle parti ulteriori elementi di prova utili, laddove i mezzi</w:t>
        <w:br/>
        <w:t>N               istruttori acquisiti non appaiano sufficienti per la giusta decisione. Sentite le parti,</w:t>
        <w:br/>
        <w:t>A</w:t>
        <w:br/>
        <w:t>I          può assumere ogni altra informazione che ritiene indispensabile.</w:t>
        <w:br/>
        <w:br/>
        <w:t>L</w:t>
        <w:br/>
        <w:t xml:space="preserve">          5.    Gli Organi di Giustizia tengono udienza con la partecipazione delle parti e degli altri</w:t>
        <w:br/>
        <w:t>A</w:t>
        <w:br/>
        <w:t xml:space="preserve">               soggetti interessati anche a distanza, tramite videoconferenza ovvero altroT</w:t>
        <w:br/>
        <w:t>I            equivalente tecnologico che sia idoneo e disponibile.</w:t>
        <w:br/>
        <w:br/>
        <w:br/>
        <w:t>E</w:t>
        <w:br/>
        <w:br/>
        <w:t>N</w:t>
        <w:br/>
        <w:t xml:space="preserve">                  Art.10 – Assistenza dei difensori. Onere delle speseO</w:t>
        <w:br/>
        <w:br/>
        <w:br/>
        <w:t>I</w:t>
        <w:br/>
        <w:t>Z        1.   Fermo quanto stabilito agli artt. 32, comma 2, gli interessati possono essere</w:t>
        <w:br/>
        <w:t>A               assistiti da un difensore munito di procura. Coloro che ricoprono cariche od</w:t>
        <w:br/>
        <w:t>R             incarichi federali non possono assistere le parti nei procedimenti davanti agli</w:t>
        <w:br/>
        <w:t>E            organi di giustizia. Le parti sono libere di scegliere la propria linea difensiva, anche</w:t>
        <w:br/>
        <w:t>D          non presentandosi alle convocazioni.  I tesserati FIPAV che non siano parti di</w:t>
        <w:br/>
        <w:t>E           procedimenti davanti a organi di giustizia, invece, sono tenuti a rispondere alle</w:t>
        <w:br/>
        <w:t>F           convocazioni ed alle richieste degli organi di giustizia e la mancata presentazione</w:t>
        <w:br/>
        <w:t xml:space="preserve">            o risposta, senza giustificato motivo, costituisce infrazione disciplinare.</w:t>
        <w:br/>
        <w:br/>
        <w:t xml:space="preserve">          2.   Le spese relative all’esercizio del diritto di difesa sono sempre a carico degli</w:t>
        <w:br/>
        <w:br/>
        <w:br/>
        <w:t>15</w:t>
      </w:r>
    </w:p>
    <w:p>
      <w:r>
        <w:br w:type="page"/>
      </w:r>
    </w:p>
    <w:p>
      <w:pPr>
        <w:spacing w:after="0" w:line="240" w:lineRule="auto"/>
      </w:pPr>
      <w:r>
        <w:t xml:space="preserve">                interessati che non hanno alcun diritto a rivalsa o rimborso.</w:t>
        <w:br/>
        <w:br/>
        <w:br/>
        <w:t xml:space="preserve">                    Art.11 – Condanna alle spese per lite temeraria</w:t>
        <w:br/>
        <w:br/>
        <w:t xml:space="preserve">          1.      Il giudice, con la decisione che chiude il procedimento, può condannare la parte</w:t>
        <w:br/>
        <w:t xml:space="preserve">            soccombente che abbia proposto una lite ritenuta temeraria al pagamento delle</w:t>
        <w:br/>
        <w:t xml:space="preserve">             spese a favore dell’altra parte fino a una somma pari a dieci volte il contributo per</w:t>
        <w:br/>
        <w:t>O            l’accesso ai servizi di giustizia sportiva e comunque non inferiore a euro 500,00</w:t>
        <w:br/>
        <w:t>L            (cinquecento/00).</w:t>
        <w:br/>
        <w:t>O</w:t>
        <w:br/>
        <w:t>V        2.   Se la condotta della parte soccombente assume rilievo anche sotto  il profilo</w:t>
        <w:br/>
        <w:t>A             disciplinare, il giudice segnala il fatto al Procuratore Federale.</w:t>
        <w:br/>
        <w:br/>
        <w:t>L</w:t>
        <w:br/>
        <w:br/>
        <w:t>L</w:t>
        <w:br/>
        <w:t>A                              Art.12 – Comunicazioni</w:t>
        <w:br/>
        <w:t>P</w:t>
        <w:br/>
        <w:br/>
        <w:t xml:space="preserve">          1.    Tutti gli atti del procedimento e dei quali non sia stabilita la partecipazione inA</w:t>
        <w:br/>
        <w:t xml:space="preserve">             forme diverse sono comunicati a mezzo di posta elettronica certificata. All’attoN</w:t>
        <w:br/>
        <w:t xml:space="preserve">                 dell’affiliazione o del rinnovo della stessa è obbligatorio comunicare l’indirizzo diA</w:t>
        <w:br/>
        <w:t>I           posta elettronica certificata eletto per le comunicazioni. Il Giudice può invitare le</w:t>
        <w:br/>
        <w:br/>
        <w:t>L                 parti a concordare forme semplificate di comunicazione tra le stesse, anche</w:t>
        <w:br/>
        <w:t>A           mediante rinuncia ad  avvalersi  in ogni modo dei  difetti  di trasmissione,</w:t>
        <w:br/>
        <w:t>T            riproduzione o scambio.</w:t>
        <w:br/>
        <w:br/>
        <w:t>I</w:t>
        <w:br/>
        <w:br/>
        <w:t xml:space="preserve">          2.    Gli atti di avvio dei procedimenti disciplinari sono comunicati presso l’affiliato di</w:t>
        <w:br/>
        <w:t>E</w:t>
        <w:br/>
        <w:t xml:space="preserve">             appartenenza dei soggetti che vi sono sottoposti; in caso di mancata consegnaN</w:t>
        <w:br/>
        <w:t xml:space="preserve">               della comunicazione al tesserato, l’affiliato e  i soggetti chiamati a eseguire laO</w:t>
        <w:br/>
        <w:t>I           comunicazione sono sanzionabili, fino alla radiazione nelle ipotesi di estrema</w:t>
        <w:br/>
        <w:t>Z              gravità. In ogni caso, la prima comunicazione può essere fatta in qualunque forma</w:t>
        <w:br/>
        <w:t>A           idonea al raggiungimento dello scopo.</w:t>
        <w:br/>
        <w:br/>
        <w:t>R</w:t>
        <w:br/>
        <w:t>E        3.   È onere delle parti di indicare, nel primo atto, anche prima del deferimento,</w:t>
        <w:br/>
        <w:t>D               l’indirizzo di posta elettronica certificata presso il quale esse intendono ricevere</w:t>
        <w:br/>
        <w:t>E              le comunicazioni; in difetto, le comunicazioni successive alla prima sono</w:t>
        <w:br/>
        <w:t>F            depositate presso la segreteria dell’organo procedente e si hanno per conosciute</w:t>
        <w:br/>
        <w:t xml:space="preserve">            con tale deposito.</w:t>
        <w:br/>
        <w:br/>
        <w:t xml:space="preserve">          4.   Le decisioni degli organi di giustizia sono pubblicate e conservate per almeno un</w:t>
        <w:br/>
        <w:br/>
        <w:br/>
        <w:t>16</w:t>
      </w:r>
    </w:p>
    <w:p>
      <w:r>
        <w:br w:type="page"/>
      </w:r>
    </w:p>
    <w:p>
      <w:pPr>
        <w:spacing w:after="0" w:line="240" w:lineRule="auto"/>
      </w:pPr>
      <w:r>
        <w:t xml:space="preserve">            anno nel sito internet istituzionale della Federazione in apposito “Albo” di agevole</w:t>
        <w:br/>
        <w:t xml:space="preserve">             accesso e, in ogni caso, con link alla relativa pagina accessibile dalla home page.</w:t>
        <w:br/>
        <w:t xml:space="preserve">                         Il termine per l’impugnazione decorre dal giorno seguente a quello della</w:t>
        <w:br/>
        <w:t xml:space="preserve">              pubblicazione sull’Albo dell’Organo decidente della decisione e delle motivazioni</w:t>
        <w:br/>
        <w:t xml:space="preserve">             se non contestuali alla decisione. La pubblicazione è in ogni caso successiva alla</w:t>
        <w:br/>
        <w:t xml:space="preserve">             comunicazione, quando prevista.</w:t>
        <w:br/>
        <w:br/>
        <w:br/>
        <w:t>O                        Art.13 – Esecutività delle decisioni</w:t>
        <w:br/>
        <w:t>L</w:t>
        <w:br/>
        <w:br/>
        <w:t>O        1.   Le decisioni pronunciate dal Giudice Sportivo e del Tribunale Federale, sono</w:t>
        <w:br/>
        <w:t>V          immediatamente esecutive anche se non definitive;</w:t>
        <w:br/>
        <w:t>A</w:t>
        <w:br/>
        <w:br/>
        <w:t>L          2.   La presentazione o la pendenza di qualsiasi mezzo di impugnazione non sospende</w:t>
        <w:br/>
        <w:t>L            l’immediata esecutività della decisione, salvo quanto previsto dagli artt.27</w:t>
        <w:br/>
        <w:t>A        comma 2 e 42 comma 4 del Presente Regolamento.</w:t>
        <w:br/>
        <w:t>P</w:t>
        <w:br/>
        <w:t xml:space="preserve">          3.   Con la decisione di riforma o di annullamento della decisione impugnata  il</w:t>
        <w:br/>
        <w:t>A           Giudice pronuncia in ordine agli effetti prodotti dai provvedimenti già eseguiti</w:t>
        <w:br/>
        <w:t>N           interamente o parzialmente, ferma restando la indifferenza ai fini della recidiva.</w:t>
        <w:br/>
        <w:t>A</w:t>
        <w:br/>
        <w:br/>
        <w:br/>
        <w:t>I</w:t>
        <w:br/>
        <w:br/>
        <w:t>L</w:t>
        <w:br/>
        <w:br/>
        <w:t>A                       Art.13bis – Pubblicazione delle sentenze</w:t>
        <w:br/>
        <w:br/>
        <w:t>T</w:t>
        <w:br/>
        <w:br/>
        <w:br/>
        <w:t>I          1.   La pubblicazione delle sentenze degli Organi di Giustizia della FIPAV deve essere</w:t>
        <w:br/>
        <w:t xml:space="preserve">             conforme alla legislazione vigente in materia di Protezione dei dati personali;</w:t>
        <w:br/>
        <w:t>E</w:t>
        <w:br/>
        <w:br/>
        <w:t>N</w:t>
        <w:br/>
        <w:br/>
        <w:t>O</w:t>
        <w:br/>
        <w:br/>
        <w:br/>
        <w:t>I           Art.14 – Segreteria degli Organi di Giustizia presso la Federazione</w:t>
        <w:br/>
        <w:t>Z</w:t>
        <w:br/>
        <w:t>A        1.    Gli Organi di Giustizia sono coadiuvati da un segretario.</w:t>
        <w:br/>
        <w:br/>
        <w:t>R</w:t>
        <w:br/>
        <w:t>E        2.      Il segretario documenta a  tutti  gli  effetti, nei casi e nei modi previsti dai</w:t>
        <w:br/>
        <w:t>D            regolamenti federali, le attività proprie e quelle degli organi di giustizia e delle parti.</w:t>
        <w:br/>
        <w:t>E              Egli assiste gli organi di giustizia in tutti gli atti dei quali deve essere redatto</w:t>
        <w:br/>
        <w:t>F             verbale.</w:t>
        <w:br/>
        <w:br/>
        <w:t xml:space="preserve">          3.      Il segretario attende al rilascio di copie ed estratti dei documenti prodotti,</w:t>
        <w:br/>
        <w:t xml:space="preserve">                 all’iscrizione delle controversie nei ruoli, alla formazione del fascicolo d'ufficio e</w:t>
        <w:br/>
        <w:br/>
        <w:br/>
        <w:t>17</w:t>
      </w:r>
    </w:p>
    <w:p>
      <w:r>
        <w:br w:type="page"/>
      </w:r>
    </w:p>
    <w:p>
      <w:pPr>
        <w:spacing w:after="0" w:line="240" w:lineRule="auto"/>
      </w:pPr>
      <w:r>
        <w:t xml:space="preserve">                 alla conservazione di quelli delle parti, alle comunicazioni prescritte anche dal</w:t>
        <w:br/>
        <w:t xml:space="preserve">               giudice, nonché alle altre incombenze che i regolamenti federali gli attribuiscono.</w:t>
        <w:br/>
        <w:br/>
        <w:br/>
        <w:br/>
        <w:br/>
        <w:br/>
        <w:t>O</w:t>
        <w:br/>
        <w:br/>
        <w:t>L</w:t>
        <w:br/>
        <w:br/>
        <w:t>O</w:t>
        <w:br/>
        <w:br/>
        <w:t>V</w:t>
        <w:br/>
        <w:br/>
        <w:t>A</w:t>
        <w:br/>
        <w:br/>
        <w:t>L</w:t>
        <w:br/>
        <w:br/>
        <w:t>L</w:t>
        <w:br/>
        <w:br/>
        <w:t>A</w:t>
        <w:br/>
        <w:br/>
        <w:t>P</w:t>
        <w:br/>
        <w:br/>
        <w:br/>
        <w:t>A</w:t>
        <w:br/>
        <w:br/>
        <w:t>N</w:t>
        <w:br/>
        <w:br/>
        <w:t>A</w:t>
        <w:br/>
        <w:br/>
        <w:br/>
        <w:t>I</w:t>
        <w:br/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18</w:t>
      </w:r>
    </w:p>
    <w:p>
      <w:r>
        <w:br w:type="page"/>
      </w:r>
    </w:p>
    <w:p>
      <w:pPr>
        <w:spacing w:after="0" w:line="240" w:lineRule="auto"/>
      </w:pPr>
      <w:r>
        <w:t>O</w:t>
        <w:br/>
        <w:br/>
        <w:t>L</w:t>
        <w:br/>
        <w:br/>
        <w:t>O</w:t>
        <w:br/>
        <w:br/>
        <w:t>V</w:t>
        <w:br/>
        <w:br/>
        <w:t>A</w:t>
        <w:br/>
        <w:br/>
        <w:t>L</w:t>
        <w:br/>
        <w:br/>
        <w:t>L</w:t>
        <w:br/>
        <w:br/>
        <w:t>A</w:t>
        <w:br/>
        <w:br/>
        <w:t>P</w:t>
        <w:br/>
        <w:br/>
        <w:br/>
        <w:t>A</w:t>
        <w:br/>
        <w:t>N           TITOLO SECONDO</w:t>
        <w:br/>
        <w:br/>
        <w:t>A</w:t>
        <w:br/>
        <w:br/>
        <w:br/>
        <w:t>I              GIUDICISPORTIVI</w:t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19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- CAPO PRIMO -</w:t>
        <w:br/>
        <w:t xml:space="preserve">                  NOMINA E COMPETENZE</w:t>
        <w:br/>
        <w:br/>
        <w:t xml:space="preserve">                                  Art.15 – Istituzione</w:t>
        <w:br/>
        <w:br/>
        <w:t xml:space="preserve">          1.   Presso la FIPAV sono istituiti i Giudici Sportivi.</w:t>
        <w:br/>
        <w:br/>
        <w:t xml:space="preserve">          2.      I Giudici Sportivi si distinguono in Giudice Sportivo Nazionale, Giudici Sportivi</w:t>
        <w:br/>
        <w:t>O               Territoriali e Corte Sportiva di Appello.</w:t>
        <w:br/>
        <w:t>L</w:t>
        <w:br/>
        <w:br/>
        <w:t>O</w:t>
        <w:br/>
        <w:t>V                     Art.16 – Competenza dei Giudici Sportivi</w:t>
        <w:br/>
        <w:t>A</w:t>
        <w:br/>
        <w:t>L        1.      Il Giudice Sportivo Nazionale e i Giudici Sportivi Territoriali pronunciano in prima</w:t>
        <w:br/>
        <w:t>L</w:t>
        <w:br/>
        <w:t xml:space="preserve">                istanza, senza udienza e con immediatezza, su tutte le questioni connesse allo</w:t>
        <w:br/>
        <w:t>A</w:t>
        <w:br/>
        <w:t xml:space="preserve">              svolgimento delle gare e in particolare su quelle relative a:</w:t>
        <w:br/>
        <w:t>P</w:t>
        <w:br/>
        <w:t xml:space="preserve">                a)  la regolarità delle gare e la omologazione dei relativi risultati;</w:t>
        <w:br/>
        <w:t>A             b)  la regolarità dei campi o degli impianti e delle relative attrezzature in</w:t>
        <w:br/>
        <w:t>N              occasione della gara;</w:t>
        <w:br/>
        <w:t>A             c)  la regolarità dello status e della posizione di atleti, tecnici o altri partecipanti</w:t>
        <w:br/>
        <w:br/>
        <w:br/>
        <w:t>I                     alla gara;</w:t>
        <w:br/>
        <w:t>L             d)    i comportamenti di atleti, tecnici o altri tesserati in occasione o nel corso della</w:t>
        <w:br/>
        <w:t>A                 gara;</w:t>
        <w:br/>
        <w:t>T</w:t>
        <w:br/>
        <w:t>I             e)  ogni altro fatto rilevante per l’ordinamento sportivo avvenuto in occasione</w:t>
        <w:br/>
        <w:t xml:space="preserve">                    della gara.</w:t>
        <w:br/>
        <w:br/>
        <w:t>E</w:t>
        <w:br/>
        <w:t>N        2.      Il  Giudice  Sportivo  può  irrogare   le  sanzioni  di  cui   al  comma  1,</w:t>
        <w:br/>
        <w:t>O               lett.a),b),c),d),e),f),g),h),l),m) dell’art. 84 con i limiti di 10 giornate per la squalifica</w:t>
        <w:br/>
        <w:br/>
        <w:br/>
        <w:t>I            e di mesi 6 per la sospensione a tempo determinato.</w:t>
        <w:br/>
        <w:t>Z</w:t>
        <w:br/>
        <w:t>A        3.   La Corte Sportiva di Appello e la Corte Sportiva di Appello Territoriale, ove istituita,</w:t>
        <w:br/>
        <w:t>R            giudicano in seconda istanza sui reclami avverso le decisioni, rispettivamente, del</w:t>
        <w:br/>
        <w:t>E           Giudice Sportivo Nazionale e dei Giudici Sportivi Territoriali. Sono competenti a</w:t>
        <w:br/>
        <w:t>D            decidere, altresì, sulle istanze di ricusazione dei medesimi giudici.</w:t>
        <w:br/>
        <w:t>E</w:t>
        <w:br/>
        <w:br/>
        <w:t>F</w:t>
        <w:br/>
        <w:br/>
        <w:br/>
        <w:br/>
        <w:br/>
        <w:br/>
        <w:t>20</w:t>
      </w:r>
    </w:p>
    <w:p>
      <w:r>
        <w:br w:type="page"/>
      </w:r>
    </w:p>
    <w:p>
      <w:pPr>
        <w:spacing w:after="0" w:line="240" w:lineRule="auto"/>
      </w:pPr>
      <w:r>
        <w:t xml:space="preserve">          Art.17 – Articolazione funzionale e territoriale del Giudice Sportivo</w:t>
        <w:br/>
        <w:t xml:space="preserve">                    Nazionale e dei Giudici Sportivi Territoriali</w:t>
        <w:br/>
        <w:br/>
        <w:t xml:space="preserve">          1.      Il Giudice Sportivo Nazionale è unico ed è competente per tutti i campionati e le</w:t>
        <w:br/>
        <w:t xml:space="preserve">              competizioni, fatte salve le competenze dei Giudici Sportivi territoriali.</w:t>
        <w:br/>
        <w:br/>
        <w:t xml:space="preserve">          2.      I Giudici Sportivi Territoriali sono in numero pari a quello dei Comitati Regionali e</w:t>
        <w:br/>
        <w:t xml:space="preserve">               dei Comitati Territoriali e sono competenti esclusivamente per i campionati e le</w:t>
        <w:br/>
        <w:t>O            competizioni di ambito territoriale.</w:t>
        <w:br/>
        <w:br/>
        <w:t>L</w:t>
        <w:br/>
        <w:t>O        3.   Esclusivamente per le fasi a concentramento dei campionati indetti dalla FIPAV e</w:t>
        <w:br/>
        <w:t>V           per le altre manifestazioni a concentramento indette o autorizzate dalla stessa</w:t>
        <w:br/>
        <w:t>A           Federazione e per la durata delle stesse,  il Giudice Sportivo Nazionale può</w:t>
        <w:br/>
        <w:t>L            delegare a uno dei Giudici Sportivi Territoriali il compito di omologare le gare,</w:t>
        <w:br/>
        <w:t>L            giudicare sulle infrazioni commesse durante le stesse e applicare le relative</w:t>
        <w:br/>
        <w:t>A            sanzioni secondo le norme contenute nel presente Regolamento. In tali casi la</w:t>
        <w:br/>
        <w:t>P          competente sezione territoriale della Corte Sportiva d’Appello, ove istituita,</w:t>
        <w:br/>
        <w:t xml:space="preserve">               giudica sugli eventuali reclami.</w:t>
        <w:br/>
        <w:t>A</w:t>
        <w:br/>
        <w:br/>
        <w:t>N</w:t>
        <w:br/>
        <w:br/>
        <w:t>A</w:t>
        <w:br/>
        <w:t>I       Art.18 – Nomina del Giudice Sportivo Nazionale e dei Giudici Sportivi</w:t>
        <w:br/>
        <w:br/>
        <w:t>L                                           Territoriali</w:t>
        <w:br/>
        <w:t>A</w:t>
        <w:br/>
        <w:t>T        1.      Il Consiglio Federale, su proposta del suo Presidente, nomina un Giudice Sportivo</w:t>
        <w:br/>
        <w:br/>
        <w:br/>
        <w:t>I</w:t>
        <w:br/>
        <w:t xml:space="preserve">              Nazionale e fino a un massimo di otto supplenti, nonché  i Giudici Sportivi</w:t>
        <w:br/>
        <w:t>E               Territoriali insieme a un pari numero di supplenti. Possono essere nominati, quali</w:t>
        <w:br/>
        <w:t>N            Giudici Sportivi nazionali o Giudici Sportivi Territoriali, coloro che siano laureati in</w:t>
        <w:br/>
        <w:t xml:space="preserve">              materie giuridiche e abbiano maturato una specifica competenza nell’ambitoO</w:t>
        <w:br/>
        <w:t>I            dell’ordinamento sportivo. Per i Giudici Sportivi Territoriali è requisito sufficiente</w:t>
        <w:br/>
        <w:br/>
        <w:t>Z              per  la  nomina  l’aver  maturato  una  specifica  competenza  nell’ambito</w:t>
        <w:br/>
        <w:t>A            dell’ordinamento sportivo</w:t>
        <w:br/>
        <w:t>R</w:t>
        <w:br/>
        <w:t>E        2.   Essi durano in carica quattro anni e il loro mandato non può essere rinnovato per</w:t>
        <w:br/>
        <w:t>D            più di due volte.</w:t>
        <w:br/>
        <w:br/>
        <w:t>E</w:t>
        <w:br/>
        <w:t>F        3.      Il Giudice Sportivo Nazionale ha sede presso la FIPAV.</w:t>
        <w:br/>
        <w:br/>
        <w:t xml:space="preserve">          4.      Il Giudice Sportivo Nazionale e   i  Giudici  Sportivi  Territoriali giudicano  in</w:t>
        <w:br/>
        <w:t xml:space="preserve">             composizione monocratica. Avverso le loro decisioni è ammesso reclamo alla</w:t>
        <w:br/>
        <w:br/>
        <w:br/>
        <w:t>21</w:t>
      </w:r>
    </w:p>
    <w:p>
      <w:r>
        <w:br w:type="page"/>
      </w:r>
    </w:p>
    <w:p>
      <w:pPr>
        <w:spacing w:after="0" w:line="240" w:lineRule="auto"/>
      </w:pPr>
      <w:r>
        <w:t xml:space="preserve">              Corte Sportiva di Appello entro il termine perentorio di cinque giorni, che decorre</w:t>
        <w:br/>
        <w:t xml:space="preserve">               dal giorno successivo a quello della pubblicazione.</w:t>
        <w:br/>
        <w:br/>
        <w:br/>
        <w:t xml:space="preserve">         Art.19 – Nomina nella Corte Sportiva di Appello e composizione della</w:t>
        <w:br/>
        <w:t xml:space="preserve">                                    stessa</w:t>
        <w:br/>
        <w:br/>
        <w:t xml:space="preserve">          1.      I componenti della Corte Sportiva di Appello sono nominati dal Consiglio</w:t>
        <w:br/>
        <w:t>O</w:t>
        <w:br/>
        <w:t xml:space="preserve">               Federale, su proposta del Presidente, tra coloro i quali siano laureati in materie</w:t>
        <w:br/>
        <w:t>L</w:t>
        <w:br/>
        <w:t xml:space="preserve">               giuridiche  e  abbiano  maturato  una  specifica  competenza  nell’ambito</w:t>
        <w:br/>
        <w:t>O</w:t>
        <w:br/>
        <w:t xml:space="preserve">              dell’ordinamento sportivo.</w:t>
        <w:br/>
        <w:t>V</w:t>
        <w:br/>
        <w:br/>
        <w:t>A        2.      I componenti della Corte Sportiva di Appello durano in carica quattro anni e il loro</w:t>
        <w:br/>
        <w:t>L          mandato non può essere rinnovato per più di due volte.</w:t>
        <w:br/>
        <w:t>L</w:t>
        <w:br/>
        <w:br/>
        <w:t>A        3.   La Corte Sportiva di Appello si compone di un Presidente, designato dal Consiglio</w:t>
        <w:br/>
        <w:t>P            Federale, e di ulteriori cinque membri, di cui uno con funzioni di Vice Presidente,</w:t>
        <w:br/>
        <w:br/>
        <w:t>A        4.   È in facoltà del Consiglio federale di articolare la Corte sportiva di appello in più</w:t>
        <w:br/>
        <w:t>N             sezioni, anche su base territoriale, determinando  i criteri di attribuzione dei</w:t>
        <w:br/>
        <w:t>A</w:t>
        <w:br/>
        <w:t>I            procedimenti. In tale ipotesi, ciascuna sezione si compone dei soggetti indicati al</w:t>
        <w:br/>
        <w:t>L           precedente comma 3 e  il numero complessivo dei componenti della Corte</w:t>
        <w:br/>
        <w:t>A             sportiva di appello aumenta nella misura corrispondente.</w:t>
        <w:br/>
        <w:br/>
        <w:t>T</w:t>
        <w:br/>
        <w:t>I        5.   La Corte Sportiva di Appello giudica in composizione collegiale col numero</w:t>
        <w:br/>
        <w:t xml:space="preserve">                invariabile di tre componenti. Del collegio non può far parte alcun componente</w:t>
        <w:br/>
        <w:t>E          che abbia obbligo di astensione ovvero si trovi in altra situazione di incompatibilità</w:t>
        <w:br/>
        <w:t>N         comunque  determinata.  In nessun caso   il  collegio può delegare  singoli</w:t>
        <w:br/>
        <w:t>O          componenti per il compimento delle attività di istruzione o trattazione.</w:t>
        <w:br/>
        <w:t>I</w:t>
        <w:br/>
        <w:br/>
        <w:t>Z</w:t>
        <w:br/>
        <w:t xml:space="preserve">          6.   La Corte Sportiva di Appello ha sede presso la Federazione, fatto salvo quanto</w:t>
        <w:br/>
        <w:t>A</w:t>
        <w:br/>
        <w:t xml:space="preserve">               previsto dal comma 4 del presente articolo.</w:t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22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- CAPO SECONDO -</w:t>
        <w:br/>
        <w:t xml:space="preserve">                       PROCEDIMENTI</w:t>
        <w:br/>
        <w:br/>
        <w:t xml:space="preserve">         Art.20 – Avvio del procedimento innanzi al Giudice Sportivo Nazionale</w:t>
        <w:br/>
        <w:t xml:space="preserve">                       e ai Giudici Sportivi Territoriali</w:t>
        <w:br/>
        <w:br/>
        <w:t xml:space="preserve">          1.      I procedimenti innanzi al Giudice Sportivo sono instaurati:</w:t>
        <w:br/>
        <w:t xml:space="preserve">                a)  d’ufficio, a seguito di acquisizione dei documenti ufficiali relativi alla gara o su</w:t>
        <w:br/>
        <w:t>O</w:t>
        <w:br/>
        <w:t xml:space="preserve">                  eventuale segnalazione del Procuratore Federale;</w:t>
        <w:br/>
        <w:t>L</w:t>
        <w:br/>
        <w:t xml:space="preserve">               b)  su istanza del soggetto interessato titolare di una situazione giuridicamente</w:t>
        <w:br/>
        <w:t>O</w:t>
        <w:br/>
        <w:t xml:space="preserve">                   protetta nell’ordinamento federale.</w:t>
        <w:br/>
        <w:t>V</w:t>
        <w:br/>
        <w:br/>
        <w:t>A</w:t>
        <w:br/>
        <w:br/>
        <w:t>L</w:t>
        <w:br/>
        <w:t>L                          Art.21 – Procedimento d’ufficio</w:t>
        <w:br/>
        <w:br/>
        <w:t>A</w:t>
        <w:br/>
        <w:t>P        1.    In base al referto di gara ed alle relazioni degli arbitri e del Commissario di campo,</w:t>
        <w:br/>
        <w:t xml:space="preserve">              per tutte le gare ufficiali nonché per tutte le classifiche ufficiali (finali o di una fase)</w:t>
        <w:br/>
        <w:t>A            dei campionati organizzati dalla FIPAV,  ivi incluse  le gare dei tornei o di</w:t>
        <w:br/>
        <w:t>N           concentramenti, il Giudice Sportivo procede d’ufficio a:</w:t>
        <w:br/>
        <w:t>A                -   omologare i risultati della gara;</w:t>
        <w:br/>
        <w:t>I                -    infliggere, se in base agli  atti del procedimento o su segnalazione del</w:t>
        <w:br/>
        <w:t>L</w:t>
        <w:br/>
        <w:t xml:space="preserve">                  Procuratore Federale ritiene la sussistenza di un’infrazione disciplinare, unaA</w:t>
        <w:br/>
        <w:t>T                 delle sanzioni previste all’art. 84, comma 2, del presente Regolamento;</w:t>
        <w:br/>
        <w:t>I                -   rimettere gli atti al Procuratore Federale ove l’ipotesi di infrazione non rientri</w:t>
        <w:br/>
        <w:t xml:space="preserve">                    nella propria competenza.</w:t>
        <w:br/>
        <w:t>E</w:t>
        <w:br/>
        <w:br/>
        <w:t>N</w:t>
        <w:br/>
        <w:t xml:space="preserve">          2.    Agli effetti del presente procedimento le gare si intendono iniziate quando</w:t>
        <w:br/>
        <w:t>O</w:t>
        <w:br/>
        <w:t>I              l’arbitro fa il suo ingresso in campo e terminate quando lo stesso l’abbia</w:t>
        <w:br/>
        <w:t>Z           abbandonato. Fa fede, senza possibilità di prova contraria, la dichiarazione</w:t>
        <w:br/>
        <w:t>A           contenuta nel rapporto di gara.</w:t>
        <w:br/>
        <w:br/>
        <w:t>R</w:t>
        <w:br/>
        <w:br/>
        <w:t>E</w:t>
        <w:br/>
        <w:br/>
        <w:t>D</w:t>
        <w:br/>
        <w:t>E                         Art.22 – Istanza degli interessati</w:t>
        <w:br/>
        <w:br/>
        <w:t>F</w:t>
        <w:br/>
        <w:t xml:space="preserve">          1.    L’istanza deve essere proposta al Giudice Sportivo entro il termine di due giorni dal</w:t>
        <w:br/>
        <w:t xml:space="preserve">            compimento dell’evento; essa contiene l’indicazione dell’oggetto, delle ragioni su</w:t>
        <w:br/>
        <w:t xml:space="preserve">               cui è fondata e degli eventuali mezzi di prova.</w:t>
        <w:br/>
        <w:br/>
        <w:br/>
        <w:t>23</w:t>
      </w:r>
    </w:p>
    <w:p>
      <w:r>
        <w:br w:type="page"/>
      </w:r>
    </w:p>
    <w:p>
      <w:pPr>
        <w:spacing w:after="0" w:line="240" w:lineRule="auto"/>
      </w:pPr>
      <w:r>
        <w:t xml:space="preserve">          2.    L’istanza può essere formulata con riserva dei motivi. Entro  il termine di</w:t>
        <w:br/>
        <w:t xml:space="preserve">               ventiquattro ore dalla sua formulazione, la riserva dei motivi è sciolta mediante</w:t>
        <w:br/>
        <w:t xml:space="preserve">               indicazione delle ragioni su cui è fondata l’istanza e degli eventuali mezzi di prova.</w:t>
        <w:br/>
        <w:t xml:space="preserve">                In caso di mancata indicazione nel termine indicato, il Giudice Sportivo non è</w:t>
        <w:br/>
        <w:t xml:space="preserve">              tenuto a pronunciare.</w:t>
        <w:br/>
        <w:br/>
        <w:t xml:space="preserve">          3.      I termini stabili nei commi precedenti sono perentori.</w:t>
        <w:br/>
        <w:br/>
        <w:t>O</w:t>
        <w:br/>
        <w:br/>
        <w:t>L</w:t>
        <w:br/>
        <w:t>O                    Art.23 – Istanza avverso il risultato di gara</w:t>
        <w:br/>
        <w:br/>
        <w:t>V</w:t>
        <w:br/>
        <w:t xml:space="preserve">          1.    L’istanza può essere proposta dalla sola società che si ritenga danneggiata e la cuiA</w:t>
        <w:br/>
        <w:t>L           squadra abbia partecipato alla gara.</w:t>
        <w:br/>
        <w:br/>
        <w:t>L</w:t>
        <w:br/>
        <w:t xml:space="preserve">          2.   Con l’istanza possono essere fatti valere tutti i motivi che secondo i Regolamenti</w:t>
        <w:br/>
        <w:t>A</w:t>
        <w:br/>
        <w:t xml:space="preserve">               della FIPAV o le Regole di Gioco impediscono l’omologa della gara con il risultato</w:t>
        <w:br/>
        <w:t>P</w:t>
        <w:br/>
        <w:t xml:space="preserve">                 verificatosi nel campo.</w:t>
        <w:br/>
        <w:br/>
        <w:t>A</w:t>
        <w:br/>
        <w:t>N        3.   A pena di inammissibilità, l’istanza deve essere preannunciata dal capitano della</w:t>
        <w:br/>
        <w:t>A           squadra al primo arbitro, verbalmente, al momento del verificarsi del fatto che dà</w:t>
        <w:br/>
        <w:br/>
        <w:br/>
        <w:t>I              luogo alla contestazione. Il primo arbitro è tenuto ad annotare immediatamente il</w:t>
        <w:br/>
        <w:t>L           preannuncio nel referto ed il capitano della squadra ha diritto di accertare</w:t>
        <w:br/>
        <w:t>A            l’avvenuta annotazione. In difetto di questa annotazione l’istanza è</w:t>
        <w:br/>
        <w:t>T            inammissibile.</w:t>
        <w:br/>
        <w:t>I</w:t>
        <w:br/>
        <w:br/>
        <w:t xml:space="preserve">          4.   Sempre a pena d’inammissibilità, entro quindici minuti dalla conclusione della</w:t>
        <w:br/>
        <w:t>E</w:t>
        <w:br/>
        <w:t xml:space="preserve">               gara, l’istanza deve essere confermata per iscritto dal capitano o da un dirigenteN</w:t>
        <w:br/>
        <w:t xml:space="preserve">               del sodalizio al primo arbitro.</w:t>
        <w:br/>
        <w:t>O</w:t>
        <w:br/>
        <w:br/>
        <w:t>I        5.    L’istanza è inammissibile se la squadra non abbia portato a termine la partita perZ</w:t>
        <w:br/>
        <w:t xml:space="preserve">                    ritiro dal terreno di gioco, ovvero se a motivo dell’istanza sono addotte censureA</w:t>
        <w:br/>
        <w:t xml:space="preserve">            che attengono alla discrezionalità tecnica del direttore di gara.R</w:t>
        <w:br/>
        <w:br/>
        <w:t>E</w:t>
        <w:br/>
        <w:t xml:space="preserve">          6.   A pena di inammissibilità, l’istanza, unitamente ai motivi, deve essere inoltrata</w:t>
        <w:br/>
        <w:t>D</w:t>
        <w:br/>
        <w:t xml:space="preserve">              entro ventiquattro ore e comunque entro il primo giorno feriale successivo dalla</w:t>
        <w:br/>
        <w:t>E</w:t>
        <w:br/>
        <w:t xml:space="preserve">              conclusione della gara all’affiliato avversario e, affinché possano tenerne conto</w:t>
        <w:br/>
        <w:t>F</w:t>
        <w:br/>
        <w:t xml:space="preserve">                 in sede di omologazione, al Giudice Sportivo Nazionale e ai Giudici Sportivi</w:t>
        <w:br/>
        <w:t xml:space="preserve">                  Territoriali competenti. Contro la omologazione è ammesso reclamo d’urgenza</w:t>
        <w:br/>
        <w:t xml:space="preserve">             presso la Corte Sportiva di Appello.</w:t>
        <w:br/>
        <w:br/>
        <w:br/>
        <w:t>24</w:t>
      </w:r>
    </w:p>
    <w:p>
      <w:r>
        <w:br w:type="page"/>
      </w:r>
    </w:p>
    <w:p>
      <w:pPr>
        <w:spacing w:after="0" w:line="240" w:lineRule="auto"/>
      </w:pPr>
      <w:r>
        <w:t xml:space="preserve">          7.      I termini stabili nei commi precedenti sono perentori.</w:t>
        <w:br/>
        <w:br/>
        <w:br/>
        <w:t xml:space="preserve">                                  Art.24 – Decisione</w:t>
        <w:br/>
        <w:br/>
        <w:t xml:space="preserve">          1.      Il Giudice Sportivo adotta la pronuncia senza indugio e comunque prima della</w:t>
        <w:br/>
        <w:t xml:space="preserve">              disputa di gare del turno successivo.</w:t>
        <w:br/>
        <w:t>O</w:t>
        <w:br/>
        <w:t>L        2.    In caso di impedimento, fissa la data in cui assumerà la pronuncia, che è</w:t>
        <w:br/>
        <w:t>O           comunicata tempestivamente agli interessati individuati dal Giudice, a cura della</w:t>
        <w:br/>
        <w:t>V             segreteria.</w:t>
        <w:br/>
        <w:br/>
        <w:t>A</w:t>
        <w:br/>
        <w:t>L        3.   Prima della pronuncia, in caso di espressa richiesta dell’istante, il giudice può</w:t>
        <w:br/>
        <w:t>L            adottare ogni provvedimento idoneo a preservarne provvisoriamente gli interessi.</w:t>
        <w:br/>
        <w:br/>
        <w:t>A</w:t>
        <w:br/>
        <w:t xml:space="preserve">          4.      Il Giudice Sportivo, qualora ravvisi dall’esame degli atti situazioni che integrino gliP</w:t>
        <w:br/>
        <w:t xml:space="preserve">              estremi per l’applicazione di una misura cautelare ai sensi dell’art.38, comma 2,</w:t>
        <w:br/>
        <w:t>A           ovvero che comunque eccedano la propria competenza, come stabilita all’art 16,</w:t>
        <w:br/>
        <w:t>N        comma 2, rimette senza indugio  gli atti alla Procura Federale, assunti, ove</w:t>
        <w:br/>
        <w:t>A             possibile, i provvedimenti relativi alla regolarità ed omologazione della gara.</w:t>
        <w:br/>
        <w:br/>
        <w:br/>
        <w:t>I</w:t>
        <w:br/>
        <w:br/>
        <w:t>L</w:t>
        <w:br/>
        <w:br/>
        <w:t>A</w:t>
        <w:br/>
        <w:t>T             Art.25 – Disciplina del contraddittorio con gli interessati</w:t>
        <w:br/>
        <w:br/>
        <w:br/>
        <w:t>I</w:t>
        <w:br/>
        <w:t xml:space="preserve">          1.      I soggetti ai quali sia stato comunicato il provvedimento di fissazione possono,</w:t>
        <w:br/>
        <w:t>E            entro due giorni prima di quello fissato per la pronuncia, far pervenire memorie e</w:t>
        <w:br/>
        <w:t>N</w:t>
        <w:br/>
        <w:t xml:space="preserve">             documenti.</w:t>
        <w:br/>
        <w:t>O</w:t>
        <w:br/>
        <w:br/>
        <w:br/>
        <w:t>I</w:t>
        <w:br/>
        <w:br/>
        <w:t>Z</w:t>
        <w:br/>
        <w:t>A          Art.26 – Pronuncia del Giudice Sportivo Nazionale e dei Giudici</w:t>
        <w:br/>
        <w:t>R                                 Sportivi Territoriali</w:t>
        <w:br/>
        <w:t>E</w:t>
        <w:br/>
        <w:t>D        1.      Il Giudice Sportivo pronuncia senza udienza, dopo avere assunto, occorrendo</w:t>
        <w:br/>
        <w:t>E          anche mediante audizioni personali, le informazioni che ritiene utili ai fini della</w:t>
        <w:br/>
        <w:t>F            pronuncia. Nel caso in cui  il referto di gara o la relazione degli arbitri o del</w:t>
        <w:br/>
        <w:t xml:space="preserve">             commissario di campo siano insufficienti,  il Giudice Sportivo, d’ufficio, può</w:t>
        <w:br/>
        <w:t xml:space="preserve">             convocare a chiarimento il primo arbitro ed il Commissario di campo nonché</w:t>
        <w:br/>
        <w:br/>
        <w:br/>
        <w:br/>
        <w:t>25</w:t>
      </w:r>
    </w:p>
    <w:p>
      <w:r>
        <w:br w:type="page"/>
      </w:r>
    </w:p>
    <w:p>
      <w:pPr>
        <w:spacing w:after="0" w:line="240" w:lineRule="auto"/>
      </w:pPr>
      <w:r>
        <w:t xml:space="preserve">              testimoni particolarmente qualificati, redigendo di  tali chiarimenti processo</w:t>
        <w:br/>
        <w:t xml:space="preserve">               verbale.</w:t>
        <w:br/>
        <w:br/>
        <w:t xml:space="preserve">          2.   La pronuncia è senza indugio comunicata alle parti e pubblicata.</w:t>
        <w:br/>
        <w:br/>
        <w:br/>
        <w:t xml:space="preserve">                Art.27 – Giudizio innanzi alla Corte Sportiva di Appello</w:t>
        <w:br/>
        <w:br/>
        <w:t>O        1.   Le pronunce del Giudice Sportivo Nazionale e dei Giudici Sportivi Territoriali</w:t>
        <w:br/>
        <w:t>L          possono essere impugnate con reclamo alla Corte Sportiva di Appello.</w:t>
        <w:br/>
        <w:t>O</w:t>
        <w:br/>
        <w:t>V        2.      Il reclamo può essere promosso dalla parte interessata o dalla Procura Federale;</w:t>
        <w:br/>
        <w:t>A           esso è depositato presso la Corte Sportiva di Appello entro il termine perentorio di</w:t>
        <w:br/>
        <w:t>L           cinque giorni dal giorno successivo a quello della data in cui è pubblicata la</w:t>
        <w:br/>
        <w:br/>
        <w:t>L             pronuncia impugnata. La proposizione del reclamo non sospende l’esecuzione</w:t>
        <w:br/>
        <w:t>A             della decisione impugnata, salvo l’adozione da parte del Presidente della Corte</w:t>
        <w:br/>
        <w:t>P            Sportiva d’Appello di ogni provvedimento idoneo a preservarne provvisoriamente</w:t>
        <w:br/>
        <w:t xml:space="preserve">                    gli interessi, su espressa richiesta del reclamante.</w:t>
        <w:br/>
        <w:t>A</w:t>
        <w:br/>
        <w:br/>
        <w:t>N        3.    Gli interessati hanno diritto di ottenere, a proprie spese, copia dei documenti su</w:t>
        <w:br/>
        <w:t>A            cui la pronuncia è fondata. Il ricorrente formula la relativa richiesta con il reclamo</w:t>
        <w:br/>
        <w:t>I</w:t>
        <w:br/>
        <w:t>L              di cui al precedente comma, In tal caso, il reclamo può essere depositato con</w:t>
        <w:br/>
        <w:t>A             riserva dei motivi, che devono essere integrati, a pena di inammissibilità, non oltre</w:t>
        <w:br/>
        <w:t>T                      il terzo giorno successivo a quello in cui  il reclamante ha ricevuto copia dei</w:t>
        <w:br/>
        <w:br/>
        <w:br/>
        <w:t>I             documenti richiesti.</w:t>
        <w:br/>
        <w:br/>
        <w:t>E        4.      Il Presidente della Corte Sportiva di Appello fissa l’udienza che si svolge in camera</w:t>
        <w:br/>
        <w:t>N              di consiglio, con provvedimento comunicato senza indugio agli interessati.</w:t>
        <w:br/>
        <w:t>O</w:t>
        <w:br/>
        <w:br/>
        <w:br/>
        <w:t>I</w:t>
        <w:br/>
        <w:t xml:space="preserve">          5.   Le parti, ad esclusione del reclamante, devono costituirsi in giudizio entro  il</w:t>
        <w:br/>
        <w:t>Z           termine di due giorni prima dell’udienza, con memoria difensiva depositata o fatta</w:t>
        <w:br/>
        <w:t>A</w:t>
        <w:br/>
        <w:t xml:space="preserve">               pervenire alla Corte Sportiva di Appello. Entro il medesimo termine è ammesso</w:t>
        <w:br/>
        <w:t>R</w:t>
        <w:br/>
        <w:t xml:space="preserve">                l’intervento di altri eventuali interessati.</w:t>
        <w:br/>
        <w:t>E</w:t>
        <w:br/>
        <w:br/>
        <w:t>D        6.   La Corte Sportiva di Appello decide in camera di consiglio. Le parti hanno diritto di</w:t>
        <w:br/>
        <w:t>E           essere sentite purché ne abbiano fatta esplicita richiesta e siano presenti.</w:t>
        <w:br/>
        <w:t>F</w:t>
        <w:br/>
        <w:br/>
        <w:br/>
        <w:br/>
        <w:br/>
        <w:br/>
        <w:t>26</w:t>
      </w:r>
    </w:p>
    <w:p>
      <w:r>
        <w:br w:type="page"/>
      </w:r>
    </w:p>
    <w:p>
      <w:pPr>
        <w:spacing w:after="0" w:line="240" w:lineRule="auto"/>
      </w:pPr>
      <w:r>
        <w:t xml:space="preserve">          7.   Innanzi alla Corte Sportiva di Appello possono prodursi nuovi documenti, purché</w:t>
        <w:br/>
        <w:t xml:space="preserve">              analiticamente indicati nell’atto di reclamo e immediatamente resi accessibili agli</w:t>
        <w:br/>
        <w:t xml:space="preserve">                    altri interessati.</w:t>
        <w:br/>
        <w:br/>
        <w:t xml:space="preserve">          8.   La Corte Sportiva di Appello può riformare in tutto od in parte la pronuncia</w:t>
        <w:br/>
        <w:t xml:space="preserve">             impugnata. Se rileva motivi di improponibilità o di improcedibilità dell’istanza</w:t>
        <w:br/>
        <w:t xml:space="preserve">             proposta in primo grado, annulla la decisione impugnata. In ogni altro caso in cui</w:t>
        <w:br/>
        <w:t xml:space="preserve">            non debba dichiarare l’inammissibilità del reclamo decide nel merito.</w:t>
        <w:br/>
        <w:br/>
        <w:t>O</w:t>
        <w:br/>
        <w:t>L        9.   La decisione della Corte Sportiva di Appello è adottata, comunicata alle parti e</w:t>
        <w:br/>
        <w:t>O            pubblicata entro 10 giorni dalla data di celebrazione dell’udienza di cui al</w:t>
        <w:br/>
        <w:t>V          comma_4.</w:t>
        <w:br/>
        <w:br/>
        <w:t>A</w:t>
        <w:br/>
        <w:br/>
        <w:t>L</w:t>
        <w:br/>
        <w:br/>
        <w:t>L        Art.28 – Procedimento di reclamo d’urgenza avanti alla Corte Sportiva</w:t>
        <w:br/>
        <w:t>A                                  d’Appello</w:t>
        <w:br/>
        <w:t>P</w:t>
        <w:br/>
        <w:t xml:space="preserve">          1.    Oltre che nell’ipotesi prevista dall’art. 23, comma 6, può essere proposto reclamo</w:t>
        <w:br/>
        <w:t>A</w:t>
        <w:br/>
        <w:t xml:space="preserve">              d’urgenza qualora:</w:t>
        <w:br/>
        <w:t>N</w:t>
        <w:br/>
        <w:t xml:space="preserve">                a)  in prima istanza sia stata inflitta la sanzione disciplinare della perdita della</w:t>
        <w:br/>
        <w:t>A</w:t>
        <w:br/>
        <w:t>I               gara e gli effetti della sanzione pregiudichino i diritti del sodalizio dichiarato</w:t>
        <w:br/>
        <w:t>L               perdente a partecipare a gare e/o a fasi di campionati, o di altre manifestazioni</w:t>
        <w:br/>
        <w:t>A                agonistiche ufficiali della FIPAV, che si devono disputare o avranno inizio nelle</w:t>
        <w:br/>
        <w:t>T             due giornate di gara immediatamente successive alla sua pronuncia.</w:t>
        <w:br/>
        <w:br/>
        <w:br/>
        <w:t>I</w:t>
        <w:br/>
        <w:t xml:space="preserve">               b)  in prima istanza sia stata inflitta, a giocatori ed allenatori, la sanzione della</w:t>
        <w:br/>
        <w:t>E                 squalifica fino a tre giornate di gara ovvero la sospensione fino a trenta giorni</w:t>
        <w:br/>
        <w:t>N              e  tali sanzioni debbano espiarsi durante  fasi  di campionato od  altre</w:t>
        <w:br/>
        <w:t xml:space="preserve">                  manifestazioni ufficiali della FIPAV che si devono disputare o avranno inizioO</w:t>
        <w:br/>
        <w:t>I                 nelle giornate di gara immediatamente successive alla loro pronuncia.</w:t>
        <w:br/>
        <w:br/>
        <w:t>Z</w:t>
        <w:br/>
        <w:t>A        2.    Al reclamo d’urgenza  si applicano, salvo quanto diversamente previsto nel</w:t>
        <w:br/>
        <w:t>R           presente articolo, le disposizioni di cui all’art.27.</w:t>
        <w:br/>
        <w:br/>
        <w:t>E</w:t>
        <w:br/>
        <w:t>D        3.   La decisione di prima istanza che produce gli effetti indicati al precedente</w:t>
        <w:br/>
        <w:t>E        comma 1 deve essere comunicata e pubblicata almeno 2 giorni prima della gara</w:t>
        <w:br/>
        <w:t>F            successiva.</w:t>
        <w:br/>
        <w:br/>
        <w:br/>
        <w:br/>
        <w:br/>
        <w:br/>
        <w:t>27</w:t>
      </w:r>
    </w:p>
    <w:p>
      <w:r>
        <w:br w:type="page"/>
      </w:r>
    </w:p>
    <w:p>
      <w:pPr>
        <w:spacing w:after="0" w:line="240" w:lineRule="auto"/>
      </w:pPr>
      <w:r>
        <w:t xml:space="preserve">          4.      Il termine di cui al comma che precede è prorogato di ventiquattro ore quando la</w:t>
        <w:br/>
        <w:t xml:space="preserve">              data di svolgimento della gara per la quale viene inflitta la sanzione e di quella</w:t>
        <w:br/>
        <w:t xml:space="preserve">            immediatamente successiva intercorrano almeno sei giorni liberi.</w:t>
        <w:br/>
        <w:br/>
        <w:t xml:space="preserve">          5.      Il reclamo d'urgenza deve pervenire presso la segreteria dell'organo competente</w:t>
        <w:br/>
        <w:t xml:space="preserve">              per l'impugnazione perentoriamente entro le ore 12 del giorno seguente alla data</w:t>
        <w:br/>
        <w:t xml:space="preserve">                di affissione della decisione in prima istanza. Tale termine è prorogato di 24 ore</w:t>
        <w:br/>
        <w:t xml:space="preserve">                nell’ipotesi prevista dal comma 4.</w:t>
        <w:br/>
        <w:br/>
        <w:t>O</w:t>
        <w:br/>
        <w:t>L        6.    Al reclamo deve essere allegata la prova del versamento del contributo nella</w:t>
        <w:br/>
        <w:t>O           misura prevista.</w:t>
        <w:br/>
        <w:br/>
        <w:t>V</w:t>
        <w:br/>
        <w:t xml:space="preserve">          7.   Ricevuto il reclamo d’urgenza, la Corte Sportiva di Appello acquisisce gli atti del</w:t>
        <w:br/>
        <w:t>A</w:t>
        <w:br/>
        <w:t xml:space="preserve">             procedimento di prima istanza, fissa l’udienza nella quale sarà esaminata</w:t>
        <w:br/>
        <w:t>L</w:t>
        <w:br/>
        <w:t>L            l’impugnazione, e ne dà comunicazione agli interessati nonché ai</w:t>
        <w:br/>
        <w:t>A             controinteressati.</w:t>
        <w:br/>
        <w:br/>
        <w:t>P</w:t>
        <w:br/>
        <w:t xml:space="preserve">          8.   L’udienza deve essere fissata in data tale da consentire la pronuncia della</w:t>
        <w:br/>
        <w:t>A            decisione di secondo grado entro le ore 24.00 del giorno prima rispetto a quello di</w:t>
        <w:br/>
        <w:t>N           svolgimento della gara successiva a quella alla quale si riferiscono i</w:t>
        <w:br/>
        <w:t>A            provvedimenti assunti nella pronuncia impugnata.</w:t>
        <w:br/>
        <w:br/>
        <w:br/>
        <w:t>I</w:t>
        <w:br/>
        <w:t>L        9.    All’udienza possono partecipare sia gli interessati che i controinteressati, i quali</w:t>
        <w:br/>
        <w:t>A          hanno diritto di illustrare per iscritto ed oralmente le proprie richieste.</w:t>
        <w:br/>
        <w:br/>
        <w:t>T</w:t>
        <w:br/>
        <w:br/>
        <w:br/>
        <w:t>I         10.    Il giudice di secondo grado in via d’urgenza può ammettere mezzi istruttori solo</w:t>
        <w:br/>
        <w:t xml:space="preserve">            quando la mancata ammissione lederebbe il principio della difesa. I mezzi</w:t>
        <w:br/>
        <w:t>E</w:t>
        <w:br/>
        <w:t xml:space="preserve">                  istruttori devono essere assunti nella medesima udienza in cui sono ammessi.</w:t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28</w:t>
      </w:r>
    </w:p>
    <w:p>
      <w:r>
        <w:br w:type="page"/>
      </w:r>
    </w:p>
    <w:p>
      <w:pPr>
        <w:spacing w:after="0" w:line="240" w:lineRule="auto"/>
      </w:pPr>
      <w:r>
        <w:t>O</w:t>
        <w:br/>
        <w:br/>
        <w:t>L</w:t>
        <w:br/>
        <w:br/>
        <w:t>O</w:t>
        <w:br/>
        <w:br/>
        <w:t>V</w:t>
        <w:br/>
        <w:br/>
        <w:t>A</w:t>
        <w:br/>
        <w:br/>
        <w:t>L</w:t>
        <w:br/>
        <w:br/>
        <w:t>L</w:t>
        <w:br/>
        <w:br/>
        <w:t>A</w:t>
        <w:br/>
        <w:br/>
        <w:t>P</w:t>
        <w:br/>
        <w:br/>
        <w:br/>
        <w:t>A</w:t>
        <w:br/>
        <w:t>N            TITOLO TERZO</w:t>
        <w:br/>
        <w:br/>
        <w:t>A</w:t>
        <w:br/>
        <w:br/>
        <w:br/>
        <w:t>I              GIUDICIFEDERALI</w:t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29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- CAPO PRIMO -</w:t>
        <w:br/>
        <w:t xml:space="preserve">                  NOMINA E COMPETENZA</w:t>
        <w:br/>
        <w:br/>
        <w:t xml:space="preserve">                                  Art.29 – Istituzione</w:t>
        <w:br/>
        <w:br/>
        <w:t xml:space="preserve">          1.   Presso la FIPAV sono istituiti i Giudici Federali.</w:t>
        <w:br/>
        <w:br/>
        <w:t xml:space="preserve">          2.      I Giudici Federali si distinguono in Tribunale Federale e Corte Federale di Appello;</w:t>
        <w:br/>
        <w:t>O           entrambi hanno sede presso la Federazione.</w:t>
        <w:br/>
        <w:t>L</w:t>
        <w:br/>
        <w:br/>
        <w:t>O</w:t>
        <w:br/>
        <w:br/>
        <w:t>V</w:t>
        <w:br/>
        <w:t xml:space="preserve">                       Art.30 – Competenza dei Giudici FederaliA</w:t>
        <w:br/>
        <w:br/>
        <w:t>L</w:t>
        <w:br/>
        <w:t xml:space="preserve">          1.      Il Tribunale Federale  giudica  in primo grado su  tutti   i  fatti  rilevanti per</w:t>
        <w:br/>
        <w:t>L</w:t>
        <w:br/>
        <w:t xml:space="preserve">              l’ordinamento sportivo in relazione ai quali non sia stato instaurato né risulti</w:t>
        <w:br/>
        <w:t>A</w:t>
        <w:br/>
        <w:t xml:space="preserve">             pendente un procedimento dinanzi ai Giudici Sportivi nazionali o territoriali.P</w:t>
        <w:br/>
        <w:t xml:space="preserve">              Giudica altresì sui ricorsi avverso le decisioni della Commissione Tesseramento</w:t>
        <w:br/>
        <w:t>A               Atleti.</w:t>
        <w:br/>
        <w:br/>
        <w:t>N</w:t>
        <w:br/>
        <w:t>A        2.   La Corte Federale di Appello giudica in secondo grado sui ricorsi proposti contro</w:t>
        <w:br/>
        <w:br/>
        <w:br/>
        <w:t>I                 le decisioni del Tribunale Federale. È competente a decidere, altresì, sulle istanze</w:t>
        <w:br/>
        <w:t>L              di ricusazione dei componenti del Tribunale Federale.</w:t>
        <w:br/>
        <w:t>A</w:t>
        <w:br/>
        <w:br/>
        <w:t>T</w:t>
        <w:br/>
        <w:br/>
        <w:br/>
        <w:t>I</w:t>
        <w:br/>
        <w:t xml:space="preserve">        Art.31 – Nomina degli Organi di Giustizia federale e composizione degli</w:t>
        <w:br/>
        <w:t>E                                      stessi</w:t>
        <w:br/>
        <w:t>N</w:t>
        <w:br/>
        <w:br/>
        <w:t>O        1.      I componenti degli Organi di Giustizia federale sono nominati dal Consiglio</w:t>
        <w:br/>
        <w:t>I            Federale, su proposta del Presidente, tra  i soggetti dichiarati idonei dalla</w:t>
        <w:br/>
        <w:t>Z</w:t>
        <w:br/>
        <w:t xml:space="preserve">            Commissione Federale di Garanzia.A</w:t>
        <w:br/>
        <w:t>R        2.   Possono essere dichiarati idonei alla nomina, quali componenti del Tribunale</w:t>
        <w:br/>
        <w:t>E</w:t>
        <w:br/>
        <w:t xml:space="preserve">              Federale e della Corte Federale di Appello, coloro che, in possesso di specifica</w:t>
        <w:br/>
        <w:t>D</w:t>
        <w:br/>
        <w:t xml:space="preserve">            competenza nell’ambito dell’ordinamento sportivo, siano inclusi in una delle</w:t>
        <w:br/>
        <w:t>E</w:t>
        <w:br/>
        <w:t xml:space="preserve">              seguenti categorie:</w:t>
        <w:br/>
        <w:t>F</w:t>
        <w:br/>
        <w:t xml:space="preserve">                a)  professori e ricercatori universitari di ruolo, anche a riposo, in materie</w:t>
        <w:br/>
        <w:t xml:space="preserve">                    giuridiche;</w:t>
        <w:br/>
        <w:br/>
        <w:br/>
        <w:br/>
        <w:br/>
        <w:t>30</w:t>
      </w:r>
    </w:p>
    <w:p>
      <w:r>
        <w:br w:type="page"/>
      </w:r>
    </w:p>
    <w:p>
      <w:pPr>
        <w:spacing w:after="0" w:line="240" w:lineRule="auto"/>
      </w:pPr>
      <w:r>
        <w:t xml:space="preserve">               b)  magistrati, anche a riposo, delle giurisdizioni ordinaria, amministrativa,</w:t>
        <w:br/>
        <w:t xml:space="preserve">                  contabile o militare;</w:t>
        <w:br/>
        <w:t xml:space="preserve">                c)  avvocati dello Stato, anche a riposo;</w:t>
        <w:br/>
        <w:t xml:space="preserve">               d)  notai;</w:t>
        <w:br/>
        <w:t xml:space="preserve">                e)  avvocati  iscritti per almeno cinque anni negli albi dei  relativi consigli</w:t>
        <w:br/>
        <w:t xml:space="preserve">                    dell’ordine.</w:t>
        <w:br/>
        <w:br/>
        <w:t xml:space="preserve">          3.      I componenti degli Organi di Giustizia federale durano in carica quattro anni e il</w:t>
        <w:br/>
        <w:t>O             loro mandato non può essere rinnovato per più di due volte.</w:t>
        <w:br/>
        <w:br/>
        <w:t>L</w:t>
        <w:br/>
        <w:t>O        4.      Il Tribunale Federale e la Corte Federale di Appello si compongono, ciascuno, di</w:t>
        <w:br/>
        <w:t>V          un Presidente, designato dal Consiglio federale, e di ulteriori cinque membri, di</w:t>
        <w:br/>
        <w:t>A            cui uno con funzioni di Vice Presidente.</w:t>
        <w:br/>
        <w:br/>
        <w:t>L</w:t>
        <w:br/>
        <w:t>L        5.   È in facoltà del Consiglio Federale di articolare gli Organi di Giustizia federale in</w:t>
        <w:br/>
        <w:t>A            più sezioni, anche su base territoriale, determinando i criteri di attribuzione dei</w:t>
        <w:br/>
        <w:t>P            procedimenti. In tale ipotesi, ciascuna sezione si compone dei soggetti indicati al</w:t>
        <w:br/>
        <w:t xml:space="preserve">             precedente comma 4 e  il numero complessivo dei componenti del Tribunale</w:t>
        <w:br/>
        <w:t>A            federale e della Corte federale di appello aumenta nella misura corrispondente.</w:t>
        <w:br/>
        <w:t>N</w:t>
        <w:br/>
        <w:t>A        6.      Il Tribunale Federale e la Corte Federale di Appello giudicano in composizione</w:t>
        <w:br/>
        <w:br/>
        <w:br/>
        <w:t>I                collegiale, con un numero invariabile di tre componenti. Del collegio non può far</w:t>
        <w:br/>
        <w:t>L            parte alcun componente che abbia obbligo di astensione o si trovi in altra</w:t>
        <w:br/>
        <w:t>A            situazione di incompatibilità comunque determinata. In nessun caso il collegio</w:t>
        <w:br/>
        <w:t>T</w:t>
        <w:br/>
        <w:t>I          può delegare singoli componenti per il compimento delle attività di istruzione o</w:t>
        <w:br/>
        <w:t xml:space="preserve">                trattazione.</w:t>
        <w:br/>
        <w:br/>
        <w:t>E</w:t>
        <w:br/>
        <w:br/>
        <w:t>N</w:t>
        <w:br/>
        <w:br/>
        <w:t>O</w:t>
        <w:br/>
        <w:t>I                           Art.31bis – Collegio Arbitrale</w:t>
        <w:br/>
        <w:br/>
        <w:t>Z</w:t>
        <w:br/>
        <w:t xml:space="preserve">          1.   Sono devolute alla decisione di un Collegio Arbitrale le controversie di naturaA</w:t>
        <w:br/>
        <w:t xml:space="preserve">            meramente patrimoniale, aventi origine dai rapporti tra  i soggetti affiliati e/oR</w:t>
        <w:br/>
        <w:t>E             tesserati della FIPAV, nonché, dai contratti di lavoro sportivo di cui al D.Lvo n.</w:t>
        <w:br/>
        <w:t>D           36/2021, salvo, per questi ultimi, quanto previsto dall’art.412 ter c.p.c..</w:t>
        <w:br/>
        <w:br/>
        <w:t>E</w:t>
        <w:br/>
        <w:t xml:space="preserve">          2.   Compongono il Collegio Arbitrale un arbitro nominato da una parte, un arbitro</w:t>
        <w:br/>
        <w:t>F</w:t>
        <w:br/>
        <w:t xml:space="preserve">             nominato dall'altra e un Presidente consensualmente nominato dagli arbitri</w:t>
        <w:br/>
        <w:t xml:space="preserve">               designati dalle parti o, in mancanza d'accordo, dal Presidente della Corte federale</w:t>
        <w:br/>
        <w:t xml:space="preserve">                di appello, che provvede anche in caso di mancato esercizio del potere di nomina</w:t>
        <w:br/>
        <w:br/>
        <w:br/>
        <w:t>31</w:t>
      </w:r>
    </w:p>
    <w:p>
      <w:r>
        <w:br w:type="page"/>
      </w:r>
    </w:p>
    <w:p>
      <w:pPr>
        <w:spacing w:after="0" w:line="240" w:lineRule="auto"/>
      </w:pPr>
      <w:r>
        <w:t xml:space="preserve">              spettante ad una delle parti e scelti in un apposito elenco tenuto dalla Federazione</w:t>
        <w:br/>
        <w:t xml:space="preserve">            e pubblicato sul sito federale.</w:t>
        <w:br/>
        <w:br/>
        <w:t xml:space="preserve">          3.   Non sono  risolvibili  in  via  arbitrale  le  controversie che  riguardino  diritti</w:t>
        <w:br/>
        <w:t xml:space="preserve">                 indisponibili.</w:t>
        <w:br/>
        <w:br/>
        <w:t xml:space="preserve">          4.   La domanda di arbitrato è  rivolta dalla parte interessata alla controparte,</w:t>
        <w:br/>
        <w:t xml:space="preserve">             mediante raccomandata A. R. o Posta Elettronica Certificata.</w:t>
        <w:br/>
        <w:br/>
        <w:t>O</w:t>
        <w:br/>
        <w:t xml:space="preserve">          5.   La domanda deve indicare l'oggetto della controversia, le conclusioni che si</w:t>
        <w:br/>
        <w:t>L</w:t>
        <w:br/>
        <w:t xml:space="preserve">             intendono affidare al Collegio Arbitrale, le generalità dell'Arbitro designato e del</w:t>
        <w:br/>
        <w:t>O</w:t>
        <w:br/>
        <w:t xml:space="preserve">              Presidente proposto, con  l'invito,  rivolto  all'altra parte, a indicare  l’Arbitro</w:t>
        <w:br/>
        <w:t>V</w:t>
        <w:br/>
        <w:t xml:space="preserve">              designato e a pronunciarsi sulla proposta relativa al Presidente entro il termine di</w:t>
        <w:br/>
        <w:t>A</w:t>
        <w:br/>
        <w:t xml:space="preserve">                dieci giorni dalla data di ricezione della comunicazione stessa.</w:t>
        <w:br/>
        <w:t>L</w:t>
        <w:br/>
        <w:t>L        6.   La controparte dovrà, a mezzo  di raccomandata A.R. o Posta Elettronica</w:t>
        <w:br/>
        <w:t>A</w:t>
        <w:br/>
        <w:t xml:space="preserve">                Certificata, indirizzata alla parte proponente, indicare, nel termine di dieci giorni</w:t>
        <w:br/>
        <w:t>P</w:t>
        <w:br/>
        <w:t xml:space="preserve">               dalla ricezione, l’Arbitro di fiducia, pronunciandosi sulla nomina del Presidente del</w:t>
        <w:br/>
        <w:t>A             Collegio, eventualmente integrando l'oggetto della controversia e formulando le</w:t>
        <w:br/>
        <w:t>N            proprie conclusioni.</w:t>
        <w:br/>
        <w:br/>
        <w:t>A</w:t>
        <w:br/>
        <w:t>I        7.   Qualora le parti non raggiungano un accordo sulla designazione del Presidente del</w:t>
        <w:br/>
        <w:t>L             Collegio, trascorsi trenta giorni dalla comunicazione della domanda d'’arbitrato,</w:t>
        <w:br/>
        <w:t>A              la nomina può essere richiesta, da una delle parti, al Presidente della Corte</w:t>
        <w:br/>
        <w:t>T            federale di Appello, che vi provvede entro sette giorni dal ricevimento della</w:t>
        <w:br/>
        <w:t>I             richiesta.</w:t>
        <w:br/>
        <w:br/>
        <w:t>E</w:t>
        <w:br/>
        <w:t xml:space="preserve">          8.   Durante il procedimento arbitrale, le parti possono farsi assistere e rappresentareN</w:t>
        <w:br/>
        <w:t xml:space="preserve">            da un difensore di fiducia, munito di Procura.</w:t>
        <w:br/>
        <w:t>O</w:t>
        <w:br/>
        <w:br/>
        <w:br/>
        <w:t>I</w:t>
        <w:br/>
        <w:t>Z        9.   L'accettazione dell'incarico da parte dell’Arbitro deve avvenire per iscritto entro tre</w:t>
        <w:br/>
        <w:t>A              giorni dal ricevimento della relativa comunicazione.</w:t>
        <w:br/>
        <w:br/>
        <w:t>R</w:t>
        <w:br/>
        <w:t xml:space="preserve">         10.    Il Collegio deve pronunciare il lodo entro venti giorni dalla nomina del Presidente.</w:t>
        <w:br/>
        <w:t>E</w:t>
        <w:br/>
        <w:t xml:space="preserve">             Le parti, sino alla pronuncia del lodo, possono concordemente fissare un termine</w:t>
        <w:br/>
        <w:t>D</w:t>
        <w:br/>
        <w:t xml:space="preserve">              più lungo.E</w:t>
        <w:br/>
        <w:br/>
        <w:t>F</w:t>
        <w:br/>
        <w:t xml:space="preserve">         11.    I componenti del Collegio hanno diritto al rimborso delle spese e degli onorari</w:t>
        <w:br/>
        <w:t xml:space="preserve">               sostenuti per l'espletamento dell'incarico, che saranno posti a carico della parte</w:t>
        <w:br/>
        <w:br/>
        <w:br/>
        <w:br/>
        <w:br/>
        <w:t>32</w:t>
      </w:r>
    </w:p>
    <w:p>
      <w:r>
        <w:br w:type="page"/>
      </w:r>
    </w:p>
    <w:p>
      <w:pPr>
        <w:spacing w:after="0" w:line="240" w:lineRule="auto"/>
      </w:pPr>
      <w:r>
        <w:t xml:space="preserve">             soccombente. Gli onorari sono stabiliti in misura forfettaria con provvedimento</w:t>
        <w:br/>
        <w:t xml:space="preserve">               federale, in base agli scaglioni di valore del giudizio.</w:t>
        <w:br/>
        <w:br/>
        <w:t xml:space="preserve">         12.    I membri degli Organi di Giustizia non possono svolgere funzioni arbitrali nei</w:t>
        <w:br/>
        <w:t xml:space="preserve">               Collegi istituiti nell'ambito della FIPAV.</w:t>
        <w:br/>
        <w:br/>
        <w:t xml:space="preserve">         13.  Nei dieci giorni successivi alla deliberazione, il Presidente del Collegio Arbitrale</w:t>
        <w:br/>
        <w:t xml:space="preserve">             deve depositare il lodo presso la Segreteria della FIPAV, la quale provvederà ad</w:t>
        <w:br/>
        <w:t xml:space="preserve">              informare tempestivamente le parti.O</w:t>
        <w:br/>
        <w:br/>
        <w:t>L</w:t>
        <w:br/>
        <w:t xml:space="preserve">         14.  La parte soccombente sarà tenuta ad adempiere nel termine stabilito dal lodo o,</w:t>
        <w:br/>
        <w:t>O</w:t>
        <w:br/>
        <w:t xml:space="preserve">                 in mancanza, entro il termine di trenta giorni dalla ricezione della comunicazione.</w:t>
        <w:br/>
        <w:t>V</w:t>
        <w:br/>
        <w:br/>
        <w:t>A       15.    II mancato adempimento del lodo costituisce infrazione disciplinare.</w:t>
        <w:br/>
        <w:t>L</w:t>
        <w:br/>
        <w:t>L       16.  La sostituzione dell’Arbitro per decadenza, impedimento o dimissioni avviene con</w:t>
        <w:br/>
        <w:t>A              le modalità prescritte per la nomina. In mancanza d'accordo sulla nomina del</w:t>
        <w:br/>
        <w:t>P             sostituto del Presidente, la parte più diligente ne può richiedere la nomina al</w:t>
        <w:br/>
        <w:t xml:space="preserve">              Presidente della Corte federale di appello. Questi può procedere, su istanza della</w:t>
        <w:br/>
        <w:t>A</w:t>
        <w:br/>
        <w:t xml:space="preserve">              parte interessata,  alla nomina anche  in caso d'inerzia di una parte nellaN</w:t>
        <w:br/>
        <w:t xml:space="preserve">               sostituzione dell'Arbitro di propria fiducia.A</w:t>
        <w:br/>
        <w:br/>
        <w:br/>
        <w:t>I</w:t>
        <w:br/>
        <w:t>L       17.  Resta salva, comunque, l'attività compiuta dall’Arbitro sostituito.</w:t>
        <w:br/>
        <w:br/>
        <w:t>A</w:t>
        <w:br/>
        <w:t xml:space="preserve">         18.  Qualora la FIPAV affidi, mediante apposita convenzione, ad una delle Leghe</w:t>
        <w:br/>
        <w:t>T</w:t>
        <w:br/>
        <w:t>I            riconosciute l’organizzazione di un Campionato Federale ai sensi dell’art.71 dello</w:t>
        <w:br/>
        <w:t xml:space="preserve">               Statuto, il Collegio Arbitrale per controversie su rapporti meramente patrimoniali</w:t>
        <w:br/>
        <w:t>E              tra i soggetti militanti nei relativi campionati, può essere celebrato presso la Lega</w:t>
        <w:br/>
        <w:t>N              di competenza sulla base degli accordi stabiliti con la FIPAV nella medesima</w:t>
        <w:br/>
        <w:t>O           convenzione, purché nel rispetto dei principi di cui al presente articolo.</w:t>
        <w:br/>
        <w:t>I</w:t>
        <w:br/>
        <w:t>Z       19.  Per quanto non espressamente previsto si applicano gli arti. 806 e seguenti del</w:t>
        <w:br/>
        <w:t>A           Codice di Procedura Civile.</w:t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33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- CAPO SECONDO -</w:t>
        <w:br/>
        <w:t xml:space="preserve">                       PROCEDIMENTI</w:t>
        <w:br/>
        <w:br/>
        <w:t xml:space="preserve">                           Art.32 – Avvio del procedimento</w:t>
        <w:br/>
        <w:br/>
        <w:t xml:space="preserve">          1.      I procedimenti dinanzi al Tribunale Federale sono instaurati:</w:t>
        <w:br/>
        <w:t xml:space="preserve">                a) con atto di deferimento del Procuratore Federale;</w:t>
        <w:br/>
        <w:t xml:space="preserve">               b) con ricorso della parte interessata titolare di una situazione giuridicamente</w:t>
        <w:br/>
        <w:t>O</w:t>
        <w:br/>
        <w:t xml:space="preserve">                   protetta nell’ordinamento federale.</w:t>
        <w:br/>
        <w:t>L</w:t>
        <w:br/>
        <w:br/>
        <w:t>O        2.   Le parti non possono stare in giudizio se non col ministero di un difensore. È fatta</w:t>
        <w:br/>
        <w:t>V            salva la facoltà dell’incolpato di rinunciare a valersi di un difensore.</w:t>
        <w:br/>
        <w:t>A</w:t>
        <w:br/>
        <w:br/>
        <w:t>L</w:t>
        <w:br/>
        <w:br/>
        <w:t>L</w:t>
        <w:br/>
        <w:t>A          Art.33 – Applicazione di sanzioni su richiesta a seguito di atto di</w:t>
        <w:br/>
        <w:t>P                               deferimento</w:t>
        <w:br/>
        <w:br/>
        <w:t>A        1. Anteriormente allo svolgimento della prima udienza dinanzi al Tribunale Federale, gli</w:t>
        <w:br/>
        <w:t>N           incolpati possono convenire con  il Procuratore Federale l’applicazione di una</w:t>
        <w:br/>
        <w:t>A          sanzione, proponendone il tipo e la misura.</w:t>
        <w:br/>
        <w:br/>
        <w:br/>
        <w:t>I</w:t>
        <w:br/>
        <w:t>L        2. Una volta concluso, l’accordo è sottoposto al Collegio incaricato della decisione, il</w:t>
        <w:br/>
        <w:t>A          quale, se reputa corretta la qualificazione dei fatti contestati in giudizio e congrui la</w:t>
        <w:br/>
        <w:t>T         sanzione o gli impegni indicati, ne dichiara anche fuori udienza la efficacia con</w:t>
        <w:br/>
        <w:t>I          apposita decisione. La decisione comporta, a ogni effetto, la definizione del</w:t>
        <w:br/>
        <w:t>E         procedimento.</w:t>
        <w:br/>
        <w:br/>
        <w:t>N</w:t>
        <w:br/>
        <w:t>O        3.   Il comma 1 non trova applicazione per  i casi di recidiva. Non trova altresì</w:t>
        <w:br/>
        <w:t>I          applicazione per fatti commessi con violenza che abbiano comportato lesioni gravi</w:t>
        <w:br/>
        <w:t>Z           della persona nonché per i fatti diretti ad alterare lo svolgimento o il risultato di una</w:t>
        <w:br/>
        <w:t>A          gara o di una competizione ovvero ad assicurare a chiunque un vantaggio in</w:t>
        <w:br/>
        <w:t>R           classifica  qualificati come  illecito sportivo o frode sportiva dall’ordinamento</w:t>
        <w:br/>
        <w:t>E           federale.</w:t>
        <w:br/>
        <w:t>D</w:t>
        <w:br/>
        <w:br/>
        <w:t>E</w:t>
        <w:br/>
        <w:br/>
        <w:t>F</w:t>
        <w:br/>
        <w:br/>
        <w:br/>
        <w:br/>
        <w:br/>
        <w:br/>
        <w:t>34</w:t>
      </w:r>
    </w:p>
    <w:p>
      <w:r>
        <w:br w:type="page"/>
      </w:r>
    </w:p>
    <w:p>
      <w:pPr>
        <w:spacing w:after="0" w:line="240" w:lineRule="auto"/>
      </w:pPr>
      <w:r>
        <w:t xml:space="preserve">            Art.34 – Fissazione dell’udienza a seguito di atto di deferimento</w:t>
        <w:br/>
        <w:br/>
        <w:t xml:space="preserve">          1.   Entro dieci giorni dalla ricezione dell’atto di deferimento, il presidente del collegio</w:t>
        <w:br/>
        <w:t xml:space="preserve">                fissa l’udienza di discussione e comunica all’incolpato, alla Procura Federale e</w:t>
        <w:br/>
        <w:t xml:space="preserve">                 agli altri soggetti eventualmente interessati la data dell’udienza. Fino a tre giorni</w:t>
        <w:br/>
        <w:t xml:space="preserve">              prima, gli atti relativi al procedimento restano depositati presso la segreteria</w:t>
        <w:br/>
        <w:t xml:space="preserve">               dell’organo di giustizia e l’incolpato, la Procura Federale e gli altri interessati</w:t>
        <w:br/>
        <w:t xml:space="preserve">            possono prenderne visione ed estrarne copia; perentoriamente entro il medesimo</w:t>
        <w:br/>
        <w:t>O            termine, possono, inoltre, depositare o far pervenire memorie, indicare i mezzi di</w:t>
        <w:br/>
        <w:t>L           prova di cui intendono valersi e produrre documenti.</w:t>
        <w:br/>
        <w:t>O</w:t>
        <w:br/>
        <w:t>V        2.   Tra la comunicazione e la data fissata per l’udienza deve intercorrere un termine</w:t>
        <w:br/>
        <w:t>A          non inferiore a venti giorni.  Il presidente del collegio, qualora ne ravvisi giusti</w:t>
        <w:br/>
        <w:t>L             motivi, può disporre l'abbreviazione del termine. L’abbreviazione può essere</w:t>
        <w:br/>
        <w:br/>
        <w:t>L                 altresì disposta  in considerazione  del tempo  di  prescrizione  degli  illeciti</w:t>
        <w:br/>
        <w:t>A             contestati, purché sia assicurato all’incolpato l’esercizio effettivo del diritto di</w:t>
        <w:br/>
        <w:t>P            difesa</w:t>
        <w:br/>
        <w:br/>
        <w:br/>
        <w:t>A</w:t>
        <w:br/>
        <w:br/>
        <w:t>N</w:t>
        <w:br/>
        <w:t>A                      Art.35 – Ricorso della parte interessata</w:t>
        <w:br/>
        <w:br/>
        <w:br/>
        <w:t>I</w:t>
        <w:br/>
        <w:t>L        1.   Per la tutela di situazioni giuridicamente protette nell’ordinamento federale,</w:t>
        <w:br/>
        <w:t>A          quando per i relativi fatti non sia stabilita diversa competenza ovvero non sia già</w:t>
        <w:br/>
        <w:t>T            stato instaurato né risulti pendente un procedimento dinanzi agli Organi di</w:t>
        <w:br/>
        <w:t>I             Giustizia Sportiva, è dato ricorso dinanzi al Tribunale Federale.</w:t>
        <w:br/>
        <w:br/>
        <w:t>E</w:t>
        <w:br/>
        <w:t xml:space="preserve">          2.      Il ricorso deve essere depositato presso il Tribunale Federale entro trenta giorni da</w:t>
        <w:br/>
        <w:t>N</w:t>
        <w:br/>
        <w:t xml:space="preserve">            quando il ricorrente ha avuto piena conoscenza dell’atto o del fatto e, comunque,</w:t>
        <w:br/>
        <w:t>O</w:t>
        <w:br/>
        <w:t>I          non oltre un anno dall’accadimento. Decorso tali termini, i medesimi atti o fatti</w:t>
        <w:br/>
        <w:t>Z          non possono costituire causa di azione innanzi al Tribunale Federale, se non per</w:t>
        <w:br/>
        <w:t>A             atto di deferimento del Procuratore Federale.</w:t>
        <w:br/>
        <w:br/>
        <w:t>R</w:t>
        <w:br/>
        <w:t>E        3.      Il ricorso contiene:</w:t>
        <w:br/>
        <w:t>D             a)   gli elementi identificativi del ricorrente, del suo difensore e degli eventuali</w:t>
        <w:br/>
        <w:t>E                 soggetti nei cui confronti il ricorso è proposto o comunque controinteressati;</w:t>
        <w:br/>
        <w:t>F             b)  l'esposizione dei fatti;</w:t>
        <w:br/>
        <w:t xml:space="preserve">                c)  l'indicazione dell’oggetto della domanda e dei provvedimenti richiesti;</w:t>
        <w:br/>
        <w:t xml:space="preserve">               d)  l’indicazione dei motivi specifici su cui si fonda;</w:t>
        <w:br/>
        <w:t xml:space="preserve">                e)  l'indicazione dei mezzi di prova di cui il ricorrente intende valersi;</w:t>
        <w:br/>
        <w:br/>
        <w:br/>
        <w:t>35</w:t>
      </w:r>
    </w:p>
    <w:p>
      <w:r>
        <w:br w:type="page"/>
      </w:r>
    </w:p>
    <w:p>
      <w:pPr>
        <w:spacing w:after="0" w:line="240" w:lineRule="auto"/>
      </w:pPr>
      <w:r>
        <w:t xml:space="preserve">                      f)   la sottoscrizione del difensore, con indicazione della procura.</w:t>
        <w:br/>
        <w:br/>
        <w:br/>
        <w:t xml:space="preserve">                Art.36 – Ricorso per l’annullamento delle deliberazioni</w:t>
        <w:br/>
        <w:br/>
        <w:t xml:space="preserve">          1.   Le deliberazioni dell’Assemblea Federale contrarie alla legge, allo Statuto del Coni</w:t>
        <w:br/>
        <w:t xml:space="preserve">            e  ai  Principi Fondamentali del CONI,  allo Statuto e  ai regolamenti della</w:t>
        <w:br/>
        <w:t xml:space="preserve">              Federazione possono essere annullate su ricorso di Organi della Federazione, del</w:t>
        <w:br/>
        <w:t>O            Procuratore  Federale, e  di  tesserati o  affiliati  titolari  di una  situazione</w:t>
        <w:br/>
        <w:t>L            giuridicamente  protetta  nell’ordinamento  federale che abbiano  subito un</w:t>
        <w:br/>
        <w:t>O             pregiudizio diretto e immediato dalle deliberazioni.</w:t>
        <w:br/>
        <w:t>V</w:t>
        <w:br/>
        <w:t>A        2.   Le deliberazioni del Consiglio Federale contrarie alla legge, allo Statuto del CONI</w:t>
        <w:br/>
        <w:br/>
        <w:t>L            e  ai  Principi Fondamentali del CONI,  allo Statuto e  ai regolamenti della</w:t>
        <w:br/>
        <w:t>L           Federazione possono essere annullate su ricorso di un componente, assente o</w:t>
        <w:br/>
        <w:t>A            dissenziente, del Consiglio Federale, o del Collegio dei Revisori dei conti.</w:t>
        <w:br/>
        <w:t>P</w:t>
        <w:br/>
        <w:t xml:space="preserve">          3.   L’annullamento della deliberazione non pregiudica i diritti acquistati dai terzi di</w:t>
        <w:br/>
        <w:t>A          buona fede in base ad atti compiuti in esecuzione della deliberazione medesima.</w:t>
        <w:br/>
        <w:t>N</w:t>
        <w:br/>
        <w:t>A        4.      Il Presidente del Tribunale, sentito il Presidente federale ove non già ricorrente,</w:t>
        <w:br/>
        <w:t>I          può sospendere, su istanza di colui che ha proposto l’impugnazione, l’esecuzione</w:t>
        <w:br/>
        <w:t>L</w:t>
        <w:br/>
        <w:t xml:space="preserve">               della delibera impugnata, quando sussistano gravi motivi.</w:t>
        <w:br/>
        <w:t>A</w:t>
        <w:br/>
        <w:br/>
        <w:t>T</w:t>
        <w:br/>
        <w:t>I        5.   L’esecuzione delle delibere assembleari o consiliari, qualora manifestamente</w:t>
        <w:br/>
        <w:t xml:space="preserve">               contrarie alla legge, allo Statuto e ai Principi Fondamentali del CONI, può essere</w:t>
        <w:br/>
        <w:t>E          sospesa anche dalla Giunta nazionale del CONI.</w:t>
        <w:br/>
        <w:t>N</w:t>
        <w:br/>
        <w:t>O        6.   Restano fermi i poteri di approvazione delle deliberazioni federali da parte della</w:t>
        <w:br/>
        <w:br/>
        <w:br/>
        <w:t>I              Giunta nazionale del CONI previsti dalla normativa vigente.</w:t>
        <w:br/>
        <w:t>Z</w:t>
        <w:br/>
        <w:t>A        7.    Si applicano, in quanto compatibili, le disposizioni dell’art. 35, commi 2 e 3. La</w:t>
        <w:br/>
        <w:t>R            eventuale pubblicazione della deliberazione nel sito internet della Federazione</w:t>
        <w:br/>
        <w:br/>
        <w:t>E               implica, in ogni caso, piena conoscenza dell’atto.</w:t>
        <w:br/>
        <w:t>D</w:t>
        <w:br/>
        <w:br/>
        <w:t>E</w:t>
        <w:br/>
        <w:br/>
        <w:t>F</w:t>
        <w:br/>
        <w:br/>
        <w:br/>
        <w:br/>
        <w:br/>
        <w:br/>
        <w:t>36</w:t>
      </w:r>
    </w:p>
    <w:p>
      <w:r>
        <w:br w:type="page"/>
      </w:r>
    </w:p>
    <w:p>
      <w:pPr>
        <w:spacing w:after="0" w:line="240" w:lineRule="auto"/>
      </w:pPr>
      <w:r>
        <w:t xml:space="preserve">                  Art.37 – Fissazione dell’udienza a seguito di ricorso</w:t>
        <w:br/>
        <w:br/>
        <w:t xml:space="preserve">          1.   Entro dieci giorni dal deposito del ricorso, il presidente del Tribunale fissa l’udienza</w:t>
        <w:br/>
        <w:t xml:space="preserve">                di discussione, trasmettendo il ricorso ai soggetti nei cui confronti esso è proposto</w:t>
        <w:br/>
        <w:t xml:space="preserve">            o comunque interessati e comunicando, anche al ricorrente, la data dell’udienza.</w:t>
        <w:br/>
        <w:br/>
        <w:t xml:space="preserve">          2.   Fino a cinque giorni prima di quello fissato per l’udienza,  gli atti relativi al</w:t>
        <w:br/>
        <w:t xml:space="preserve">             procedimento restano depositati presso la segreteria del Tribunale Federale e il</w:t>
        <w:br/>
        <w:t>O             ricorrente, i soggetti nei cui confronti il ricorso è proposto o comunque interessati,</w:t>
        <w:br/>
        <w:t>L          nonché gli altri eventualmente indicati possono prenderne visione ed estrarne</w:t>
        <w:br/>
        <w:t>O            copia; possono, inoltre, depositare memorie, indicare  i mezzi di prova di cui</w:t>
        <w:br/>
        <w:t>V           intendono valersi e produrre documenti.</w:t>
        <w:br/>
        <w:br/>
        <w:t>A</w:t>
        <w:br/>
        <w:t>L        3.   Tra la comunicazione e la data fissata per l’udienza deve intercorrere un termine</w:t>
        <w:br/>
        <w:t>L          non inferiore a venti giorni.  Il presidente del collegio, qualora ne ravvisi giusti</w:t>
        <w:br/>
        <w:t>A             motivi, può disporre l'abbreviazione del termine, purché sia assicurato alle parti</w:t>
        <w:br/>
        <w:t>P              l’esercizio effettivo del diritto di difesa.</w:t>
        <w:br/>
        <w:br/>
        <w:t>A        4.    Tutti  i ricorsi proposti separatamente in relazione al medesimo fatto o alla</w:t>
        <w:br/>
        <w:t>N          medesima deliberazione sono riuniti, anche d’ufficio, in un solo procedimento.</w:t>
        <w:br/>
        <w:br/>
        <w:t>A</w:t>
        <w:br/>
        <w:br/>
        <w:br/>
        <w:t>I</w:t>
        <w:br/>
        <w:br/>
        <w:t>L</w:t>
        <w:br/>
        <w:t>A                             Art.38 – Misure cautelari</w:t>
        <w:br/>
        <w:br/>
        <w:t>T</w:t>
        <w:br/>
        <w:t>I        1.      Il ricorrente che ha fondato motivo di temere che, durante il tempo occorrente per</w:t>
        <w:br/>
        <w:t xml:space="preserve">                 la decisione,  i propri interessi siano minacciati da un pregiudizio imminente e</w:t>
        <w:br/>
        <w:t>E             irreparabile, può chiedere al Tribunale l’emanazione delle misure cautelari che</w:t>
        <w:br/>
        <w:t>N           appaiono, secondo le circostanze, più idonee ad assicurare provvisoriamente gli</w:t>
        <w:br/>
        <w:t>O               effetti della decisione sul merito. La domanda è proposta con il ricorso, ovvero con</w:t>
        <w:br/>
        <w:t>I             atto successivo. In tal caso, ne è data comunicazione agli interessati, che possonoZ</w:t>
        <w:br/>
        <w:t xml:space="preserve">              presentare memorie e documenti in un termine all’uopo stabilito.A</w:t>
        <w:br/>
        <w:br/>
        <w:t>R</w:t>
        <w:br/>
        <w:t xml:space="preserve">          2.      Il Procuratore Federale, per fatti di particolare gravità - gravità che è ravvisabile</w:t>
        <w:br/>
        <w:t>E</w:t>
        <w:br/>
        <w:t xml:space="preserve">            anche con riferimento alla natura dell’illecito e alle modalità con cui è stato</w:t>
        <w:br/>
        <w:t>D</w:t>
        <w:br/>
        <w:t xml:space="preserve">              perpetrato - in presenza di gravi e concordanti indizi di colpevolezza, qualora</w:t>
        <w:br/>
        <w:t>E</w:t>
        <w:br/>
        <w:t xml:space="preserve">               sussista il concreto e attuale pericolo che l’incolpando commetta illeciti della</w:t>
        <w:br/>
        <w:t>F</w:t>
        <w:br/>
        <w:t xml:space="preserve">              stessa specie di quello per cui  si procede, può domandare, con richiesta</w:t>
        <w:br/>
        <w:t xml:space="preserve">              specificatamente motivata, al Tribunale l’applicazione della misura cautelare</w:t>
        <w:br/>
        <w:t xml:space="preserve">               della sua sospensione da ogni attività sportiva o federale ovvero del divieto di</w:t>
        <w:br/>
        <w:br/>
        <w:br/>
        <w:t>37</w:t>
      </w:r>
    </w:p>
    <w:p>
      <w:r>
        <w:br w:type="page"/>
      </w:r>
    </w:p>
    <w:p>
      <w:pPr>
        <w:spacing w:after="0" w:line="240" w:lineRule="auto"/>
      </w:pPr>
      <w:r>
        <w:t xml:space="preserve">               esercitare determinate attività nei medesimi ambiti. Quando disposta prima del</w:t>
        <w:br/>
        <w:t xml:space="preserve">              deferimento, la misura non può comunque eccedere il termine per il compimento</w:t>
        <w:br/>
        <w:t xml:space="preserve">               delle indagini preliminari, prorogabile una sola volta fino al limite di durata del</w:t>
        <w:br/>
        <w:t xml:space="preserve">                giudizio disciplinare a norma dell’art.43 comma 1. i cui termini in tal caso sono</w:t>
        <w:br/>
        <w:t xml:space="preserve">                  ridotti di un terzo. L’istanza di proroga può essere presentata solo con l’atto di</w:t>
        <w:br/>
        <w:t xml:space="preserve">              deferimento. In mancanza di deferimento anteriore al termine di durata della</w:t>
        <w:br/>
        <w:t xml:space="preserve">             misura cautelare, questa perde efficacia automaticamente alla scadenza anche</w:t>
        <w:br/>
        <w:t xml:space="preserve">            quando la Procura Generale dello Sport abbia autorizzato la proroga del termine</w:t>
        <w:br/>
        <w:t>O           per il compimento delle indagini preliminari.</w:t>
        <w:br/>
        <w:t>L</w:t>
        <w:br/>
        <w:t>O        3.      Il Tribunale provvede immediatamente sulla domanda cautelare o sull’istanza di</w:t>
        <w:br/>
        <w:t>V           proroga  del  procuratore  federale,  in  ogni caso con  ordinanza  motivata.</w:t>
        <w:br/>
        <w:t>A            L’ordinanza che applica la misura cautelare anteriormente al giudizio dispone</w:t>
        <w:br/>
        <w:br/>
        <w:t>L               l’audizione della persona della cui sospensione o interdizione trattasi, la quale ha</w:t>
        <w:br/>
        <w:t>L               diritto a  farsi assistere da un difensore, al termine della quale decide se</w:t>
        <w:br/>
        <w:t>A           confermare o revocare l’ordinanza. Contro l’ordinanza di conferma della misura</w:t>
        <w:br/>
        <w:t>P            cautelare è ammesso il reclamo alla Corte Federale di Appello entro sette giorni.</w:t>
        <w:br/>
        <w:t xml:space="preserve">               Al reclamo si applica l’art.42 in quanto compatibile. L’ordinanza cautelare rimane</w:t>
        <w:br/>
        <w:t>A</w:t>
        <w:br/>
        <w:t xml:space="preserve">               revocabile in ogni momento, anche d’ufficio. Essa è comunque revocata se  ilN</w:t>
        <w:br/>
        <w:t xml:space="preserve">               Tribunale ritiene che, all’esito del giudizio, la sanzione irrogabile non saràA</w:t>
        <w:br/>
        <w:t>I            superiore al termine di sospensione subita dall’incolpato o comunque più grave</w:t>
        <w:br/>
        <w:t>L             dell’interdizione già sofferta per il medesimo fatto.</w:t>
        <w:br/>
        <w:br/>
        <w:t>A</w:t>
        <w:br/>
        <w:t>T        4.   Quando la misura è in atto, con il dispositivo della decisione o con la dichiarazione</w:t>
        <w:br/>
        <w:br/>
        <w:br/>
        <w:t>I               della sua estinzione, la stessa perde comunque efficacia.</w:t>
        <w:br/>
        <w:br/>
        <w:br/>
        <w:t>E</w:t>
        <w:br/>
        <w:br/>
        <w:t>N</w:t>
        <w:br/>
        <w:t>O                           Art.39 – Intervento del terzo</w:t>
        <w:br/>
        <w:br/>
        <w:br/>
        <w:t>I</w:t>
        <w:br/>
        <w:t>Z        1.   Un terzo può intervenire nel giudizio davanti al Tribunale Federale qualora sia</w:t>
        <w:br/>
        <w:t>A              titolare di una situazione giuridicamente protetta nell’ordinamento federale.</w:t>
        <w:br/>
        <w:br/>
        <w:t>R</w:t>
        <w:br/>
        <w:t>E        2.    L’atto di intervento deve essere depositato non oltre cinque giorni prima di quello</w:t>
        <w:br/>
        <w:t>D             fissato per la udienza.</w:t>
        <w:br/>
        <w:br/>
        <w:t>E</w:t>
        <w:br/>
        <w:t>F        3.   Con  l’atto di intervento  il terzo deve specificamente dimostrarsi portatore</w:t>
        <w:br/>
        <w:t xml:space="preserve">                dell’interesse che lo giustifica.</w:t>
        <w:br/>
        <w:br/>
        <w:br/>
        <w:br/>
        <w:br/>
        <w:br/>
        <w:t>38</w:t>
      </w:r>
    </w:p>
    <w:p>
      <w:r>
        <w:br w:type="page"/>
      </w:r>
    </w:p>
    <w:p>
      <w:pPr>
        <w:spacing w:after="0" w:line="240" w:lineRule="auto"/>
      </w:pPr>
      <w:r>
        <w:t xml:space="preserve">         Art.40 – Svolgimento dell’udienza e decisione del Tribunale Federale</w:t>
        <w:br/>
        <w:br/>
        <w:t xml:space="preserve">          1.   L‘udienza innanzi al Tribunale Federale si svolge in camera di consiglio; è facoltà</w:t>
        <w:br/>
        <w:t xml:space="preserve">               delle parti di essere sentite.</w:t>
        <w:br/>
        <w:br/>
        <w:t xml:space="preserve">          2.   Nei procedimenti in materia di illecito sportivo nonché in altre materie di</w:t>
        <w:br/>
        <w:t xml:space="preserve">               particolare interesse pubblico, i rappresentanti dei mezzi di informazione e altre</w:t>
        <w:br/>
        <w:t xml:space="preserve">               categorie specificamente determinate possono essere ammessi a seguire</w:t>
        <w:br/>
        <w:t>O            l’udienza in separati locali, nei limiti della loro capienza, mediante un apparato</w:t>
        <w:br/>
        <w:t>L             televisivo a circuito chiuso. L'applicazione delle disposizioni sulla pubblicità può</w:t>
        <w:br/>
        <w:t>O           essere esclusa in tutto o in parte, con atto motivato, dall'organo procedente, nei</w:t>
        <w:br/>
        <w:t>V            casi in cui ricorrano esigenze di ulteriore tutela dei risultati delle indagini relative</w:t>
        <w:br/>
        <w:t>A          a procedimenti penali.</w:t>
        <w:br/>
        <w:br/>
        <w:t>L</w:t>
        <w:br/>
        <w:t>L        3.   Lo svolgimento dell’udienza è regolato dal presidente del collegio. La trattazione</w:t>
        <w:br/>
        <w:t>A          è orale e concentrata e assicura alle parti ragionevoli ed equivalenti possibilità di</w:t>
        <w:br/>
        <w:t>P             difesa.</w:t>
        <w:br/>
        <w:br/>
        <w:t>A        4.   Nei giudizi disciplinari, l’incolpato ha sempre il diritto di prendere la parola dopo il</w:t>
        <w:br/>
        <w:t>N           rappresentante del Procuratore Federale.</w:t>
        <w:br/>
        <w:br/>
        <w:t>A</w:t>
        <w:br/>
        <w:br/>
        <w:br/>
        <w:t>I          5.   Dell’udienza viene redatto sintetico verbale.</w:t>
        <w:br/>
        <w:br/>
        <w:t>L</w:t>
        <w:br/>
        <w:t>A        6.   Quando definisce il giudizio, il presidente del collegio dà lettura del dispositivo e,</w:t>
        <w:br/>
        <w:t>T           se l’esigenza dell’esposizione differita delle ragioni della decisione non consente</w:t>
        <w:br/>
        <w:t>I                      il deposito contestuale della motivazione per la particolare complessità della</w:t>
        <w:br/>
        <w:t>E            controversia, fissa nel dispositivo un termine non superiore a dieci giorni per il</w:t>
        <w:br/>
        <w:t>N           deposito della motivazione. In quest’ultimo caso, il reclamo alla Corte Federale di</w:t>
        <w:br/>
        <w:t>O            Appello rimane improponibile fino alla pubblicazione della motivazione che</w:t>
        <w:br/>
        <w:br/>
        <w:br/>
        <w:t>I             avvenga entro il predetto termine.</w:t>
        <w:br/>
        <w:br/>
        <w:t>Z</w:t>
        <w:br/>
        <w:t>A        7.   La decisione del Tribunale Federale è senza indugio comunicata alle parti e</w:t>
        <w:br/>
        <w:t>R            pubblicata.</w:t>
        <w:br/>
        <w:br/>
        <w:t>E</w:t>
        <w:br/>
        <w:br/>
        <w:t>D</w:t>
        <w:br/>
        <w:t>E                         Art.41 – Assunzione delle prove</w:t>
        <w:br/>
        <w:t>F</w:t>
        <w:br/>
        <w:t xml:space="preserve">          1.   Laddove ritenuto necessario ai fini del decidere, il collegio può disporre, anche</w:t>
        <w:br/>
        <w:t xml:space="preserve">                 d’ufficio, l’assunzione di qualsiasi mezzo di prova.</w:t>
        <w:br/>
        <w:br/>
        <w:br/>
        <w:br/>
        <w:t>39</w:t>
      </w:r>
    </w:p>
    <w:p>
      <w:r>
        <w:br w:type="page"/>
      </w:r>
    </w:p>
    <w:p>
      <w:pPr>
        <w:spacing w:after="0" w:line="240" w:lineRule="auto"/>
      </w:pPr>
      <w:r>
        <w:t xml:space="preserve">          2.   Le testimonianze devono essere rese previo ammonimento che eventuali falsità o</w:t>
        <w:br/>
        <w:t xml:space="preserve">               reticenze produrranno per i tesserati le conseguenze derivanti dalla violazione</w:t>
        <w:br/>
        <w:t xml:space="preserve">                degli obblighi di lealtà e correttezza.</w:t>
        <w:br/>
        <w:br/>
        <w:t xml:space="preserve">          3.   Le domande sono rivolte ai testimoni solo dal presidente del collegio, cui le parti</w:t>
        <w:br/>
        <w:t xml:space="preserve">             potranno rivolgere istanze di chiarimenti, nei  limiti di quanto strettamente</w:t>
        <w:br/>
        <w:t xml:space="preserve">              necessario all’accertamento del fatto controverso.</w:t>
        <w:br/>
        <w:br/>
        <w:t xml:space="preserve">          4.   Se viene disposta consulenza tecnica, il collegio sceglie un esperto, tra quelliO</w:t>
        <w:br/>
        <w:t>L              indicati dal Consiglio Federale,  il quale sia di assoluta terzietà rispetto agli</w:t>
        <w:br/>
        <w:t>O             interessi in conflitto e cura, nello svolgimento dei lavori,  il pieno rispetto del</w:t>
        <w:br/>
        <w:t>V             contraddittorio. L’elaborato finale è trasmesso al Tribunale Federale e alle parti</w:t>
        <w:br/>
        <w:t>A          almeno dieci giorni prima dell’udienza.</w:t>
        <w:br/>
        <w:br/>
        <w:t>L</w:t>
        <w:br/>
        <w:br/>
        <w:t>L</w:t>
        <w:br/>
        <w:t>A              Art.42 – Giudizio innanzi alla Corte Federale di Appello</w:t>
        <w:br/>
        <w:t>P</w:t>
        <w:br/>
        <w:t xml:space="preserve">          1.      Il mezzo per impugnare le decisioni del Tribunale Federale è esclusivamente il</w:t>
        <w:br/>
        <w:t>A           reclamo della parte interessata innanzi alla Corte Federale di Appello.</w:t>
        <w:br/>
        <w:t>N</w:t>
        <w:br/>
        <w:t>A        2.      Il reclamo è depositato presso la Corte Federale di Appello entro  il termine</w:t>
        <w:br/>
        <w:t>I            perentorio di quindici giorni dalla pubblicazione della decisione. Il reclamo e il</w:t>
        <w:br/>
        <w:t>L</w:t>
        <w:br/>
        <w:t xml:space="preserve">             provvedimento di fissazione d’udienza sono comunicati, a cura della segreteria, ai</w:t>
        <w:br/>
        <w:t>A</w:t>
        <w:br/>
        <w:t xml:space="preserve">              rappresentanti della parte intimata e delle altre parti eventualmente presenti nelT</w:t>
        <w:br/>
        <w:t>I           precedente grado di giudizio ovvero alle stesse parti personalmente.</w:t>
        <w:br/>
        <w:br/>
        <w:t>E        3.   Decorso il termine per proporre reclamo, la decisione del Tribunale Federale non</w:t>
        <w:br/>
        <w:t>N          è più impugnabile, né contro tale decisione è ammesso il ricorso al Collegio di</w:t>
        <w:br/>
        <w:t>O           Garanzia dello Sport.</w:t>
        <w:br/>
        <w:br/>
        <w:t>I</w:t>
        <w:br/>
        <w:t>Z        4.   La  proposizione  del reclamo non sospende  l’esecuzione  della decisione</w:t>
        <w:br/>
        <w:t>A           impugnata; tuttavia il presidente del collegio, quando ricorrono gravi motivi, può</w:t>
        <w:br/>
        <w:t>R             disporre, con  lo stesso  atto col quale  fissa l’udienza  di discussione,  la</w:t>
        <w:br/>
        <w:t>E           sospensione dell’esecuzione ovvero altro provvedimento che appaia, secondo le</w:t>
        <w:br/>
        <w:t>D            circostanze,  il più idoneo a evitare alla parte che ha proposto reclamo un</w:t>
        <w:br/>
        <w:t>E             pregiudizio irreversibile. All’udienza, da tenersi tempestivamente,  il collegio</w:t>
        <w:br/>
        <w:t>F</w:t>
        <w:br/>
        <w:t xml:space="preserve">             conferma,  modifica o  revoca   il  provvedimento  dato  dal  Presidente.   Il</w:t>
        <w:br/>
        <w:t xml:space="preserve">             provvedimento in ogni caso perde efficacia con il dispositivo della decisione che</w:t>
        <w:br/>
        <w:t xml:space="preserve">               definisce il giudizio.</w:t>
        <w:br/>
        <w:br/>
        <w:br/>
        <w:t>40</w:t>
      </w:r>
    </w:p>
    <w:p>
      <w:r>
        <w:br w:type="page"/>
      </w:r>
    </w:p>
    <w:p>
      <w:pPr>
        <w:spacing w:after="0" w:line="240" w:lineRule="auto"/>
      </w:pPr>
      <w:r>
        <w:t xml:space="preserve">          5.   La parte intimata non può presentare  oltre  la prima udienza  l’eventuale</w:t>
        <w:br/>
        <w:t xml:space="preserve">             impugnazione  dalla  quale  non  sia  ancora  decaduta;  anche  quando</w:t>
        <w:br/>
        <w:t xml:space="preserve">              l’impugnazione incidentale è così proposta il collegio non può differire l’udienza di</w:t>
        <w:br/>
        <w:t xml:space="preserve">            un termine maggiore di quindici giorni. In ogni caso, tutte le impugnazioni contro</w:t>
        <w:br/>
        <w:t xml:space="preserve">                 la medesima decisione debbono essere riunite e trattate congiuntamente.</w:t>
        <w:br/>
        <w:br/>
        <w:t xml:space="preserve">          6.   Col reclamo la controversia è devoluta al collegio davanti al quale è proposto nei</w:t>
        <w:br/>
        <w:t xml:space="preserve">                  limiti delle domande e delle eccezioni non rinunciate o altrimenti precluse. LaO</w:t>
        <w:br/>
        <w:t>L             trattazione è orale e concentrata e assicura alle parti ragionevoli ed equivalenti</w:t>
        <w:br/>
        <w:t>O             possibilità di difesa, consentendo a ciascuna il deposito di almeno un atto scritto</w:t>
        <w:br/>
        <w:t>V          o di una memoria. Il collegio, anche d’ufficio, può rinnovare l’assunzione delle</w:t>
        <w:br/>
        <w:t>A           prove o assumere nuove prove e deve sempre definire il giudizio, confermando</w:t>
        <w:br/>
        <w:t>L           ovvero riformando, in tutto o in parte, la decisione impugnata. Non è consentita la</w:t>
        <w:br/>
        <w:t>L           rimessione al primo giudice. Si applicano, in quanto compatibili, gli artt. 40 e 41.</w:t>
        <w:br/>
        <w:br/>
        <w:t>A</w:t>
        <w:br/>
        <w:t>P        7.   Quando definisce il giudizio, il presidente del collegio dà lettura del dispositivo e,</w:t>
        <w:br/>
        <w:t xml:space="preserve">             se l’esigenza dell’esposizione differita delle ragioni della decisione non consente</w:t>
        <w:br/>
        <w:t>A                      il deposito contestuale della motivazione per la particolare complessità della</w:t>
        <w:br/>
        <w:t>N            controversia, fissa nel dispositivo un termine non superiore a dieci giorni per il</w:t>
        <w:br/>
        <w:t>A           deposito della motivazione. In quest’ultimo caso, salvo che sia altrimenti</w:t>
        <w:br/>
        <w:t>I            disposto con nuovo provvedimento a norma del comma 4, l’esecuzione della</w:t>
        <w:br/>
        <w:t>L</w:t>
        <w:br/>
        <w:t xml:space="preserve">              decisione non è impedita e, ove ammesso, il ricorso al Collegio di garanzia dello</w:t>
        <w:br/>
        <w:t>A</w:t>
        <w:br/>
        <w:t xml:space="preserve">               sport rimane improponibile fino alla pubblicazione della motivazione.</w:t>
        <w:br/>
        <w:t>T</w:t>
        <w:br/>
        <w:br/>
        <w:br/>
        <w:t>I</w:t>
        <w:br/>
        <w:t xml:space="preserve">          8.   Per il contenuto e la sottoscrizione degli atti di parte e del processo verbale, la</w:t>
        <w:br/>
        <w:t>E             disciplina delle udienze e la forma dei provvedimenti in generale, si applicano i</w:t>
        <w:br/>
        <w:t>N             principi regolatori del codice di procedura civile.</w:t>
        <w:br/>
        <w:t>O</w:t>
        <w:br/>
        <w:br/>
        <w:br/>
        <w:t>I          9.   La decisione della Corte Federale di Appello è senza indugio comunicata alle parti</w:t>
        <w:br/>
        <w:t>Z          e pubblicata.</w:t>
        <w:br/>
        <w:t>A</w:t>
        <w:br/>
        <w:br/>
        <w:t>R</w:t>
        <w:br/>
        <w:t>E         Art.43 – Termini di estinzione del giudizio disciplinare e termini di</w:t>
        <w:br/>
        <w:t>D                           durata degli altri giudizi</w:t>
        <w:br/>
        <w:t>E</w:t>
        <w:br/>
        <w:t>F        1.      Il termine per la pronuncia della decisione di primo grado è di novanta giorni dalla</w:t>
        <w:br/>
        <w:t xml:space="preserve">              data di esercizio dell’azione disciplinare, fatto salvo quanto previsto dall’art.38,</w:t>
        <w:br/>
        <w:t xml:space="preserve">          comma 2.</w:t>
        <w:br/>
        <w:br/>
        <w:br/>
        <w:br/>
        <w:t>41</w:t>
      </w:r>
    </w:p>
    <w:p>
      <w:r>
        <w:br w:type="page"/>
      </w:r>
    </w:p>
    <w:p>
      <w:pPr>
        <w:spacing w:after="0" w:line="240" w:lineRule="auto"/>
      </w:pPr>
      <w:r>
        <w:t xml:space="preserve">          2.      Il termine per la pronuncia della decisione di secondo grado è di sessanta giorni</w:t>
        <w:br/>
        <w:t xml:space="preserve">               dalla data di proposizione del reclamo.</w:t>
        <w:br/>
        <w:br/>
        <w:t xml:space="preserve">          3.   Se la decisione di merito è annullata in tutto o in parte a seguito del ricorso al</w:t>
        <w:br/>
        <w:t xml:space="preserve">               Collegio di garanzia dello sport, il termine per la pronuncia nell’eventuale giudizio</w:t>
        <w:br/>
        <w:t xml:space="preserve">                di rinvio è di sessanta giorni e decorre dalla data in cui vengono restituiti gli atti del</w:t>
        <w:br/>
        <w:t xml:space="preserve">             procedimento dal Collegio di garanzia dello sport.</w:t>
        <w:br/>
        <w:br/>
        <w:t>O</w:t>
        <w:br/>
        <w:t xml:space="preserve">          4.   Se i termini non sono osservati per ciascuno dei gradi di merito, il procedimento</w:t>
        <w:br/>
        <w:t>L</w:t>
        <w:br/>
        <w:t xml:space="preserve">                disciplinare è dichiarato estinto, anche d’ufficio, se l'incolpato non si oppone.</w:t>
        <w:br/>
        <w:t>O</w:t>
        <w:br/>
        <w:br/>
        <w:t>V        5.      Il corso dei termini è sospeso:</w:t>
        <w:br/>
        <w:t>A             a)  se per lo stesso fatto è stata esercitata l'azione penale, ovvero l’incolpato è</w:t>
        <w:br/>
        <w:t>L                stato arrestato o fermato o si trova in stato di custodia cautelare, riprendendo</w:t>
        <w:br/>
        <w:t>L              a decorrere dalla data in cui non è più soggetta ad impugnazione la sentenza</w:t>
        <w:br/>
        <w:t>A</w:t>
        <w:br/>
        <w:t xml:space="preserve">                     di non luogo a procedere ovvero sono divenuti irrevocabili la sentenza o il</w:t>
        <w:br/>
        <w:t>P</w:t>
        <w:br/>
        <w:t xml:space="preserve">                 decreto penale di condanna, fermo che l'azione disciplinare è promossa e</w:t>
        <w:br/>
        <w:t>A                proseguita indipendentemente dall'azione penale relativa al medesimo fatto;</w:t>
        <w:br/>
        <w:t>N             b)  se  si procede ad accertamenti che richiedono indispensabilmente  la</w:t>
        <w:br/>
        <w:t>A                collaborazione dell’incolpato, e per tutto il tempo necessario;</w:t>
        <w:br/>
        <w:br/>
        <w:br/>
        <w:t>I                c)  se si procede ad accertamenti di particolare complessità, ove ne facciano</w:t>
        <w:br/>
        <w:t>L              congiuntamente richiesta tutte le parti costituite, e per tutto  il tempo</w:t>
        <w:br/>
        <w:t>A                necessario;</w:t>
        <w:br/>
        <w:t>T</w:t>
        <w:br/>
        <w:t>I             d)  se il procedimento disciplinare è rinviato a richiesta dell'incolpato o del suo</w:t>
        <w:br/>
        <w:t xml:space="preserve">                  difensore o per impedimento dell'incolpato o del suo difensore;</w:t>
        <w:br/>
        <w:t>E             e)  in caso di gravi impedimenti soggettivi dei componenti del collegio giudicante,</w:t>
        <w:br/>
        <w:t>N               per il tempo strettamente necessario alla sostituzione.</w:t>
        <w:br/>
        <w:t>O</w:t>
        <w:br/>
        <w:br/>
        <w:br/>
        <w:t>I          6.    L'estinzione  del  giudizio  disciplinare  estingue  l'azione e  tutti  gli  atti  del</w:t>
        <w:br/>
        <w:t>Z           procedimento, inclusa ogni eventuale decisione di merito, diventano inefficaci.</w:t>
        <w:br/>
        <w:t>A            L'azione estinta non può essere riproposta.</w:t>
        <w:br/>
        <w:t>R</w:t>
        <w:br/>
        <w:br/>
        <w:t>E          7.   La dichiarazione di estinzione è impugnabile dalla parte interessata. Se interviene</w:t>
        <w:br/>
        <w:t>D            nel giudizio di secondo grado o di rinvio, anche il Procuratore Generale dello Sport,</w:t>
        <w:br/>
        <w:t>E           qualora il ricorso non sia altrimenti escluso, può impugnarla davanti al Collegio di</w:t>
        <w:br/>
        <w:t>F           Garanzia dello Sport.</w:t>
        <w:br/>
        <w:br/>
        <w:t xml:space="preserve">          8.   Le controversie diverse da quelle di natura disciplinare sono decise dagli organi di</w:t>
        <w:br/>
        <w:t xml:space="preserve">                 giustizia presso la Federazione entro novanta giorni dalla proposizione del ricorso</w:t>
        <w:br/>
        <w:br/>
        <w:br/>
        <w:t>42</w:t>
      </w:r>
    </w:p>
    <w:p>
      <w:r>
        <w:br w:type="page"/>
      </w:r>
    </w:p>
    <w:p>
      <w:pPr>
        <w:spacing w:after="0" w:line="240" w:lineRule="auto"/>
      </w:pPr>
      <w:r>
        <w:t xml:space="preserve">                introduttivo  di primo  grado ed  entro  sessanta  giorni  dalla  proposizione</w:t>
        <w:br/>
        <w:t xml:space="preserve">               dell’eventuale reclamo.</w:t>
        <w:br/>
        <w:br/>
        <w:br/>
        <w:t xml:space="preserve">          Art.44 – Efficacia della sentenza dell’autorità giudiziaria nei giudizi</w:t>
        <w:br/>
        <w:t xml:space="preserve">                                        disciplinari</w:t>
        <w:br/>
        <w:br/>
        <w:t xml:space="preserve">          1.   Davanti agli Organi di Giustizia la sentenza penale irrevocabile di condanna, anche</w:t>
        <w:br/>
        <w:t>O          quando non pronunciata in seguito a dibattimento, ha efficacia di giudicato nel</w:t>
        <w:br/>
        <w:t>L             giudizio disciplinare quanto all'accertamento della sussistenza del fatto, della sua</w:t>
        <w:br/>
        <w:t>O                illiceità penale e dell'affermazione che l'imputato lo ha commesso.</w:t>
        <w:br/>
        <w:t>V</w:t>
        <w:br/>
        <w:t>A        2.   La stessa efficacia ha la sentenza irrevocabile di applicazione della pena su</w:t>
        <w:br/>
        <w:t>L             richiesta delle parti.</w:t>
        <w:br/>
        <w:t>L</w:t>
        <w:br/>
        <w:t>A        3.   La sentenza penale  irrevocabile  di assoluzione, pronunciata  in seguito a</w:t>
        <w:br/>
        <w:t>P            dibattimento, ha efficacia di giudicato nel giudizio disciplinare nei confronti</w:t>
        <w:br/>
        <w:t xml:space="preserve">               dell’imputato quanto all'accertamento che il fatto non sussiste o che l'imputato</w:t>
        <w:br/>
        <w:t>A</w:t>
        <w:br/>
        <w:t xml:space="preserve">            non lo ha commesso, ferma restando l’autonoma dell’ordinamento sportivo nella</w:t>
        <w:br/>
        <w:t>N</w:t>
        <w:br/>
        <w:t xml:space="preserve">               definizione della fattispecie e nella qualificazione del fatto.</w:t>
        <w:br/>
        <w:t>A</w:t>
        <w:br/>
        <w:br/>
        <w:t>I        4.    L’efficacia di cui ai commi 1 e 3 si estende agli altri giudizi in cui si controverte</w:t>
        <w:br/>
        <w:t>L</w:t>
        <w:br/>
        <w:t xml:space="preserve">               intorno a illeciti il cui accertamento dipende da quello degli stessi fatti materialiA</w:t>
        <w:br/>
        <w:t>T          che sono stati oggetto del giudizio penale, purché  i fatti accertati siano stati</w:t>
        <w:br/>
        <w:br/>
        <w:br/>
        <w:t>I                 ritenuti rilevanti ai fini della decisione penale nei confronti dell’incolpato.</w:t>
        <w:br/>
        <w:t xml:space="preserve">          5.    In ogni caso hanno efficacia nei giudizi disciplinari le sentenze non più impugnabili</w:t>
        <w:br/>
        <w:t>E</w:t>
        <w:br/>
        <w:t xml:space="preserve">            che rigettano la querela di falso o accertano la falsità di un documento ovvero che</w:t>
        <w:br/>
        <w:t>N</w:t>
        <w:br/>
        <w:t xml:space="preserve">             pronunciano sull’istanza di verificazione.</w:t>
        <w:br/>
        <w:t>O</w:t>
        <w:br/>
        <w:br/>
        <w:t>I        6.    Fuori dei limiti di cui ai precedenti commi, gli organi di giustizia non sono soggetti</w:t>
        <w:br/>
        <w:t>Z</w:t>
        <w:br/>
        <w:t xml:space="preserve">                 all’autorità di altra sentenza, che non costituisca cosa giudicata tra le stesse parti;A</w:t>
        <w:br/>
        <w:t xml:space="preserve">               essi conoscono di ogni questione pregiudiziale o incidentale, pur quando riservataR</w:t>
        <w:br/>
        <w:t xml:space="preserve">              per legge all’Autorità giudiziaria, la cui risoluzione sia rilevante per pronunciareE</w:t>
        <w:br/>
        <w:t>D             sull’oggetto della domanda, incluse le questioni relative alla capacità di stare in</w:t>
        <w:br/>
        <w:t>E             giudizio e all’incidente di falso.</w:t>
        <w:br/>
        <w:br/>
        <w:t>F</w:t>
        <w:br/>
        <w:t xml:space="preserve">          7.    In nessun caso è ammessa la sospensione del procedimento salvo che, per legge,</w:t>
        <w:br/>
        <w:t xml:space="preserve">            debba essere decisa con efficacia di giudicato una questione pregiudiziale di</w:t>
        <w:br/>
        <w:t xml:space="preserve">              merito e la relativa causa sia stata già proposta davanti all’Autorità Giudiziaria.</w:t>
        <w:br/>
        <w:br/>
        <w:br/>
        <w:t>43</w:t>
      </w:r>
    </w:p>
    <w:p>
      <w:r>
        <w:br w:type="page"/>
      </w:r>
    </w:p>
    <w:p>
      <w:pPr>
        <w:spacing w:after="0" w:line="240" w:lineRule="auto"/>
      </w:pPr>
      <w:r>
        <w:t>O</w:t>
        <w:br/>
        <w:br/>
        <w:t>L</w:t>
        <w:br/>
        <w:br/>
        <w:t>O</w:t>
        <w:br/>
        <w:br/>
        <w:t>V</w:t>
        <w:br/>
        <w:br/>
        <w:t>A</w:t>
        <w:br/>
        <w:br/>
        <w:t>L</w:t>
        <w:br/>
        <w:br/>
        <w:t>L</w:t>
        <w:br/>
        <w:br/>
        <w:t>A</w:t>
        <w:br/>
        <w:br/>
        <w:t>P</w:t>
        <w:br/>
        <w:br/>
        <w:br/>
        <w:t>A</w:t>
        <w:br/>
        <w:t>N           TITOLO QUARTO</w:t>
        <w:br/>
        <w:br/>
        <w:t>A</w:t>
        <w:br/>
        <w:br/>
        <w:br/>
        <w:t>I         PROCURATOREFEDERALE</w:t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44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- CAPO PRIMO -</w:t>
        <w:br/>
        <w:t xml:space="preserve">                   NOMINA E FUNZIONI</w:t>
        <w:br/>
        <w:br/>
        <w:t xml:space="preserve">             Art.45 – Composizione dell’Ufficio del Procuratore Federale</w:t>
        <w:br/>
        <w:br/>
        <w:t xml:space="preserve">          1.   Presso la FIPAV è costituito l’ufficio del Procuratore Federale.  Il Procuratore</w:t>
        <w:br/>
        <w:t xml:space="preserve">              Federale esercita  le proprie  funzioni davanti  agli organi  di  giustizia  della</w:t>
        <w:br/>
        <w:t xml:space="preserve">              Federazione per promuovere la repressione degli illeciti sanzionati dallo Statuto e</w:t>
        <w:br/>
        <w:t>O</w:t>
        <w:br/>
        <w:t xml:space="preserve">               dalle norme federali, tranne quelli la cui repressione è riservata all’Ufficio della</w:t>
        <w:br/>
        <w:t>L           Procura Antidoping.</w:t>
        <w:br/>
        <w:t>O</w:t>
        <w:br/>
        <w:br/>
        <w:t>V        2.    L’ufficio del Procuratore si compone del Procuratore Federale, di un Procuratore</w:t>
        <w:br/>
        <w:t>A            aggiunto e di 8 Sostituti procuratori.</w:t>
        <w:br/>
        <w:t>L</w:t>
        <w:br/>
        <w:t>L        3.      Il Procuratore Federale è nominato dal Consiglio Federale, su proposta del</w:t>
        <w:br/>
        <w:t>A            Presidente Federale, ed è scelto tra i soggetti dichiarati idonei dalla Commissione</w:t>
        <w:br/>
        <w:t>P            Federale di Garanzia.</w:t>
        <w:br/>
        <w:br/>
        <w:t>A        4.      Il Procuratore aggiunto è nominato dal Consiglio Federale, previo parere del</w:t>
        <w:br/>
        <w:t>N            Procuratore Federale ed è scelto tra i soggetti dichiarati idonei dalla Commissione</w:t>
        <w:br/>
        <w:t>A            Federale di Garanzia.</w:t>
        <w:br/>
        <w:t>I</w:t>
        <w:br/>
        <w:br/>
        <w:t>L</w:t>
        <w:br/>
        <w:t xml:space="preserve">          5.      I Sostituti Procuratori sono nominati dal Consiglio Federale su proposta del</w:t>
        <w:br/>
        <w:t>A</w:t>
        <w:br/>
        <w:t xml:space="preserve">              Procuratore  Federale e sono  scelti  tra   i  soggetti  dichiarati  idonei  dalla</w:t>
        <w:br/>
        <w:t>T</w:t>
        <w:br/>
        <w:t>I          Commissione Federale di Garanzia.</w:t>
        <w:br/>
        <w:br/>
        <w:br/>
        <w:t>E          6.      Il Procuratore Federale, il Procuratore Aggiunto ed i Sostituti Procuratori durano in</w:t>
        <w:br/>
        <w:t>N            carica per un mandato di quattro anni. Il mandato di Procuratore Federale non può</w:t>
        <w:br/>
        <w:t>O           essere rinnovato più di due volte.</w:t>
        <w:br/>
        <w:br/>
        <w:t>I</w:t>
        <w:br/>
        <w:t>Z        7.      Il Procuratore Aggiunto ed  i Sostituti Procuratori coadiuvano  il Procuratore</w:t>
        <w:br/>
        <w:t>A            Federale. Il Procuratore Aggiunto, inoltre, sostituisce il Procuratore Federale in</w:t>
        <w:br/>
        <w:t>R          caso d’impedimento.</w:t>
        <w:br/>
        <w:t>E</w:t>
        <w:br/>
        <w:br/>
        <w:t>D</w:t>
        <w:br/>
        <w:br/>
        <w:t>E</w:t>
        <w:br/>
        <w:t>F       Art.46 – Nomina dei componenti dell’Ufficio del Procuratore Federale</w:t>
        <w:br/>
        <w:br/>
        <w:t xml:space="preserve">          1.   Possono essere dichiarati idonei alla nomina quale Procuratore Federale e</w:t>
        <w:br/>
        <w:t xml:space="preserve">              Procuratore Federale aggiunto coloro che, in possesso di specifica competenza</w:t>
        <w:br/>
        <w:br/>
        <w:br/>
        <w:t>45</w:t>
      </w:r>
    </w:p>
    <w:p>
      <w:r>
        <w:br w:type="page"/>
      </w:r>
    </w:p>
    <w:p>
      <w:pPr>
        <w:spacing w:after="0" w:line="240" w:lineRule="auto"/>
      </w:pPr>
      <w:r>
        <w:t xml:space="preserve">               nell’ambito dell’ordinamento sportivo, siano inclusi in una delle categorie indicate</w:t>
        <w:br/>
        <w:t xml:space="preserve">                  dall’art. 31, comma 2, o in quella degli alti ufficiali delle Forze dell’ordine e dei</w:t>
        <w:br/>
        <w:t xml:space="preserve">                 dirigenti generali delle Pubbliche Amministrazioni, anche a riposo.</w:t>
        <w:br/>
        <w:br/>
        <w:t xml:space="preserve">          2.   Possono essere dichiarati idonei alla nomina quale Sostituto Procuratore Federale</w:t>
        <w:br/>
        <w:t xml:space="preserve">              coloro che, in possesso di specifica competenza nell’ambito dell’ordinamento</w:t>
        <w:br/>
        <w:t xml:space="preserve">                sportivo, siano inclusi in una delle categorie indicate dall’art. 31, comma 2,</w:t>
        <w:br/>
        <w:t xml:space="preserve">            nonché in quelle degli iscritti all’albo dei dottori commercialisti e degli esperti</w:t>
        <w:br/>
        <w:t>O             contabili, degli ufficiali delle forze dell’ordine anche a riposo, dei laureati in</w:t>
        <w:br/>
        <w:t>L           materie  giuridiche che abbiano maturato almeno due anni  di esperienza</w:t>
        <w:br/>
        <w:t>O            nell’ordinamento sportivo.</w:t>
        <w:br/>
        <w:br/>
        <w:t>V</w:t>
        <w:br/>
        <w:br/>
        <w:t>A</w:t>
        <w:br/>
        <w:t>L                         Art.47 – Articolazioni territoriali</w:t>
        <w:br/>
        <w:t>L</w:t>
        <w:br/>
        <w:br/>
        <w:t>A        1.   È in facoltà del Consiglio Federale articolare l’ufficio del Procuratore Federale in</w:t>
        <w:br/>
        <w:t>P             sezioni  territoriali,  stabilendone  le  sedi  e  la  competenza,  accorpando</w:t>
        <w:br/>
        <w:t xml:space="preserve">             eventualmente più regioni limitrofe e assegnando a ciascuna di esse uno o piùA</w:t>
        <w:br/>
        <w:t xml:space="preserve">                Sostituti Procuratori.N</w:t>
        <w:br/>
        <w:br/>
        <w:t>A</w:t>
        <w:br/>
        <w:br/>
        <w:br/>
        <w:t>I</w:t>
        <w:br/>
        <w:t>L                   Art.48 – Attribuzioni del Procuratore Federale</w:t>
        <w:br/>
        <w:t>A</w:t>
        <w:br/>
        <w:t>T        1.   Le funzioni del Procuratore Federale sono esercitate nelle indagini preliminari, nei</w:t>
        <w:br/>
        <w:t>I           procedimenti di primo grado e nei giudizi di impugnazione; esse sono svolte</w:t>
        <w:br/>
        <w:t>E           personalmente ovvero mediante assegnazione delle questioni a uno o più addetti</w:t>
        <w:br/>
        <w:t>N              al medesimo Ufficio. Con l’atto di assegnazione il Procuratore può stabilire i criteri</w:t>
        <w:br/>
        <w:t>O              ai  quali  l’addetto  all’Ufficio deve  attenersi anche relativamente  alla fase</w:t>
        <w:br/>
        <w:br/>
        <w:br/>
        <w:t>I               dibattimentale.</w:t>
        <w:br/>
        <w:t>Z</w:t>
        <w:br/>
        <w:t>A        2.      I componenti dell’Ufficio del Procuratore Federale operano in piena indipendenza.</w:t>
        <w:br/>
        <w:t>R             In nessun caso essi assistono alle deliberazioni del giudice presso  il quale</w:t>
        <w:br/>
        <w:t>E           svolgono le rispettive funzioni né possono godere, dopo l’esercizio dell’azione, di</w:t>
        <w:br/>
        <w:t>D             poteri o facoltà non ragionevoli né equivalenti a quelli dei rappresentanti della</w:t>
        <w:br/>
        <w:t>E             difesa.</w:t>
        <w:br/>
        <w:t>F</w:t>
        <w:br/>
        <w:t xml:space="preserve">          3.    Ai sensi dell’art. 12 ter, comma 2, dello Statuto del CONI, il Procuratore Federale</w:t>
        <w:br/>
        <w:t xml:space="preserve">                invia alla Procura Generale dello Sport una relazione periodica sull’attività della</w:t>
        <w:br/>
        <w:t xml:space="preserve">             Procura Federale e su tutti i procedimenti pendenti, sia in fase di indagine, sia in</w:t>
        <w:br/>
        <w:br/>
        <w:br/>
        <w:t>46</w:t>
      </w:r>
    </w:p>
    <w:p>
      <w:r>
        <w:br w:type="page"/>
      </w:r>
    </w:p>
    <w:p>
      <w:pPr>
        <w:spacing w:after="0" w:line="240" w:lineRule="auto"/>
      </w:pPr>
      <w:r>
        <w:t xml:space="preserve">              fase dibattimentale. Tale relazione è trasmessa alla Segreteria della Procura</w:t>
        <w:br/>
        <w:t xml:space="preserve">             Generale dello Sport entro l’ultimo giorno di ogni semestre; essa contiene, oltre</w:t>
        <w:br/>
        <w:t xml:space="preserve">                 alla valutazione sull’andamento dell’attività della Procura Federale e delle sue</w:t>
        <w:br/>
        <w:t xml:space="preserve">               eventuali criticità, l’indicazione analitica delle attività istruttorie svolte per ogni</w:t>
        <w:br/>
        <w:t xml:space="preserve">             procedimento pendente.</w:t>
        <w:br/>
        <w:br/>
        <w:t xml:space="preserve">          4.   Ferme le disposizioni che precedono, il Procuratore Federale, ai sensi dell’art. 12</w:t>
        <w:br/>
        <w:t xml:space="preserve">               quater, comma 3, dello Statuto del CONI e ai fini della annotazione di tali dati nei</w:t>
        <w:br/>
        <w:t>O               registri di cui all’art. 53 del Codice della Giustizia Sportiva, avvisa la Procura</w:t>
        <w:br/>
        <w:t>L           Generale dello Sport di ogni notizia di  illecito sportivo ricevuta, dell’avvio</w:t>
        <w:br/>
        <w:t>O             dell’azione disciplinare, della conclusione delle indagini, della richiesta di</w:t>
        <w:br/>
        <w:t>V            proroga, del deferimento di tesserati e affiliati e dell’intenzione di procedere</w:t>
        <w:br/>
        <w:t>A             all’archiviazione. La trasmissione dei dati è effettuata secondo le modalità</w:t>
        <w:br/>
        <w:br/>
        <w:t>L               descritte all’art. 9 del Regolamento di organizzazione e funzionamento della</w:t>
        <w:br/>
        <w:t>L           Procura Generale dello Sport.</w:t>
        <w:br/>
        <w:t>A</w:t>
        <w:br/>
        <w:t>P        5.      Il Procuratore Federale esercita ogni altra funzione attribuitagli e svolge ogni altra</w:t>
        <w:br/>
        <w:t xml:space="preserve">                  attività delegatagli dal Codice della Giustizia Sportiva e dal Regolamento di</w:t>
        <w:br/>
        <w:t>A            organizzazione e funzionamento della Procura Generale dello Sport.</w:t>
        <w:br/>
        <w:t>N</w:t>
        <w:br/>
        <w:br/>
        <w:t>A</w:t>
        <w:br/>
        <w:br/>
        <w:br/>
        <w:t>I</w:t>
        <w:br/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47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- CAPO SECONDO -</w:t>
        <w:br/>
        <w:t xml:space="preserve">                     AZIONE DISCIPLINARE</w:t>
        <w:br/>
        <w:br/>
        <w:t xml:space="preserve">                       Art.49 – Azione del Procuratore Federale</w:t>
        <w:br/>
        <w:br/>
        <w:t xml:space="preserve">          1.      Il Procuratore Federale esercita in via esclusiva l’azione disciplinare nei confronti</w:t>
        <w:br/>
        <w:t xml:space="preserve">                di tesserati, affiliati e degli altri soggetti legittimati secondo le norme della FIPAV,</w:t>
        <w:br/>
        <w:t xml:space="preserve">               nelle forme e nei termini da queste previsti, quando non sussistono i presupposti</w:t>
        <w:br/>
        <w:t>O</w:t>
        <w:br/>
        <w:t xml:space="preserve">              per l’archiviazione. L’azione non può essere esercitata sulla base di sole denunce</w:t>
        <w:br/>
        <w:t>L           anonime.</w:t>
        <w:br/>
        <w:t>O</w:t>
        <w:br/>
        <w:br/>
        <w:t>V        2.    L’archiviazione è disposta dal Procuratore Federale se la notizia di illecito sportivo</w:t>
        <w:br/>
        <w:t>A          è infondata ovvero se, entro il termine per il compimento delle indagini preliminari,</w:t>
        <w:br/>
        <w:t>L                 gli elementi acquisiti non sono idonei a sostenere l’accusa in giudizio ovvero</w:t>
        <w:br/>
        <w:t>L                l’illecito è estinto o il fatto non costituisce illecito disciplinare ovvero ne è rimasto</w:t>
        <w:br/>
        <w:t>A</w:t>
        <w:br/>
        <w:t xml:space="preserve">               ignoto l’autore. L’archiviazione è disposta secondo le modalità previste dal</w:t>
        <w:br/>
        <w:t>P</w:t>
        <w:br/>
        <w:t xml:space="preserve">          comma 4 dell’art.52.</w:t>
        <w:br/>
        <w:br/>
        <w:t>A</w:t>
        <w:br/>
        <w:t xml:space="preserve">          3.      Il Procuratore Federale prende notizia degli illeciti di propria iniziativa e riceve le</w:t>
        <w:br/>
        <w:t>N</w:t>
        <w:br/>
        <w:t xml:space="preserve">                notizie presentate o comunque pervenute. L’azione disciplinare è esercitata diA</w:t>
        <w:br/>
        <w:t>I               ufficio;  il suo esercizio non può essere sospeso né interrotto, salvo che sia</w:t>
        <w:br/>
        <w:t>L           diversamente stabilito.</w:t>
        <w:br/>
        <w:br/>
        <w:t>A</w:t>
        <w:br/>
        <w:t>T        4.   Quando non deve disporre l’archiviazione,  il Procuratore Federale, entro venti</w:t>
        <w:br/>
        <w:br/>
        <w:br/>
        <w:t>I                giorni dalla conclusione delle indagini, informa l’interessato dell’intendimento di</w:t>
        <w:br/>
        <w:t xml:space="preserve">             procedere  al deferimento e  gli comunica  gli elementi che  la giustificano,</w:t>
        <w:br/>
        <w:t>E</w:t>
        <w:br/>
        <w:t xml:space="preserve">              assegnandogli un termine per presentare una memoria ovvero, se questi non sia</w:t>
        <w:br/>
        <w:t>N</w:t>
        <w:br/>
        <w:t xml:space="preserve">               stato già audito, per chiedere di essere sentito. In caso di impedimento a</w:t>
        <w:br/>
        <w:t>O</w:t>
        <w:br/>
        <w:t>I           comparire personalmente, l’interessato può presentare una memoria nei due</w:t>
        <w:br/>
        <w:t>Z              giorni successivi. Qualora il Procuratore Federale ritenga di dover confermare la</w:t>
        <w:br/>
        <w:t>A            propria intenzione, entro trenta giorni dalla scadenza del termine per l’audizione o</w:t>
        <w:br/>
        <w:t>R           per la presentazione della memoria, esercita l’azione disciplinare formulando, nei</w:t>
        <w:br/>
        <w:br/>
        <w:t>E               casi previsti dallo Statuto o dalle norme federali, l’incolpazione mediante atto di</w:t>
        <w:br/>
        <w:t>D           deferimento a  giudizio comunicato  all’incolpato e  al  giudice.  Nell’atto  di</w:t>
        <w:br/>
        <w:t>E           deferimento sono descritti i fatti che si assumono accaduti, enunciate le norme</w:t>
        <w:br/>
        <w:t>F          che si assumono violate e indicate le fonti di prova acquisite, ed è formulata la</w:t>
        <w:br/>
        <w:t xml:space="preserve">                richiesta di avvio del procedimento disciplinare.</w:t>
        <w:br/>
        <w:br/>
        <w:br/>
        <w:br/>
        <w:br/>
        <w:br/>
        <w:t>48</w:t>
      </w:r>
    </w:p>
    <w:p>
      <w:r>
        <w:br w:type="page"/>
      </w:r>
    </w:p>
    <w:p>
      <w:pPr>
        <w:spacing w:after="0" w:line="240" w:lineRule="auto"/>
      </w:pPr>
      <w:r>
        <w:t xml:space="preserve">          5.   Dopo  il provvedimento di archiviazione la riapertura delle indagini può essere</w:t>
        <w:br/>
        <w:t xml:space="preserve">              disposta d’ufficio nel caso in cui emergano nuovi fatti o circostanze rilevanti dei</w:t>
        <w:br/>
        <w:t xml:space="preserve">               quali il Procuratore federale non era a conoscenza. Se tali fatti o circostanze si</w:t>
        <w:br/>
        <w:t xml:space="preserve">           desumono da un provvedimento che dispone  il giudizio penale,  il diritto di</w:t>
        <w:br/>
        <w:t xml:space="preserve">              sanzionare si prescrive comunque entro il termine della ottava stagione sportiva</w:t>
        <w:br/>
        <w:t xml:space="preserve">              successiva a quella in cui è stato commesso l’ultimo atto diretto a realizzare la</w:t>
        <w:br/>
        <w:t xml:space="preserve">                violazione.</w:t>
        <w:br/>
        <w:br/>
        <w:br/>
        <w:t>O</w:t>
        <w:br/>
        <w:t>L                         Art.50 – Prescrizione dell’azione</w:t>
        <w:br/>
        <w:t>O</w:t>
        <w:br/>
        <w:br/>
        <w:t>V        1.      Il potere di sanzionare  i fatti disciplinarmente rilevanti si estingue quando  il</w:t>
        <w:br/>
        <w:t>A            Procuratore Federale non  lo  eserciti entro   i termini  previsti dal presente</w:t>
        <w:br/>
        <w:t>L           Regolamento.</w:t>
        <w:br/>
        <w:t>L</w:t>
        <w:br/>
        <w:br/>
        <w:t>A        2.   La prescrizione inizia a decorrere dal giorno in cui occorre il fatto disciplinarmente</w:t>
        <w:br/>
        <w:t>P              rilevante. L’esercizio dell’azione disciplinare interrompe la prescrizione.</w:t>
        <w:br/>
        <w:br/>
        <w:t>A        3.   Fermo quanto previsto al precedente art. 49 comma 5, il diritto di sanzionare si</w:t>
        <w:br/>
        <w:t>N            prescrive entro:</w:t>
        <w:br/>
        <w:t>A</w:t>
        <w:br/>
        <w:t>I             a)    il termine della stagione sportiva successiva a quella in cui è stato commesso</w:t>
        <w:br/>
        <w:t>L                 l’ultimo atto diretto a realizzare la violazione, qualora si tratti di violazioni</w:t>
        <w:br/>
        <w:t>A                  relative allo svolgimento della gara;</w:t>
        <w:br/>
        <w:t>T             b)    il termine della sesta stagione sportiva successiva a quella in cui è stato</w:t>
        <w:br/>
        <w:br/>
        <w:br/>
        <w:t>I              commesso l’ultimo atto diretto a realizzare la violazione, qualora si tratti di</w:t>
        <w:br/>
        <w:t xml:space="preserve">                     violazioni in materia gestionale ed economica;</w:t>
        <w:br/>
        <w:t>E</w:t>
        <w:br/>
        <w:t xml:space="preserve">                c)    il termine della ottava stagione sportiva successiva a quella in cui è statoN</w:t>
        <w:br/>
        <w:t xml:space="preserve">              commesso l’ultimo atto diretto a realizzare la violazione, qualora si tratti di</w:t>
        <w:br/>
        <w:t>O</w:t>
        <w:br/>
        <w:t>I                  violazioni  relative  alla alterazione dei  risultati  di gare, competizioni o</w:t>
        <w:br/>
        <w:t>Z               campionati;</w:t>
        <w:br/>
        <w:t>A             d)    il termine della quarta stagione sportiva successiva a quella in cui è stato</w:t>
        <w:br/>
        <w:t>R            commesso l’ultimo atto diretto a realizzare la violazione, in tutti gli altri casi.</w:t>
        <w:br/>
        <w:br/>
        <w:t>E</w:t>
        <w:br/>
        <w:t>D        4.      I termini di prescrizione nei confronti di chi abbia commesso o concorso a</w:t>
        <w:br/>
        <w:t>E          commettere violazioni di qualsiasi natura decorrono dal giorno successivo a</w:t>
        <w:br/>
        <w:t>F            quello in cui è assunta posizione rilevante nell’ordinamento federale.</w:t>
        <w:br/>
        <w:br/>
        <w:t xml:space="preserve">          5.   La sopravvenuta estraneità all’ordinamento federale da parte di chi abbia</w:t>
        <w:br/>
        <w:t xml:space="preserve">           commesso o concorso a commettere violazioni di qualsiasi natura non impedisce</w:t>
        <w:br/>
        <w:br/>
        <w:br/>
        <w:t>49</w:t>
      </w:r>
    </w:p>
    <w:p>
      <w:r>
        <w:br w:type="page"/>
      </w:r>
    </w:p>
    <w:p>
      <w:pPr>
        <w:spacing w:after="0" w:line="240" w:lineRule="auto"/>
      </w:pPr>
      <w:r>
        <w:t xml:space="preserve">                l’esercizio dell’azione disciplinare ma sospende la prescrizione finché non sia</w:t>
        <w:br/>
        <w:t xml:space="preserve">            nuovamente acquisita posizione rilevante nell’ordinamento sportivo.</w:t>
        <w:br/>
        <w:br/>
        <w:br/>
        <w:t xml:space="preserve">                                  Art.51 – Astensione</w:t>
        <w:br/>
        <w:br/>
        <w:t xml:space="preserve">          1.      Il Procuratore Federale ha facoltà di astenersi quando esistono gravi ragioni di</w:t>
        <w:br/>
        <w:t xml:space="preserve">              convenienza.</w:t>
        <w:br/>
        <w:t>O</w:t>
        <w:br/>
        <w:t>L        2.    L’autorizzazione all’astensione è data dal Procuratore Generale dello Sport.</w:t>
        <w:br/>
        <w:br/>
        <w:t>O</w:t>
        <w:br/>
        <w:br/>
        <w:t>V</w:t>
        <w:br/>
        <w:t>A                        Art.52 – Svolgimento delle indagini</w:t>
        <w:br/>
        <w:t>L</w:t>
        <w:br/>
        <w:t>L        1.      Il Procuratore Federale ha  il dovere di svolgere tutte le indagini necessarie</w:t>
        <w:br/>
        <w:t>A            all’accertamento di violazioni statutarie e regolamentari di cui ha notizia.</w:t>
        <w:br/>
        <w:t>P</w:t>
        <w:br/>
        <w:t xml:space="preserve">          2.   A tal fine, iscrive presso il Registro di cui all’art. 53 del Codice della Giustizia</w:t>
        <w:br/>
        <w:t>A            Sportiva le notizie e  i provvedimenti di cui al comma 1 dello stesso art. 53.</w:t>
        <w:br/>
        <w:t>N             L’iscrizione deve avvenire tempestivamente, una volta che l’ufficio federale</w:t>
        <w:br/>
        <w:t>A</w:t>
        <w:br/>
        <w:t>I             destinatario della notizia di fatto o atto rilevante l’abbia rimessa alla Procura</w:t>
        <w:br/>
        <w:t>L            Federale.</w:t>
        <w:br/>
        <w:br/>
        <w:t>A</w:t>
        <w:br/>
        <w:t xml:space="preserve">          3.   La durata  delle  indagini non può superare   il termine  di sessanta  giorniT</w:t>
        <w:br/>
        <w:t>I              dall’iscrizione nel registro di cui al comma precedente del fatto o dell’atto</w:t>
        <w:br/>
        <w:t xml:space="preserve">                rilevante. Su istanza congruamente motivata del Procuratore Federale, la Procura</w:t>
        <w:br/>
        <w:t>E           Generale dello Sport autorizza la proroga di tale termine per la durata di quaranta</w:t>
        <w:br/>
        <w:t>N              giorni, eventualmente prescrivendo gli atti indispensabili da compiere. In casi</w:t>
        <w:br/>
        <w:t>O             eccezionali, può autorizzare una ulteriore proroga per una durata non superiore a</w:t>
        <w:br/>
        <w:t>I</w:t>
        <w:br/>
        <w:t>Z             venti giorni. Il termine prorogato decorre dalla comunicazione dell’autorizzazione.</w:t>
        <w:br/>
        <w:t>A              Gli atti di indagine compiuti dopo la scadenza del termine non possono essere</w:t>
        <w:br/>
        <w:t>R               utilizzati. Possono sempre essere utilizzati gli atti e documenti in ogni tempo</w:t>
        <w:br/>
        <w:t>E             acquisiti dalla Procura della Repubblica e dalle altre autorità giudiziarie dello</w:t>
        <w:br/>
        <w:t>D             Stato.</w:t>
        <w:br/>
        <w:br/>
        <w:t>E</w:t>
        <w:br/>
        <w:t>F        4.      Il Procuratore Federale, concluse le indagini, se ritiene di non provvedere al</w:t>
        <w:br/>
        <w:t xml:space="preserve">              deferimento  ai  sensi  dell’art.  49, comunica  entro  dieci  giorni   il  proprio</w:t>
        <w:br/>
        <w:t xml:space="preserve">              intendimento di procedere all’archiviazione alla Procura Generale dello Sport.</w:t>
        <w:br/>
        <w:br/>
        <w:br/>
        <w:br/>
        <w:br/>
        <w:t>50</w:t>
      </w:r>
    </w:p>
    <w:p>
      <w:r>
        <w:br w:type="page"/>
      </w:r>
    </w:p>
    <w:p>
      <w:pPr>
        <w:spacing w:after="0" w:line="240" w:lineRule="auto"/>
      </w:pPr>
      <w:r>
        <w:t xml:space="preserve">            Ferme le attribuzioni di questa, dispone quindi l’archiviazione con determinazione</w:t>
        <w:br/>
        <w:t xml:space="preserve">             succintamente motivata.</w:t>
        <w:br/>
        <w:br/>
        <w:t xml:space="preserve">          5.      Il Procuratore Federale, in ogni caso, è tenuto a comunicare la determinazione</w:t>
        <w:br/>
        <w:t xml:space="preserve">              conclusiva delle indagini  ai soggetti  alle stesse sottoposti e  di cui  risulti</w:t>
        <w:br/>
        <w:t xml:space="preserve">            compiutamente accertata l’identità, nonché ai soggetti che abbiano presentato</w:t>
        <w:br/>
        <w:t xml:space="preserve">              denuncia.</w:t>
        <w:br/>
        <w:br/>
        <w:br/>
        <w:br/>
        <w:t>O</w:t>
        <w:br/>
        <w:br/>
        <w:t>L         Art.53 – Applicazione consensuale di sanzioni e adozione di impegni</w:t>
        <w:br/>
        <w:t>O                           senza incolpazione</w:t>
        <w:br/>
        <w:t>V</w:t>
        <w:br/>
        <w:t>A        1.      I soggetti sottoposti a indagini possono convenire con  il Procuratore Federale</w:t>
        <w:br/>
        <w:t>L             l'applicazione di una sanzione, indicandone  il tipo e la misura, oppure, ove</w:t>
        <w:br/>
        <w:t>L             previsto dall'ordinamento federale, l'adozione di impegni volti a porre rimedio agli</w:t>
        <w:br/>
        <w:t>A               effetti  degli  illeciti  ipotizzati.   il Procuratore  federale, prima  di  addivenire</w:t>
        <w:br/>
        <w:t>P             all'accordo, informa il Procuratore generale dello Sport, il quale entro dieci giorni</w:t>
        <w:br/>
        <w:t>A          può formulare rilievi.</w:t>
        <w:br/>
        <w:br/>
        <w:t>N</w:t>
        <w:br/>
        <w:t xml:space="preserve">          2.   L'accordo è trasmesso, a cura del Procuratore Federale al Presidente della</w:t>
        <w:br/>
        <w:t>A</w:t>
        <w:br/>
        <w:t>I            Federazione,  il quale entro  i quindici giorni successivi, sentito  il Consiglio</w:t>
        <w:br/>
        <w:t>L            Federale, può  formulare  osservazioni con  riguardo  alla  correttezza  della</w:t>
        <w:br/>
        <w:t>A             qualificazione dei fatti operata dalle parti e alla congruità della sanzione o degli</w:t>
        <w:br/>
        <w:t>T           impegni indicati, anche sulla base degli eventuali rilievi del Procuratore generale</w:t>
        <w:br/>
        <w:br/>
        <w:br/>
        <w:t>I</w:t>
        <w:br/>
        <w:t xml:space="preserve">               dello Sport. Decorso tale termine, in assenza di osservazioni da parte del</w:t>
        <w:br/>
        <w:t>E            Presidente  della Federazione, l'accordo acquista  efficacia e comporta,  in</w:t>
        <w:br/>
        <w:t>N            relazione ai  fatti relativamente ai quali è stato convenuto, l'improponibilità</w:t>
        <w:br/>
        <w:t xml:space="preserve">              assoluta della corrispondente azione disciplinare.O</w:t>
        <w:br/>
        <w:br/>
        <w:br/>
        <w:t>I</w:t>
        <w:br/>
        <w:t>Z        3.      Il comma 1 non trova applicazione per i casi di recidiva, né per i fatti commessi con</w:t>
        <w:br/>
        <w:t>A            violenza che abbiano comportato lesioni gravi della persona, né per i fatti diretti ad</w:t>
        <w:br/>
        <w:t>R             alterare lo svolgimento o il risultato di una gara o di una competizione ovvero ad</w:t>
        <w:br/>
        <w:t>E            assicurare a chiunque un vantaggio in classifica, qualificati come illecito sportivo</w:t>
        <w:br/>
        <w:t>D          o frode sportiva dall'ordinamento federale.</w:t>
        <w:br/>
        <w:t>E           .</w:t>
        <w:br/>
        <w:br/>
        <w:t>F</w:t>
        <w:br/>
        <w:br/>
        <w:br/>
        <w:br/>
        <w:br/>
        <w:br/>
        <w:t>51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- CAPO TERZO -</w:t>
        <w:br/>
        <w:t xml:space="preserve">      RAPPORTI CON LA PROCURA DELLA REPUBBLICA E CON LA</w:t>
        <w:br/>
        <w:t xml:space="preserve">              PROCURA ANTIDOPING DEL CONI</w:t>
        <w:br/>
        <w:br/>
        <w:t xml:space="preserve">                      Art.54 – Rapporti con l’Autorità giudiziaria</w:t>
        <w:br/>
        <w:br/>
        <w:t xml:space="preserve">          1.      Il Procuratore Federale, se durante le indagini prende notizia di fatti rilevanti anche</w:t>
        <w:br/>
        <w:t xml:space="preserve">              per l’Ufficio del Pubblico Ministero, trasmette senza indugio copia degli atti alO</w:t>
        <w:br/>
        <w:t>L            Presidente Federale affinché questi informi l’Autorità Giudiziaria competente</w:t>
        <w:br/>
        <w:t xml:space="preserve">              ovvero vi provvede direttamente.O</w:t>
        <w:br/>
        <w:br/>
        <w:t>V</w:t>
        <w:br/>
        <w:t xml:space="preserve">          2.   Qualora la Procura della Repubblica trasmetta risultanze del procedimento</w:t>
        <w:br/>
        <w:t>A</w:t>
        <w:br/>
        <w:t xml:space="preserve">             penale al Procuratore Federale, gli atti e documenti trasmessi sono da lui tenuti</w:t>
        <w:br/>
        <w:t>L</w:t>
        <w:br/>
        <w:t xml:space="preserve">               nel debito riserbo consentito da ciascuna fase del procedimento.L</w:t>
        <w:br/>
        <w:br/>
        <w:t>A</w:t>
        <w:br/>
        <w:t xml:space="preserve">          3.   Qualora il Procuratore Federale ritenga che presso l’Ufficio del Pubblico Ministero</w:t>
        <w:br/>
        <w:t>P</w:t>
        <w:br/>
        <w:t xml:space="preserve">              ovvero altre autorità giudiziarie dello Stato siano stati formati atti o raccolti</w:t>
        <w:br/>
        <w:t>A          documenti rilevanti per lo svolgimento delle proprie attribuzioni, ne richiede</w:t>
        <w:br/>
        <w:t>N             l’acquisizione direttamente o per il tramite della Procura Generale dello Sport.</w:t>
        <w:br/>
        <w:br/>
        <w:t>A</w:t>
        <w:br/>
        <w:t>I        4.   La Procura Generale dello Sport può comunque richiedere l’acquisizione di tali atti</w:t>
        <w:br/>
        <w:t>L          o documenti per l’esercizio delle specifiche attribuzioni di cui al presente</w:t>
        <w:br/>
        <w:t>A           Regolamento. In caso di accoglimento della richiesta,  il Procuratore Generale</w:t>
        <w:br/>
        <w:br/>
        <w:t>T               dello Sport trasmette copia degli atti e dei documenti ricevuti al Procuratore</w:t>
        <w:br/>
        <w:t>I            Federale.</w:t>
        <w:br/>
        <w:br/>
        <w:t>E</w:t>
        <w:br/>
        <w:br/>
        <w:t>N</w:t>
        <w:br/>
        <w:br/>
        <w:t>O                 Art.55 – Rapporti con la Procura Antidoping del CONI</w:t>
        <w:br/>
        <w:br/>
        <w:t>I</w:t>
        <w:br/>
        <w:t>Z        1.      Il Procuratore Federale ha il dovere di collaborare con la Procura Antidoping del</w:t>
        <w:br/>
        <w:t>A           Coni nonché con l’ufficio del Pubblico Ministero.</w:t>
        <w:br/>
        <w:t>R</w:t>
        <w:br/>
        <w:br/>
        <w:t>E          2.      Il Procuratore Federale, se durante le indagini rileva che l’illecito appartiene alla</w:t>
        <w:br/>
        <w:t>D          competenza della Procura Antidoping del Coni, trasmette senza indugio gli atti</w:t>
        <w:br/>
        <w:t>E               all’ufficio competente. In caso di conflitto, su segnalazione del Procuratore che</w:t>
        <w:br/>
        <w:t>F           manifesta l’intendimento di declinare ulteriormente la competenza, decide senza</w:t>
        <w:br/>
        <w:t xml:space="preserve">                ritardo la Procura Generale dello Sport, dandone comunicazione agli uffici</w:t>
        <w:br/>
        <w:t xml:space="preserve">                interessati.</w:t>
        <w:br/>
        <w:br/>
        <w:br/>
        <w:br/>
        <w:t>52</w:t>
      </w:r>
    </w:p>
    <w:p>
      <w:r>
        <w:br w:type="page"/>
      </w:r>
    </w:p>
    <w:p>
      <w:pPr>
        <w:spacing w:after="0" w:line="240" w:lineRule="auto"/>
      </w:pPr>
      <w:r>
        <w:t>O</w:t>
        <w:br/>
        <w:br/>
        <w:t>L</w:t>
        <w:br/>
        <w:br/>
        <w:t>O</w:t>
        <w:br/>
        <w:br/>
        <w:t>V</w:t>
        <w:br/>
        <w:br/>
        <w:t>A</w:t>
        <w:br/>
        <w:br/>
        <w:t>L</w:t>
        <w:br/>
        <w:br/>
        <w:t>L</w:t>
        <w:br/>
        <w:br/>
        <w:t>A</w:t>
        <w:br/>
        <w:br/>
        <w:t>P</w:t>
        <w:br/>
        <w:br/>
        <w:br/>
        <w:t>A</w:t>
        <w:br/>
        <w:t>N            TITOLO QUINTO</w:t>
        <w:br/>
        <w:br/>
        <w:t>A</w:t>
        <w:br/>
        <w:br/>
        <w:br/>
        <w:t>I      COLLEGIODIGARANZIADELLOSPORT</w:t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53</w:t>
      </w:r>
    </w:p>
    <w:p>
      <w:r>
        <w:br w:type="page"/>
      </w:r>
    </w:p>
    <w:p>
      <w:pPr>
        <w:spacing w:after="0" w:line="240" w:lineRule="auto"/>
      </w:pPr>
      <w:r>
        <w:t xml:space="preserve">                       Art.56 – Collegio di Garanzia dello Sport</w:t>
        <w:br/>
        <w:br/>
        <w:t xml:space="preserve">          1.   Avverso tutte le decisioni non altrimenti impugnabili nell’ambito dell’ordinamento</w:t>
        <w:br/>
        <w:t xml:space="preserve">               federale ed emesse dagli Organi di Giustizia, a esclusione di quelle in materia di</w:t>
        <w:br/>
        <w:t xml:space="preserve">             doping e di quelle che hanno comportato l’irrogazione di sanzioni tecnico-sportive</w:t>
        <w:br/>
        <w:t xml:space="preserve">                di durata inferiore a novanta giorni o pecuniarie fino a 10.000 euro, è proponibile</w:t>
        <w:br/>
        <w:t xml:space="preserve">               ricorso al Collegio di Garanzia dello Sport, di cui all’art. 12 bis dello Statuto del</w:t>
        <w:br/>
        <w:t xml:space="preserve">            CONI. Il ricorso è ammesso esclusivamente per violazione di norme di diritto,</w:t>
        <w:br/>
        <w:t>O          nonché per omessa o insufficiente motivazione circa un punto decisivo della</w:t>
        <w:br/>
        <w:t>L            controversia che abbia formato oggetto di disputa tra le parti.</w:t>
        <w:br/>
        <w:t>O</w:t>
        <w:br/>
        <w:t>V        2.   Hanno facoltà di proporre ricorso le parti nei confronti delle quali è stata</w:t>
        <w:br/>
        <w:t>A           pronunciata la decisione nonché la Procura Generale dello Sport istituita presso il</w:t>
        <w:br/>
        <w:t>L          CONI.</w:t>
        <w:br/>
        <w:br/>
        <w:t>L</w:t>
        <w:br/>
        <w:br/>
        <w:t>A</w:t>
        <w:br/>
        <w:br/>
        <w:t>P</w:t>
        <w:br/>
        <w:br/>
        <w:br/>
        <w:t>A</w:t>
        <w:br/>
        <w:br/>
        <w:t>N</w:t>
        <w:br/>
        <w:br/>
        <w:t>A</w:t>
        <w:br/>
        <w:br/>
        <w:br/>
        <w:t>I</w:t>
        <w:br/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54</w:t>
      </w:r>
    </w:p>
    <w:p>
      <w:r>
        <w:br w:type="page"/>
      </w:r>
    </w:p>
    <w:p>
      <w:pPr>
        <w:spacing w:after="0" w:line="240" w:lineRule="auto"/>
      </w:pPr>
      <w:r>
        <w:t>O</w:t>
        <w:br/>
        <w:br/>
        <w:t>L</w:t>
        <w:br/>
        <w:br/>
        <w:t>O</w:t>
        <w:br/>
        <w:br/>
        <w:t>V</w:t>
        <w:br/>
        <w:br/>
        <w:t>A</w:t>
        <w:br/>
        <w:br/>
        <w:t>L</w:t>
        <w:br/>
        <w:br/>
        <w:t>L</w:t>
        <w:br/>
        <w:br/>
        <w:t>A</w:t>
        <w:br/>
        <w:br/>
        <w:t>P</w:t>
        <w:br/>
        <w:br/>
        <w:br/>
        <w:t>A</w:t>
        <w:br/>
        <w:t>N            TITOLO SESTO</w:t>
        <w:br/>
        <w:br/>
        <w:t>A</w:t>
        <w:br/>
        <w:br/>
        <w:br/>
        <w:t>I      REVISIONE,REVOCAZIONE,CLEMENZA,</w:t>
        <w:br/>
        <w:t>L</w:t>
        <w:br/>
        <w:br/>
        <w:t>A                RIABILITAZIONE</w:t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55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Art.57 – Revisione e revocazione</w:t>
        <w:br/>
        <w:br/>
        <w:t xml:space="preserve">          1.   Contro le decisioni della Corte Federale d’Appello per le quali sia scaduto  il</w:t>
        <w:br/>
        <w:t xml:space="preserve">              termine per  il ricorso dell'incolpato al Collegio di Garanzia dello Sport ovvero</w:t>
        <w:br/>
        <w:t xml:space="preserve">              qualora il ricorso non sia stato accolto è ammesso il giudizio di revisione, anche</w:t>
        <w:br/>
        <w:t xml:space="preserve">             su istanza del Procuratore Federale, quando la sanzione è stata applicata sulla</w:t>
        <w:br/>
        <w:t xml:space="preserve">            base di prove successivamente giudicate false o in difetto di prove decisive</w:t>
        <w:br/>
        <w:t xml:space="preserve">             successivamente formate o comunque divenute acquisibili.</w:t>
        <w:br/>
        <w:t>O</w:t>
        <w:br/>
        <w:t>L       2.   Le altre decisioni della Corte Federale di Appello per le quali sia scaduto il termine</w:t>
        <w:br/>
        <w:t>O           per il ricorso al Collegio di Garanzia dello Sport ovvero la decisione di quest'ultimo</w:t>
        <w:br/>
        <w:t>V           qualora il ricorso non sia stato accolto possono essere revocate, su ricorso della</w:t>
        <w:br/>
        <w:t>A            parte interessata, quando la decisione dipende esclusivamente da un errore di</w:t>
        <w:br/>
        <w:t>L             fatto risultante incontrovertibilmente da documenti acquisiti successivamente</w:t>
        <w:br/>
        <w:br/>
        <w:t>L              per causa non imputabile all'istante.</w:t>
        <w:br/>
        <w:t>A</w:t>
        <w:br/>
        <w:t>P       3.      Il termine per proporre la revisione o la revocazione è di quindici giorni decorre</w:t>
        <w:br/>
        <w:t xml:space="preserve">               rispettivamente dalla conoscenza della falsità della prova o della formazione di</w:t>
        <w:br/>
        <w:t>A            quella nuova ovvero dall'acquisizione del documento. In ogni caso, Il giudizio si</w:t>
        <w:br/>
        <w:t>N            svolge in unico grado e allo stesso si applicano le norme relative al procedimento</w:t>
        <w:br/>
        <w:t>A              di reclamo davanti alla Corte d’Appello Federale. Se la revisione è accolta, non è</w:t>
        <w:br/>
        <w:t>I</w:t>
        <w:br/>
        <w:t>L            più ammesso ricorso al Collegio di Garanzia dello Sport; ogni altra pronuncia</w:t>
        <w:br/>
        <w:t>A           rimane impugnabile con ricorso al Collegio di Garanzia dello Sport.</w:t>
        <w:br/>
        <w:br/>
        <w:t>T</w:t>
        <w:br/>
        <w:t>I       4.   Fuori dei casi precedenti, nessuna decisione di organi di giustizia può essere</w:t>
        <w:br/>
        <w:t xml:space="preserve">              revocata quando sia scaduto il termine per la impugnazione o il giudizio sia stato</w:t>
        <w:br/>
        <w:t>E         comunque definito dal Collegio di Garanzia dello Sport con decisione nel merito.</w:t>
        <w:br/>
        <w:t>N</w:t>
        <w:br/>
        <w:t>O       5.   La revisione o la revocazione non sono più ammesse quando la parte interessata</w:t>
        <w:br/>
        <w:br/>
        <w:br/>
        <w:t>I</w:t>
        <w:br/>
        <w:t xml:space="preserve">            ha agito davanti all'autorità giudiziaria contro la decisione dell'organo di giustizia</w:t>
        <w:br/>
        <w:t>Z             della Federazione o del Collegio di Garanzia dello Sport</w:t>
        <w:br/>
        <w:t>A</w:t>
        <w:br/>
        <w:br/>
        <w:t>R</w:t>
        <w:br/>
        <w:t>E                                 Art.58 – Amnistia</w:t>
        <w:br/>
        <w:t>D</w:t>
        <w:br/>
        <w:t>E       1.   L’amnistia è un provvedimento generale con cui la FIPAV provvede ad estinguere</w:t>
        <w:br/>
        <w:t>F              l’infrazione e nel caso in cui vi sia stata condanna passata in giudicato fa cessare</w:t>
        <w:br/>
        <w:t xml:space="preserve">              l’esecuzione  della sanzione nonché quella  delle sanzioni accessorie. Nel</w:t>
        <w:br/>
        <w:br/>
        <w:br/>
        <w:br/>
        <w:br/>
        <w:t>56</w:t>
      </w:r>
    </w:p>
    <w:p>
      <w:r>
        <w:br w:type="page"/>
      </w:r>
    </w:p>
    <w:p>
      <w:pPr>
        <w:spacing w:after="0" w:line="240" w:lineRule="auto"/>
      </w:pPr>
      <w:r>
        <w:t xml:space="preserve">             concorso di più infrazioni, si applica alle singole infrazioni per i quali è concessa.</w:t>
        <w:br/>
        <w:t xml:space="preserve">           Non si applica ai recidivi salvo che il provvedimento disponga diversamente.</w:t>
        <w:br/>
        <w:br/>
        <w:t xml:space="preserve">          2.   La competenza alla concessione dell’amnistia spetta al Consiglio Federale,  il</w:t>
        <w:br/>
        <w:t xml:space="preserve">             quale stabilirà la decorrenza ed eventuali condizioni od obblighi.</w:t>
        <w:br/>
        <w:br/>
        <w:t xml:space="preserve">          3.   Per i giudizi in corso di svolgimento, per infrazioni coperte dall’amnistia, l’organo</w:t>
        <w:br/>
        <w:t xml:space="preserve">              giudicante pronuncia decisione di non luogo a procedere.</w:t>
        <w:br/>
        <w:br/>
        <w:t>O</w:t>
        <w:br/>
        <w:t xml:space="preserve">          4.   Restano comunque impregiudicate le conseguenze delle sanzioni agli effetti</w:t>
        <w:br/>
        <w:t>L</w:t>
        <w:br/>
        <w:t xml:space="preserve">                  dell’art. 22 comma 4 lettera d) dello Statuto Federale.</w:t>
        <w:br/>
        <w:t>O</w:t>
        <w:br/>
        <w:br/>
        <w:t>V       5.   L’amnistia non è applicabile nei confronti delle sanzioni per violazione delle</w:t>
        <w:br/>
        <w:t>A         Norme Sportive Antidoping.</w:t>
        <w:br/>
        <w:t>L</w:t>
        <w:br/>
        <w:br/>
        <w:t>L</w:t>
        <w:br/>
        <w:br/>
        <w:t>A</w:t>
        <w:br/>
        <w:t xml:space="preserve">                                    Art.59 – Indulto</w:t>
        <w:br/>
        <w:t>P</w:t>
        <w:br/>
        <w:br/>
        <w:t xml:space="preserve">          1.    L’indulto, al pari dell’amnistia, è un provvedimento di carattere generale ed operaA</w:t>
        <w:br/>
        <w:t>N           esclusivamente sulla pena principale, la quale può venire in tutto od in parte</w:t>
        <w:br/>
        <w:t>A          condonata ovvero commutata in altra pena più lieve.</w:t>
        <w:br/>
        <w:br/>
        <w:br/>
        <w:t>I</w:t>
        <w:br/>
        <w:t>L       2.    L’indulto non estingue le pene accessorie e non presuppone una condanna</w:t>
        <w:br/>
        <w:t>A             irrevocabile.</w:t>
        <w:br/>
        <w:br/>
        <w:t>T</w:t>
        <w:br/>
        <w:t>I       3.   La sua efficacia è di regola circoscritta alle infrazioni commesse a tutto il giorno</w:t>
        <w:br/>
        <w:t xml:space="preserve">             precedente alla data della deliberazione del Consiglio Federale che è l’organo</w:t>
        <w:br/>
        <w:t>E</w:t>
        <w:br/>
        <w:t xml:space="preserve">            competente alla promulgazione.</w:t>
        <w:br/>
        <w:t>N</w:t>
        <w:br/>
        <w:br/>
        <w:t>O       4.    L’indulto può essere sottoposto a condizioni ed obblighi e non si applica ai recidivi</w:t>
        <w:br/>
        <w:t>I            salvo che il provvedimento disponga diversamente.</w:t>
        <w:br/>
        <w:t>Z</w:t>
        <w:br/>
        <w:t>A       5.   Nel concorso di più infrazioni, l’indulto si applica una sola volta dopo aver</w:t>
        <w:br/>
        <w:t>R          cumulato le sanzioni.</w:t>
        <w:br/>
        <w:t>E</w:t>
        <w:br/>
        <w:br/>
        <w:t>D       6.   Anche per l’indulto restano impregiudicate le conseguenze delle sanzioni agli</w:t>
        <w:br/>
        <w:t>E               effetti dell’art. 22 comma 4 lettera d) dello Statuto Federale.</w:t>
        <w:br/>
        <w:t>F</w:t>
        <w:br/>
        <w:t xml:space="preserve">          7.    L’indulto non è applicabile nei confronti delle sanzioni per violazione delle Norme</w:t>
        <w:br/>
        <w:t xml:space="preserve">               Sportive Antidoping.</w:t>
        <w:br/>
        <w:br/>
        <w:br/>
        <w:br/>
        <w:t>57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Art.60 – Grazia</w:t>
        <w:br/>
        <w:br/>
        <w:t xml:space="preserve">          1.   La grazia presuppone il passaggio in giudicato della decisione adottata e trattasi</w:t>
        <w:br/>
        <w:t xml:space="preserve">                di un provvedimento particolare che va a beneficio soltanto di un determinato</w:t>
        <w:br/>
        <w:t xml:space="preserve">               soggetto.</w:t>
        <w:br/>
        <w:br/>
        <w:t xml:space="preserve">          2.   Competente alla concessione della grazia è il Presidente Federale che ne darà</w:t>
        <w:br/>
        <w:t>O           comunicazione al Consiglio Federale.</w:t>
        <w:br/>
        <w:br/>
        <w:t>L</w:t>
        <w:br/>
        <w:t>O        3.   Deve, comunque, risultare scontata almeno la metà della sanzione irrogata, dopo</w:t>
        <w:br/>
        <w:t>V              di che il provvedimento di clemenza potrà condonare in tutto o in parte la sanzione</w:t>
        <w:br/>
        <w:t>A            residua, ovvero potrà commutarla in altra più lieve.</w:t>
        <w:br/>
        <w:br/>
        <w:t>L</w:t>
        <w:br/>
        <w:t>L        4.      Il provvedimento può essere adottato solo a domanda scritta dell’interessato,</w:t>
        <w:br/>
        <w:t>A              indirizzata al Presidente Federale.</w:t>
        <w:br/>
        <w:br/>
        <w:t>P</w:t>
        <w:br/>
        <w:t xml:space="preserve">          5.   Nei casi di radiazione il provvedimento di grazia non può essere concesso se non</w:t>
        <w:br/>
        <w:t>A            siano decorsi almeno cinque anni dall’adozione della sanzione definitiva e restano</w:t>
        <w:br/>
        <w:t>N         comunque impregiudicate le conseguenze delle sanzioni agli effetti dell’articolo</w:t>
        <w:br/>
        <w:t>A          22 comma 4 lettera d) dello Statuto Federale.</w:t>
        <w:br/>
        <w:br/>
        <w:t>I</w:t>
        <w:br/>
        <w:t>L        6.   La grazia non è applicabile nei confronti delle sanzioni per violazione delle Norme</w:t>
        <w:br/>
        <w:t>A            Sportive Antidoping.</w:t>
        <w:br/>
        <w:t>T</w:t>
        <w:br/>
        <w:br/>
        <w:br/>
        <w:t>I</w:t>
        <w:br/>
        <w:br/>
        <w:br/>
        <w:t>E                        Art.60 bis – Provvedimenti di clemenza</w:t>
        <w:br/>
        <w:t>N</w:t>
        <w:br/>
        <w:t>O       1.      I provvedimenti di clemenza potranno essere assunti solo previo parere motivato</w:t>
        <w:br/>
        <w:br/>
        <w:br/>
        <w:t>I               del Presidente del Collegio di garanzia dello Sport del CONI.</w:t>
        <w:br/>
        <w:t>Z</w:t>
        <w:br/>
        <w:br/>
        <w:t>A</w:t>
        <w:br/>
        <w:t>R                              Art.61 – Riabilitazione</w:t>
        <w:br/>
        <w:t>E</w:t>
        <w:br/>
        <w:t>D       1.   La riabilitazione è un provvedimento di carattere personale che estingue le</w:t>
        <w:br/>
        <w:t>E            sanzioni accessorie ed ogni altro effetto della condanna.</w:t>
        <w:br/>
        <w:t>F</w:t>
        <w:br/>
        <w:t xml:space="preserve">          2.   Presupposto della riabilitazione è il decorso del termine di tre anni dal giorno in cui</w:t>
        <w:br/>
        <w:t xml:space="preserve">                 la pena principale sia stata eseguita o si sia estinta in altro modo ed il sanzionato</w:t>
        <w:br/>
        <w:t xml:space="preserve">              abbia dato prova effettiva e costante di buona condotta.</w:t>
        <w:br/>
        <w:br/>
        <w:br/>
        <w:t>58</w:t>
      </w:r>
    </w:p>
    <w:p>
      <w:r>
        <w:br w:type="page"/>
      </w:r>
    </w:p>
    <w:p>
      <w:pPr>
        <w:spacing w:after="0" w:line="240" w:lineRule="auto"/>
      </w:pPr>
      <w:r>
        <w:t xml:space="preserve">          3.   Competente alla concessione della riabilitazione è la Corte Federale di Appello.</w:t>
        <w:br/>
        <w:br/>
        <w:t xml:space="preserve">          4.   La riabilitazione è richiesta con istanza alla Corte Federale di Appello, proposta</w:t>
        <w:br/>
        <w:t xml:space="preserve">                dall’interessato. Nell’istanza devono essere indicati tutti gli elementi dai quali può</w:t>
        <w:br/>
        <w:t xml:space="preserve">             desumersi la sussistenza delle condizioni di cui al comma 2. La Corte Federale di</w:t>
        <w:br/>
        <w:t xml:space="preserve">              Appello acquisisce tutta la documentazione necessaria all’accertamento del</w:t>
        <w:br/>
        <w:t xml:space="preserve">             concorso dei suddetti requisiti.</w:t>
        <w:br/>
        <w:br/>
        <w:t>O</w:t>
        <w:br/>
        <w:t xml:space="preserve">          5.   La Corte Federale di Appello si pronuncia entro il termine di sessanta giorni dal</w:t>
        <w:br/>
        <w:t>L</w:t>
        <w:br/>
        <w:t xml:space="preserve">              ricevimento dell’istanza. La decisione deve essere depositata entro quindici giorni</w:t>
        <w:br/>
        <w:t>O</w:t>
        <w:br/>
        <w:t xml:space="preserve">               dalla pronunzia per la trascrizione nel Casellario Federale e comunicata all’istante</w:t>
        <w:br/>
        <w:t>V</w:t>
        <w:br/>
        <w:t xml:space="preserve">               nel termine di 7 giorni a mezzo PEC o Raccomandata A.R.</w:t>
        <w:br/>
        <w:t>A</w:t>
        <w:br/>
        <w:br/>
        <w:t>L       6.   Se la richiesta è respinta per difetto del requisito della buona condotta, essa non</w:t>
        <w:br/>
        <w:t>L          può essere riproposta prima che siano decorsi due anni  dalla data del</w:t>
        <w:br/>
        <w:t>A</w:t>
        <w:br/>
        <w:t xml:space="preserve">             provvedimento di rigetto.</w:t>
        <w:br/>
        <w:t>P</w:t>
        <w:br/>
        <w:br/>
        <w:t xml:space="preserve">          7.   La decisione di riabilitazione è revocata di diritto se il soggetto riabilitato commette</w:t>
        <w:br/>
        <w:t>A</w:t>
        <w:br/>
        <w:t xml:space="preserve">              entro 7 anni un’infrazione per la quale venga comminata la sospensione per unN</w:t>
        <w:br/>
        <w:t xml:space="preserve">            tempo non inferiore a 2 anni o la radiazione o nell’ipotesi in cui venga condannatoA</w:t>
        <w:br/>
        <w:t>I           per l’uso di sostanze o di metodi dopanti.</w:t>
        <w:br/>
        <w:br/>
        <w:t>L</w:t>
        <w:br/>
        <w:t>A       8.   Decide sulla revoca la medesima Corte Federale di Appello, su istanza di parte o</w:t>
        <w:br/>
        <w:t>T          su istanza del Procuratore Federale, depositata presso la Segreteria degli Organi</w:t>
        <w:br/>
        <w:br/>
        <w:br/>
        <w:t>I                di Giustizia, corredata dei relativi documenti e notificata all’interessato, che può</w:t>
        <w:br/>
        <w:t xml:space="preserve">              provvedere al deposito, con contestuale comunicazione all Procura Federale, di</w:t>
        <w:br/>
        <w:t>E</w:t>
        <w:br/>
        <w:t xml:space="preserve">            memoria  difensiva, prima  dell’udienza  fissata per  la decisione che saràN</w:t>
        <w:br/>
        <w:t xml:space="preserve">             comunicata alle parti a cura della predetta Segreteria.</w:t>
        <w:br/>
        <w:t>O</w:t>
        <w:br/>
        <w:br/>
        <w:br/>
        <w:t>I</w:t>
        <w:br/>
        <w:t>Z       9.   La revoca della riabilitazione può conseguire, anche, come sanzione accessoria</w:t>
        <w:br/>
        <w:t>A              alla decisione dell’Organo di Giustizia che ha comminato la seconda sanzione.</w:t>
        <w:br/>
        <w:br/>
        <w:t>R</w:t>
        <w:br/>
        <w:t xml:space="preserve">         10.  Tale decisione può essere impugnata davanti alla Corte Federale d’Appello.</w:t>
        <w:br/>
        <w:t>E</w:t>
        <w:br/>
        <w:t>D                          Art. 62 Ricusazione ed Astensione</w:t>
        <w:br/>
        <w:t>E</w:t>
        <w:br/>
        <w:br/>
        <w:t>F        1.   Ciascun componente degli Organi di Giustizia può essere ricusato dalle parti nei</w:t>
        <w:br/>
        <w:t xml:space="preserve">              seguenti casi:</w:t>
        <w:br/>
        <w:t xml:space="preserve">                a)  Se ha interesse alla questione sottoposta alla sua cognizione;</w:t>
        <w:br/>
        <w:br/>
        <w:br/>
        <w:br/>
        <w:t>59</w:t>
      </w:r>
    </w:p>
    <w:p>
      <w:r>
        <w:br w:type="page"/>
      </w:r>
    </w:p>
    <w:p>
      <w:pPr>
        <w:spacing w:after="0" w:line="240" w:lineRule="auto"/>
      </w:pPr>
      <w:r>
        <w:t xml:space="preserve">               b)  Se il difensore di una delle parti o, comunque, una delle parti è prossimo</w:t>
        <w:br/>
        <w:t xml:space="preserve">                 congiunto di lui o del coniuge;</w:t>
        <w:br/>
        <w:t xml:space="preserve">                c)  Se ha una grave inimicizia o motivi di dissidio con le parti della questione</w:t>
        <w:br/>
        <w:t xml:space="preserve">                  sottoposta alla sua cognizione;</w:t>
        <w:br/>
        <w:t xml:space="preserve">               d)  Se ha dato consigli o manifestato parei sull’oggetto della controversia, prima</w:t>
        <w:br/>
        <w:t xml:space="preserve">                   dell’instaurazione del giudizio;</w:t>
        <w:br/>
        <w:t xml:space="preserve">                e)  Se alcuno dei prossimi congiunti di lui o del coniuge è offeso o danneggiato</w:t>
        <w:br/>
        <w:t xml:space="preserve">                     dall’infrazione;</w:t>
        <w:br/>
        <w:t>O                  f)  Se nell’esercizio delle funzioni e prima che sia stata pronunciata la sentenza,</w:t>
        <w:br/>
        <w:t>L                   egli ha manifestato indebitamente il suo convincimento sui fatti oggetto della</w:t>
        <w:br/>
        <w:t>O               imputazione;</w:t>
        <w:br/>
        <w:t>V              g)  Se un suo parente prossimo o del coniuge svolge o ha svolto funzioni di</w:t>
        <w:br/>
        <w:t>A               Procuratore Federale.</w:t>
        <w:br/>
        <w:t>L</w:t>
        <w:br/>
        <w:t>L        2.   Ciascun componente degli Organi di Giustizia è tenuto ad astenersi nei casi in cui</w:t>
        <w:br/>
        <w:t>A              alle precedenti lettere a), b), c). d), e) e g). Ha inoltre l’obbligo di astenersi in ogni</w:t>
        <w:br/>
        <w:t>P              altro caso in cui esistano gravi ragioni di convenienza.</w:t>
        <w:br/>
        <w:br/>
        <w:t>A        3.      Il ricorso per la ricusazione, contenente i motivi specifici ed i mezzi di prova, deve</w:t>
        <w:br/>
        <w:t>N           essere proposto entro 5 giorni da quando l’interessato o il Procuratore viene a</w:t>
        <w:br/>
        <w:t>A</w:t>
        <w:br/>
        <w:t>I          conoscenza dell’Organo giudicante. Qualora la causa sia sorta o sia divenuta nota</w:t>
        <w:br/>
        <w:t>L          dopo la scadenza del termine predetto, il ricorso può essere inoltrato fino al giorno</w:t>
        <w:br/>
        <w:t>A           prima di quello fissato per la decisione.</w:t>
        <w:br/>
        <w:br/>
        <w:t>T</w:t>
        <w:br/>
        <w:t>I        4.   Nel caso in cui la dichiarazione di astensione o ricusazione sia accolta, il Giudice</w:t>
        <w:br/>
        <w:t xml:space="preserve">            non potrà compiere alcun atto. Il provvedimento che accoglie la dichiarazione di</w:t>
        <w:br/>
        <w:t>E           astensione o di ricusazione dichiara se, ed in quale parte, gli atti compiuti dal</w:t>
        <w:br/>
        <w:t>N           Giudice astenutosi o ricusato conservano efficacia.</w:t>
        <w:br/>
        <w:t>O</w:t>
        <w:br/>
        <w:t>I        5.      Il ricorso per la ricusazione si considera non proposto quando il giudice, prima</w:t>
        <w:br/>
        <w:t>Z</w:t>
        <w:br/>
        <w:t xml:space="preserve">               della pronuncia, dichiari di astenersi.</w:t>
        <w:br/>
        <w:t>A</w:t>
        <w:br/>
        <w:br/>
        <w:t>R        6.      Il ricorso per la ricusazione dovrà essere accompagnato dalla tassa il cui importo</w:t>
        <w:br/>
        <w:t>E          è determinato dal Consiglio Federale.</w:t>
        <w:br/>
        <w:t>D</w:t>
        <w:br/>
        <w:t>E        7.   Non è ammessa la ricusazione la ricusazione dei giudici chiamati a decidere sulla</w:t>
        <w:br/>
        <w:t>F            ricusazione.</w:t>
        <w:br/>
        <w:br/>
        <w:t xml:space="preserve">          8.      Il Procuratore Federale non può essere ricusato per alcun motivo, ma ha l’obbligo</w:t>
        <w:br/>
        <w:t xml:space="preserve">                di astenersi quando esistano gravi ragioni di convenienza.</w:t>
        <w:br/>
        <w:br/>
        <w:br/>
        <w:t>60</w:t>
      </w:r>
    </w:p>
    <w:p>
      <w:r>
        <w:br w:type="page"/>
      </w:r>
    </w:p>
    <w:p>
      <w:pPr>
        <w:spacing w:after="0" w:line="240" w:lineRule="auto"/>
      </w:pPr>
      <w:r>
        <w:t xml:space="preserve">          9.    Sulla ricorrenza dei presupposti dell’astensione e sulle istanze di ricusazione</w:t>
        <w:br/>
        <w:t xml:space="preserve">             decide la Corte Federale d’Appello in funzione di Corte Sportiva d’Appello e la</w:t>
        <w:br/>
        <w:t xml:space="preserve">              Corte Federale d’Appello in funzione propria.</w:t>
        <w:br/>
        <w:br/>
        <w:br/>
        <w:br/>
        <w:br/>
        <w:br/>
        <w:t>O</w:t>
        <w:br/>
        <w:br/>
        <w:t>L</w:t>
        <w:br/>
        <w:br/>
        <w:t>O</w:t>
        <w:br/>
        <w:br/>
        <w:t>V</w:t>
        <w:br/>
        <w:br/>
        <w:t>A</w:t>
        <w:br/>
        <w:br/>
        <w:t>L</w:t>
        <w:br/>
        <w:br/>
        <w:t>L</w:t>
        <w:br/>
        <w:br/>
        <w:t>A</w:t>
        <w:br/>
        <w:br/>
        <w:t>P</w:t>
        <w:br/>
        <w:br/>
        <w:br/>
        <w:t>A</w:t>
        <w:br/>
        <w:br/>
        <w:t>N</w:t>
        <w:br/>
        <w:br/>
        <w:t>A</w:t>
        <w:br/>
        <w:br/>
        <w:br/>
        <w:t>I</w:t>
        <w:br/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61</w:t>
      </w:r>
    </w:p>
    <w:p>
      <w:r>
        <w:br w:type="page"/>
      </w:r>
    </w:p>
    <w:p>
      <w:pPr>
        <w:spacing w:after="0" w:line="240" w:lineRule="auto"/>
      </w:pPr>
      <w:r>
        <w:t>O</w:t>
        <w:br/>
        <w:br/>
        <w:t>L</w:t>
        <w:br/>
        <w:br/>
        <w:t>O</w:t>
        <w:br/>
        <w:br/>
        <w:t>V</w:t>
        <w:br/>
        <w:br/>
        <w:t>A</w:t>
        <w:br/>
        <w:br/>
        <w:t>L</w:t>
        <w:br/>
        <w:br/>
        <w:t>L</w:t>
        <w:br/>
        <w:br/>
        <w:t>A</w:t>
        <w:br/>
        <w:br/>
        <w:t>P</w:t>
        <w:br/>
        <w:br/>
        <w:br/>
        <w:t>A</w:t>
        <w:br/>
        <w:t>N           TITOLO SETTIMO</w:t>
        <w:br/>
        <w:br/>
        <w:t>A</w:t>
        <w:br/>
        <w:br/>
        <w:br/>
        <w:t>I        PROCEDIMENTOAVANTIALLA</w:t>
        <w:br/>
        <w:t>L</w:t>
        <w:br/>
        <w:br/>
        <w:t>A     COMMISSIONETESSERAMENTOATLETI</w:t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62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Art.63 – Composizione e competenza</w:t>
        <w:br/>
        <w:br/>
        <w:t xml:space="preserve">          1.   Presso la FIPAV è costituita, ex art.56 bis dello Statuto Federale, la Commissione</w:t>
        <w:br/>
        <w:t xml:space="preserve">             Tesseramento Atleti, composta dal Presidente e da ulteriori cinque membri, di cui</w:t>
        <w:br/>
        <w:t xml:space="preserve">            uno con funzioni di Vice Presidente, tutti nominati dal Consiglio Federale con</w:t>
        <w:br/>
        <w:t xml:space="preserve">            mandato quadriennale.</w:t>
        <w:br/>
        <w:br/>
        <w:t xml:space="preserve">          2.   La Commissione Tesseramento Atleti assume delibere:</w:t>
        <w:br/>
        <w:t>O                -    in materia di tesseramento</w:t>
        <w:br/>
        <w:t>L                -   sulle istanze aventi ad oggetto l’impugnativa dei provvedimenti dell’UT.</w:t>
        <w:br/>
        <w:br/>
        <w:t>O</w:t>
        <w:br/>
        <w:t xml:space="preserve">          3.   La Commissione Tesseramento Atleti si riunisce e opera invariabilmente con laV</w:t>
        <w:br/>
        <w:t xml:space="preserve">             presenza di tre componenti; le riunioni sono convocate dal Presidente secondo unA</w:t>
        <w:br/>
        <w:t>L            calendario predisposto all’inizio della stagione agonistica ovvero quando se ne</w:t>
        <w:br/>
        <w:t>L            presenti la necessità, curando la presenza a rotazione di tutti i componenti. Le</w:t>
        <w:br/>
        <w:t>A             riunioni sono presiedute dal Presidente o, in caso di sua assenza o impedimento,</w:t>
        <w:br/>
        <w:t>P            dal Vice Presidente. La Commissione Tesseramento Atleti delibera a maggioranza.</w:t>
        <w:br/>
        <w:br/>
        <w:t>A        4.      Il procedimento è regolato dalle norme del presente titolo.</w:t>
        <w:br/>
        <w:br/>
        <w:t>N</w:t>
        <w:br/>
        <w:t>A        5.   Non è dovuto il contributo per l’accesso ai servizi di giustizia. E’ dovuta la tassa per</w:t>
        <w:br/>
        <w:br/>
        <w:br/>
        <w:t>I                          il procedimento avanti alla CTA nei modi e termini stabiliti annualmente dal</w:t>
        <w:br/>
        <w:t>L            Consiglio Federale.</w:t>
        <w:br/>
        <w:t>A</w:t>
        <w:br/>
        <w:br/>
        <w:t>T</w:t>
        <w:br/>
        <w:br/>
        <w:br/>
        <w:t>I</w:t>
        <w:br/>
        <w:t xml:space="preserve">                        Art. 64- Costituzione in mora dell’associato</w:t>
        <w:br/>
        <w:t>E</w:t>
        <w:br/>
        <w:t>N        1.    L’atleta regolarmente tesserato alla FIPAV che richieda lo scioglimento del</w:t>
        <w:br/>
        <w:t>O           tesseramento  per  giusta  causa,  prima  di  ricorrere  alla  Commissione</w:t>
        <w:br/>
        <w:br/>
        <w:br/>
        <w:t>I</w:t>
        <w:br/>
        <w:t xml:space="preserve">             Tesseramento Atleti, deve invitare l’associato a provvedere in via amichevole.</w:t>
        <w:br/>
        <w:t>Z</w:t>
        <w:br/>
        <w:br/>
        <w:t>A</w:t>
        <w:br/>
        <w:br/>
        <w:t>R</w:t>
        <w:br/>
        <w:t>E                         Art. 65 - Deliberazioni dell’associato</w:t>
        <w:br/>
        <w:br/>
        <w:t>D</w:t>
        <w:br/>
        <w:t xml:space="preserve">          1.   L’associato ha il termine di dieci giorni dal ricevimento dell’invito per deliberare e</w:t>
        <w:br/>
        <w:t>E</w:t>
        <w:br/>
        <w:t xml:space="preserve">             comunicare la propria decisione all’atleta.</w:t>
        <w:br/>
        <w:t>F</w:t>
        <w:br/>
        <w:br/>
        <w:br/>
        <w:br/>
        <w:br/>
        <w:br/>
        <w:t>63</w:t>
      </w:r>
    </w:p>
    <w:p>
      <w:r>
        <w:br w:type="page"/>
      </w:r>
    </w:p>
    <w:p>
      <w:pPr>
        <w:spacing w:after="0" w:line="240" w:lineRule="auto"/>
      </w:pPr>
      <w:r>
        <w:t xml:space="preserve">          2.   Se entro detto termine l’associato non comunica la propria decisione all’atleta,</w:t>
        <w:br/>
        <w:t xml:space="preserve">              ovvero la comunica respingendo  l’invito,  l’atleta può proporre istanza alla</w:t>
        <w:br/>
        <w:t xml:space="preserve">            Commissione Tesseramento Atleti.</w:t>
        <w:br/>
        <w:br/>
        <w:br/>
        <w:t xml:space="preserve">          Art.66 – Forme dell’istanza alla Commissione Tesseramento Atleti</w:t>
        <w:br/>
        <w:br/>
        <w:t xml:space="preserve">          1.      Il  procedimento  si  propone  mediante  istanza  rivolta  alla Commissione</w:t>
        <w:br/>
        <w:t>O           Tesseramento Atleti, da inviarsi all’associato e alla Commissione stessa. o con</w:t>
        <w:br/>
        <w:t>L          raccomandata A.R. o a mezzo posta certificata. Il Procedimento deve intendersi</w:t>
        <w:br/>
        <w:t>O            incardinato nel momento in cui viene inviato ai predetti.</w:t>
        <w:br/>
        <w:t>V</w:t>
        <w:br/>
        <w:t>A       2.    All’istanza deve essere allegata, a pena di inammissibilità:</w:t>
        <w:br/>
        <w:br/>
        <w:t>L                a.  la ricevuta del versamento della tassa di cui all’art. 63, comma 5;</w:t>
        <w:br/>
        <w:t>L             b.  la documentazione idonea a dimostrare la tempestività dell’istanza e la sua</w:t>
        <w:br/>
        <w:t>A                 ammissibilità;</w:t>
        <w:br/>
        <w:t>P             c.   tutti i documenti idonei a dimostrare la fondatezza della sua domanda;</w:t>
        <w:br/>
        <w:t xml:space="preserve">                d.  nel caso di istanza per lo scioglimento del tesseramento, è condizione diA</w:t>
        <w:br/>
        <w:t xml:space="preserve">                    procedibilità l’allegazione da parte dell’istante della costituzione in mora diN</w:t>
        <w:br/>
        <w:t xml:space="preserve">                   cui all’art.64, nonché della prova della ricezione della medesima da parteA</w:t>
        <w:br/>
        <w:t>I                 dell’associato.  L’istanza deve contenere, a pena  di  inammissibilità,   i</w:t>
        <w:br/>
        <w:br/>
        <w:t>L                medesimi motivi posti a fondamento della richiesta già indicati nella lettera di</w:t>
        <w:br/>
        <w:t>A             messa in mora.</w:t>
        <w:br/>
        <w:br/>
        <w:t>T</w:t>
        <w:br/>
        <w:br/>
        <w:br/>
        <w:t>I          3.   A pena di inammissibilità, una copia dell’istanza deve essere contestualmente</w:t>
        <w:br/>
        <w:t xml:space="preserve">                 inviata, insieme alla documentazione di cui al comma 2, a eventuali associati o</w:t>
        <w:br/>
        <w:t>E</w:t>
        <w:br/>
        <w:t xml:space="preserve">                tesserati controinteressati.N</w:t>
        <w:br/>
        <w:br/>
        <w:t>O</w:t>
        <w:br/>
        <w:t xml:space="preserve">          4.    Nell’ulteriore svolgimento del procedimento, la Commissione Tesseramento</w:t>
        <w:br/>
        <w:t>I</w:t>
        <w:br/>
        <w:t>Z              Atleti può acquisire altre prove scritte oltre quelle prodotte, qualora le stesse siano</w:t>
        <w:br/>
        <w:t>A             ritenute rilevanti e sempreché la parte interessata non fosse in condizione di</w:t>
        <w:br/>
        <w:t>R            produrle  tempestivamente  con   l’atto   introduttivo,  perché   formatesi</w:t>
        <w:br/>
        <w:t>E           successivamente all’invio di quest’ultimo.</w:t>
        <w:br/>
        <w:br/>
        <w:t>D</w:t>
        <w:br/>
        <w:br/>
        <w:t>E</w:t>
        <w:br/>
        <w:br/>
        <w:t>F                                 Art.67- Istanza: termini</w:t>
        <w:br/>
        <w:br/>
        <w:t xml:space="preserve">          1.    L’istanza diretta ad ottenere lo scioglimento del vincolo deve essere inviata a pena</w:t>
        <w:br/>
        <w:t xml:space="preserve">                di decadenza, entro  il termine perentorio di dieci giorni dalla ricezione della</w:t>
        <w:br/>
        <w:br/>
        <w:br/>
        <w:t>64</w:t>
      </w:r>
    </w:p>
    <w:p>
      <w:r>
        <w:br w:type="page"/>
      </w:r>
    </w:p>
    <w:p>
      <w:pPr>
        <w:spacing w:after="0" w:line="240" w:lineRule="auto"/>
      </w:pPr>
      <w:r>
        <w:t xml:space="preserve">               risposta dell’associato e comunque entro 30 giorni decorrenti dall’invio della</w:t>
        <w:br/>
        <w:t xml:space="preserve">                lettera di messa in mora.</w:t>
        <w:br/>
        <w:br/>
        <w:t xml:space="preserve">          2.    L’istanza  avente ad  oggetto  l’impugnativa  del  provvedimento  dell’Ufficio</w:t>
        <w:br/>
        <w:t xml:space="preserve">             Tesseramento deve essere inviata a pena di decadenza, entro il termine perentorio</w:t>
        <w:br/>
        <w:t xml:space="preserve">                di venti giorni decorrenti dalla data di ricezione da parte dell’interessato, del</w:t>
        <w:br/>
        <w:t xml:space="preserve">             provvedimento del predetto Ufficio.</w:t>
        <w:br/>
        <w:br/>
        <w:br/>
        <w:br/>
        <w:t>O</w:t>
        <w:br/>
        <w:br/>
        <w:t>L                       Art.68 – Deduzioni dei controinteressati</w:t>
        <w:br/>
        <w:t>O</w:t>
        <w:br/>
        <w:t>V        1.      Il controinteressato, nel termine perentorio di dieci giorni da quello di ricevimento</w:t>
        <w:br/>
        <w:t>A             dell’istanza, può presentare deduzioni da redigersi, in duplice esemplare, di cui il</w:t>
        <w:br/>
        <w:br/>
        <w:t>L             primo da inviarsi direttamente alla Commissione Tesseramento  Atleti ed  il</w:t>
        <w:br/>
        <w:t>L          secondo all’istante a mezzo raccomandata A.R. o posta certificata.</w:t>
        <w:br/>
        <w:t>A</w:t>
        <w:br/>
        <w:t>P        2.      Il controinteressato è tenuto al pagamento della tassa di cui all’art.63, comma 5,</w:t>
        <w:br/>
        <w:t xml:space="preserve">                 la cui prova deve essere  allegata  alla copia  delle deduzioni  inviata  alla</w:t>
        <w:br/>
        <w:t>A          Commissione Tesseramento.</w:t>
        <w:br/>
        <w:t>N</w:t>
        <w:br/>
        <w:t>A        3.   Nel caso in cui l’associato controinteressato non versi la tassa di cui al comma</w:t>
        <w:br/>
        <w:t>I           precedente,  salvi   gli  ulteriori  effetti  indicati  negli  articoli  seguenti,  le</w:t>
        <w:br/>
        <w:t>L</w:t>
        <w:br/>
        <w:t xml:space="preserve">              controdeduzioni e la documentazione probatoria si considereranno come non</w:t>
        <w:br/>
        <w:t>A</w:t>
        <w:br/>
        <w:t xml:space="preserve">               prodotte.T</w:t>
        <w:br/>
        <w:br/>
        <w:br/>
        <w:t>I</w:t>
        <w:br/>
        <w:br/>
        <w:t>E                         Art.69 – Provvedimenti ordinatori</w:t>
        <w:br/>
        <w:t>N</w:t>
        <w:br/>
        <w:br/>
        <w:t>O       1.   Decorsi venti giorni dalla data d’invio dell’istanza il Presidente della Commissione</w:t>
        <w:br/>
        <w:t>I           Tesseramento fissa la riunione, della quale il Segretario della Commissione dà</w:t>
        <w:br/>
        <w:t>Z</w:t>
        <w:br/>
        <w:t xml:space="preserve">               avviso all’istante e al sodalizio che abbia versato la tassa.A</w:t>
        <w:br/>
        <w:br/>
        <w:t>R</w:t>
        <w:br/>
        <w:br/>
        <w:t>E</w:t>
        <w:br/>
        <w:t>D                         Art.70 – Discussione dell’istanza</w:t>
        <w:br/>
        <w:br/>
        <w:t>E</w:t>
        <w:br/>
        <w:t xml:space="preserve">          1.   Nella riunione fissata ai sensi dell’articolo precedente possono essere presenti leF</w:t>
        <w:br/>
        <w:t xml:space="preserve">                 parti interessate.</w:t>
        <w:br/>
        <w:br/>
        <w:br/>
        <w:br/>
        <w:br/>
        <w:br/>
        <w:t>65</w:t>
      </w:r>
    </w:p>
    <w:p>
      <w:r>
        <w:br w:type="page"/>
      </w:r>
    </w:p>
    <w:p>
      <w:pPr>
        <w:spacing w:after="0" w:line="240" w:lineRule="auto"/>
      </w:pPr>
      <w:r>
        <w:t xml:space="preserve">          2.   Nella stessa riunione il Presidente della Commissione o altro componente da lui</w:t>
        <w:br/>
        <w:t xml:space="preserve">              preventivamente designato, riferisce oralmente sulla questione.</w:t>
        <w:br/>
        <w:br/>
        <w:t xml:space="preserve">          3.   Successivamente le parti o i loro difensori sono ammessi ad illustrare oralmente e</w:t>
        <w:br/>
        <w:t xml:space="preserve">             succintamente le rispettive richieste. L’associato non può fruire di questa facoltà</w:t>
        <w:br/>
        <w:t xml:space="preserve">             se non ha provveduto al versamento della tassa di cui al precedente art 63,</w:t>
        <w:br/>
        <w:t xml:space="preserve">           comma_5.</w:t>
        <w:br/>
        <w:br/>
        <w:br/>
        <w:br/>
        <w:t>O</w:t>
        <w:br/>
        <w:t>L                        Art.71 – Tentativo di conciliazione</w:t>
        <w:br/>
        <w:t>O</w:t>
        <w:br/>
        <w:t>V       1.   La conciliazione deve essere stipulata per iscritto in tre esemplari, destinati l’uno</w:t>
        <w:br/>
        <w:t>A              alla Commissione e gli altri alle parti.</w:t>
        <w:br/>
        <w:t>L</w:t>
        <w:br/>
        <w:br/>
        <w:t>L          2.    L’atto di conciliazione deve essere sottoscritto dalle parti e dal Presidente della</w:t>
        <w:br/>
        <w:t>A          Commissione.</w:t>
        <w:br/>
        <w:t>P</w:t>
        <w:br/>
        <w:t xml:space="preserve">          3.   Successivamente all’avvenuta conciliazione la Commissione dichiara cessata la</w:t>
        <w:br/>
        <w:t>A           materia  del contendere e dispone  la  restituzione  alle  parti  della  tassa</w:t>
        <w:br/>
        <w:t>N           eventualmente versata.</w:t>
        <w:br/>
        <w:t>A</w:t>
        <w:br/>
        <w:br/>
        <w:br/>
        <w:t>I</w:t>
        <w:br/>
        <w:br/>
        <w:t>L</w:t>
        <w:br/>
        <w:t>A                           Art.72 – Delibera sull’istanza</w:t>
        <w:br/>
        <w:br/>
        <w:t>T</w:t>
        <w:br/>
        <w:t>I        1.   La Commissione Tesseramento Atleti delibera sull’istanza assumendo uno dei</w:t>
        <w:br/>
        <w:t xml:space="preserve">              seguenti provvedimenti:</w:t>
        <w:br/>
        <w:t>E             a)  dichiarazione di inammissibilità o di improcedibilità dell’istanza;</w:t>
        <w:br/>
        <w:t>N             b)  rigetto dell’istanza;</w:t>
        <w:br/>
        <w:t>O             c)  accoglimento dell’istanza;</w:t>
        <w:br/>
        <w:t>I</w:t>
        <w:br/>
        <w:t>Z             d)  revoca dell’omologazione;</w:t>
        <w:br/>
        <w:t>A             e)  dichiarazione dell’esistenza del doppio tesseramento e accertamento del</w:t>
        <w:br/>
        <w:t>R              tesseramento valido;</w:t>
        <w:br/>
        <w:t>E                  f)   archiviazione degli  atti  (nei procedimenti  di revoca omologa o doppio</w:t>
        <w:br/>
        <w:t>D               tesseramento);</w:t>
        <w:br/>
        <w:t>E              g)  revoca del consenso del tesseramento di un atleta straniero per insussistenza</w:t>
        <w:br/>
        <w:t>F                dei requisiti o per revoca del nulla osta della Federazione di provenienza.</w:t>
        <w:br/>
        <w:br/>
        <w:t xml:space="preserve">          2.   Nei casi di inammissibilità o rigetto dell’istanza, dispone l’incameramento della</w:t>
        <w:br/>
        <w:t xml:space="preserve">              tassa versata dal ricorrente e la restituzione al sodalizio della sua tassa; nel caso</w:t>
        <w:br/>
        <w:br/>
        <w:br/>
        <w:t>66</w:t>
      </w:r>
    </w:p>
    <w:p>
      <w:r>
        <w:br w:type="page"/>
      </w:r>
    </w:p>
    <w:p>
      <w:pPr>
        <w:spacing w:after="0" w:line="240" w:lineRule="auto"/>
      </w:pPr>
      <w:r>
        <w:t xml:space="preserve">                di cui al comma 1 lettera c) e d) dispone l’incameramento della tassa versata dal</w:t>
        <w:br/>
        <w:t xml:space="preserve">               sodalizio e la restituzione di quella del ricorrente;</w:t>
        <w:br/>
        <w:br/>
        <w:t xml:space="preserve">          3.      I provvedimenti resi dalla CTA sono esecutivi ed efficaci dal momento della</w:t>
        <w:br/>
        <w:t xml:space="preserve">              pubblicazione del dispositivo.</w:t>
        <w:br/>
        <w:br/>
        <w:br/>
        <w:t xml:space="preserve">                    Art.73 – Ricorso avverso le delibere della C.T.A.</w:t>
        <w:br/>
        <w:br/>
        <w:t>O</w:t>
        <w:br/>
        <w:t>L        1.   Avverso le delibere della Commissione Tesseramento atleti è ammesso ricorso</w:t>
        <w:br/>
        <w:t xml:space="preserve">               dinanzi al Tribunale Federale.O</w:t>
        <w:br/>
        <w:br/>
        <w:t>V        2.      Il procedimento è regolato dagli artt.35 e seguenti del presente regolamento, fatte</w:t>
        <w:br/>
        <w:t>A            salve le disposizioni che seguono.</w:t>
        <w:br/>
        <w:t>L</w:t>
        <w:br/>
        <w:t>L        3.      Il ricorso deve essere inviato entro 10 giorni dal termine di cui al comma 4</w:t>
        <w:br/>
        <w:t>A              dell’art.12 e con le modalità nello stesso articolo indicate.</w:t>
        <w:br/>
        <w:br/>
        <w:t>P        4.    Al ricorso deve essere sempre allegata, la ricevuta del versamento del contributo</w:t>
        <w:br/>
        <w:t xml:space="preserve">              per l’accesso ai servizi di giustizia, di cui all’art. 7.</w:t>
        <w:br/>
        <w:t>A</w:t>
        <w:br/>
        <w:t>N        5.   Con il ricorso non si possono sanare irregolarità procedurali che abbiano reso</w:t>
        <w:br/>
        <w:t>A            inammissibile o improcedibile l’istanza alla C.T.A., né possono proporsi domande</w:t>
        <w:br/>
        <w:br/>
        <w:br/>
        <w:t>I             nuove, mentre potranno essere richieste ulteriori prove o accertamenti quando la</w:t>
        <w:br/>
        <w:br/>
        <w:t>L              necessità sia emersa successivamente alla conclusione del giudizio dinanzi alla</w:t>
        <w:br/>
        <w:t>A            C.T.A.</w:t>
        <w:br/>
        <w:br/>
        <w:t>T</w:t>
        <w:br/>
        <w:t>I        6.   Entro dieci giorni dal deposito del ricorso,  il presidente del Tribunale, previa</w:t>
        <w:br/>
        <w:t xml:space="preserve">             acquisizione del relativo fascicolo presso  la C.T.A.  fissa l’udienza di</w:t>
        <w:br/>
        <w:t>E            discussione, trasmettendo il ricorso ai soggetti nei cui confronti esso è proposto o</w:t>
        <w:br/>
        <w:t>N         comunque interessati e comunicando, anche al ricorrente, la data dell’udienza.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67</w:t>
      </w:r>
    </w:p>
    <w:p>
      <w:r>
        <w:br w:type="page"/>
      </w:r>
    </w:p>
    <w:p>
      <w:pPr>
        <w:spacing w:after="0" w:line="240" w:lineRule="auto"/>
      </w:pPr>
      <w:r>
        <w:t>O</w:t>
        <w:br/>
        <w:br/>
        <w:t>L</w:t>
        <w:br/>
        <w:br/>
        <w:t>O</w:t>
        <w:br/>
        <w:br/>
        <w:t>V</w:t>
        <w:br/>
        <w:br/>
        <w:t>A</w:t>
        <w:br/>
        <w:br/>
        <w:t>L</w:t>
        <w:br/>
        <w:br/>
        <w:t>L</w:t>
        <w:br/>
        <w:br/>
        <w:t>A</w:t>
        <w:br/>
        <w:br/>
        <w:t>P</w:t>
        <w:br/>
        <w:br/>
        <w:br/>
        <w:t>A</w:t>
        <w:br/>
        <w:br/>
        <w:t>N      PARTE SECONDA</w:t>
        <w:br/>
        <w:t>A</w:t>
        <w:br/>
        <w:br/>
        <w:br/>
        <w:t>I</w:t>
        <w:br/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68</w:t>
      </w:r>
    </w:p>
    <w:p>
      <w:r>
        <w:br w:type="page"/>
      </w:r>
    </w:p>
    <w:p>
      <w:pPr>
        <w:spacing w:after="0" w:line="240" w:lineRule="auto"/>
      </w:pPr>
      <w:r>
        <w:t>O</w:t>
        <w:br/>
        <w:br/>
        <w:t>L</w:t>
        <w:br/>
        <w:br/>
        <w:t>O</w:t>
        <w:br/>
        <w:br/>
        <w:t>V</w:t>
        <w:br/>
        <w:br/>
        <w:t>A</w:t>
        <w:br/>
        <w:br/>
        <w:t>L</w:t>
        <w:br/>
        <w:br/>
        <w:t>L</w:t>
        <w:br/>
        <w:br/>
        <w:t>A</w:t>
        <w:br/>
        <w:br/>
        <w:t>P</w:t>
        <w:br/>
        <w:br/>
        <w:br/>
        <w:t>A</w:t>
        <w:br/>
        <w:t>N            TITOLO PRIMO</w:t>
        <w:br/>
        <w:br/>
        <w:t>A</w:t>
        <w:br/>
        <w:br/>
        <w:br/>
        <w:t>I          CODICEDISCIPLINARE</w:t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69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Art.74 – Doveri ed obblighi</w:t>
        <w:br/>
        <w:br/>
        <w:t xml:space="preserve">          1.   Fermo quanto stabilito all’art. 1, le Società, le Associazioni sportive affiliate e tutti</w:t>
        <w:br/>
        <w:t xml:space="preserve">                           i tesserati sono obbligati a rispettare ed osservare lo Statuto, i regolamenti della</w:t>
        <w:br/>
        <w:t xml:space="preserve">             FIPAV e tutti i provvedimenti dei competenti organi federali e sono altresì tenuti al</w:t>
        <w:br/>
        <w:t xml:space="preserve">                rispetto dei principi di lealtà, correttezza e rettitudine morale e sportiva e, in ogni</w:t>
        <w:br/>
        <w:t xml:space="preserve">              caso, debbono osservare un comportamento non lesivo della dignità e del</w:t>
        <w:br/>
        <w:t xml:space="preserve">                prestigio della FIPAV e/o di altre Federazioni.</w:t>
        <w:br/>
        <w:t>O</w:t>
        <w:br/>
        <w:t>L        2.      I tesserati devono attenersi inoltre al Codice di Comportamento Sportivo emanato</w:t>
        <w:br/>
        <w:t>O            dal CONI.</w:t>
        <w:br/>
        <w:br/>
        <w:t>V</w:t>
        <w:br/>
        <w:t xml:space="preserve">          3.    Tutti i soggetti dell’Ordinamento Federale che si rendono colpevoli della violazioneA</w:t>
        <w:br/>
        <w:t>L            dei  richiamati  doveri  sono  soggetti  alle  sanzioni  previste  dal  presente</w:t>
        <w:br/>
        <w:t>L           Regolamento.</w:t>
        <w:br/>
        <w:br/>
        <w:t>A</w:t>
        <w:br/>
        <w:br/>
        <w:t>P</w:t>
        <w:br/>
        <w:t xml:space="preserve">                         Art.75 – Responsabilità dei tesserati</w:t>
        <w:br/>
        <w:t>A</w:t>
        <w:br/>
        <w:t>N        1.      I tesserati e gli atleti rispondono delle infrazioni commesse a titolo di dolo o di</w:t>
        <w:br/>
        <w:t>A            colpa, salvo diversa disposizione del presente regolamento.</w:t>
        <w:br/>
        <w:br/>
        <w:t>I</w:t>
        <w:br/>
        <w:br/>
        <w:t>L        2.      I  Dirigenti  dotati  della  legale rappresentanza  della  Società sono  ritenuti</w:t>
        <w:br/>
        <w:t>A             responsabili, sino a prova contraria, delle infrazioni commesse dalle Società</w:t>
        <w:br/>
        <w:t>T</w:t>
        <w:br/>
        <w:t>I          medesime.</w:t>
        <w:br/>
        <w:br/>
        <w:t>E        3.      I Dirigenti e tesserati accompagnatori rispondono della disciplina dei singoli atleti</w:t>
        <w:br/>
        <w:t>N          e collettiva della squadra prima, durante e dopo lo svolgimento della gara, nonché</w:t>
        <w:br/>
        <w:t>O            del contegno dei giocatori non impegnati in essa, ferma restando la responsabilità</w:t>
        <w:br/>
        <w:br/>
        <w:br/>
        <w:t>I               individuale di ciascuno di loro.</w:t>
        <w:br/>
        <w:t>Z</w:t>
        <w:br/>
        <w:br/>
        <w:t>A</w:t>
        <w:br/>
        <w:t>R                       Art.76 – Responsabilità delle società</w:t>
        <w:br/>
        <w:t>E</w:t>
        <w:br/>
        <w:br/>
        <w:t>D       1.   Le Società rispondono direttamente dell'operato di chi le rappresenta ai sensi</w:t>
        <w:br/>
        <w:t>E             delle norme federali.</w:t>
        <w:br/>
        <w:t>F</w:t>
        <w:br/>
        <w:t xml:space="preserve">          2.   Le  Società sono  responsabili,  salvo  prova  contraria,  dell'operato e  del</w:t>
        <w:br/>
        <w:t xml:space="preserve">            comportamento dei propri dirigenti, soci e tesserati.</w:t>
        <w:br/>
        <w:br/>
        <w:br/>
        <w:br/>
        <w:t>70</w:t>
      </w:r>
    </w:p>
    <w:p>
      <w:r>
        <w:br w:type="page"/>
      </w:r>
    </w:p>
    <w:p>
      <w:pPr>
        <w:spacing w:after="0" w:line="240" w:lineRule="auto"/>
      </w:pPr>
      <w:r>
        <w:t xml:space="preserve">          3.   Le Società rispondono, a titolo di responsabilità oggettiva, dell’operato e del</w:t>
        <w:br/>
        <w:t xml:space="preserve">            comportamento dei propri accompagnatori e sostenitori sia sui propri impianti di</w:t>
        <w:br/>
        <w:t xml:space="preserve">              gara sia su quelli delle Società avversarie.</w:t>
        <w:br/>
        <w:br/>
        <w:t xml:space="preserve">          4.   Le Società rispondono inoltre dell'ordinato svolgimento della gara sul proprio</w:t>
        <w:br/>
        <w:t xml:space="preserve">              impianto di gara e della mancata richiesta della forza pubblica. Quest'ultima</w:t>
        <w:br/>
        <w:t xml:space="preserve">             omissione comporta, in ogni caso, un aggravamento delle sanzioni.</w:t>
        <w:br/>
        <w:br/>
        <w:t xml:space="preserve">          5.   Le Società sono responsabili: a) degli illeciti sportivi a loro vantaggio commessi daO</w:t>
        <w:br/>
        <w:t>L           persone ad esse estranee; b) dei comportamenti dei propri soci. E’ ammessa la</w:t>
        <w:br/>
        <w:t>O           prova contraria circa  il fatto che la Società medesima non ha partecipato</w:t>
        <w:br/>
        <w:t>V               all’illecito e lo ha ignorato.</w:t>
        <w:br/>
        <w:br/>
        <w:t>A</w:t>
        <w:br/>
        <w:t xml:space="preserve">          6.   È fatto divieto alle Società di erogare contributi, sovvenzioni o facilitazioni a</w:t>
        <w:br/>
        <w:t>L</w:t>
        <w:br/>
        <w:t>L             soggetti che risultino destinatari dei provvedimenti di cui  all’art.1 del D.L.</w:t>
        <w:br/>
        <w:t>A           22/12/1994 n. 717, coordinato con Legge di conversione 24/02/1995 n.45 recante</w:t>
        <w:br/>
        <w:t>P           “Misure urgenti per prevenire fenomeni di violenza in occasione di competizioni</w:t>
        <w:br/>
        <w:t xml:space="preserve">              agonistiche o ad associazioni di tifosi delle quali faccia parte anche uno solo di tali</w:t>
        <w:br/>
        <w:t>A             soggetti. Il divieto è esteso ai soggetti ed alle associazioni di tifosi di cui facciano</w:t>
        <w:br/>
        <w:t>N            parte o abbiano fatto parte persone o società sportive coinvolte in illeciti da</w:t>
        <w:br/>
        <w:t>A            doping, salvo che risulti poi inequivocabilmente accertata – con sentenza passata</w:t>
        <w:br/>
        <w:t>I              in giudicato – l’estraneità di tali persone e/o società sportive ai fatti stessi”.</w:t>
        <w:br/>
        <w:t>L</w:t>
        <w:br/>
        <w:br/>
        <w:t>A</w:t>
        <w:br/>
        <w:t>T                   Art.77 – Inosservanza del vincolo di giustizia</w:t>
        <w:br/>
        <w:t>I</w:t>
        <w:br/>
        <w:br/>
        <w:t>E       1.   Le Società ed i tesserati che si rivolgano all’Autorità Giudiziaria per fatti derivanti e</w:t>
        <w:br/>
        <w:t>N         comunque connessi  all’attività federale nei  confronti  di appartenenti  alla</w:t>
        <w:br/>
        <w:t>O           Federazione in violazione di quanto previsto all’art.19 dello Statuto sono puniti con</w:t>
        <w:br/>
        <w:br/>
        <w:br/>
        <w:t>I              provvedimenti disciplinari che vanno dalla sanzione inibitiva di mesi sei sino alla</w:t>
        <w:br/>
        <w:t>Z             radiazione.</w:t>
        <w:br/>
        <w:t>A</w:t>
        <w:br/>
        <w:t>R       2.   Resta salva la possibilità di adire l'Autorità Giudiziaria in sede penale.</w:t>
        <w:br/>
        <w:br/>
        <w:t>E</w:t>
        <w:br/>
        <w:br/>
        <w:t>D</w:t>
        <w:br/>
        <w:br/>
        <w:t>E                         Art.77 – bis – Atti di violenza di genere</w:t>
        <w:br/>
        <w:t>F</w:t>
        <w:br/>
        <w:t xml:space="preserve">          1.   Costituiscono grave illecito tutte le condotte consistenti nella violazione dei divieti</w:t>
        <w:br/>
        <w:t xml:space="preserve">                di cui al capo II, titolo I, libro III del D. Lgs. 198/2006;</w:t>
        <w:br/>
        <w:br/>
        <w:br/>
        <w:br/>
        <w:t>71</w:t>
      </w:r>
    </w:p>
    <w:p>
      <w:r>
        <w:br w:type="page"/>
      </w:r>
    </w:p>
    <w:p>
      <w:pPr>
        <w:spacing w:after="0" w:line="240" w:lineRule="auto"/>
      </w:pPr>
      <w:r>
        <w:t xml:space="preserve">          2.   Sono passibili di sanzione disciplinare tutti i tesserati che siano stati condannati</w:t>
        <w:br/>
        <w:t xml:space="preserve">                 in via definitiva per i reati di cui agli artt. 600-bis, 600-ter, 600-quater, 600-quater.1,</w:t>
        <w:br/>
        <w:t xml:space="preserve">              600-quinquies, 604-bis, 604-ter, 609-bis, 609-ter, 609-quater, 609-quinquies, 609-</w:t>
        <w:br/>
        <w:t xml:space="preserve">                octies, 609-undecies del Codice Penale;</w:t>
        <w:br/>
        <w:br/>
        <w:t xml:space="preserve">          3.   Le infrazioni di cui al comma 1 sono punite con la squalifica o sospensione</w:t>
        <w:br/>
        <w:t xml:space="preserve">               previste agli artt. 96 e 97 presente Regolamento;</w:t>
        <w:br/>
        <w:br/>
        <w:t xml:space="preserve">          4.   Le infrazioni di cui al comma 2 sono punite con la radiazione.O</w:t>
        <w:br/>
        <w:br/>
        <w:t>L</w:t>
        <w:br/>
        <w:br/>
        <w:t>O</w:t>
        <w:br/>
        <w:t>V      Art.78 – Offesa alla dignità, al decoro ed al prestigio della Federazione</w:t>
        <w:br/>
        <w:t>A                        e degli Organi Federali</w:t>
        <w:br/>
        <w:br/>
        <w:t>L</w:t>
        <w:br/>
        <w:t>L       1.   A tutti i soggetti dell'ordinamento federale è fatto divieto di esprimere a terzi o</w:t>
        <w:br/>
        <w:t>A           pubblicamente anche attraverso la stampa o le emittenti radio televisive, giudizi o</w:t>
        <w:br/>
        <w:t>P                 rilievi lesivi del prestigio e della reputazione di Organi Federali, Organismi, affiliati</w:t>
        <w:br/>
        <w:t xml:space="preserve">            e tesserati, di soggetti operanti nell'ambito federale.</w:t>
        <w:br/>
        <w:t>A</w:t>
        <w:br/>
        <w:t>N       2.      Il tesserato e l’affiliato che contraddicano al suddetto divieto con parole, scritti o</w:t>
        <w:br/>
        <w:t>A             azioni e ledano gravemente la dignità, il decoro e il prestigio della Federazione e</w:t>
        <w:br/>
        <w:t>I             degli Organi Federali sono puniti rispettivamente con sanzione inibitiva per un</w:t>
        <w:br/>
        <w:t>L</w:t>
        <w:br/>
        <w:t xml:space="preserve">              periodo non inferiore a gg.15 e non superiore ad un anno o con l'ammenda da</w:t>
        <w:br/>
        <w:t>A</w:t>
        <w:br/>
        <w:t xml:space="preserve">             €50,00 sino a €3.000,00.</w:t>
        <w:br/>
        <w:t>T</w:t>
        <w:br/>
        <w:br/>
        <w:br/>
        <w:t>I</w:t>
        <w:br/>
        <w:br/>
        <w:t>E      Art.79 – Rifiuto di assoggettamento alle decisioni degli Organi Federali</w:t>
        <w:br/>
        <w:t>N</w:t>
        <w:br/>
        <w:t>O       1.      Il tesserato che non si assoggetta ai provvedimenti disciplinari di un Organo</w:t>
        <w:br/>
        <w:t>I            giudicante, sottraendosi alla loro esecuzione, è punito con sanzione inibitiva per</w:t>
        <w:br/>
        <w:t>Z</w:t>
        <w:br/>
        <w:t xml:space="preserve">            un periodo non inferiore a tre mesi e non superiore ad un anno.</w:t>
        <w:br/>
        <w:t>A</w:t>
        <w:br/>
        <w:t>R       2.    Alla Società responsabile della stessa infrazione si irroga una delle sanzioni di cui</w:t>
        <w:br/>
        <w:t>E              all’art.84.</w:t>
        <w:br/>
        <w:t>D</w:t>
        <w:br/>
        <w:br/>
        <w:t>E</w:t>
        <w:br/>
        <w:br/>
        <w:t>F</w:t>
        <w:br/>
        <w:br/>
        <w:br/>
        <w:br/>
        <w:br/>
        <w:br/>
        <w:t>72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Art.80 – Intemperanze dei sostenitori</w:t>
        <w:br/>
        <w:br/>
        <w:t xml:space="preserve">          1.   Le Società rispondono dei comportamenti indicati al comma successivo, posti in</w:t>
        <w:br/>
        <w:t xml:space="preserve">              essere da sostenitori sia in gare disputate sul proprio campo che in trasferta.</w:t>
        <w:br/>
        <w:br/>
        <w:t xml:space="preserve">          2.   Sono puniti con la multa da €. 10,00 fino ad un massimo di € 50.000,00:</w:t>
        <w:br/>
        <w:t xml:space="preserve">                a)  esposizione di striscioni offensivi e/o di incitamento alla violenza;</w:t>
        <w:br/>
        <w:t xml:space="preserve">               b)  uso di stendardi con aste, qualora costituiscano fonte di pericolo;</w:t>
        <w:br/>
        <w:t>O             c)  offese e minacce verbali dirette contro arbitri, ufficiali di gara o tesserati;</w:t>
        <w:br/>
        <w:t>L             d)  lancio di oggetti o sputi in direzione di arbitri, ufficiali di gara o tesserati;</w:t>
        <w:br/>
        <w:t>O             e)  lancio o esplosione di mortaretti, petardi e simili;</w:t>
        <w:br/>
        <w:br/>
        <w:t>V</w:t>
        <w:br/>
        <w:t xml:space="preserve">          3.      I comportamenti di cui al comma precedente, ove assumano connotati diA</w:t>
        <w:br/>
        <w:t>L             particolare gravità ovvero producano obiettivo impedimento alla prosecuzione</w:t>
        <w:br/>
        <w:t>L             della gara o alla partecipazione alla stessa, sono puniti con la sanzione della</w:t>
        <w:br/>
        <w:t>A            perdita della gara e del divieto di disputare una o più gare sul proprio campo.</w:t>
        <w:br/>
        <w:br/>
        <w:t>P</w:t>
        <w:br/>
        <w:br/>
        <w:t>A                              Art.81 – Frode sportiva</w:t>
        <w:br/>
        <w:t>N</w:t>
        <w:br/>
        <w:t>A       1.   Ogni azione fraudolenta, tendente ad eludere, mediante false attestazioni o</w:t>
        <w:br/>
        <w:t>I          documentazione  sull'età ed   i  requisiti  personali, norme che  regolano   il</w:t>
        <w:br/>
        <w:t>L</w:t>
        <w:br/>
        <w:t xml:space="preserve">             tesseramento degli atleti, norme per la partecipazione a Campionati ed altre</w:t>
        <w:br/>
        <w:t>A</w:t>
        <w:br/>
        <w:t xml:space="preserve">              manifestazioni ufficiali ovvero per l'assunzione di incarichi federali, fatta salva</w:t>
        <w:br/>
        <w:t>T</w:t>
        <w:br/>
        <w:t>I             l’eventuale applicazione dell’art. 1 della Legge n. 401/89  , costituisce frode</w:t>
        <w:br/>
        <w:t xml:space="preserve">                sportiva, punibile per il tesserato con l'ammenda da € 1.000,00 sino a € 10.000,00</w:t>
        <w:br/>
        <w:t>E          o con la sanzione inibitiva per un periodo non inferiore a tre mesi e non superiore</w:t>
        <w:br/>
        <w:t>N              ai due anni, per la Società con l'ammenda da 2.000,00 sino a 20.000,00 € o con la</w:t>
        <w:br/>
        <w:t>O           sospensione da ogni attività sportiva da tre mesi fino ad un massimo di un anno</w:t>
        <w:br/>
        <w:t>I</w:t>
        <w:br/>
        <w:t>Z            sportivo oltre quello in corso.</w:t>
        <w:br/>
        <w:br/>
        <w:t>A</w:t>
        <w:br/>
        <w:t xml:space="preserve">          2.   L’omessa denuncia degli atti di frode sportiva è punita con la sanzione prevista per</w:t>
        <w:br/>
        <w:t>R</w:t>
        <w:br/>
        <w:t xml:space="preserve">                           i responsabili degli atti su indicati, ridotta della metà.</w:t>
        <w:br/>
        <w:t>E</w:t>
        <w:br/>
        <w:br/>
        <w:t>D</w:t>
        <w:br/>
        <w:br/>
        <w:t>E                               Art.82 – Illecito sportivo</w:t>
        <w:br/>
        <w:br/>
        <w:t>F</w:t>
        <w:br/>
        <w:t xml:space="preserve">          1.   Commette illecito sportivo chiunque compia o consente che altri compiano, con</w:t>
        <w:br/>
        <w:t xml:space="preserve">               qualsiasi mezzo, atti idonei ad alterare lo svolgimento o il risultato di una gara</w:t>
        <w:br/>
        <w:t xml:space="preserve">              ovvero ad assicurare a sé o ad altri un vantaggio in classifica.</w:t>
        <w:br/>
        <w:br/>
        <w:br/>
        <w:t>73</w:t>
      </w:r>
    </w:p>
    <w:p>
      <w:r>
        <w:br w:type="page"/>
      </w:r>
    </w:p>
    <w:p>
      <w:pPr>
        <w:spacing w:after="0" w:line="240" w:lineRule="auto"/>
      </w:pPr>
      <w:r>
        <w:t xml:space="preserve">          2.    L’ illecito sportivo è punito con la sanzione inibitiva per un periodo non inferiore a</w:t>
        <w:br/>
        <w:t xml:space="preserve">                 tre mesi e non superiore ai due anni per il tesserato e con la sospensione da ogni</w:t>
        <w:br/>
        <w:t xml:space="preserve">                  attività sportiva per la Società per un periodo minimo di tre mesi e sino ad un</w:t>
        <w:br/>
        <w:t xml:space="preserve">           massimo di un anno sportivo oltre quello in corso.</w:t>
        <w:br/>
        <w:br/>
        <w:t xml:space="preserve">          3.   Le Società sono ritenute responsabili, degli atti di illecito posti in essere dai propri</w:t>
        <w:br/>
        <w:t xml:space="preserve">                tesserati e, salvo che venga provata la loro assoluta estraneità, anche dei</w:t>
        <w:br/>
        <w:t xml:space="preserve">             comportamenti illeciti posti in essere a vantaggio della Società o dei propriO</w:t>
        <w:br/>
        <w:t>L             tesserati da soggetti estranei alle stesse.</w:t>
        <w:br/>
        <w:br/>
        <w:t>O</w:t>
        <w:br/>
        <w:t xml:space="preserve">          4.      Il tesserato che, in qualsiasi modo, venga a conoscenza di fatti di cui ai commi</w:t>
        <w:br/>
        <w:t>V</w:t>
        <w:br/>
        <w:t xml:space="preserve">               precedenti, già compiuti o sul punto di essere compiuti, deve informare  il</w:t>
        <w:br/>
        <w:t>A</w:t>
        <w:br/>
        <w:t xml:space="preserve">              Procuratore Federale.</w:t>
        <w:br/>
        <w:t>L</w:t>
        <w:br/>
        <w:br/>
        <w:t>L</w:t>
        <w:br/>
        <w:br/>
        <w:t>A</w:t>
        <w:br/>
        <w:t>P                            Art.83 – Omessa denuncia</w:t>
        <w:br/>
        <w:br/>
        <w:t>A       1.   L’omessa denuncia degli atti di frode sportiva o di illecito sportivo è punita con la</w:t>
        <w:br/>
        <w:t>N           sanzione prevista rispettivamente per i responsabili ridotta della metà.</w:t>
        <w:br/>
        <w:br/>
        <w:t>A</w:t>
        <w:br/>
        <w:br/>
        <w:br/>
        <w:t>I</w:t>
        <w:br/>
        <w:br/>
        <w:t>L</w:t>
        <w:br/>
        <w:t>A                                 Art. 83 bis – Tentativo</w:t>
        <w:br/>
        <w:br/>
        <w:t>T</w:t>
        <w:br/>
        <w:t>I        1.    L’affiliato o il tesserato che compiano atti idonei diretti in modo non equivoco a</w:t>
        <w:br/>
        <w:t xml:space="preserve">            commettere l’infrazione o che ne è comunque responsabile è punito, se l’azione</w:t>
        <w:br/>
        <w:t>E          non si compie o l’evento non si verifica, con una sanzione meno grave di quella che</w:t>
        <w:br/>
        <w:t>N           sarebbe inflitta se l’infrazione fosse stata consumata o se l’evento si fosse</w:t>
        <w:br/>
        <w:t>O              verificato diminuita da un terzo a due terzi,</w:t>
        <w:br/>
        <w:t>I</w:t>
        <w:br/>
        <w:br/>
        <w:t>Z</w:t>
        <w:br/>
        <w:t xml:space="preserve">          2.   Se  il colpevole volontariamente desiste dall’azione, soggiace soltanto  alla</w:t>
        <w:br/>
        <w:t>A</w:t>
        <w:br/>
        <w:t xml:space="preserve">              sanzione per gli atti compiuti qualora questi costituiscano per sé un’infrazione</w:t>
        <w:br/>
        <w:t>R</w:t>
        <w:br/>
        <w:t xml:space="preserve">               diversa. Se volontariamente impedisce l’evento, soggiace alla misura stabilita per</w:t>
        <w:br/>
        <w:t>E</w:t>
        <w:br/>
        <w:t xml:space="preserve">                l’infrazione tentata, diminuita da un terzo alla metà.</w:t>
        <w:br/>
        <w:t>D</w:t>
        <w:br/>
        <w:br/>
        <w:t>E</w:t>
        <w:br/>
        <w:br/>
        <w:t>F</w:t>
        <w:br/>
        <w:br/>
        <w:br/>
        <w:br/>
        <w:br/>
        <w:br/>
        <w:t>74</w:t>
      </w:r>
    </w:p>
    <w:p>
      <w:r>
        <w:br w:type="page"/>
      </w:r>
    </w:p>
    <w:p>
      <w:pPr>
        <w:spacing w:after="0" w:line="240" w:lineRule="auto"/>
      </w:pPr>
      <w:r>
        <w:t>O</w:t>
        <w:br/>
        <w:br/>
        <w:t>L</w:t>
        <w:br/>
        <w:br/>
        <w:t>O</w:t>
        <w:br/>
        <w:br/>
        <w:t>V</w:t>
        <w:br/>
        <w:br/>
        <w:t>A</w:t>
        <w:br/>
        <w:br/>
        <w:t>L</w:t>
        <w:br/>
        <w:br/>
        <w:t>L</w:t>
        <w:br/>
        <w:br/>
        <w:t>A</w:t>
        <w:br/>
        <w:br/>
        <w:t>P</w:t>
        <w:br/>
        <w:br/>
        <w:br/>
        <w:t>A</w:t>
        <w:br/>
        <w:t>N           TITOLO SECONDO</w:t>
        <w:br/>
        <w:br/>
        <w:t>A</w:t>
        <w:br/>
        <w:br/>
        <w:br/>
        <w:t>I      SANZIONIDISCIPLINARIINGENERALE</w:t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75</w:t>
      </w:r>
    </w:p>
    <w:p>
      <w:r>
        <w:br w:type="page"/>
      </w:r>
    </w:p>
    <w:p>
      <w:pPr>
        <w:spacing w:after="0" w:line="240" w:lineRule="auto"/>
      </w:pPr>
      <w:r>
        <w:t xml:space="preserve">                      Art.84 – Sanzioni disciplinari: elencazione</w:t>
        <w:br/>
        <w:br/>
        <w:t xml:space="preserve">          1.   Possono essere  inflitte dagli Organi Giurisdizionali della FIPAV, le seguenti</w:t>
        <w:br/>
        <w:t xml:space="preserve">               sanzioni disciplinari:</w:t>
        <w:br/>
        <w:t xml:space="preserve">                a)  richiamo o deplorazione;</w:t>
        <w:br/>
        <w:t xml:space="preserve">               b)  ammonizione;</w:t>
        <w:br/>
        <w:t xml:space="preserve">                c)  ammonizione con diffida;</w:t>
        <w:br/>
        <w:t xml:space="preserve">               d)  multa;</w:t>
        <w:br/>
        <w:t>O             e)  squalifica del campo;</w:t>
        <w:br/>
        <w:t>L                  f)  obbligo di disputare gare a porte chiuse;</w:t>
        <w:br/>
        <w:t>O              g)  perdita della gara;</w:t>
        <w:br/>
        <w:t>V             h)  penalizzazione di punti in classifica;</w:t>
        <w:br/>
        <w:t>A                    i)   retrocessione;</w:t>
        <w:br/>
        <w:t>L                    j)   squalifica per una o più giornate;</w:t>
        <w:br/>
        <w:t>L              k)  sospensione a tempo determinato;</w:t>
        <w:br/>
        <w:t>A                    l)   radiazione dalla FIPAV;</w:t>
        <w:br/>
        <w:t>P          m)  interdizione da qualsiasi incarico federale e di rappresentanza di società di</w:t>
        <w:br/>
        <w:t>A                Lega;</w:t>
        <w:br/>
        <w:br/>
        <w:t>N</w:t>
        <w:br/>
        <w:t xml:space="preserve">          2.      Il Giudice Sportivo può irrogare le sanzioni di cui al comma 1, lett.a), b), c), d), e),</w:t>
        <w:br/>
        <w:t>A</w:t>
        <w:br/>
        <w:t>I                   f), g), h), l), m) con  i limiti di 10 giornate per la squalifica e di mesi 6 per la</w:t>
        <w:br/>
        <w:t>L           sospensione a tempo determinato.</w:t>
        <w:br/>
        <w:br/>
        <w:t>A</w:t>
        <w:br/>
        <w:t>T       3.      Il Tribunale Federale può irrogare tutte le sanzioni di cui al comma 1, senza</w:t>
        <w:br/>
        <w:br/>
        <w:br/>
        <w:t>I                 limitazioni.</w:t>
        <w:br/>
        <w:br/>
        <w:br/>
        <w:t>E</w:t>
        <w:br/>
        <w:br/>
        <w:t>N</w:t>
        <w:br/>
        <w:t xml:space="preserve">                Art.85 – Criteri di collegamento tra infrazioni e sanzioni</w:t>
        <w:br/>
        <w:t>O</w:t>
        <w:br/>
        <w:br/>
        <w:br/>
        <w:t>I</w:t>
        <w:br/>
        <w:t>Z       1.   Salve le espresse previsioni dei regolamenti della FIPAV e per gli effetti della</w:t>
        <w:br/>
        <w:t>A             recidiva,  gli organi giurisdizionali dovranno infliggere la sanzione, tra quelle</w:t>
        <w:br/>
        <w:t>R            indicate nel precedente art. 84 nella misura che apparirà più proporzionata</w:t>
        <w:br/>
        <w:t>E              all’infrazione.</w:t>
        <w:br/>
        <w:br/>
        <w:t>D</w:t>
        <w:br/>
        <w:br/>
        <w:t>E</w:t>
        <w:br/>
        <w:br/>
        <w:t>F                      Art.86 – Richiamo o deplorazione: nozione</w:t>
        <w:br/>
        <w:br/>
        <w:t xml:space="preserve">          1.      Il richiamo, o deplorazione, consiste in una formale dichiarazione di biasimo.</w:t>
        <w:br/>
        <w:br/>
        <w:br/>
        <w:br/>
        <w:br/>
        <w:t>76</w:t>
      </w:r>
    </w:p>
    <w:p>
      <w:r>
        <w:br w:type="page"/>
      </w:r>
    </w:p>
    <w:p>
      <w:pPr>
        <w:spacing w:after="0" w:line="240" w:lineRule="auto"/>
      </w:pPr>
      <w:r>
        <w:t xml:space="preserve">          2.      Il richiamo viene inflitto per infrazioni commesse dagli associati e dai tesserati</w:t>
        <w:br/>
        <w:t xml:space="preserve">               della FIPAV.</w:t>
        <w:br/>
        <w:br/>
        <w:br/>
        <w:t xml:space="preserve">                            Art.87 – Ammonizione: nozione</w:t>
        <w:br/>
        <w:br/>
        <w:t xml:space="preserve">          1.   L’ammonizione consiste in una formale dichiarazione di biasimo con l’espresso</w:t>
        <w:br/>
        <w:t xml:space="preserve">                 invito ad astenersi, per l’avvenire, dal commettere altre infrazioni.</w:t>
        <w:br/>
        <w:t>O</w:t>
        <w:br/>
        <w:t>L       2.   L’ammonizione viene  inflitta per infrazioni commesse dagli associati e dai</w:t>
        <w:br/>
        <w:t>O             tesserati della FIPAV.</w:t>
        <w:br/>
        <w:br/>
        <w:t>V</w:t>
        <w:br/>
        <w:br/>
        <w:t>A</w:t>
        <w:br/>
        <w:br/>
        <w:t>L                      Art.88 – Ammonizione con diffida: nozione</w:t>
        <w:br/>
        <w:t>L</w:t>
        <w:br/>
        <w:t>A       1.   L’ammonizione con diffida consiste in una formale dichiarazione di grave biasimo</w:t>
        <w:br/>
        <w:t>P          con l’espresso invito ad astenersi, per l’avvenire, dal commettere altre infrazioni e</w:t>
        <w:br/>
        <w:t xml:space="preserve">            con  l’avvertimento che,  in  difetto,  le  altre  infrazioni saranno  punite  più</w:t>
        <w:br/>
        <w:t>A</w:t>
        <w:br/>
        <w:t xml:space="preserve">             severamente.</w:t>
        <w:br/>
        <w:t>N</w:t>
        <w:br/>
        <w:br/>
        <w:t>A       2.   Tale sanzione viene inflitta per infrazioni commesse dagli associati e dai tesserati.</w:t>
        <w:br/>
        <w:t>I</w:t>
        <w:br/>
        <w:t xml:space="preserve">          3.   L’erogazione di questa sanzione importa automaticamente, per le successiveL</w:t>
        <w:br/>
        <w:t>A              infrazioni, l’applicazione di una sanzione più grave di quella ordinariamente</w:t>
        <w:br/>
        <w:t>T            applicabile per l’infrazione in concreto commessa.</w:t>
        <w:br/>
        <w:br/>
        <w:br/>
        <w:t>I</w:t>
        <w:br/>
        <w:br/>
        <w:br/>
        <w:t>E</w:t>
        <w:br/>
        <w:t xml:space="preserve">                                Art.89 – Multa: nozioneN</w:t>
        <w:br/>
        <w:br/>
        <w:t>O</w:t>
        <w:br/>
        <w:t xml:space="preserve">          1.   La multa consiste nel pagamento alla FIPAV, di una somma di denaro nel limite</w:t>
        <w:br/>
        <w:t>I</w:t>
        <w:br/>
        <w:t>Z          compreso tra Euro 10,00 e Euro 500.000,00</w:t>
        <w:br/>
        <w:br/>
        <w:t>A</w:t>
        <w:br/>
        <w:t xml:space="preserve">          2.   La multa viene inflitta agli associati</w:t>
        <w:br/>
        <w:t>R</w:t>
        <w:br/>
        <w:br/>
        <w:t>E</w:t>
        <w:br/>
        <w:br/>
        <w:t>D</w:t>
        <w:br/>
        <w:t>E                      Art.90 – Squalifica del campo: nozione</w:t>
        <w:br/>
        <w:br/>
        <w:t>F</w:t>
        <w:br/>
        <w:t xml:space="preserve">          1.   La squalifica del campo di gioco consiste nell’obbligo di disputare su un campo</w:t>
        <w:br/>
        <w:t xml:space="preserve">               neutro,  fissato  dall’organo  federale  competente  all’organizzazione  del</w:t>
        <w:br/>
        <w:br/>
        <w:br/>
        <w:br/>
        <w:br/>
        <w:t>77</w:t>
      </w:r>
    </w:p>
    <w:p>
      <w:r>
        <w:br w:type="page"/>
      </w:r>
    </w:p>
    <w:p>
      <w:pPr>
        <w:spacing w:after="0" w:line="240" w:lineRule="auto"/>
      </w:pPr>
      <w:r>
        <w:t xml:space="preserve">             campionato, una o più gare dello stesso campionato che, secondo il calendario,</w:t>
        <w:br/>
        <w:t xml:space="preserve">               l’associato punito avrebbe dovuto disputare sul proprio campo.</w:t>
        <w:br/>
        <w:br/>
        <w:t xml:space="preserve">          2.    Ai fini dell’individuazione del campo di gioco neutro, l’associato deve comunicare</w:t>
        <w:br/>
        <w:t xml:space="preserve">            a mezzo fax entro le ore 18.00 del giorno di affissione del provvedimento alla</w:t>
        <w:br/>
        <w:t xml:space="preserve">            competente Lega ed all’organo federale competente all’organizzazione del</w:t>
        <w:br/>
        <w:t xml:space="preserve">             campionato, la disponibilità di un idoneo impianto di gioco in provincia diversa</w:t>
        <w:br/>
        <w:t xml:space="preserve">               dalla propria e distante almeno 70 Km. dalla sede dell’impianto squalificato.</w:t>
        <w:br/>
        <w:br/>
        <w:t>O</w:t>
        <w:br/>
        <w:t>L       3.   Tale sanzione viene inflitta agli associati che partecipano ai campionati nazionali</w:t>
        <w:br/>
        <w:t>O              di primo e secondo livello.</w:t>
        <w:br/>
        <w:br/>
        <w:t>V</w:t>
        <w:br/>
        <w:br/>
        <w:t>A</w:t>
        <w:br/>
        <w:t>L             Art.91 – Obbligo di disputare gare a porte chiuse: nozione</w:t>
        <w:br/>
        <w:br/>
        <w:t>L</w:t>
        <w:br/>
        <w:t>A        1.   L’obbligo di disputare gare a porte chiuse consiste nel divieto, rivolto ad un</w:t>
        <w:br/>
        <w:t>P            associato, di ammettere spettatori ad assistere ad una o più delle gare che si</w:t>
        <w:br/>
        <w:t xml:space="preserve">              disputeranno nel suo terreno di gioco.</w:t>
        <w:br/>
        <w:t>A</w:t>
        <w:br/>
        <w:t>N        2.   Nel caso che un  affiliato abbia più squadre, l’organo giurisdizionale dovrà</w:t>
        <w:br/>
        <w:t>A             specificare nel suo provvedimento a quali gare non dovranno essere ammessi</w:t>
        <w:br/>
        <w:br/>
        <w:br/>
        <w:t>I</w:t>
        <w:br/>
        <w:t xml:space="preserve">                spettatori.</w:t>
        <w:br/>
        <w:t>L</w:t>
        <w:br/>
        <w:t>A        3.      Il divieto non opera per i dirigenti federali, gli arbitri, gli allenatori ed i giocatori</w:t>
        <w:br/>
        <w:t>T             nazionali purché muniti delle apposite tessere vidimate dalla SIAE e rilasciate</w:t>
        <w:br/>
        <w:t>I             dalla FIPAV nonché per i giornalisti accreditati.</w:t>
        <w:br/>
        <w:br/>
        <w:t>E</w:t>
        <w:br/>
        <w:t>N        4.      Il primo arbitro deve disporre l’allontanamento dal campo di coloro che non</w:t>
        <w:br/>
        <w:t xml:space="preserve">             presentano la regolare documentazione del proprio diritto ad assistere nonché diO</w:t>
        <w:br/>
        <w:t>I            coloro che incitano una delle due squadre.</w:t>
        <w:br/>
        <w:br/>
        <w:t>Z</w:t>
        <w:br/>
        <w:t>A        5.   Tale sanzione viene inflitta agli associati che partecipano ai campionati regionali</w:t>
        <w:br/>
        <w:t>R              di primo e secondo livello.</w:t>
        <w:br/>
        <w:br/>
        <w:t>E</w:t>
        <w:br/>
        <w:t>D                        Art.92 – Perdita della gara: nozione</w:t>
        <w:br/>
        <w:br/>
        <w:t>E</w:t>
        <w:br/>
        <w:t>F        1.   La perdita della gara consiste nell’attribuzione della vittoria nella stessa gara e</w:t>
        <w:br/>
        <w:t xml:space="preserve">            con il miglior punteggio, qualunque sia stato l’effettivo risultato della partita, a</w:t>
        <w:br/>
        <w:t xml:space="preserve">               favore della squadra avversaria di quella punita.</w:t>
        <w:br/>
        <w:br/>
        <w:br/>
        <w:br/>
        <w:br/>
        <w:t>78</w:t>
      </w:r>
    </w:p>
    <w:p>
      <w:r>
        <w:br w:type="page"/>
      </w:r>
    </w:p>
    <w:p>
      <w:pPr>
        <w:spacing w:after="0" w:line="240" w:lineRule="auto"/>
      </w:pPr>
      <w:r>
        <w:t xml:space="preserve">                 Art.93 – Penalizzazione di punti in classifica: nozione</w:t>
        <w:br/>
        <w:br/>
        <w:t xml:space="preserve">          1.   La penalizzazione consiste nella perdita di uno o più dei punti già conseguiti da</w:t>
        <w:br/>
        <w:t xml:space="preserve">            una squadra nell’ambito di un campionato organizzato dalla FIPAV.</w:t>
        <w:br/>
        <w:br/>
        <w:br/>
        <w:t xml:space="preserve">                           Art.94 – Retrocessione: nozione</w:t>
        <w:br/>
        <w:br/>
        <w:t>O</w:t>
        <w:br/>
        <w:t xml:space="preserve">          1.   La retrocessione consiste nella perdita del diritto della squadra punita, qualunque</w:t>
        <w:br/>
        <w:t>L</w:t>
        <w:br/>
        <w:t xml:space="preserve">                sia la sua posizione nella classifica ufficiale di un campionato organizzato dallaO</w:t>
        <w:br/>
        <w:t xml:space="preserve">              FIPAV, a permanere  nel campionato  nel quale  partecipava  al momentoV</w:t>
        <w:br/>
        <w:t xml:space="preserve">                dell’infrazione con suo diritto a partecipare al campionato immediatamenteA</w:t>
        <w:br/>
        <w:t>L              inferiore.</w:t>
        <w:br/>
        <w:br/>
        <w:t>L</w:t>
        <w:br/>
        <w:br/>
        <w:t>A</w:t>
        <w:br/>
        <w:t>P           Art.95 – Penalizzazione e retrocessione: disposizioni comuni</w:t>
        <w:br/>
        <w:br/>
        <w:t>A       1.   Le sanzioni della penalizzazione e della retrocessione si applicano ad una squadra</w:t>
        <w:br/>
        <w:t>N          anche per infrazioni commesse dal suo allenatore, da uno o più dei suoi atleti o</w:t>
        <w:br/>
        <w:t>A              dirigenti, ovvero da un simpatizzante salvo che non si dimostri che l’associato non</w:t>
        <w:br/>
        <w:t>I          ne aveva alcuna conoscenza.</w:t>
        <w:br/>
        <w:t>L</w:t>
        <w:br/>
        <w:br/>
        <w:t>A</w:t>
        <w:br/>
        <w:br/>
        <w:t>T</w:t>
        <w:br/>
        <w:br/>
        <w:br/>
        <w:t>I                   Art.96 – Squalifica per una o più giornate: nozione</w:t>
        <w:br/>
        <w:br/>
        <w:t>E       1.   La squalifica consiste nel divieto, per l’atleta, di partecipare a gare ufficiali per una</w:t>
        <w:br/>
        <w:t>N          o più partite</w:t>
        <w:br/>
        <w:t>O</w:t>
        <w:br/>
        <w:br/>
        <w:br/>
        <w:t>I          2.   La squalifica per una o più partite può essere inflitta anche agli allenatori.</w:t>
        <w:br/>
        <w:t>Z</w:t>
        <w:br/>
        <w:br/>
        <w:t>A</w:t>
        <w:br/>
        <w:t>R               Art.97 – Sospensione a tempo determinato: nozione</w:t>
        <w:br/>
        <w:t>E</w:t>
        <w:br/>
        <w:t>D       1.   La sospensione a tempo determinato consiste nell’inibizione a compiere, per un</w:t>
        <w:br/>
        <w:t>E           determinato periodo di tempo, qualunque attività ufficiale nell’ambito della</w:t>
        <w:br/>
        <w:t>F            FIPAV.</w:t>
        <w:br/>
        <w:br/>
        <w:t xml:space="preserve">          2.   Tale sanzione viene inflitta ai tesserati della FIPAV.</w:t>
        <w:br/>
        <w:br/>
        <w:br/>
        <w:br/>
        <w:t>79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Art.98 – Radiazione: nozione</w:t>
        <w:br/>
        <w:br/>
        <w:t xml:space="preserve">          1.   La radiazione consiste nell’esclusione dalla FIPAV in via definitiva.</w:t>
        <w:br/>
        <w:br/>
        <w:t xml:space="preserve">          2.   La radiazione può essere inflitta per condotte, anche omissive, degli associati e</w:t>
        <w:br/>
        <w:t xml:space="preserve">               dei tesserati della FIPAV, di tale gravità, che rendano inammissibile la permanenza</w:t>
        <w:br/>
        <w:t xml:space="preserve">               del loro autore nell’ambito della FIPAV.</w:t>
        <w:br/>
        <w:t>O</w:t>
        <w:br/>
        <w:br/>
        <w:t>L</w:t>
        <w:br/>
        <w:t>O              Art. 98bis – Interdizione da qualsiasi incarico federale e di</w:t>
        <w:br/>
        <w:t>V                 rappresentanza di società di Lega: nozione</w:t>
        <w:br/>
        <w:t>A</w:t>
        <w:br/>
        <w:t>L        1.    L’interdizione da qualsiasi incarico federale e di rappresentanza di società di Lega</w:t>
        <w:br/>
        <w:t>L            consiste nel divieto di esercitare i compiti e le funzioni connesse ad un incarico</w:t>
        <w:br/>
        <w:t>A             federale, ovvero alla rappresentanza, legale o per delega, di una società sportiva</w:t>
        <w:br/>
        <w:t>P             militante in una Lega riconosciuta dalla FIPAV, nel periodo di efficacia della</w:t>
        <w:br/>
        <w:t>A            sanzione. Si applica nei casi e nei limiti stabiliti al successivo articolo 99.</w:t>
        <w:br/>
        <w:br/>
        <w:t>N</w:t>
        <w:br/>
        <w:br/>
        <w:t>A</w:t>
        <w:br/>
        <w:br/>
        <w:br/>
        <w:t>I        Art.99 – Sanzioni in materia di irregolarità amministrative delle società</w:t>
        <w:br/>
        <w:t>L                 sportive iscritte ai campionati di massima serie</w:t>
        <w:br/>
        <w:t>A</w:t>
        <w:br/>
        <w:t>T        1.   Ferme  le  sanzioni  disciplinari  già  previste  dal  presente  Regolamento</w:t>
        <w:br/>
        <w:t>I             Giurisdizionale, in caso di deferimento di società sportive o di tesserati, da parte</w:t>
        <w:br/>
        <w:t>E              di Organi di Lega a ciò legittimati, per la violazione di norme previste dal vigente</w:t>
        <w:br/>
        <w:t>N          Regolamento di Ammissione ai Campionati Maschili e Femminili di serie A1 e A2</w:t>
        <w:br/>
        <w:t>O               (di seguito “RAC”), saranno applicate dal Tribunale Federale le sotto elencate</w:t>
        <w:br/>
        <w:br/>
        <w:br/>
        <w:t>I               sanzioni sportive:</w:t>
        <w:br/>
        <w:t>Z             a)  mancato adempimento, nei limiti ed entro  i termini previsti dal presente</w:t>
        <w:br/>
        <w:t>A              Regolamento, delle obbligazioni assunte nei confronti delle atlete/i e dei</w:t>
        <w:br/>
        <w:t>R                 tecnici tesserati:</w:t>
        <w:br/>
        <w:t>E</w:t>
        <w:br/>
        <w:t>D                      -  interdizione da un minimo di un mese ad un massimo di tre anni da</w:t>
        <w:br/>
        <w:t>E                   qualsiasi incarico federale e di rappresentanza di società di Lega per  il</w:t>
        <w:br/>
        <w:t>F                  rappresentante legale;</w:t>
        <w:br/>
        <w:t xml:space="preserve">                         -  penalizzazione da un minimo di 1 punto ad un massimo di 5 punti nella</w:t>
        <w:br/>
        <w:t xml:space="preserve">                       classifica di regular season della stagione;</w:t>
        <w:br/>
        <w:br/>
        <w:br/>
        <w:br/>
        <w:t>80</w:t>
      </w:r>
    </w:p>
    <w:p>
      <w:r>
        <w:br w:type="page"/>
      </w:r>
    </w:p>
    <w:p>
      <w:pPr>
        <w:spacing w:after="0" w:line="240" w:lineRule="auto"/>
      </w:pPr>
      <w:r>
        <w:t xml:space="preserve">               b)  mancato  reintegro, nei  limiti ed entro   i  termini  previsti dal presente</w:t>
        <w:br/>
        <w:t xml:space="preserve">                 Regolamento, delle fideiussioni escusse dalla Lega:</w:t>
        <w:br/>
        <w:br/>
        <w:t xml:space="preserve">                         -  interdizione da un minimo di un mese ad un massimo di tre anni da</w:t>
        <w:br/>
        <w:t xml:space="preserve">                      qualsiasi incarico federale e di rappresentanza di società di Lega per  il</w:t>
        <w:br/>
        <w:t xml:space="preserve">                    rappresentante legale;</w:t>
        <w:br/>
        <w:t xml:space="preserve">                         -  penalizzazione da un minimo di 1 punto ad un massimo di 5 punti nella</w:t>
        <w:br/>
        <w:t xml:space="preserve">                       classifica di regular season della stagione;</w:t>
        <w:br/>
        <w:br/>
        <w:t>O             c)  accertata non  veridicità  della documentazione  prevista  dal  presente</w:t>
        <w:br/>
        <w:t>L              Regolamento, nei limiti ed entro i termini previsti:</w:t>
        <w:br/>
        <w:t>O</w:t>
        <w:br/>
        <w:t xml:space="preserve">                         -  interdizione da un minimo di un mese ad un massimo di tre anni daV</w:t>
        <w:br/>
        <w:t>A                   qualsiasi incarico federale e di rappresentanza di società di Lega per  il</w:t>
        <w:br/>
        <w:t>L                  rappresentante legale;</w:t>
        <w:br/>
        <w:t>L                      -  penalizzazione da un minimo di 1 punto ad un massimo di 5 punti nella</w:t>
        <w:br/>
        <w:t>A                    classifica di regular season della stagione;</w:t>
        <w:br/>
        <w:br/>
        <w:t>P</w:t>
        <w:br/>
        <w:t xml:space="preserve">               d)  mancata osservanza, nei  limiti ed entro  i termini previsti dal presente</w:t>
        <w:br/>
        <w:t>A              Regolamento, delle scadenze riferite ai verbali di Camera di Conciliazione di</w:t>
        <w:br/>
        <w:t>N                Lega:</w:t>
        <w:br/>
        <w:br/>
        <w:t>A</w:t>
        <w:br/>
        <w:t>I                      -  interdizione da un minimo di un mese ad un massimo di tre anni da</w:t>
        <w:br/>
        <w:t>L                   qualsiasi incarico federale e di rappresentanza di società di Lega per  il</w:t>
        <w:br/>
        <w:t>A                  rappresentante legale;</w:t>
        <w:br/>
        <w:t>T                      -  penalizzazione da un minimo di 1 punto ad un massimo di 5 punti nella</w:t>
        <w:br/>
        <w:br/>
        <w:br/>
        <w:t>I                       classifica di regular season della stagione.</w:t>
        <w:br/>
        <w:br/>
        <w:t>E        2.   Nel caso in cui la sentenza che disponga sanzioni di cui al precedente punto 1.</w:t>
        <w:br/>
        <w:t>N           divenga definitiva oltre il termine dell’ultima giornata di regular season, la sanzione</w:t>
        <w:br/>
        <w:t>O             sportiva sarà scontata nella successiva stagione.</w:t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81</w:t>
      </w:r>
    </w:p>
    <w:p>
      <w:r>
        <w:br w:type="page"/>
      </w:r>
    </w:p>
    <w:p>
      <w:pPr>
        <w:spacing w:after="0" w:line="240" w:lineRule="auto"/>
      </w:pPr>
      <w:r>
        <w:t xml:space="preserve">               Art.100 – Tutela dell'onorabilità degli Organismi Sportivi.</w:t>
        <w:br/>
        <w:br/>
        <w:t xml:space="preserve">          1.   La sospensione di cui all'art. 11, comma 1 del Codice di comportamento sportivo</w:t>
        <w:br/>
        <w:t xml:space="preserve">               del Coni deve essere disposta dal Tribunale Federale.</w:t>
        <w:br/>
        <w:br/>
        <w:t xml:space="preserve">          2.      Il ricorso avverso detta sospensione deve essere proposto alla Corte d'Appello</w:t>
        <w:br/>
        <w:t xml:space="preserve">              Federale entro   il termine perentorio  di  dieci  giorni dal ricevimento  della</w:t>
        <w:br/>
        <w:t xml:space="preserve">             comunicazione della sospensione, inviando copia del ricorso  al Tribunale</w:t>
        <w:br/>
        <w:t>O            Federale.</w:t>
        <w:br/>
        <w:br/>
        <w:t>L</w:t>
        <w:br/>
        <w:t xml:space="preserve">          3.   La sospensione  di  cui  al  richiamato  art.  11, comma 1  del Codice  diO</w:t>
        <w:br/>
        <w:t xml:space="preserve">            comportamento sportivo del Coni si applica con riferimento alle sentenze o alleV</w:t>
        <w:br/>
        <w:t xml:space="preserve">                 altre misure di cui alla citata disposizione emesse in sede giurisdizionale dopo ilA</w:t>
        <w:br/>
        <w:t>L          30 ottobre 2012.</w:t>
        <w:br/>
        <w:br/>
        <w:t>L</w:t>
        <w:br/>
        <w:t xml:space="preserve">          4.   È fatto obbligo ai soggetti interessati dai provvedimenti richiamati dall'art. 11,A</w:t>
        <w:br/>
        <w:t xml:space="preserve">          comma 1 del Codice di comportamento sportivo del Coni che ricoprano caricheP</w:t>
        <w:br/>
        <w:t xml:space="preserve">                negli organismi della Federazione o negli organi rappresentativi delle società, di</w:t>
        <w:br/>
        <w:t>A          comunicare  tempestivamente  alla  Federazione  la  sopravvenienza  di  tali</w:t>
        <w:br/>
        <w:t>N             situazioni, nonché di fornire alla stessa ogni informazione ed integrazione</w:t>
        <w:br/>
        <w:t>A             richiesta.</w:t>
        <w:br/>
        <w:br/>
        <w:br/>
        <w:t>I</w:t>
        <w:br/>
        <w:t>L        5.   L'inosservanza di detto obbligo costituisce violazione del presente Regolamento.</w:t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82</w:t>
      </w:r>
    </w:p>
    <w:p>
      <w:r>
        <w:br w:type="page"/>
      </w:r>
    </w:p>
    <w:p>
      <w:pPr>
        <w:spacing w:after="0" w:line="240" w:lineRule="auto"/>
      </w:pPr>
      <w:r>
        <w:t>O</w:t>
        <w:br/>
        <w:br/>
        <w:t>L</w:t>
        <w:br/>
        <w:br/>
        <w:t>O</w:t>
        <w:br/>
        <w:br/>
        <w:t>V</w:t>
        <w:br/>
        <w:br/>
        <w:t>A</w:t>
        <w:br/>
        <w:br/>
        <w:t>L</w:t>
        <w:br/>
        <w:br/>
        <w:t>L</w:t>
        <w:br/>
        <w:br/>
        <w:t>A</w:t>
        <w:br/>
        <w:br/>
        <w:t>P</w:t>
        <w:br/>
        <w:br/>
        <w:br/>
        <w:t>A</w:t>
        <w:br/>
        <w:t>N            TITOLO TERZO</w:t>
        <w:br/>
        <w:br/>
        <w:t>A</w:t>
        <w:br/>
        <w:br/>
        <w:br/>
        <w:t>I        APPLICAZIONEDELLESANZIONI</w:t>
        <w:br/>
        <w:t>L</w:t>
        <w:br/>
        <w:br/>
        <w:t>A                 DISCIPLINARI</w:t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83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Art.101 – Criteri generali</w:t>
        <w:br/>
        <w:br/>
        <w:t xml:space="preserve">          1.   Nell’erogazione, in concreto, delle sanzioni si deve tenere conto delle particolari</w:t>
        <w:br/>
        <w:t xml:space="preserve">               condizioni in cui si sono svolti i fatti, della loro risonanza, della personalità del loro</w:t>
        <w:br/>
        <w:t xml:space="preserve">              autore ed, in genere, di tutte quelle circostanze che siano idonee a proporzionare</w:t>
        <w:br/>
        <w:t xml:space="preserve">                 la sanzione all’infrazione.</w:t>
        <w:br/>
        <w:br/>
        <w:t xml:space="preserve">          2.   L’Organo Giudicante tiene conto altresì della concreta afflittività della sanzione</w:t>
        <w:br/>
        <w:t>O             irrogata e, con riguardo alle sanzioni di cui agli artt. 95 e 96, può differirne il termine</w:t>
        <w:br/>
        <w:t>L              di decorrenza fino all’inizio della stagione sportiva successiva, dandone conto</w:t>
        <w:br/>
        <w:t>O             nella motivazione.</w:t>
        <w:br/>
        <w:br/>
        <w:t>V</w:t>
        <w:br/>
        <w:t xml:space="preserve">          3.   Se l’autore dell’infrazione, per la sua posizione nell’ambito della FIPAV, è investitoA</w:t>
        <w:br/>
        <w:t>L              di particolari responsabilità, la sanzione da infliggere deve essere aggravata.</w:t>
        <w:br/>
        <w:br/>
        <w:t>L</w:t>
        <w:br/>
        <w:br/>
        <w:t>A</w:t>
        <w:br/>
        <w:br/>
        <w:t>P                          Art.102 – Circostanze aggravanti</w:t>
        <w:br/>
        <w:br/>
        <w:t>A        1.   La sanzione disciplinare è aggravata quando dai fatti accertati emergono a carico</w:t>
        <w:br/>
        <w:t>N            dei responsabili una o più delle seguenti circostanze:</w:t>
        <w:br/>
        <w:t>A             a)  aver commesso il fatto con abuso di poteri o violazione dei doveri derivanti o</w:t>
        <w:br/>
        <w:t>I               conseguenti dall’esercizio delle funzioni proprie del colpevole;</w:t>
        <w:br/>
        <w:t>L</w:t>
        <w:br/>
        <w:t xml:space="preserve">               b)  aver danneggiato persone o cose;A</w:t>
        <w:br/>
        <w:t>T             c)  aver indotto altri a violare le norme e le disposizioni federali di qualsiasi</w:t>
        <w:br/>
        <w:t>I                genere, ovvero a recare danni all’organizzazione;</w:t>
        <w:br/>
        <w:t xml:space="preserve">               d)  aver agito per motivi futili o abietti;</w:t>
        <w:br/>
        <w:t>E             e)  aver, in giudizio, anche solo tentato di inquinare le prove;</w:t>
        <w:br/>
        <w:t>N</w:t>
        <w:br/>
        <w:t xml:space="preserve">                      f)   aver commesso il fatto a mezzo della stampa o di altro mezzo di diffusione,</w:t>
        <w:br/>
        <w:t>O</w:t>
        <w:br/>
        <w:t>I              comportante dichiarazioni lesive della figura e dell’autorità degli organi e degli</w:t>
        <w:br/>
        <w:t>Z               organismi federali o di qualsiasi tesserato ed affiliato;</w:t>
        <w:br/>
        <w:t>A              g)  aver cagionato un danno patrimoniale di rilevante entità;</w:t>
        <w:br/>
        <w:t>R             h)  aver l’infrazione determinato o concorso a determinare una turbativa violenta</w:t>
        <w:br/>
        <w:t>E                 dell’ordine pubblico;</w:t>
        <w:br/>
        <w:t>D                    i)   aver aggravato o tentato di aggravare le conseguenze dell’illecito commesso;</w:t>
        <w:br/>
        <w:t>E                    j)   aver commesso l’illecito per eseguirne od occultarne un altro, ovvero per</w:t>
        <w:br/>
        <w:br/>
        <w:t>F                 conseguire od assicurare a sé o ad altri un vantaggio.</w:t>
        <w:br/>
        <w:br/>
        <w:br/>
        <w:br/>
        <w:br/>
        <w:br/>
        <w:t>84</w:t>
      </w:r>
    </w:p>
    <w:p>
      <w:r>
        <w:br w:type="page"/>
      </w:r>
    </w:p>
    <w:p>
      <w:pPr>
        <w:spacing w:after="0" w:line="240" w:lineRule="auto"/>
      </w:pPr>
      <w:r>
        <w:t xml:space="preserve">                    Art.103 – Concorso di circostanze aggravanti</w:t>
        <w:br/>
        <w:br/>
        <w:t xml:space="preserve">          1.   Se concorrono più circostanze aggravanti si applica la sanzione stabilita per la</w:t>
        <w:br/>
        <w:t xml:space="preserve">              circostanza più grave, ma il giudice può aumentarla. In ogni caso gli aumenti non</w:t>
        <w:br/>
        <w:t xml:space="preserve">            possono superare il triplo del massimo previsto.</w:t>
        <w:br/>
        <w:br/>
        <w:t xml:space="preserve">          2.   Quando ricorre una sola circostanza aggravante la sanzione che dovrebbe essere</w:t>
        <w:br/>
        <w:t xml:space="preserve">                   inflitta per l’infrazione commessa viene aumentata fino ad un terzo.</w:t>
        <w:br/>
        <w:br/>
        <w:t>O</w:t>
        <w:br/>
        <w:br/>
        <w:t>L</w:t>
        <w:br/>
        <w:t>O                        Art.104 – Circostanze attenuanti</w:t>
        <w:br/>
        <w:br/>
        <w:t>V</w:t>
        <w:br/>
        <w:t>A        1.   La sanzione disciplinare è attenuata quando dai fatti accertati emerga a favore dei</w:t>
        <w:br/>
        <w:t>L            responsabili una o più delle seguenti circostanze:</w:t>
        <w:br/>
        <w:t>L             a)  avere agito in stato di ira, determinato da fatto ingiusto altrui;</w:t>
        <w:br/>
        <w:t>A             b)  aver concorso il fatto doloso della persona offesa a determinare l’evento</w:t>
        <w:br/>
        <w:t>P               unitamente all’azione od omissione del colpevole prima del procedimento;</w:t>
        <w:br/>
        <w:t xml:space="preserve">                c)  avere, prima del giudizio, riparato interamente il danno o l’essersi adoperato</w:t>
        <w:br/>
        <w:t>A              spontaneamente ed efficacemente per elidere o attenuare le conseguenze</w:t>
        <w:br/>
        <w:t>N             dannose o pericolose dell’infrazione;</w:t>
        <w:br/>
        <w:t>A</w:t>
        <w:br/>
        <w:t>I             d)  aver agito per motivi di particolare valore morale o sociale.</w:t>
        <w:br/>
        <w:br/>
        <w:t>L</w:t>
        <w:br/>
        <w:t xml:space="preserve">          2.      Il giudice, indipendentemente dalle circostanze previste nel precedente comma</w:t>
        <w:br/>
        <w:t>A</w:t>
        <w:br/>
        <w:t xml:space="preserve">            può prendere in considerazione altre circostanze diverse, qualora le ritenga tali da</w:t>
        <w:br/>
        <w:t>T</w:t>
        <w:br/>
        <w:t>I              giustificare una diminuzione della pena.</w:t>
        <w:br/>
        <w:br/>
        <w:br/>
        <w:t>E</w:t>
        <w:br/>
        <w:br/>
        <w:t>N</w:t>
        <w:br/>
        <w:t xml:space="preserve">                    Art.105 – Concorso di circostanze attenuantiO</w:t>
        <w:br/>
        <w:br/>
        <w:br/>
        <w:t>I</w:t>
        <w:br/>
        <w:t>Z       1.   Se concorrono più circostanze attenuanti si applica la sanzione meno grave</w:t>
        <w:br/>
        <w:t>A              stabilita per le predette circostanze, ma il giudice può diminuirla. In ogni caso la</w:t>
        <w:br/>
        <w:t>R           sanzione non può essere applicata in misura inferiore ad un quarto. Quando</w:t>
        <w:br/>
        <w:t>E             ricorre una sola circostanza attenuante la sanzione che dovrebbe essere inflitta</w:t>
        <w:br/>
        <w:t>D           per l’infrazione commessa può essere diminuita in misura non eccedente ad un</w:t>
        <w:br/>
        <w:t>E             terzo.</w:t>
        <w:br/>
        <w:br/>
        <w:t>F</w:t>
        <w:br/>
        <w:br/>
        <w:br/>
        <w:br/>
        <w:br/>
        <w:br/>
        <w:t>85</w:t>
      </w:r>
    </w:p>
    <w:p>
      <w:r>
        <w:br w:type="page"/>
      </w:r>
    </w:p>
    <w:p>
      <w:pPr>
        <w:spacing w:after="0" w:line="240" w:lineRule="auto"/>
      </w:pPr>
      <w:r>
        <w:t xml:space="preserve">                       Art.106 – Valutazione delle circostanze</w:t>
        <w:br/>
        <w:br/>
        <w:t xml:space="preserve">          1.   Le circostanze che attenuano o escludono le sanzioni sono valutate dall’organo</w:t>
        <w:br/>
        <w:t xml:space="preserve">              giudicante a favore dei soggetti responsabili anche se non conosciute o ritenute</w:t>
        <w:br/>
        <w:t xml:space="preserve">                insussistenti.</w:t>
        <w:br/>
        <w:br/>
        <w:t xml:space="preserve">          2.   Le circostanze che aggravano, invece, sono valutate dall’organo giudicante a</w:t>
        <w:br/>
        <w:t xml:space="preserve">               carico dei soggetti responsabili solamente se conosciute ovvero ignorate per</w:t>
        <w:br/>
        <w:t>O           colpa o ritenute inesistenti per errore determinato da colpa.</w:t>
        <w:br/>
        <w:br/>
        <w:t>L</w:t>
        <w:br/>
        <w:t xml:space="preserve">          3.    Nell’ipotesi di concorso di persone nell’infrazione, le circostanze che aggravano oO</w:t>
        <w:br/>
        <w:t xml:space="preserve">             diminuiscono la sanzione, l’intensità del dolo, il grado della colpa e le circostanzeV</w:t>
        <w:br/>
        <w:t xml:space="preserve">                inerenti alla persona del colpevole sono valutate soltanto riguardo al soggetto cuiA</w:t>
        <w:br/>
        <w:t>L               si riferiscono.</w:t>
        <w:br/>
        <w:br/>
        <w:t>L</w:t>
        <w:br/>
        <w:br/>
        <w:t>A</w:t>
        <w:br/>
        <w:t>P            Art.107 – Concorso di circostanze aggravanti ed attenuanti</w:t>
        <w:br/>
        <w:br/>
        <w:t>A       1.   L’Organo Giudicante che ritenga contemporaneamente sussistenti circostanze</w:t>
        <w:br/>
        <w:t>N            aggravanti ed attenuanti di un’infrazione, deve operare tra le stesse un giudizio di</w:t>
        <w:br/>
        <w:t>A            equivalenza o di prevalenza.</w:t>
        <w:br/>
        <w:br/>
        <w:t>I</w:t>
        <w:br/>
        <w:br/>
        <w:t>L       2.   Nel caso in cui ritenga prevalenti le aggravanti, tiene conto solo di queste nel caso</w:t>
        <w:br/>
        <w:t>A             contrario, tiene conto solo di quelle attenuanti.</w:t>
        <w:br/>
        <w:t>T</w:t>
        <w:br/>
        <w:t>I       3.    In caso di equivalenza  si applica la sanzione che sarebbe  inflitta se non</w:t>
        <w:br/>
        <w:t>E           concorressero circostanze aggravanti o attenuanti.</w:t>
        <w:br/>
        <w:br/>
        <w:t>N</w:t>
        <w:br/>
        <w:br/>
        <w:t>O</w:t>
        <w:br/>
        <w:br/>
        <w:br/>
        <w:t>I                                 Art.108 – Recidiva</w:t>
        <w:br/>
        <w:t>Z</w:t>
        <w:br/>
        <w:t>A        1.   Le infrazioni commesse da chi è già stato punito potranno essere sanzionate con</w:t>
        <w:br/>
        <w:t>R          pene aumentate fino ad un sesto della pena da infliggere per la nuova infrazione</w:t>
        <w:br/>
        <w:t>E</w:t>
        <w:br/>
        <w:t>D        2.   La sanzione può essere aumentata fino alla metà:</w:t>
        <w:br/>
        <w:t>E             a) se la nuova infrazione è della stessa indole;</w:t>
        <w:br/>
        <w:br/>
        <w:t>F               b)  se la nuova infrazione è stata commessa nei cinque anni dalla sanzione</w:t>
        <w:br/>
        <w:t xml:space="preserve">                 precedente;</w:t>
        <w:br/>
        <w:br/>
        <w:br/>
        <w:br/>
        <w:br/>
        <w:br/>
        <w:t>86</w:t>
      </w:r>
    </w:p>
    <w:p>
      <w:r>
        <w:br w:type="page"/>
      </w:r>
    </w:p>
    <w:p>
      <w:pPr>
        <w:spacing w:after="0" w:line="240" w:lineRule="auto"/>
      </w:pPr>
      <w:r>
        <w:t xml:space="preserve">                c)  se la nuova infrazione è stata commessa durante o dopo l’esecuzione della</w:t>
        <w:br/>
        <w:t xml:space="preserve">                  sanzione, ovvero durante il tempo in cui l'associato o il tesserato si sottrae</w:t>
        <w:br/>
        <w:t xml:space="preserve">                  volontariamente all’esecuzione della sanzione.</w:t>
        <w:br/>
        <w:br/>
        <w:t xml:space="preserve">          3.   Qualora concorrano più circostanze tra quelle indicate al comma precedente</w:t>
        <w:br/>
        <w:t xml:space="preserve">             l’aumento della sanzione può essere sino alla metà.</w:t>
        <w:br/>
        <w:br/>
        <w:t xml:space="preserve">          4.   Se il recidivo commette un’altra infrazione, l’aumento della sanzione, nel caso</w:t>
        <w:br/>
        <w:t xml:space="preserve">               previsto al comma 1, può essere sino alla metà e nei casi previsti al comma 2O</w:t>
        <w:br/>
        <w:t>L           l’aumento può essere sino ai due terzi.</w:t>
        <w:br/>
        <w:br/>
        <w:t>O</w:t>
        <w:br/>
        <w:t xml:space="preserve">          5.   L’aumento della sanzione, per effetto, della recidiva, non può superare, in nessun</w:t>
        <w:br/>
        <w:t>V</w:t>
        <w:br/>
        <w:t xml:space="preserve">              caso, il cumulo delle sanzioni risultanti dalle sanzioni che precedono la nuova</w:t>
        <w:br/>
        <w:t>A</w:t>
        <w:br/>
        <w:t xml:space="preserve">                infrazione.</w:t>
        <w:br/>
        <w:t>L</w:t>
        <w:br/>
        <w:t>L        6.   La contestazione della recidiva è obbligatoria. Ma rientra nel potere discrezionale</w:t>
        <w:br/>
        <w:t>A</w:t>
        <w:br/>
        <w:t xml:space="preserve">               del giudice decidere se irrogare o meno, nel caso concreto, gli aumenti di pena</w:t>
        <w:br/>
        <w:t>P</w:t>
        <w:br/>
        <w:t xml:space="preserve">                 previsti per la recidiva.</w:t>
        <w:br/>
        <w:br/>
        <w:t>A</w:t>
        <w:br/>
        <w:t xml:space="preserve">          7.    Ai fini della recidiva non si tiene conto delle sanzioni per le quali sia intervenuto ilN</w:t>
        <w:br/>
        <w:t xml:space="preserve">             provvedimento della riabilitazione.A</w:t>
        <w:br/>
        <w:br/>
        <w:br/>
        <w:t>I</w:t>
        <w:br/>
        <w:br/>
        <w:t>L</w:t>
        <w:br/>
        <w:br/>
        <w:t>A         Art.109 – Automaticità dei provvedimenti di squalifica a carico degli</w:t>
        <w:br/>
        <w:t>T                                  atleti e degli allenatori</w:t>
        <w:br/>
        <w:t>I</w:t>
        <w:br/>
        <w:br/>
        <w:t>E        1.   Le sanzioni inflitte dall’arbitro durante la gara sono commutate, in sede di</w:t>
        <w:br/>
        <w:t>N           omologa, nelle seguenti penalità:</w:t>
        <w:br/>
        <w:t>O             a)  nessuna penalità in caso di avvertimento (cartellino giallo);</w:t>
        <w:br/>
        <w:br/>
        <w:br/>
        <w:t>I               b)  2 penalità in caso di penalizzazione (cartellino rosso),</w:t>
        <w:br/>
        <w:t>Z             c)  3 penalità in caso di espulsione (cartellini giallo e rosso mostrati insieme con</w:t>
        <w:br/>
        <w:t>A                  la stessa mano);</w:t>
        <w:br/>
        <w:t>R             d)  4 penalità in caso di squalifica (cartellini giallo e rosso mostrati separati con</w:t>
        <w:br/>
        <w:t>E             due mani).</w:t>
        <w:br/>
        <w:t>D</w:t>
        <w:br/>
        <w:t>E        2.   A seguito delle penalità raggiunte da un atleta o da un allenatore si determina</w:t>
        <w:br/>
        <w:t>F           automaticamente la gerarchia delle seguenti sanzioni:</w:t>
        <w:br/>
        <w:t xml:space="preserve">                a)  ammonizione alla seconda penalità;</w:t>
        <w:br/>
        <w:t xml:space="preserve">               b)  ammonizione con diffida alla terza penalità;</w:t>
        <w:br/>
        <w:br/>
        <w:br/>
        <w:br/>
        <w:t>87</w:t>
      </w:r>
    </w:p>
    <w:p>
      <w:r>
        <w:br w:type="page"/>
      </w:r>
    </w:p>
    <w:p>
      <w:pPr>
        <w:spacing w:after="0" w:line="240" w:lineRule="auto"/>
      </w:pPr>
      <w:r>
        <w:t xml:space="preserve">                c)  una giornata di squalifica alla quarta penalità;</w:t>
        <w:br/>
        <w:t xml:space="preserve">               d)  ammonizione alla quinta penalità;</w:t>
        <w:br/>
        <w:t xml:space="preserve">                e)  ammonizione con diffida alla sesta penalità;</w:t>
        <w:br/>
        <w:t xml:space="preserve">                      f)  una giornata di squalifica alla settima penalità</w:t>
        <w:br/>
        <w:t xml:space="preserve">                 g)  ammonizione alla ottava penalità;</w:t>
        <w:br/>
        <w:t xml:space="preserve">                h)  ammonizione con diffida alla nona penalità;</w:t>
        <w:br/>
        <w:t xml:space="preserve">                         i)  una giornata di squalifica alla decima penalità;</w:t>
        <w:br/>
        <w:t xml:space="preserve">                         j)  ammonizione con diffida alla undicesima penalità;</w:t>
        <w:br/>
        <w:t>O              k)  una giornata di squalifica alla dodicesima penalità;</w:t>
        <w:br/>
        <w:t>L                    l)  una giornata di squalifica per ogni penalità oltre la dodicesima.</w:t>
        <w:br/>
        <w:t>O</w:t>
        <w:br/>
        <w:t>V        3.   Nel caso un atleta o un allenatore sia sanzionato dall’arbitro durante la gara con</w:t>
        <w:br/>
        <w:t>A                      il cartellino rosso e giallo insieme (la squalifica), il giudice, in sede di omologa,</w:t>
        <w:br/>
        <w:br/>
        <w:t>L            può infliggere al tesserato sospensioni a tempo ovvero giornate di squalifica in</w:t>
        <w:br/>
        <w:t>L          base alla gravità del fatto commesso; nella tabella delle penalità del tesserato</w:t>
        <w:br/>
        <w:t>A           saranno aggiunte quattro penalità che, comunque, non faranno scattare ulteriori</w:t>
        <w:br/>
        <w:t>P             sanzioni.</w:t>
        <w:br/>
        <w:br/>
        <w:t>A        4.   Per comportamenti disciplinarmente rilevanti tenuti da atleti o allenatori dopo lo</w:t>
        <w:br/>
        <w:t>N           svolgimento effettivo della gara, il giudice decide indipendentemente dalla</w:t>
        <w:br/>
        <w:t>A</w:t>
        <w:br/>
        <w:t>I            situazione delle penalità accumulate dal tesserato fino a quel momento. Qualora</w:t>
        <w:br/>
        <w:t>L             ritenga di dover infliggere una sospensione a tempo ovvero una o più giornate di</w:t>
        <w:br/>
        <w:t>A             squalifica, la tabella delle penalità sarà aumentata di 4 penalità che non faranno</w:t>
        <w:br/>
        <w:t>T            scattare ulteriori sanzioni; in caso di comportamenti meno gravi, il giudice può</w:t>
        <w:br/>
        <w:br/>
        <w:br/>
        <w:t>I                 infliggere 1, 2 o 3 penalità che sommate a quelle sino allora raggiunte</w:t>
        <w:br/>
        <w:t xml:space="preserve">             determineranno l’effettiva sanzione.</w:t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88</w:t>
      </w:r>
    </w:p>
    <w:p>
      <w:r>
        <w:br w:type="page"/>
      </w:r>
    </w:p>
    <w:p>
      <w:pPr>
        <w:spacing w:after="0" w:line="240" w:lineRule="auto"/>
      </w:pPr>
      <w:r>
        <w:t>O</w:t>
        <w:br/>
        <w:br/>
        <w:t>L</w:t>
        <w:br/>
        <w:br/>
        <w:t>O</w:t>
        <w:br/>
        <w:br/>
        <w:t>V</w:t>
        <w:br/>
        <w:br/>
        <w:t>A</w:t>
        <w:br/>
        <w:br/>
        <w:t>L</w:t>
        <w:br/>
        <w:br/>
        <w:t>L</w:t>
        <w:br/>
        <w:br/>
        <w:t>A</w:t>
        <w:br/>
        <w:br/>
        <w:t>P</w:t>
        <w:br/>
        <w:br/>
        <w:br/>
        <w:t>A</w:t>
        <w:br/>
        <w:t>N           TITOLO QUARTO</w:t>
        <w:br/>
        <w:br/>
        <w:t>A</w:t>
        <w:br/>
        <w:br/>
        <w:br/>
        <w:t>I        ESECUZIONEDELLESANZIONI</w:t>
        <w:br/>
        <w:t>L</w:t>
        <w:br/>
        <w:br/>
        <w:t>A                 DISCIPLINARI</w:t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89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Art.110 – Multa</w:t>
        <w:br/>
        <w:br/>
        <w:t xml:space="preserve">          1.   La somma da pagare a titolo di multa, deve essere versata alla FIPAV entro quindici</w:t>
        <w:br/>
        <w:t xml:space="preserve">                giorni dalla data di pubblicazione della decisione.</w:t>
        <w:br/>
        <w:br/>
        <w:t xml:space="preserve">          2.   Se l’associato non effettua il versamento entro tale termine, la FIPAV dispone che</w:t>
        <w:br/>
        <w:t xml:space="preserve">                 la somma dovuta a titolo di multa, maggiorata di un importo pari alla sua metà, sia</w:t>
        <w:br/>
        <w:t xml:space="preserve">              recuperata mediante prelievo dal deposito cauzionale, nei campionati in cui tale</w:t>
        <w:br/>
        <w:t>O           deposito è previsto.</w:t>
        <w:br/>
        <w:br/>
        <w:t>L</w:t>
        <w:br/>
        <w:t xml:space="preserve">          3.   Nei campionati in cui il deposito cauzionale non è previsto ovvero nel caso in cui ilO</w:t>
        <w:br/>
        <w:t xml:space="preserve">              deposito cauzionale  previsto  si  sia  esaurito e non  sia  stato  reintegrato,V</w:t>
        <w:br/>
        <w:t xml:space="preserve">              l’organismo cui compete l’organizzazione del campionato dispone che l’associatoA</w:t>
        <w:br/>
        <w:t>L           inadempiente al versamento della multa nel termine di cui al comma 1 non</w:t>
        <w:br/>
        <w:t>L             partecipi alla gara successiva alla scadenza del termine a meno che il versamento</w:t>
        <w:br/>
        <w:t>A             della multa, maggiorata di un importo pari alla sua metà, non venga effettuato</w:t>
        <w:br/>
        <w:t>P           prima della gara stessa, anche a mani dell’arbitro designato alla direzione della</w:t>
        <w:br/>
        <w:t xml:space="preserve">               gara.</w:t>
        <w:br/>
        <w:t>A</w:t>
        <w:br/>
        <w:t>N       4.   L’inadempimento protratto oltre quanto previsto dal precedente comma 3</w:t>
        <w:br/>
        <w:t>A             costituisce causa  ostativa  all’affiliazione  dell’associato  nell’anno  sportivo</w:t>
        <w:br/>
        <w:br/>
        <w:br/>
        <w:t>I</w:t>
        <w:br/>
        <w:t xml:space="preserve">              successivo.</w:t>
        <w:br/>
        <w:t>L</w:t>
        <w:br/>
        <w:br/>
        <w:t>A</w:t>
        <w:br/>
        <w:br/>
        <w:t>T</w:t>
        <w:br/>
        <w:t>I                 Art.111 – Squalifica degli atleti e degli allenatori</w:t>
        <w:br/>
        <w:br/>
        <w:t>E        1.   La squalifica di un atleta o dell’allenatore deve essere scontata nelle gare di</w:t>
        <w:br/>
        <w:t>N          campionato immediatamente successive, secondo il calendario vigente, alla data</w:t>
        <w:br/>
        <w:t>O              di pubblicazione della decisione.</w:t>
        <w:br/>
        <w:br/>
        <w:t>I</w:t>
        <w:br/>
        <w:t>Z        2.   Qualora, per un qualsiasi motivo, le gare non vengano disputate od omologate,</w:t>
        <w:br/>
        <w:t>A              l’atleta o l’allenatore squalificato non potrà partecipare neanche alla ripetizione di</w:t>
        <w:br/>
        <w:t>R                tali gare.</w:t>
        <w:br/>
        <w:t>E</w:t>
        <w:br/>
        <w:t>D        3.   Se l’atleta squalificato prende ugualmente parte alle gare, l’associato incorrerà</w:t>
        <w:br/>
        <w:t>E             nella sanzione della perdita della partita mentre l’atleta incorrerà in una squalifica</w:t>
        <w:br/>
        <w:t>F           doppia rispetto a quella inflittagli; in caso di recidiva potrà essere inflitta all’atleta</w:t>
        <w:br/>
        <w:t xml:space="preserve">                 la sanzione della radiazione.</w:t>
        <w:br/>
        <w:br/>
        <w:br/>
        <w:br/>
        <w:br/>
        <w:br/>
        <w:t>90</w:t>
      </w:r>
    </w:p>
    <w:p>
      <w:r>
        <w:br w:type="page"/>
      </w:r>
    </w:p>
    <w:p>
      <w:pPr>
        <w:spacing w:after="0" w:line="240" w:lineRule="auto"/>
      </w:pPr>
      <w:r>
        <w:t xml:space="preserve">          4.   Se l’allenatore, nelle gare in cui deve scontare uno o più turni di squalifica, svolge</w:t>
        <w:br/>
        <w:t xml:space="preserve">             ugualmente le sue funzioni incorrerà nella sanzione del raddoppio della squalifica</w:t>
        <w:br/>
        <w:t xml:space="preserve">                rispetto a quella già inflittagli e l’associato sarà sanzionato con una multa.</w:t>
        <w:br/>
        <w:br/>
        <w:t xml:space="preserve">          5.    Ai soli fini dell’applicazione dell’articolo 26, comma 3, dello Statuto che inibisce la</w:t>
        <w:br/>
        <w:t xml:space="preserve">             presenza in Assemblea a chiunque risulti colpito da provvedimento disciplinare in</w:t>
        <w:br/>
        <w:t xml:space="preserve">             corso di esecuzione, gli atleti o gli allenatori squalificati per più giornate non</w:t>
        <w:br/>
        <w:t xml:space="preserve">            possono prendere parte alle assemblee federali eventualmente celebrate nelle</w:t>
        <w:br/>
        <w:t>O            giornate di squalifica e nel periodo compreso tra la prima e l’ultima giornata di</w:t>
        <w:br/>
        <w:t>L             squalifica. In caso di inosservanza si applicano le sanzioni dei precedenti commi</w:t>
        <w:br/>
        <w:t>O          3 e 4.</w:t>
        <w:br/>
        <w:br/>
        <w:t>V</w:t>
        <w:br/>
        <w:br/>
        <w:t>A</w:t>
        <w:br/>
        <w:br/>
        <w:t>L                     Art.112 – Sospensione a tempo determinato</w:t>
        <w:br/>
        <w:t>L</w:t>
        <w:br/>
        <w:t>A        1.   La sospensione comincia a decorrere dal giorno successivo a quello  di</w:t>
        <w:br/>
        <w:t>P            pubblicazione della decisione.</w:t>
        <w:br/>
        <w:br/>
        <w:t>A        2.   Se l’atleta sospeso esplica ugualmente attività ufficiale si applicano le sanzioni di</w:t>
        <w:br/>
        <w:t>N            cui al precedente articolo 111 comma 3.</w:t>
        <w:br/>
        <w:t>A</w:t>
        <w:br/>
        <w:br/>
        <w:br/>
        <w:t>I</w:t>
        <w:br/>
        <w:t xml:space="preserve">          3.   L’inosservanza della sospensione da parte degli altri tesserati alla FIPAV viene</w:t>
        <w:br/>
        <w:t>L            punita con la sospensione per  il periodo doppio e, nei casi più gravi, con la</w:t>
        <w:br/>
        <w:t>A</w:t>
        <w:br/>
        <w:t xml:space="preserve">               radiazione.</w:t>
        <w:br/>
        <w:t>T</w:t>
        <w:br/>
        <w:br/>
        <w:br/>
        <w:t>I</w:t>
        <w:br/>
        <w:br/>
        <w:t>E            Art.113 – Penalizzazione, perdita della gara, retrocessione</w:t>
        <w:br/>
        <w:t>N</w:t>
        <w:br/>
        <w:t>O        1.   Nei provvedimenti con cui vengono inflitte le sanzioni della penalizzazione, della</w:t>
        <w:br/>
        <w:t>I            perdita della gara o della retrocessione, deve essere disposta la trasmissione di</w:t>
        <w:br/>
        <w:t>Z           copia del dispositivo al Giudice Sportivo competente per l’omologazione della</w:t>
        <w:br/>
        <w:t>A</w:t>
        <w:br/>
        <w:t xml:space="preserve">              gara ai fini dell’aggiornamento della classifica.</w:t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91</w:t>
      </w:r>
    </w:p>
    <w:p>
      <w:r>
        <w:br w:type="page"/>
      </w:r>
    </w:p>
    <w:p>
      <w:pPr>
        <w:spacing w:after="0" w:line="240" w:lineRule="auto"/>
      </w:pPr>
      <w:r>
        <w:t xml:space="preserve">          Art.114 – Squalifica del campo ed obbligo di disputare gare a porte</w:t>
        <w:br/>
        <w:t xml:space="preserve">                                   chiuse</w:t>
        <w:br/>
        <w:br/>
        <w:t xml:space="preserve">          1.   Le sanzioni della squalifica del campo o dell’obbligo di disputare gare a porte</w:t>
        <w:br/>
        <w:t xml:space="preserve">              chiuse devono essere scontate nelle gare di campionato immediatamente</w:t>
        <w:br/>
        <w:t xml:space="preserve">              successive alla data di pubblicazione della decisione.</w:t>
        <w:br/>
        <w:br/>
        <w:t xml:space="preserve">          2.   L’inosservanza dei provvedimenti sarà punita con la multa e con la perdita delle</w:t>
        <w:br/>
        <w:t>O            gare disputate in violazione delle sanzioni.</w:t>
        <w:br/>
        <w:br/>
        <w:t>L</w:t>
        <w:br/>
        <w:t xml:space="preserve">          3.   Le sanzioni, infine, vanno comunicate agli uffici ed organi competenti per  iO</w:t>
        <w:br/>
        <w:t>V            provvedimenti conseguenti.</w:t>
        <w:br/>
        <w:br/>
        <w:t>A</w:t>
        <w:br/>
        <w:br/>
        <w:t>L</w:t>
        <w:br/>
        <w:br/>
        <w:t>L                       Art.115 – Commutazione della sanzione</w:t>
        <w:br/>
        <w:br/>
        <w:t>A</w:t>
        <w:br/>
        <w:t>P       1.   Limitatamente ai campionati nazionali di A1 e A2, maschili e femminili ed alla</w:t>
        <w:br/>
        <w:t xml:space="preserve">           Coppa Italia, è possibile commutare la sanzione di “1 giornata di squalifica al</w:t>
        <w:br/>
        <w:t>A          campo”, “1 giornata di squalifica per un giocatore o per un allenatore” mediante</w:t>
        <w:br/>
        <w:t>N                      il versamento della somma fissata dal Consiglio Federale e nei termini e modalità</w:t>
        <w:br/>
        <w:t>A              previsti nelle circolari d’indizione dei campionati.</w:t>
        <w:br/>
        <w:br/>
        <w:t>I</w:t>
        <w:br/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92</w:t>
      </w:r>
    </w:p>
    <w:p>
      <w:r>
        <w:br w:type="page"/>
      </w:r>
    </w:p>
    <w:p>
      <w:pPr>
        <w:spacing w:after="0" w:line="240" w:lineRule="auto"/>
      </w:pPr>
      <w:r>
        <w:t>O</w:t>
        <w:br/>
        <w:br/>
        <w:t>L</w:t>
        <w:br/>
        <w:br/>
        <w:t>O</w:t>
        <w:br/>
        <w:br/>
        <w:t>V</w:t>
        <w:br/>
        <w:br/>
        <w:t>A</w:t>
        <w:br/>
        <w:br/>
        <w:t>L</w:t>
        <w:br/>
        <w:br/>
        <w:t>L</w:t>
        <w:br/>
        <w:br/>
        <w:t>A</w:t>
        <w:br/>
        <w:br/>
        <w:t>P</w:t>
        <w:br/>
        <w:br/>
        <w:br/>
        <w:t>A</w:t>
        <w:br/>
        <w:t>N   DISPOSIZIONI TRANSITORIE E FINALI</w:t>
        <w:br/>
        <w:br/>
        <w:t>A</w:t>
        <w:br/>
        <w:br/>
        <w:br/>
        <w:t>I</w:t>
        <w:br/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93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Art.116 – Casellario Federale</w:t>
        <w:br/>
        <w:br/>
        <w:t xml:space="preserve">            1.   È istituito presso la Segreteria Federale il Casellario Federale ove sono raccolti e</w:t>
        <w:br/>
        <w:t xml:space="preserve">                ordinati cronologicamente, i provvedimenti degli organi giurisdizionali e gli atti di</w:t>
        <w:br/>
        <w:t xml:space="preserve">               archiviazione del Procuratore Federale.</w:t>
        <w:br/>
        <w:br/>
        <w:br/>
        <w:t xml:space="preserve">                     Art. 116 bis – Registro delle sanzioni disciplinari</w:t>
        <w:br/>
        <w:br/>
        <w:t>O</w:t>
        <w:br/>
        <w:t>L        1.   La FIPAV è tenuta ad effettuare l’inserimento del provvedimento nel Registro delle</w:t>
        <w:br/>
        <w:t>O            Sanzioni Disciplinari dell’Ordinamento Sportivo istituito presso il CONI, entro 5</w:t>
        <w:br/>
        <w:t>V              giorni dalla data in cui lo stesso è passato in giudicato, se trattasi di decisione</w:t>
        <w:br/>
        <w:t>A              definitiva a carattere disciplinare.</w:t>
        <w:br/>
        <w:br/>
        <w:t>L</w:t>
        <w:br/>
        <w:br/>
        <w:t>L</w:t>
        <w:br/>
        <w:t>A                            Art.117 – Entrata in vigore</w:t>
        <w:br/>
        <w:t>P</w:t>
        <w:br/>
        <w:t xml:space="preserve">          1.      Il presente Regolamento Giurisdizionale entra in vigore, dal giorno successivo</w:t>
        <w:br/>
        <w:t>A            all’approvazione da parte della Giunta Nazionale del CONI.</w:t>
        <w:br/>
        <w:t>N</w:t>
        <w:br/>
        <w:t>A        2.      I procedimenti pendenti davanti agli Organi di Giustizia Federali al momento</w:t>
        <w:br/>
        <w:t>I             dell’entrata in vigore delle presenti disposizioni continuano a svolgersi in base a</w:t>
        <w:br/>
        <w:t>L</w:t>
        <w:br/>
        <w:t xml:space="preserve">               quelle previgenti.</w:t>
        <w:br/>
        <w:t>A</w:t>
        <w:br/>
        <w:br/>
        <w:t>T</w:t>
        <w:br/>
        <w:br/>
        <w:br/>
        <w:t>I                                                          .-.-.-.-.-.-.-.-.-.-.-.-.-.-.-.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94</w:t>
      </w:r>
    </w:p>
    <w:p>
      <w:r>
        <w:br w:type="page"/>
      </w:r>
    </w:p>
    <w:p>
      <w:pPr>
        <w:spacing w:after="0" w:line="240" w:lineRule="auto"/>
      </w:pPr>
      <w:r>
        <w:t xml:space="preserve"> REGOLAMENTO ORGANICO FEDERALE</w:t>
        <w:br/>
        <w:br/>
        <w:br/>
        <w:t xml:space="preserve"> Norme per il funzionamento degli Organi Centrali e Periferici</w:t>
        <w:br/>
        <w:br/>
        <w:br/>
        <w:br/>
        <w:br/>
        <w:br/>
        <w:t xml:space="preserve">                     Approvato con:</w:t>
        <w:br/>
        <w:br/>
        <w:t xml:space="preserve"> delibera del Consiglio Federale n. 314 del 19 dicembre 2025</w:t>
        <w:br/>
        <w:br/>
        <w:t>delibera della Giunta Nazionale del CONI n. 43 del 09-03-2026</w:t>
      </w:r>
    </w:p>
    <w:p>
      <w:r>
        <w:br w:type="page"/>
      </w:r>
    </w:p>
    <w:p>
      <w:pPr>
        <w:spacing w:after="0" w:line="240" w:lineRule="auto"/>
      </w:pPr>
      <w:r>
        <w:t xml:space="preserve">        INDICE</w:t>
        <w:br/>
        <w:br/>
        <w:t xml:space="preserve">      TITOLO PRIMO – NORME PER LO SVOLGIMENTO DELLE ASSEMBLEE FEDERALI</w:t>
        <w:br/>
        <w:br/>
        <w:t xml:space="preserve">              - SEZIONE PRIMA - NORME GENERALI</w:t>
        <w:br/>
        <w:t xml:space="preserve">          Art.1 – Cariche, incarichi: disposizioni generali .............................................................. 6</w:t>
        <w:br/>
        <w:t xml:space="preserve">          Art.2 – Eleggibilità .............................................................................................................. 7</w:t>
        <w:br/>
        <w:t xml:space="preserve">          Art.3 – Incompatibilità ........................................................................................................ 7</w:t>
        <w:br/>
        <w:t>O       Art.4 – Elettorato attivo ...................................................................................................... 7</w:t>
        <w:br/>
        <w:t>L       Art.5 – Elettorato passivo .................................................................................................. 8</w:t>
        <w:br/>
        <w:t>O       Art.6 – Partecipazione all’Assemblea Nazionale degli associati con diritto a voto:</w:t>
        <w:br/>
        <w:t>V       legittimazione e rappresentanza ....................................................................................... 8</w:t>
        <w:br/>
        <w:t>A       Art.7 – Assemblea Nazionale degli associati: rappresentanza interna della società .... 8</w:t>
        <w:br/>
        <w:t>L       Art.8 – Assemblea Nazionale degli associati: rappresentanza esterna della società ... 8</w:t>
        <w:br/>
        <w:t>L</w:t>
        <w:br/>
        <w:t xml:space="preserve">          Art.9 – Disposizioni sulle deleghe .................................................................................... 9</w:t>
        <w:br/>
        <w:t>A</w:t>
        <w:br/>
        <w:t xml:space="preserve">          Art.10 – Assemblee Nazionali degli atleti e dei tecnici: composizione .......................... 9</w:t>
        <w:br/>
        <w:t>P</w:t>
        <w:br/>
        <w:t xml:space="preserve">          Art.11 – Partecipanti senza diritto a voto ......................................................................... 9</w:t>
        <w:br/>
        <w:t>A       Art.12 – Partecipanti con diritto a voto ........................................................................... 10</w:t>
        <w:br/>
        <w:t>N       Art.13 – Assemblea Nazionale degli associati: convocazione ed Ordine del Giorno .. 10</w:t>
        <w:br/>
        <w:t>A       Art.14 – Assemblea Nazionale degli atleti e dei tecnici: convocazione e Ordine del</w:t>
        <w:br/>
        <w:br/>
        <w:br/>
        <w:t>I        Giorno ............................................................................................................................... 10</w:t>
        <w:br/>
        <w:t>L       Art.15 – Assemblee Nazionali: convocazione e adempimenti successivi ................... 11</w:t>
        <w:br/>
        <w:t>A</w:t>
        <w:br/>
        <w:t xml:space="preserve">          Art.16 – Assemblea Nazionale: impugnazione tabella voti ........................................... 11</w:t>
        <w:br/>
        <w:t>T</w:t>
        <w:br/>
        <w:t>I       Art.17 – Assemblee Nazionali: avviso della convocazione ........................................... 12</w:t>
        <w:br/>
        <w:t xml:space="preserve">          Art.18 – Presentazione ed accettazione delle candidature ........................................... 13</w:t>
        <w:br/>
        <w:t>E       Art.19 – Assemblea Nazionale: Impugnazione delle candidature ................................. 15</w:t>
        <w:br/>
        <w:t>N</w:t>
        <w:br/>
        <w:t xml:space="preserve">          Art.20 – Bilancio: deposito .............................................................................................. 16</w:t>
        <w:br/>
        <w:t>O</w:t>
        <w:br/>
        <w:t xml:space="preserve">          Art.21 – Assemblea Nazionale: Commissione Verifica Poteri ...................................... 16</w:t>
        <w:br/>
        <w:t>I</w:t>
        <w:br/>
        <w:t>Z       Art.22 – Assemblea Nazionale: Ufficio di Presidenza .................................................... 18</w:t>
        <w:br/>
        <w:t>A       Art.23 – Assemblea Nazionale: sospensioni .................................................................. 19</w:t>
        <w:br/>
        <w:t>R       Art.24 – Cariche elettive: modalità delle elezioni ........................................................... 19</w:t>
        <w:br/>
        <w:t>E        Art. 25 - Schede per le elezioni........................................................................................ 19</w:t>
        <w:br/>
        <w:t>D       Art.26 – Commissione Scrutinio ..................................................................................... 20</w:t>
        <w:br/>
        <w:t>E       Art.27 – Verbale dell’Assemblea ..................................................................................... 20</w:t>
        <w:br/>
        <w:t>F       Art.28 – Assemblee Periferiche: Rappresentanza interna ed esterna della società .... 21</w:t>
        <w:br/>
        <w:t xml:space="preserve">          Art.29 – Assemblee Periferiche: partecipanti senza diritto a voto ............................... 21</w:t>
        <w:br/>
        <w:t xml:space="preserve">          Art.30 – Assemblee Periferiche: convocazione ed ordine del giorno .......................... 21</w:t>
        <w:br/>
        <w:br/>
        <w:br/>
        <w:t xml:space="preserve"> 2</w:t>
      </w:r>
    </w:p>
    <w:p>
      <w:r>
        <w:br w:type="page"/>
      </w:r>
    </w:p>
    <w:p>
      <w:pPr>
        <w:spacing w:after="0" w:line="240" w:lineRule="auto"/>
      </w:pPr>
      <w:r>
        <w:t xml:space="preserve">          Art.31 – Assemblee Periferiche: convocazione e adempimenti successivi ................. 22</w:t>
        <w:br/>
        <w:t xml:space="preserve">          Art.32 – Assemblee Periferiche: avviso della convocazione ........................................ 22</w:t>
        <w:br/>
        <w:t xml:space="preserve">          Art.33 – Assemblee Periferiche: presentazione ed accettazione delle candidature .... 23</w:t>
        <w:br/>
        <w:t xml:space="preserve">          Art.34 – Assemblee Periferiche: Tabella voti e Elenco candidature – Procedure di</w:t>
        <w:br/>
        <w:t xml:space="preserve">        impugnazione ................................................................................................................... 24</w:t>
        <w:br/>
        <w:t xml:space="preserve">          Art.35 – Assemblee Periferiche: deposito del bilancio.................................................. 25</w:t>
        <w:br/>
        <w:t xml:space="preserve">          Art.36 – Assemblee Periferiche: Commissione Verifica Poteri ..................................... 25</w:t>
        <w:br/>
        <w:t xml:space="preserve">          Art.37 – Assemblee Periferiche: requisiti per la validità della costituzione e</w:t>
        <w:br/>
        <w:t>O       l’approvazione delle delibere .......................................................................................... 27</w:t>
        <w:br/>
        <w:t>L       Art.38 – Assemblee Periferiche: Ufficio di Presidenza .................................................. 27</w:t>
        <w:br/>
        <w:t>O       Art.39 – Assemblee Periferiche: sospensioni ................................................................ 28</w:t>
        <w:br/>
        <w:t>V       Art.40 – Assemblee Periferiche: schede per le elezioni ................................................ 28</w:t>
        <w:br/>
        <w:t>A       Art.41 – Assemblee Periferiche: Commissione Scrutinio ............................................. 28</w:t>
        <w:br/>
        <w:t>L       Art.42 – Assemblee Periferiche: verbale dell’Assemblea .............................................. 28</w:t>
        <w:br/>
        <w:t>L</w:t>
        <w:br/>
        <w:t xml:space="preserve">          Art.43 – Composizione .................................................................................................... 30</w:t>
        <w:br/>
        <w:t>A</w:t>
        <w:br/>
        <w:t xml:space="preserve">          Art.44 – Compiti ............................................................................................................... 31</w:t>
        <w:br/>
        <w:t>P</w:t>
        <w:br/>
        <w:t xml:space="preserve">          Art.45 – Convocazione delle riunioni .............................................................................. 32</w:t>
        <w:br/>
        <w:t>A       Art.46 – Ordine del Giorno ............................................................................................... 33</w:t>
        <w:br/>
        <w:t>N       Art.47 – Riunioni: Validità, deliberazioni e votazioni ..................................................... 34</w:t>
        <w:br/>
        <w:t>A       Art.48 – Verbale delle riunioni del Consiglio Federale .................................................. 34</w:t>
        <w:br/>
        <w:t>I       Art.49 – Deliberazioni del Consiglio Federale ................................................................ 34</w:t>
        <w:br/>
        <w:t>L</w:t>
        <w:br/>
        <w:t xml:space="preserve">          Art.50 – Funzioni, compiti e durata ................................................................................. 35A</w:t>
        <w:br/>
        <w:t>T       Art.51 – Deliberazioni del Presidente Federale .............................................................. 36</w:t>
        <w:br/>
        <w:br/>
        <w:br/>
        <w:t>I          Art.52 – Compiti e durata ................................................................................................. 37</w:t>
        <w:br/>
        <w:t xml:space="preserve">          Art.53 – Composizione e Compiti ................................................................................... 38</w:t>
        <w:br/>
        <w:t>E</w:t>
        <w:br/>
        <w:t xml:space="preserve">          Art.54 – Riunioni: convocazione, Ordine del Giorno, validità, deliberazioni eN</w:t>
        <w:br/>
        <w:t xml:space="preserve">         approvazioni ..................................................................................................................... 38</w:t>
        <w:br/>
        <w:t>O</w:t>
        <w:br/>
        <w:t>I       Art.55 – Composizione .................................................................................................... 39</w:t>
        <w:br/>
        <w:t>Z       Art.56 – Compiti ............................................................................................................... 39</w:t>
        <w:br/>
        <w:t>A       Art.57 – Riunioni .............................................................................................................. 40</w:t>
        <w:br/>
        <w:t>R       Art.58 – Integrazioni ......................................................................................................... 40</w:t>
        <w:br/>
        <w:t>E       Art.59 – Attività di supporto al Collegio dei Revisori dei Conti .................................... 40</w:t>
        <w:br/>
        <w:t>D       Art.60 – Compiti ............................................................................................................... 42</w:t>
        <w:br/>
        <w:t>E       Art.61 – Struttura Federale .............................................................................................. 42</w:t>
        <w:br/>
        <w:t>F</w:t>
        <w:br/>
        <w:t xml:space="preserve">          Art.62 – Organizzazione Periferica .................................................................................. 44</w:t>
        <w:br/>
        <w:t xml:space="preserve">          Art.63 – Verifica dei requisiti – modalità di attuazione .................................................. 44</w:t>
        <w:br/>
        <w:t xml:space="preserve">          Art.64 – Consigli Periferici: composizione e convocazioni ........................................... 45</w:t>
        <w:br/>
        <w:br/>
        <w:br/>
        <w:t xml:space="preserve"> 3</w:t>
      </w:r>
    </w:p>
    <w:p>
      <w:r>
        <w:br w:type="page"/>
      </w:r>
    </w:p>
    <w:p>
      <w:pPr>
        <w:spacing w:after="0" w:line="240" w:lineRule="auto"/>
      </w:pPr>
      <w:r>
        <w:t xml:space="preserve">          Art.65 – Comitati Periferici: attribuzioni ......................................................................... 46</w:t>
        <w:br/>
        <w:t xml:space="preserve">          Art.66 – Consigli Periferici: Riunioni .............................................................................. 47</w:t>
        <w:br/>
        <w:t xml:space="preserve">          Art.67 – Riunioni dei Consigli periferici: validità, deliberazioni, votazioni ................... 48</w:t>
        <w:br/>
        <w:t xml:space="preserve">          Art.68 – Verbale delle riunioni del Consiglio Periferico ................................................ 49</w:t>
        <w:br/>
        <w:t xml:space="preserve">          Art.69 – Il Segretario dei Consigli Periferici ................................................................... 49</w:t>
        <w:br/>
        <w:t xml:space="preserve">          Art.70 – Il Presidente del Comitato Periferico ................................................................ 50</w:t>
        <w:br/>
        <w:t xml:space="preserve">          Art.71 – Il Revisore dei Conti Periferico ......................................................................... 51</w:t>
        <w:br/>
        <w:t xml:space="preserve">          Art.72 – I Delegati Regionali ............................................................................................ 52</w:t>
        <w:br/>
        <w:t>O</w:t>
        <w:br/>
        <w:t xml:space="preserve">          Art.73 – La Consulta Nazionale: Composizione e convocazione ................................. 53</w:t>
        <w:br/>
        <w:t>L</w:t>
        <w:br/>
        <w:t xml:space="preserve">          Art.74 – Compiti ............................................................................................................... 53</w:t>
        <w:br/>
        <w:t>O</w:t>
        <w:br/>
        <w:t xml:space="preserve">          Art.75 – La Consulta Regionale: Composizione, convocazione e compiti ................... 54V</w:t>
        <w:br/>
        <w:t>A       Art.76 – Verbale di passaggio delle consegne ............................................................... 55</w:t>
        <w:br/>
        <w:t>L       Art.77 – Commissario Straordinario: Funzioni, durata e nomina ................................. 56</w:t>
        <w:br/>
        <w:t>L       Art.78 – Attività di audit periferico .................................................................................. 57</w:t>
        <w:br/>
        <w:t>A        Art. 79 – Entrata in vigore ................................................................................................ 57</w:t>
        <w:br/>
        <w:t>P    ALLEGATO TECNICO LINEE GUIDA SULLE MODALITA’ DI EFFETTUAZIONE DEL</w:t>
        <w:br/>
        <w:t xml:space="preserve">      VOTO ELETTRONICO ...................................................................................................... 58</w:t>
        <w:br/>
        <w:t>A</w:t>
        <w:br/>
        <w:br/>
        <w:t>N</w:t>
        <w:br/>
        <w:br/>
        <w:t>A</w:t>
        <w:br/>
        <w:br/>
        <w:br/>
        <w:t>I</w:t>
        <w:br/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 xml:space="preserve"> 4</w:t>
      </w:r>
    </w:p>
    <w:p>
      <w:r>
        <w:br w:type="page"/>
      </w:r>
    </w:p>
    <w:p>
      <w:pPr>
        <w:spacing w:after="0" w:line="240" w:lineRule="auto"/>
      </w:pPr>
      <w:r>
        <w:t>O</w:t>
        <w:br/>
        <w:br/>
        <w:t>L</w:t>
        <w:br/>
        <w:br/>
        <w:t>O</w:t>
        <w:br/>
        <w:br/>
        <w:t>V</w:t>
        <w:br/>
        <w:br/>
        <w:t>A</w:t>
        <w:br/>
        <w:br/>
        <w:t>L</w:t>
        <w:br/>
        <w:br/>
        <w:t>L</w:t>
        <w:br/>
        <w:br/>
        <w:t>A</w:t>
        <w:br/>
        <w:br/>
        <w:t>P</w:t>
        <w:br/>
        <w:t xml:space="preserve">         TITOLO PRIMO</w:t>
        <w:br/>
        <w:t>A</w:t>
        <w:br/>
        <w:br/>
        <w:t>N</w:t>
        <w:br/>
        <w:t>A   NORME PER LO SVOLGIMENTO DELLE</w:t>
        <w:br/>
        <w:br/>
        <w:br/>
        <w:t>I</w:t>
        <w:br/>
        <w:t>L         ASSEMBLEE FEDERALI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 xml:space="preserve"> 5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- SEZIONE PRIMA -</w:t>
        <w:br/>
        <w:t xml:space="preserve">                 NORME GENERALI</w:t>
        <w:br/>
        <w:br/>
        <w:br/>
        <w:t xml:space="preserve">                  Art.1 – Cariche, incarichi: disposizioni generali</w:t>
        <w:br/>
        <w:br/>
        <w:t xml:space="preserve">          1.  Le cariche federali FIPAV vengono conferite per elezione o per nomina.</w:t>
        <w:br/>
        <w:br/>
        <w:t xml:space="preserve">          2.  Le cariche federali elettive e di nomina durano per  il periodo determinato dallo</w:t>
        <w:br/>
        <w:t>O</w:t>
        <w:br/>
        <w:t xml:space="preserve">              Statuto.</w:t>
        <w:br/>
        <w:t>L</w:t>
        <w:br/>
        <w:br/>
        <w:t>O       3.  Le  cariche  elettive vengono  conferite  dall’Assemblea  Nazionale e  dalle</w:t>
        <w:br/>
        <w:t>V         Assemblee periferiche.</w:t>
        <w:br/>
        <w:t>A</w:t>
        <w:br/>
        <w:t>L       4.  Le cariche per nomina e gli incarichi vengono conferiti dal Consiglio Federale, o</w:t>
        <w:br/>
        <w:t>L           dagli Organi periferici, in base alle rispettive competenze, secondo le procedure</w:t>
        <w:br/>
        <w:t>A           previste dallo Statuto e dalle disposizioni regolamentari attuative dello stesso.</w:t>
        <w:br/>
        <w:br/>
        <w:t>P</w:t>
        <w:br/>
        <w:t xml:space="preserve">          5.  La scadenza del termine delle cariche elettive o  di nomina connesse  allo</w:t>
        <w:br/>
        <w:t>A          svolgimento di funzioni necessarie per garantire la continuità dell’attività federale,</w:t>
        <w:br/>
        <w:t>N         non comporta l’immediata cessazione dalla carica, ma ha per effetto la proroga</w:t>
        <w:br/>
        <w:t>A           sino al momento della ricostituzione dell’Organo.</w:t>
        <w:br/>
        <w:br/>
        <w:br/>
        <w:t>I</w:t>
        <w:br/>
        <w:t>L       6.    Il Consiglio Federale o l’Organo periferico competente, può revocare incarichi e</w:t>
        <w:br/>
        <w:t xml:space="preserve">             conferirne nuovi quando ne constati la disfunzione o per motivate ragioni diA</w:t>
        <w:br/>
        <w:t>T           opportunità.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 xml:space="preserve"> 6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- SEZIONE SECONDA -</w:t>
        <w:br/>
        <w:t xml:space="preserve">                LE ASSEMBLEE NAZIONALI</w:t>
        <w:br/>
        <w:br/>
        <w:br/>
        <w:t xml:space="preserve">                                 Art.2 – Eleggibilità</w:t>
        <w:br/>
        <w:br/>
        <w:t xml:space="preserve">          1.   I criteri e i requisiti di eleggibilità sono previsti agli art. 22 25 e 43 46 commi 1 e 2</w:t>
        <w:br/>
        <w:t xml:space="preserve">              dello Statuto.</w:t>
        <w:br/>
        <w:br/>
        <w:t>O</w:t>
        <w:br/>
        <w:t xml:space="preserve">          2.   I dirigenti federali titolari di cariche elettive si intendono tesserati per la durata del</w:t>
        <w:br/>
        <w:t>L</w:t>
        <w:br/>
        <w:t xml:space="preserve">           mandato.</w:t>
        <w:br/>
        <w:t>O</w:t>
        <w:br/>
        <w:br/>
        <w:t>V</w:t>
        <w:br/>
        <w:br/>
        <w:t>A</w:t>
        <w:br/>
        <w:t>L                             Art.3 – Incompatibilità</w:t>
        <w:br/>
        <w:br/>
        <w:t>L</w:t>
        <w:br/>
        <w:t xml:space="preserve">          1.  Le situazioni di incompatibilità sono previste e disciplinate dall’art.23 26 dello</w:t>
        <w:br/>
        <w:t>A</w:t>
        <w:br/>
        <w:t xml:space="preserve">              Statuto.</w:t>
        <w:br/>
        <w:t>P</w:t>
        <w:br/>
        <w:br/>
        <w:t xml:space="preserve">          2.  Nel caso in cui si verifichino situazioni di incompatibilità di cui all’art.23 26 dello</w:t>
        <w:br/>
        <w:t>A</w:t>
        <w:br/>
        <w:t xml:space="preserve">              Statuto, l’opzione viene esercitata dall’interessato comunicando la propria scelta,</w:t>
        <w:br/>
        <w:t>N</w:t>
        <w:br/>
        <w:t xml:space="preserve">            per iscritto, agli Organi presso i quali dovrebbero essere esercitate le funzioni tra</w:t>
        <w:br/>
        <w:t>A            loro incompatibili.</w:t>
        <w:br/>
        <w:t>I</w:t>
        <w:br/>
        <w:br/>
        <w:t>L</w:t>
        <w:br/>
        <w:br/>
        <w:t>A</w:t>
        <w:br/>
        <w:t>T                             Art.4 – Elettorato attivo</w:t>
        <w:br/>
        <w:br/>
        <w:br/>
        <w:t>I</w:t>
        <w:br/>
        <w:t xml:space="preserve">          1.   I partecipanti all’Assemblea devono essere di maggiore età e regolarmente</w:t>
        <w:br/>
        <w:t>E            tesserati per l’anno in corso e in attività.</w:t>
        <w:br/>
        <w:t>N</w:t>
        <w:br/>
        <w:t>O       2.  Ai sensi dell’art. 29, comma 4, dello Statuto è preclusa la presenza in Assemblea</w:t>
        <w:br/>
        <w:br/>
        <w:br/>
        <w:t>I           a chiunque risulti colpito da provvedimento disciplinare di squalifica, inibizione o</w:t>
        <w:br/>
        <w:t>Z          sospensione irrogato dagli Organi Giurisdizionali e tuttora in corso di esecuzione,</w:t>
        <w:br/>
        <w:t>A         nonché ai rappresentanti degli affiliati che non sono in regola con  il pagamento</w:t>
        <w:br/>
        <w:t>R           delle quote di affiliazione, riaffiliazione e tesseramento.</w:t>
        <w:br/>
        <w:t>E</w:t>
        <w:br/>
        <w:t>D       3.   I soggetti di cui al precedente comma non possono presenziare in Assemblea</w:t>
        <w:br/>
        <w:t>E         neppure quali delegati di soggetti aventi diritto a voto.</w:t>
        <w:br/>
        <w:br/>
        <w:t>F</w:t>
        <w:br/>
        <w:br/>
        <w:br/>
        <w:br/>
        <w:br/>
        <w:br/>
        <w:t xml:space="preserve"> 7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Art.5 – Elettorato passivo</w:t>
        <w:br/>
        <w:br/>
        <w:t xml:space="preserve">          1.   I requisiti per essere eletti alle cariche federali sono indicati all’art. 25 e all’art. 46,</w:t>
        <w:br/>
        <w:t xml:space="preserve">         comma 1, dello Statuto.</w:t>
        <w:br/>
        <w:br/>
        <w:br/>
        <w:t xml:space="preserve">        Art.6 – Partecipazione all’Assemblea Nazionale degli associati con</w:t>
        <w:br/>
        <w:t xml:space="preserve">                     diritto a voto: legittimazione e rappresentanza</w:t>
        <w:br/>
        <w:t>O</w:t>
        <w:br/>
        <w:t>L       1.    Il diritto alla partecipazione ed al voto in assemblea nazionale è regolato dagli</w:t>
        <w:br/>
        <w:t>O              artt. 29 e 31 dello Statuto.</w:t>
        <w:br/>
        <w:br/>
        <w:t>V</w:t>
        <w:br/>
        <w:br/>
        <w:t>A</w:t>
        <w:br/>
        <w:br/>
        <w:t>L           Art.7 – Assemblea Nazionale degli associati: rappresentanza</w:t>
        <w:br/>
        <w:br/>
        <w:t>L                               interna della società</w:t>
        <w:br/>
        <w:t>A</w:t>
        <w:br/>
        <w:t>P       1.  La delega del legale rappresentante ad altro componente del Consiglio Direttivo</w:t>
        <w:br/>
        <w:t xml:space="preserve">              della  società  (c.d.  “delega  interna”) deve essere  conferita  per  iscritto e</w:t>
        <w:br/>
        <w:t>A          nominativamente, mediante  i moduli appositamente predisposti dalla FIPAV e</w:t>
        <w:br/>
        <w:t>N            resi disponibili sul sito federale unitamente all’avviso di convocazione di cui al</w:t>
        <w:br/>
        <w:t>A          successivo  art.15, che dovranno essere  completati obbligatoriamente con</w:t>
        <w:br/>
        <w:t>I            l’intestazione dell’associazione o della società sportiva delegante e, a pena di</w:t>
        <w:br/>
        <w:t>L           inammissibilità, le generalità e la copia del documento del legale rappresentante</w:t>
        <w:br/>
        <w:t>A           della stessa nonché le generalità e la qualifica del soggetto delegato.</w:t>
        <w:br/>
        <w:t>T</w:t>
        <w:br/>
        <w:t>I       2.  Qualora  in una  società non  sussistano  le  condizioni  per  l’elezione  dei</w:t>
        <w:br/>
        <w:t xml:space="preserve">             rappresentanti  atleti/e e  tecnici (assenza  di  atleti/e e  tecnici maggiorenni,E</w:t>
        <w:br/>
        <w:t xml:space="preserve">           assenza  di tesseramento societario per   i tecnici)  la quota spettante a  taliN</w:t>
        <w:br/>
        <w:t xml:space="preserve">             rappresentanti non potrà essere attribuita al legale rappresentante della Società.</w:t>
        <w:br/>
        <w:t>O</w:t>
        <w:br/>
        <w:br/>
        <w:br/>
        <w:t>I</w:t>
        <w:br/>
        <w:br/>
        <w:t>Z</w:t>
        <w:br/>
        <w:br/>
        <w:t>A           Art.8 – Assemblea Nazionale degli associati: rappresentanza</w:t>
        <w:br/>
        <w:t>R                           esterna della società</w:t>
        <w:br/>
        <w:t>E</w:t>
        <w:br/>
        <w:t>D       1.  Nelle Assemblee Nazionali ogni associato in possesso dei requisiti previsti</w:t>
        <w:br/>
        <w:t>E              dall’art. 31 dello Statuto può,  oltre  all’esercizio del proprio  diritto  di voto,</w:t>
        <w:br/>
        <w:t>F          rappresentare ulteriori associati così come previsto dall’art. 29, commi 2 e 3, dello</w:t>
        <w:br/>
        <w:t xml:space="preserve">              Statuto.</w:t>
        <w:br/>
        <w:br/>
        <w:t xml:space="preserve">          2.  La delega deve essere redatta per iscritto su documento che riporti l’intestazione</w:t>
        <w:br/>
        <w:br/>
        <w:br/>
        <w:t xml:space="preserve"> 8</w:t>
      </w:r>
    </w:p>
    <w:p>
      <w:r>
        <w:br w:type="page"/>
      </w:r>
    </w:p>
    <w:p>
      <w:pPr>
        <w:spacing w:after="0" w:line="240" w:lineRule="auto"/>
      </w:pPr>
      <w:r>
        <w:t xml:space="preserve">             dell’associazione o della società sportiva delegante e contenere, a pena di</w:t>
        <w:br/>
        <w:t xml:space="preserve">              inammissibilità:</w:t>
        <w:br/>
        <w:t xml:space="preserve">                      -  Le generalità e la copia del documento del legale rappresentante della</w:t>
        <w:br/>
        <w:t xml:space="preserve">                    stessa;</w:t>
        <w:br/>
        <w:t xml:space="preserve">                      -  La denominazione dell’associazione o della società sportiva delegata</w:t>
        <w:br/>
        <w:t xml:space="preserve">                nonché le generalità del legale rappresentante della stessa.</w:t>
        <w:br/>
        <w:br/>
        <w:t xml:space="preserve">          3.  All’uopo vengono approntati appositi moduli resi disponibili sul sito federale</w:t>
        <w:br/>
        <w:t xml:space="preserve">            unitamente  all’avviso  di  convocazione,  che  dovranno  essere  completati</w:t>
        <w:br/>
        <w:t>O</w:t>
        <w:br/>
        <w:t xml:space="preserve">             obbligatoriamente con l’intestazione dell’associazione o della società sportiva</w:t>
        <w:br/>
        <w:t>L          delegante e, a pena di inammissibilità, le generalità e la copia del documento del</w:t>
        <w:br/>
        <w:t>O</w:t>
        <w:br/>
        <w:t xml:space="preserve">             legale rappresentante della stessa nonché le generalità e la qualifica del soggetto</w:t>
        <w:br/>
        <w:t>V           delegato.</w:t>
        <w:br/>
        <w:t>A</w:t>
        <w:br/>
        <w:br/>
        <w:t>L</w:t>
        <w:br/>
        <w:br/>
        <w:t>L</w:t>
        <w:br/>
        <w:t xml:space="preserve">                         Art.9 – Disposizioni sulle delegheA</w:t>
        <w:br/>
        <w:br/>
        <w:t>P</w:t>
        <w:br/>
        <w:t xml:space="preserve">          1.  La c.d. “delega interna” di cui all’art. 29, comma 1, dello Statuto non va computata</w:t>
        <w:br/>
        <w:t xml:space="preserve">           con le c.d. “deleghe esterne” di cui all’art. 29, comma 2, dello Statuto e delA</w:t>
        <w:br/>
        <w:t xml:space="preserve">            presente comma.</w:t>
        <w:br/>
        <w:t>N</w:t>
        <w:br/>
        <w:br/>
        <w:t>A       2.  In ogni caso l’affiliato delegato per poter legittimamente esercitare la delega</w:t>
        <w:br/>
        <w:t>I           ricevuta deve avere diritto di voto ai sensi dell’art. 31 dello Statuto.</w:t>
        <w:br/>
        <w:t>L</w:t>
        <w:br/>
        <w:br/>
        <w:t>A</w:t>
        <w:br/>
        <w:br/>
        <w:t>T</w:t>
        <w:br/>
        <w:br/>
        <w:br/>
        <w:t>I              Art.10 – Assemblee Nazionali degli atleti e dei tecnici:</w:t>
        <w:br/>
        <w:t xml:space="preserve">                             composizione</w:t>
        <w:br/>
        <w:t>E</w:t>
        <w:br/>
        <w:br/>
        <w:t>N       1.  Le  Assemblee  Nazionali  degli  atleti  e  dei  tecnici  sono  composte  dai</w:t>
        <w:br/>
        <w:t>O           rappresentanti degli atleti maggiorenni tesserati e dai rappresentanti dei tecnici</w:t>
        <w:br/>
        <w:t>I          maggiorenni tesserati eletti dai tesserati di ciascuna società o associazione</w:t>
        <w:br/>
        <w:t>Z</w:t>
        <w:br/>
        <w:t xml:space="preserve">              sportiva associata.</w:t>
        <w:br/>
        <w:t>A</w:t>
        <w:br/>
        <w:br/>
        <w:t>R</w:t>
        <w:br/>
        <w:br/>
        <w:t>E</w:t>
        <w:br/>
        <w:t xml:space="preserve">                     Art.11 – Partecipanti senza diritto a votoD</w:t>
        <w:br/>
        <w:br/>
        <w:t>E</w:t>
        <w:br/>
        <w:t xml:space="preserve">          1.  Partecipano all’Assemblea senza diritto di voto, oltre ai soggetti indicati all’art. 29,</w:t>
        <w:br/>
        <w:t>F</w:t>
        <w:br/>
        <w:t xml:space="preserve">         comma 4 5, dello Statuto, anche  i candidati alle cariche federali,  i Presidenti</w:t>
        <w:br/>
        <w:t xml:space="preserve">             onorari ed i soci d’onore.</w:t>
        <w:br/>
        <w:br/>
        <w:t xml:space="preserve">          2.  Essi non possono rappresentare nell’Assemblea, a nessun titolo, alcuna società</w:t>
        <w:br/>
        <w:br/>
        <w:t xml:space="preserve"> 9</w:t>
      </w:r>
    </w:p>
    <w:p>
      <w:r>
        <w:br w:type="page"/>
      </w:r>
    </w:p>
    <w:p>
      <w:pPr>
        <w:spacing w:after="0" w:line="240" w:lineRule="auto"/>
      </w:pPr>
      <w:r>
        <w:t xml:space="preserve">           né possono partecipare alle operazioni di voto.</w:t>
        <w:br/>
        <w:br/>
        <w:br/>
        <w:t xml:space="preserve">                      Art.12 – Partecipanti con diritto a voto</w:t>
        <w:br/>
        <w:br/>
        <w:t xml:space="preserve">          1.  Partecipano all’Assemblea con diritto di voto  i soggetti indicati all’art. 31 dello</w:t>
        <w:br/>
        <w:t xml:space="preserve">              Statuto.</w:t>
        <w:br/>
        <w:br/>
        <w:t xml:space="preserve">          2.  Nei casi in cui il tesserato svolga attività in più di una categoria o in più società,</w:t>
        <w:br/>
        <w:t>O</w:t>
        <w:br/>
        <w:t xml:space="preserve">           deve optare per la categoria o per la società per la quale intende votare e in ogni</w:t>
        <w:br/>
        <w:t>L</w:t>
        <w:br/>
        <w:t xml:space="preserve">           caso esercita il voto una sola volta.</w:t>
        <w:br/>
        <w:t>O</w:t>
        <w:br/>
        <w:br/>
        <w:t>V</w:t>
        <w:br/>
        <w:br/>
        <w:t>A</w:t>
        <w:br/>
        <w:t>L        Art.13 – Assemblea Nazionale degli associati: convocazione ed</w:t>
        <w:br/>
        <w:t>L                           Ordine del Giorno</w:t>
        <w:br/>
        <w:br/>
        <w:t>A</w:t>
        <w:br/>
        <w:t xml:space="preserve">          1.  La convocazione e l’ordine del giorno dell’Assemblea Nazionale è disciplinataP</w:t>
        <w:br/>
        <w:t xml:space="preserve">                 dall’art. 27 dello Statuto.</w:t>
        <w:br/>
        <w:br/>
        <w:t>A</w:t>
        <w:br/>
        <w:t xml:space="preserve">          2.  Nell’ipotesi di proposta d’integrazione dell’Ordine del Giorno di cui al comma 4 5</w:t>
        <w:br/>
        <w:t>N</w:t>
        <w:br/>
        <w:t xml:space="preserve">             del citato art. 27 dello Statuto, il Consiglio Federale o, su delega dello stesso, la</w:t>
        <w:br/>
        <w:t>A</w:t>
        <w:br/>
        <w:t>I          Giunta Esecutiva, nella prima riunione successiva alla scadenza del termine</w:t>
        <w:br/>
        <w:t>L            previsto, fisserà l’Ordine del Giorno definitivo integrato con le materie proposte</w:t>
        <w:br/>
        <w:t>A          suppletivamente.</w:t>
        <w:br/>
        <w:br/>
        <w:t>T</w:t>
        <w:br/>
        <w:t>I       3.  L’Assemblea non può deliberare su nessun altro argomento oltre quelli fissati</w:t>
        <w:br/>
        <w:t xml:space="preserve">              nell’ordine del giorno.</w:t>
        <w:br/>
        <w:br/>
        <w:t>E</w:t>
        <w:br/>
        <w:t>N       4.  Tra le due convocazioni non può intercorrere meno di un'ora.</w:t>
        <w:br/>
        <w:br/>
        <w:t>O</w:t>
        <w:br/>
        <w:br/>
        <w:br/>
        <w:t>I</w:t>
        <w:br/>
        <w:t>Z            Art.14 – Assemblea Nazionale degli atleti e dei tecnici:</w:t>
        <w:br/>
        <w:t>A                   convocazione e Ordine del Giorno</w:t>
        <w:br/>
        <w:t>R</w:t>
        <w:br/>
        <w:t>E       1.  L'Assemblea Nazionale degli atleti e dei tecnici è convocata, in prima ed in</w:t>
        <w:br/>
        <w:t>D         seconda convocazione, dal Presidente Federale, o da chi ne fa le veci nei casi</w:t>
        <w:br/>
        <w:t>E             previsti, nella sede e nella data fissata per l’Assemblea Nazionale degli associati,</w:t>
        <w:br/>
        <w:t>F         almeno sessanta giorni prima della data stabilita, su delibera del Consiglio</w:t>
        <w:br/>
        <w:t xml:space="preserve">             Federale, nel rispetto di quanto previsto in materia dalle disposizioni statutarie.</w:t>
        <w:br/>
        <w:br/>
        <w:t xml:space="preserve">          2.  Tra le due convocazioni non può intercorrere meno di un'ora.</w:t>
        <w:br/>
        <w:br/>
        <w:br/>
        <w:t>10</w:t>
      </w:r>
    </w:p>
    <w:p>
      <w:r>
        <w:br w:type="page"/>
      </w:r>
    </w:p>
    <w:p>
      <w:pPr>
        <w:spacing w:after="0" w:line="240" w:lineRule="auto"/>
      </w:pPr>
      <w:r>
        <w:t xml:space="preserve">          3.  L’Assemblea non può deliberare su nessun altro argomento oltre quelli previsti</w:t>
        <w:br/>
        <w:t xml:space="preserve">                 dall’art. 31 34, comma 1 e 2, dello Statuto.</w:t>
        <w:br/>
        <w:br/>
        <w:br/>
        <w:t xml:space="preserve">           Art.15 – Assemblee Nazionali: convocazione e adempimenti</w:t>
        <w:br/>
        <w:t xml:space="preserve">                                  successivi</w:t>
        <w:br/>
        <w:br/>
        <w:t xml:space="preserve">          1.  Deliberata la convocazione delle Assemblee Nazionali,  il Segretario GeneraleO</w:t>
        <w:br/>
        <w:t xml:space="preserve">            forma l’elenco ufficiale delle società o associazioni sportive regolarmente affiliate,L</w:t>
        <w:br/>
        <w:t xml:space="preserve">           con l’indicazione, per ciascuna  di esse, dell’eventuale  diritto a partecipare</w:t>
        <w:br/>
        <w:t>O</w:t>
        <w:br/>
        <w:t xml:space="preserve">             all’Assemblea e  dei  voti  supplementari ad  essa  spettanti,  l’elenco  dei</w:t>
        <w:br/>
        <w:t>V</w:t>
        <w:br/>
        <w:t xml:space="preserve">             rappresentanti degli atleti e l’elenco dei rappresentanti dei tecnici di ogni società</w:t>
        <w:br/>
        <w:t>A</w:t>
        <w:br/>
        <w:t xml:space="preserve">           o associazione sportiva.</w:t>
        <w:br/>
        <w:t>L</w:t>
        <w:br/>
        <w:br/>
        <w:t>L       2.   I voti spettanti a ciascuna società o associazione sportiva  affiliata saranno</w:t>
        <w:br/>
        <w:t>A          espressi in Assemblea con le modalità di cui all’art. 31, comma 10, dello Statuto,</w:t>
        <w:br/>
        <w:t>P         avendo conto che la Commissione Verifica Poteri avrà facoltà di moltiplicare per</w:t>
        <w:br/>
        <w:t xml:space="preserve">              dieci - convenzionalmente e al solo fine di facilitare l’espressione ed il computo</w:t>
        <w:br/>
        <w:t>A</w:t>
        <w:br/>
        <w:t xml:space="preserve">             dei voti in Assemblea -  il numero totale dei voti a disposizione dei partecipanti</w:t>
        <w:br/>
        <w:t>N</w:t>
        <w:br/>
        <w:t xml:space="preserve">               alle Assemblee.</w:t>
        <w:br/>
        <w:t>A</w:t>
        <w:br/>
        <w:t>I       3.  Gli elenchi  delle  società, una  volta  formati, vengono  depositati presso  la</w:t>
        <w:br/>
        <w:t>L           Segreteria Federale pubblicati sul sito internet federale.</w:t>
        <w:br/>
        <w:t>A</w:t>
        <w:br/>
        <w:t>T       4.  Gli elenchi devono essere successivamente consegnati  alla Commissione</w:t>
        <w:br/>
        <w:t>I            Verifica Poteri per l’espletamento delle sue funzioni.</w:t>
        <w:br/>
        <w:br/>
        <w:t>E</w:t>
        <w:br/>
        <w:br/>
        <w:t>N</w:t>
        <w:br/>
        <w:t>O           Art.16 – Assemblea Nazionale: impugnazione tabella voti</w:t>
        <w:br/>
        <w:br/>
        <w:br/>
        <w:t>I</w:t>
        <w:br/>
        <w:t>Z       1.  Entro i sette giorni successivi alla data di pubblicazione della tabella dei voti sul</w:t>
        <w:br/>
        <w:t>A             sito internet federale, l’affiliata avente diritto al voto, l’affiliata che è stata esclusa</w:t>
        <w:br/>
        <w:t>R           dal voto ovvero il Procuratore Federale possono proporre ricorso avverso l’errata</w:t>
        <w:br/>
        <w:t>E         od omessa attribuzione dei voti a mezzo posta elettronica certificata (PEC)</w:t>
        <w:br/>
        <w:t>D           innanzi al Tribunale Federale. Il ricorso, a pena di inammissibilità, deve essere</w:t>
        <w:br/>
        <w:t>E            sottoscritto  dal  legale  rappresentante  della  affiliata  ricorrente  ovvero  dal</w:t>
        <w:br/>
        <w:t>F          Procuratore   Federale,  deve   contenere   le   motivazioni  a   sostegno</w:t>
        <w:br/>
        <w:t xml:space="preserve">             dell’impugnazione nonché essere corredata da qualsiasi elemento utile ai fini</w:t>
        <w:br/>
        <w:t xml:space="preserve">              della decisione.</w:t>
        <w:br/>
        <w:t xml:space="preserve">          2.  Laddove  l’impugnazione  riguardi  l’errata  attribuzione  di  voti ad  un'altra/e</w:t>
        <w:br/>
        <w:br/>
        <w:br/>
        <w:t>11</w:t>
      </w:r>
    </w:p>
    <w:p>
      <w:r>
        <w:br w:type="page"/>
      </w:r>
    </w:p>
    <w:p>
      <w:pPr>
        <w:spacing w:after="0" w:line="240" w:lineRule="auto"/>
      </w:pPr>
      <w:r>
        <w:t xml:space="preserve">                affiliata/e e nei casi in cui sia proposto dal Procuratore Federale  il ricorso deve</w:t>
        <w:br/>
        <w:t xml:space="preserve">            essere notificato a mezzo PEC nei medesimi termini di cui al punto precedente</w:t>
        <w:br/>
        <w:t xml:space="preserve">           anche all’affiliata o alle affiliate controinteressate la quale/le quali ha/hanno la</w:t>
        <w:br/>
        <w:t xml:space="preserve">              facoltà di presentare le proprie controdeduzioni al Tribunale Federale, sempre a</w:t>
        <w:br/>
        <w:t xml:space="preserve">          mezzo PEC, entro tre giorni dal ricevimento del ricorso.</w:t>
        <w:br/>
        <w:br/>
        <w:t xml:space="preserve">          3.    Il Tribunale Federale decide  in camera  di consiglio entro sette  giorni dal</w:t>
        <w:br/>
        <w:t xml:space="preserve">             ricevimento del ricorso con deposito contestuale delle motivazioni. La decisione</w:t>
        <w:br/>
        <w:t xml:space="preserve">           deve essere comunicata a mezzo PEC sia  al ricorrente sia  agli eventuali</w:t>
        <w:br/>
        <w:t>O</w:t>
        <w:br/>
        <w:t xml:space="preserve">              controinteressati e deve essere contemporaneamente pubblicata sul sito internet</w:t>
        <w:br/>
        <w:t>L           federale.</w:t>
        <w:br/>
        <w:t>O</w:t>
        <w:br/>
        <w:t>V       4.  Le parti costituite nel giudizio di primo grado possono proporre reclamo innanzi</w:t>
        <w:br/>
        <w:t>A             alla Corte Federale di Appello. L’appello deve essere proposto a mezzo PEC</w:t>
        <w:br/>
        <w:t>L           entro tre giorni dalla comunicazione della decisione di primo grado. Per quanto</w:t>
        <w:br/>
        <w:t>L           riguarda gli eventuali controinteressati vale quanto previsto al comma 2.</w:t>
        <w:br/>
        <w:br/>
        <w:t>A</w:t>
        <w:br/>
        <w:t>P       5.  La Corte Federale di Appello decide in camera di consiglio in via definitiva entro</w:t>
        <w:br/>
        <w:t xml:space="preserve">              sette  giorni  dal  ricevimento  dell’appello  con  deposito  contestuale  delle</w:t>
        <w:br/>
        <w:t>A           motivazioni.  La  decisione  deve  essere  comunicata  a mezzo PEC  sia</w:t>
        <w:br/>
        <w:t>N            all’appellante   sia    agli   eventuali   controinteressati  e   deve   essere</w:t>
        <w:br/>
        <w:t>A         contemporaneamente pubblicata sul sito internet federale.</w:t>
        <w:br/>
        <w:br/>
        <w:br/>
        <w:t>I</w:t>
        <w:br/>
        <w:t>L       6.  In caso di accoglimento del ricorso e/o del reclamo in caso di appello la Segreteria</w:t>
        <w:br/>
        <w:t>A         Generale aggiornerà la tabella voti e provvederà alla nuova pubblicazione sul sito</w:t>
        <w:br/>
        <w:t>T            internet federale.</w:t>
        <w:br/>
        <w:br/>
        <w:br/>
        <w:t>I</w:t>
        <w:br/>
        <w:br/>
        <w:br/>
        <w:t>E</w:t>
        <w:br/>
        <w:t>N           Art.17 – Assemblee Nazionali: avviso della convocazione</w:t>
        <w:br/>
        <w:br/>
        <w:t>O</w:t>
        <w:br/>
        <w:t>I       1. L’avviso  di convocazione dell’Assemblea viene comunicato unitamente  alla</w:t>
        <w:br/>
        <w:t>Z           tabella dei voti formata a cura della Segreteria Generale, immediatamente dopo</w:t>
        <w:br/>
        <w:t>A            la formale assunzione degli atti di cui al precedente articolo e, comunque, almeno</w:t>
        <w:br/>
        <w:t xml:space="preserve">           sessanta giorni prima della data stabilita per la celebrazione:R</w:t>
        <w:br/>
        <w:t xml:space="preserve">                a) a tutti gli affiliati anche se non aventi diritto a voto e, tramite essi, ai rispettiviE</w:t>
        <w:br/>
        <w:t xml:space="preserve">                   rappresentanti degli atleti e dei tecnici;D</w:t>
        <w:br/>
        <w:t xml:space="preserve">                b) a coloro che hanno diritto a parteciparvi in funzione della loro carica.</w:t>
        <w:br/>
        <w:t>E</w:t>
        <w:br/>
        <w:br/>
        <w:t>F       2.  L’avviso di convocazione dell’Assemblea, sottoscritto dal Presidente Federale,</w:t>
        <w:br/>
        <w:t xml:space="preserve">             contiene:</w:t>
        <w:br/>
        <w:t xml:space="preserve">                a) l’indicazione del luogo, data ed ora della riunione in prima ed in seconda</w:t>
        <w:br/>
        <w:br/>
        <w:br/>
        <w:t>12</w:t>
      </w:r>
    </w:p>
    <w:p>
      <w:r>
        <w:br w:type="page"/>
      </w:r>
    </w:p>
    <w:p>
      <w:pPr>
        <w:spacing w:after="0" w:line="240" w:lineRule="auto"/>
      </w:pPr>
      <w:r>
        <w:t xml:space="preserve">                  convocazione;</w:t>
        <w:br/>
        <w:t xml:space="preserve">                b) l’espresso richiamo che il diritto di voto e/o di partecipazione della società</w:t>
        <w:br/>
        <w:t xml:space="preserve">                     destinataria, del rappresentante degli atleti e del rappresentante dei tecnici</w:t>
        <w:br/>
        <w:t xml:space="preserve">                è quello  risultante dall’elenco  ufficiale  di cui  all’articolo che precede</w:t>
        <w:br/>
        <w:t xml:space="preserve">                     riportato nella attestazione per estratto che deve essere stampata dal</w:t>
        <w:br/>
        <w:t xml:space="preserve">                    portale federale nella sezione tesseramento on line;</w:t>
        <w:br/>
        <w:t xml:space="preserve">                 c)  l’elenco degli argomenti all’ordine del giorno.</w:t>
        <w:br/>
        <w:br/>
        <w:t xml:space="preserve">          3.  L’avviso di convocazione dell’Assemblea deve essere diramato mediante:</w:t>
        <w:br/>
        <w:t>O</w:t>
        <w:br/>
        <w:t xml:space="preserve">                a) posta elettronica certificata (PEC), ovvero, nel caso in cui l’affiliato non</w:t>
        <w:br/>
        <w:t>L               disponga di PEC, a mezzo raccomandata postale;</w:t>
        <w:br/>
        <w:t>O</w:t>
        <w:br/>
        <w:t xml:space="preserve">                b) pubblicazione sul sito federale;</w:t>
        <w:br/>
        <w:t>V               c)  invio presso   il recapito  di posta  elettronica  risultante dal modulo  di</w:t>
        <w:br/>
        <w:t>A                   affiliazione o riaffiliazione della stagione in corso.</w:t>
        <w:br/>
        <w:t>L</w:t>
        <w:br/>
        <w:br/>
        <w:t>L</w:t>
        <w:br/>
        <w:br/>
        <w:t>A</w:t>
        <w:br/>
        <w:t xml:space="preserve">             Art.18 – Presentazione ed accettazione delle candidature</w:t>
        <w:br/>
        <w:t>P</w:t>
        <w:br/>
        <w:br/>
        <w:t xml:space="preserve">          1.  Ai sensi dell’art. 24, comma 1, dello Statuto, in relazione alla fase di rinnovoA</w:t>
        <w:br/>
        <w:t xml:space="preserve">            quadriennale di tutte le cariche elettive federali per la scadenza del mandato, al</w:t>
        <w:br/>
        <w:t>N</w:t>
        <w:br/>
        <w:t xml:space="preserve">               fine di garantire la più ampia accessibilità all’esercizio dell’elettorato passivo e la</w:t>
        <w:br/>
        <w:t>A</w:t>
        <w:br/>
        <w:t>I         maggiore  possibile  stabilità e  certezza  nella  composizione  degli  Organi</w:t>
        <w:br/>
        <w:t>L             Territoriali e Regionali, ciascun tesserato può presentare la candidatura ad una</w:t>
        <w:br/>
        <w:t>A           sola carica e per una sola Assemblea,  tra quelle  Territoriali, Regionali o</w:t>
        <w:br/>
        <w:t>T          Nazionale.</w:t>
        <w:br/>
        <w:br/>
        <w:br/>
        <w:t>I</w:t>
        <w:br/>
        <w:t xml:space="preserve">          2.  Qualora, nella medesima fase di rinnovo quadriennale di tutte le cariche elettive</w:t>
        <w:br/>
        <w:t>E            federali  per  la  scadenza  del  mandato,  un’Assemblea  Periferica  venga</w:t>
        <w:br/>
        <w:t>N          riconvocata  per  data  successiva  a  quella  fissata  per  lo  svolgimento</w:t>
        <w:br/>
        <w:t>O          dell’Assemblea Nazionale, a  tale Assemblea periferica possono presentare</w:t>
        <w:br/>
        <w:br/>
        <w:br/>
        <w:t>I             candidature solo  i tesserati che in precedenza l’avevano fatto per la medesima</w:t>
        <w:br/>
        <w:t>Z         Assemblea  Periferica nonché   i  tesserati che  in precedenza non avevano</w:t>
        <w:br/>
        <w:t>A          presentato alcuna candidatura per la medesima o per altra Assemblea Periferica</w:t>
        <w:br/>
        <w:t>R         o Nazionale.</w:t>
        <w:br/>
        <w:t>E</w:t>
        <w:br/>
        <w:t>D       3.  La candidatura deve contenere l’indicazione chiara e precisa della carica per la</w:t>
        <w:br/>
        <w:t>E          quale è presentata e, per l’elezione a Consigliere Federale, l’indicazione di volersi</w:t>
        <w:br/>
        <w:t>F          candidare quale  “Consigliere” ovvero “Rappresentante  degli  atleti” ovvero</w:t>
        <w:br/>
        <w:t xml:space="preserve">            “Rappresentante dei tecnici”.</w:t>
        <w:br/>
        <w:br/>
        <w:t xml:space="preserve">          4.  Le candidature devono pervenire nel termine di cui all’art. 24, comma 1, dello</w:t>
        <w:br/>
        <w:br/>
        <w:br/>
        <w:t>13</w:t>
      </w:r>
    </w:p>
    <w:p>
      <w:r>
        <w:br w:type="page"/>
      </w:r>
    </w:p>
    <w:p>
      <w:pPr>
        <w:spacing w:after="0" w:line="240" w:lineRule="auto"/>
      </w:pPr>
      <w:r>
        <w:t xml:space="preserve">              Statuto, a pena di irricevibilità e possono essere:</w:t>
        <w:br/>
        <w:t xml:space="preserve">                a) depositate direttamente presso la Segreteria Federale;</w:t>
        <w:br/>
        <w:t xml:space="preserve">                b) inviate in formato PDF a mezzo posta elettronica certificata (PEC), inviata</w:t>
        <w:br/>
        <w:t xml:space="preserve">                da casella di posta elettronica certificata (PEC) intestata al mittente;</w:t>
        <w:br/>
        <w:t xml:space="preserve">                      I recapiti ai quali inviare le candidature saranno  riportati negli allegati alla</w:t>
        <w:br/>
        <w:t xml:space="preserve">            convocazione.</w:t>
        <w:br/>
        <w:br/>
        <w:t xml:space="preserve">          5.  La  candidatura,  a  pena  di  inammissibilità,  deve  contenere  l’espressa</w:t>
        <w:br/>
        <w:t xml:space="preserve">             dichiarazione di possesso di tutti i requisiti di eleggibilità previsti dagli articoli 25,</w:t>
        <w:br/>
        <w:t>O</w:t>
        <w:br/>
        <w:t xml:space="preserve">         comma 4, o 46, comma 1, dello Statuto. Le candidature dei rappresentanti degli</w:t>
        <w:br/>
        <w:t>L             atleti/e non  in  attività, dovranno essere  altresì accompagnate da espressa</w:t>
        <w:br/>
        <w:t>O</w:t>
        <w:br/>
        <w:t xml:space="preserve">             dichiarazione dell’interessato/a di aver partecipato a competizioni almeno di</w:t>
        <w:br/>
        <w:t>V              livello regionale per almeno due stagioni sportive nell’ultimo decennio.</w:t>
        <w:br/>
        <w:t>A</w:t>
        <w:br/>
        <w:t>L       6.  Le candidature per le cariche di Presidente, Vice Presidente o Consigliere</w:t>
        <w:br/>
        <w:t>L          Federale devono essere accompagnate dalla documentazione di cui all’art. 24,</w:t>
        <w:br/>
        <w:t>A       comma 4, dello Statuto.</w:t>
        <w:br/>
        <w:br/>
        <w:t>P</w:t>
        <w:br/>
        <w:t xml:space="preserve">          7.  La candidatura alla carica di Presidente deve essere accompagnata da un</w:t>
        <w:br/>
        <w:t>A           bilancio programmatico di indirizzo del Consiglio Federale per  il quadriennio</w:t>
        <w:br/>
        <w:t>N           olimpico seguente, da sottoporre all’approvazione dell’Assemblea nazionale</w:t>
        <w:br/>
        <w:t>A             elettiva.</w:t>
        <w:br/>
        <w:br/>
        <w:br/>
        <w:t>I</w:t>
        <w:br/>
        <w:t>L       8.  Le candidature alla carica di Presidente Federale e di Vice Presidente nonché</w:t>
        <w:br/>
        <w:t>A           quelle alla carica di Consigliere Federale devono essere accompagnate da una</w:t>
        <w:br/>
        <w:t>T          presentazione sottoscritta, rispettivamente, da almeno ottanta e quaranta società</w:t>
        <w:br/>
        <w:br/>
        <w:br/>
        <w:t>I           ed associazioni sportive regolarmente affiliate alla FIPAV ed aventi diritto di voto</w:t>
        <w:br/>
        <w:t xml:space="preserve">               alla data della convocazione dell’Assemblea.</w:t>
        <w:br/>
        <w:t>E</w:t>
        <w:br/>
        <w:br/>
        <w:t>N       9.  Limitatamente alle candidature alla carica di Presidente e di Vice Presidente  il</w:t>
        <w:br/>
        <w:t>O         numero  delle  sottoscrizioni  richieste  per  la  presentazione  deve  essere</w:t>
        <w:br/>
        <w:t>I         comprensivo della rappresentanza degli atleti e dei tecnici. A tal fine nel numero</w:t>
        <w:br/>
        <w:t>Z         minimo prescritto dall’art. 24, comma 4, dello Statuto, devono essere presenti</w:t>
        <w:br/>
        <w:t>A           rispettivamente il 20% e il 10% delle sottoscrizioni di atleti e tecnici.</w:t>
        <w:br/>
        <w:t>R</w:t>
        <w:br/>
        <w:t>E       10. Le candidature dei rappresentanti degli atleti e dei tecnici nel Consiglio Federale</w:t>
        <w:br/>
        <w:t>D         devono   essere   accompagnate   da   una   presentazione    sottoscritta,</w:t>
        <w:br/>
        <w:t>E           rispettivamente, da almeno ottanta  atleti maggiorenni e da quaranta tecnici</w:t>
        <w:br/>
        <w:t>F            sportivi regolarmente tesserati alla FIPAV presso società ed associazioni sportive</w:t>
        <w:br/>
        <w:t xml:space="preserve">             aventi diritto di voto alla data di convocazione dell’Assemblea.</w:t>
        <w:br/>
        <w:br/>
        <w:t xml:space="preserve">         11.  Il Segretario Generale verifica, sulla base e limitatamente alla documentazione</w:t>
        <w:br/>
        <w:br/>
        <w:br/>
        <w:t>14</w:t>
      </w:r>
    </w:p>
    <w:p>
      <w:r>
        <w:br w:type="page"/>
      </w:r>
    </w:p>
    <w:p>
      <w:pPr>
        <w:spacing w:after="0" w:line="240" w:lineRule="auto"/>
      </w:pPr>
      <w:r>
        <w:t xml:space="preserve">             depositata agli atti della Federazione,  il possesso dei requisiti di eleggibilità</w:t>
        <w:br/>
        <w:t xml:space="preserve">               previsti e la regolarità della documentazione, e redige un elenco delle candidature</w:t>
        <w:br/>
        <w:t xml:space="preserve">          ammesse e di quelle non ammesse, con sintetica motivazione.</w:t>
        <w:br/>
        <w:br/>
        <w:t xml:space="preserve">         12. Della presentazione delle candidature, e delle eventuali non ammissioni per</w:t>
        <w:br/>
        <w:t xml:space="preserve">            carenza  di  requisiti,    il  Segretario  Generale dà  comunicazione  mediante</w:t>
        <w:br/>
        <w:t xml:space="preserve">             pubblicazione sul sito federale, come meglio precisato nel successivo articolo.</w:t>
        <w:br/>
        <w:br/>
        <w:br/>
        <w:br/>
        <w:t>O</w:t>
        <w:br/>
        <w:t>L        Art.19 – Assemblea Nazionale: Impugnazione delle candidature</w:t>
        <w:br/>
        <w:br/>
        <w:t>O</w:t>
        <w:br/>
        <w:t xml:space="preserve">          1.  L’elenco delle candidature deve essere pubblicato sul sito internet federale con</w:t>
        <w:br/>
        <w:t>V</w:t>
        <w:br/>
        <w:t xml:space="preserve">                link  diretto  dalla homepage  almeno 30  giorni  prima  dello  svolgimento</w:t>
        <w:br/>
        <w:t>A</w:t>
        <w:br/>
        <w:t xml:space="preserve">            dell’Assemblea Nazionale elettiva.</w:t>
        <w:br/>
        <w:t>L</w:t>
        <w:br/>
        <w:br/>
        <w:t>L       2.  Ai soggetti la cui candidatura sia stata dichiarata inammissibile è data altresì</w:t>
        <w:br/>
        <w:t>A         comunicazione dalla Segreteria Generale a mezzo PEC (o mezzo equipollente)</w:t>
        <w:br/>
        <w:t>P           entro  i successivi due giorni dalla data di pubblicazione di cui al precedente</w:t>
        <w:br/>
        <w:t xml:space="preserve">         comma 1.</w:t>
        <w:br/>
        <w:t>A</w:t>
        <w:br/>
        <w:t>N       3.  Entro   i sette  giorni successivi  alla data  di pubblicazione dell’elenco  delle</w:t>
        <w:br/>
        <w:t>A          candidature sul sito internet federale di cui al precedente comma 1,  il soggetto</w:t>
        <w:br/>
        <w:br/>
        <w:br/>
        <w:t>I            escluso ovvero   il Procuratore Federale possono proporre  ricorso avverso</w:t>
        <w:br/>
        <w:t>L           l’esclusione a mezzo posta elettronica certificata (PEC) innanzi al Tribunale</w:t>
        <w:br/>
        <w:t>A          Federale.  Il ricorso, a pena di inammissibilità, deve essere sottoscritto dal</w:t>
        <w:br/>
        <w:t>T            ricorrente, deve contenere le motivazioni a sostegno dell’impugnazione nonché</w:t>
        <w:br/>
        <w:t>I          essere corredata da qualsiasi elemento utile ai fini della decisione.</w:t>
        <w:br/>
        <w:br/>
        <w:t>E</w:t>
        <w:br/>
        <w:t xml:space="preserve">          4.  L’impugnazione può anche essere proposta da un candidato ammesso ovvero</w:t>
        <w:br/>
        <w:t>N</w:t>
        <w:br/>
        <w:t xml:space="preserve">             dal Procuratore Federale che intendano contestare l’ammissibilità di altro/altri</w:t>
        <w:br/>
        <w:t>O</w:t>
        <w:br/>
        <w:t>I           candidato/i. In  tali casi   il ricorso deve essere notificato a mezzo PEC nei</w:t>
        <w:br/>
        <w:t>Z         medesimi termini di cui al punto precedente anche all’altro o agli altri eventuali</w:t>
        <w:br/>
        <w:t>A           controinteressati i quali hanno la facoltà di presentare le proprie controdeduzioni</w:t>
        <w:br/>
        <w:t xml:space="preserve">               al Tribunale Federale, sempre a mezzo PEC, entro tre giorni dal ricevimento delR</w:t>
        <w:br/>
        <w:t xml:space="preserve">               ricorso.E</w:t>
        <w:br/>
        <w:t xml:space="preserve">          5.    Il Tribunale Federale decide  in camera  di consiglio entro sette  giorni dalD</w:t>
        <w:br/>
        <w:t xml:space="preserve">             ricevimento del ricorso con deposito contestuale delle motivazioni. La decisione</w:t>
        <w:br/>
        <w:t>E</w:t>
        <w:br/>
        <w:t xml:space="preserve">           deve essere comunicata a mezzo PEC sia  al ricorrente sia  agli eventuali</w:t>
        <w:br/>
        <w:t>F</w:t>
        <w:br/>
        <w:t xml:space="preserve">              controinteressati e deve essere contemporaneamente pubblicata sul sito internet</w:t>
        <w:br/>
        <w:t xml:space="preserve">              federale.</w:t>
        <w:br/>
        <w:br/>
        <w:br/>
        <w:br/>
        <w:t>15</w:t>
      </w:r>
    </w:p>
    <w:p>
      <w:r>
        <w:br w:type="page"/>
      </w:r>
    </w:p>
    <w:p>
      <w:pPr>
        <w:spacing w:after="0" w:line="240" w:lineRule="auto"/>
      </w:pPr>
      <w:r>
        <w:t xml:space="preserve">          6.  Avverso la decisione del Tribunale le parti costituite nel giudizio di primo grado</w:t>
        <w:br/>
        <w:t xml:space="preserve">           possono proporre reclamo innanzi alla Corte Federale di Appello. Il reclamo deve</w:t>
        <w:br/>
        <w:t xml:space="preserve">            essere proposto a mezzo PEC entro  tre giorni dalla comunicazione  della</w:t>
        <w:br/>
        <w:t xml:space="preserve">             decisione di primo grado. Per quanto riguarda gli eventuali controinteressati vale</w:t>
        <w:br/>
        <w:t xml:space="preserve">            quanto previsto al comma 4.</w:t>
        <w:br/>
        <w:br/>
        <w:t xml:space="preserve">          7.  La Corte Federale di Appello decide in camera di consiglio in via definitiva entro</w:t>
        <w:br/>
        <w:t xml:space="preserve">              sette  giorni  dal  ricevimento  dell’appello  con  deposito  contestuale  delle</w:t>
        <w:br/>
        <w:t xml:space="preserve">              motivazioni.  La  decisione  deve  essere  comunicata  a mezzo PEC  sia</w:t>
        <w:br/>
        <w:t>O</w:t>
        <w:br/>
        <w:t xml:space="preserve">              all’appellante   sia    agli   eventuali   controinteressati  e   deve   essere</w:t>
        <w:br/>
        <w:t>L         contemporaneamente pubblicata sul sito internet federale.</w:t>
        <w:br/>
        <w:t>O</w:t>
        <w:br/>
        <w:t>V       8.  In caso di accoglimento del ricorso e/o del reclamo in caso di appello la Segreteria</w:t>
        <w:br/>
        <w:t>A         Generale  aggiornerà  l’elenco  delle  candidature e provvederà  alla nuova</w:t>
        <w:br/>
        <w:t>L          pubblicazione sul sito internet federale.</w:t>
        <w:br/>
        <w:br/>
        <w:t>L</w:t>
        <w:br/>
        <w:br/>
        <w:t>A</w:t>
        <w:br/>
        <w:t>P                          Art.20 – Bilancio: deposito</w:t>
        <w:br/>
        <w:br/>
        <w:t>A</w:t>
        <w:br/>
        <w:t xml:space="preserve">          1.  Ove all’Ordine del Giorno dell’Assemblea ne  figuri  la discussione  ai sensi</w:t>
        <w:br/>
        <w:t>N             dell’art.6, comma 8, dello Statuto,  il bilancio deve essere depositato presso la</w:t>
        <w:br/>
        <w:t>A           Segreteria Federale durante i quindici giorni che precedono l’Assemblea affinché</w:t>
        <w:br/>
        <w:t>I         possano  prenderne  visione  gli  aventi  diritto a  partecipare  all’Assemblea</w:t>
        <w:br/>
        <w:t>L</w:t>
        <w:br/>
        <w:t xml:space="preserve">           medesima.</w:t>
        <w:br/>
        <w:t>A</w:t>
        <w:br/>
        <w:br/>
        <w:t>T</w:t>
        <w:br/>
        <w:br/>
        <w:br/>
        <w:t>I</w:t>
        <w:br/>
        <w:t xml:space="preserve">           Art.21 – Assemblea Nazionale: Commissione Verifica Poteri</w:t>
        <w:br/>
        <w:t>E</w:t>
        <w:br/>
        <w:br/>
        <w:t>N       1.    Il diritto di partecipare all’Assemblea Nazionale con voto deliberativo è accertato</w:t>
        <w:br/>
        <w:t>O           dalla Commissione Verifica Poteri.</w:t>
        <w:br/>
        <w:br/>
        <w:t>I</w:t>
        <w:br/>
        <w:t>Z       2.  La Commissione è costituita con delibera del Consiglio Federale ai sensi dell’art.</w:t>
        <w:br/>
        <w:t>A           32, comma 7, dello Statuto ed è composta da un Presidente e da almeno cinque</w:t>
        <w:br/>
        <w:t>R         componenti effettivi e tre supplenti, scelti preferibilmente tra soggetti dotati di</w:t>
        <w:br/>
        <w:t>E         adeguate competenze giuridiche.</w:t>
        <w:br/>
        <w:t>D       3.  Per un più  sollecito svolgimento dei  lavori,  la Commissione Verifica Poteri,</w:t>
        <w:br/>
        <w:t>E             costituita a mente del precedente comma 2 può suddividersi in sezioni delegando</w:t>
        <w:br/>
        <w:t>F                      i propri poteri ad uno o più dei suoi componenti; in questa ipotesi le contestazioni</w:t>
        <w:br/>
        <w:t xml:space="preserve">           devono essere proposte, in prima istanza, alla Commissione collegialmente riunita.</w:t>
        <w:br/>
        <w:br/>
        <w:t xml:space="preserve">          4.  Compete alla Commissione:</w:t>
        <w:br/>
        <w:br/>
        <w:br/>
        <w:t>16</w:t>
      </w:r>
    </w:p>
    <w:p>
      <w:r>
        <w:br w:type="page"/>
      </w:r>
    </w:p>
    <w:p>
      <w:pPr>
        <w:spacing w:after="0" w:line="240" w:lineRule="auto"/>
      </w:pPr>
      <w:r>
        <w:t xml:space="preserve">                a) accertare i poteri rappresentativi del singolo partecipante;</w:t>
        <w:br/>
        <w:t xml:space="preserve">                b)  verificare i presupposti ed i limiti del diritto di voto del singolo partecipante;</w:t>
        <w:br/>
        <w:t xml:space="preserve">                 c)  verificare la rispondenza dell’attestazione di cui all’art.17, comma 2 lett. b)</w:t>
        <w:br/>
        <w:t xml:space="preserve">                    del presente Regolamento con i dati contenuti negli elenchi di cui all’art.15</w:t>
        <w:br/>
        <w:t xml:space="preserve">                    del presente Regolamento e rilasciare a ciascun partecipante l’esclusivo</w:t>
        <w:br/>
        <w:t xml:space="preserve">                      cartellino valido per tutte le operazioni assembleari e di voto;</w:t>
        <w:br/>
        <w:t xml:space="preserve">                d) accertare ufficialmente:</w:t>
        <w:br/>
        <w:t xml:space="preserve">                          -     il numero degli aventi  diritto a partecipare all’Assemblea con voto</w:t>
        <w:br/>
        <w:t xml:space="preserve">                        deliberativo e quello dei voti disponibili sulla base della documentazioneO</w:t>
        <w:br/>
        <w:t>L                       agli atti della Segreteria Generale;</w:t>
        <w:br/>
        <w:t xml:space="preserve">                          -     il  numero  degli   affiliati,  dei  rappresentanti  degli   atleti  e  deiO</w:t>
        <w:br/>
        <w:t xml:space="preserve">                      rappresentanti dei tecnici partecipanti all’Assemblea, direttamente o per</w:t>
        <w:br/>
        <w:t>V</w:t>
        <w:br/>
        <w:t xml:space="preserve">                     rappresentanza, con l’ammontare dei voti attribuiti.</w:t>
        <w:br/>
        <w:t>A</w:t>
        <w:br/>
        <w:br/>
        <w:t>L       5.  La Commissione Verifica Poteri inizia  i suoi lavori,  il giorno prima della data</w:t>
        <w:br/>
        <w:t>L          dell’Assemblea e comunque al più tardi, 6 ore prima dell’inizio dell’Assemblea</w:t>
        <w:br/>
        <w:t>A           stessa.</w:t>
        <w:br/>
        <w:t>P</w:t>
        <w:br/>
        <w:t xml:space="preserve">          6.  La Commissione redige un verbale dei suoi lavori e ne trasmette un estratto</w:t>
        <w:br/>
        <w:t>A          contenente i dati di cui al precedente comma 4, lettera d), all’Ufficio di Presidenza</w:t>
        <w:br/>
        <w:t>N          dell’Assemblea.</w:t>
        <w:br/>
        <w:t>A</w:t>
        <w:br/>
        <w:br/>
        <w:br/>
        <w:t>I          7.    Il verbale e l’estratto devono essere sottoscritti da tutti i componenti effettivi della</w:t>
        <w:br/>
        <w:t>L         Commissione e devono essere allegati al verbale dell’Assemblea Nazionale.</w:t>
        <w:br/>
        <w:t>A</w:t>
        <w:br/>
        <w:t>T       8.  Le contestazioni relative all’operato della Commissione Verifica Poteri vengono</w:t>
        <w:br/>
        <w:br/>
        <w:br/>
        <w:t>I             sottoposte all’esame dell’Assemblea dalla stessa Commissione Verifica Poteri.</w:t>
        <w:br/>
        <w:t xml:space="preserve">              In  tale ipotesi  la Commissione ne fa cenno nel verbale che deve essere</w:t>
        <w:br/>
        <w:t>E</w:t>
        <w:br/>
        <w:t xml:space="preserve">               sottoscritto dall’interessato, con la dichiarazione espressa di voler proporre</w:t>
        <w:br/>
        <w:t>N</w:t>
        <w:br/>
        <w:t xml:space="preserve">              ricorso  all’Assemblea.  Accertata,  all’ora  indicata  nella  convocazione,  la</w:t>
        <w:br/>
        <w:t>O</w:t>
        <w:br/>
        <w:t xml:space="preserve">              costituzione dell’Assemblea in prima convocazione, la Commissione Verifica</w:t>
        <w:br/>
        <w:t>I           Poteri sospende  i suoi lavori e passa a redigere il verbale di cui al comma 6; in</w:t>
        <w:br/>
        <w:t>Z</w:t>
        <w:br/>
        <w:t xml:space="preserve">           caso negativo riprende  i lavori che si concludono con la redazione del predetto</w:t>
        <w:br/>
        <w:t>A</w:t>
        <w:br/>
        <w:t xml:space="preserve">             verbale, dopo che abbia accertato la validità delle deleghe di tutti i rappresentanti</w:t>
        <w:br/>
        <w:t>R</w:t>
        <w:br/>
        <w:t xml:space="preserve">             presenti all’ora esatta indicata  nell’atto di convocazione per la costituzione</w:t>
        <w:br/>
        <w:t>E</w:t>
        <w:br/>
        <w:t xml:space="preserve">            dell’Assemblea in seconda convocazione.</w:t>
        <w:br/>
        <w:t>D</w:t>
        <w:br/>
        <w:t xml:space="preserve">          9.  La Commissione  Verifica  Poteri è organo permanente  dell’Assemblea e</w:t>
        <w:br/>
        <w:t>E</w:t>
        <w:br/>
        <w:t xml:space="preserve">           prosegue i suoi lavori sino al momento dell’inizio delle votazioni. Pertanto, sino a</w:t>
        <w:br/>
        <w:t>F</w:t>
        <w:br/>
        <w:t xml:space="preserve">               tale momento, la verifica dei poteri continua anche durante lo svolgimento</w:t>
        <w:br/>
        <w:t xml:space="preserve">            dell’Assemblea con il conseguente aggiornamento dei dati.</w:t>
        <w:br/>
        <w:br/>
        <w:br/>
        <w:br/>
        <w:t>17</w:t>
      </w:r>
    </w:p>
    <w:p>
      <w:r>
        <w:br w:type="page"/>
      </w:r>
    </w:p>
    <w:p>
      <w:pPr>
        <w:spacing w:after="0" w:line="240" w:lineRule="auto"/>
      </w:pPr>
      <w:r>
        <w:t xml:space="preserve">               Art.22 – Assemblea Nazionale: Ufficio di Presidenza</w:t>
        <w:br/>
        <w:br/>
        <w:t xml:space="preserve">          1.    Il Presidente della Federazione, che assume provvisoriamente la Presidenza</w:t>
        <w:br/>
        <w:t xml:space="preserve">             dell’Assemblea, dichiara aperta l’Assemblea stessa constatata la validità della</w:t>
        <w:br/>
        <w:t xml:space="preserve">           sua costituzione ai sensi degli articoli 30 e 74 dello Statuto ed invita gli aventi</w:t>
        <w:br/>
        <w:t xml:space="preserve">                 diritto a voto a deliberare sugli eventuali ricorsi presentati ai sensi del precedente</w:t>
        <w:br/>
        <w:t xml:space="preserve">               art.21, comma 8. La relativa votazione avviene per alzata di mano e controprova,</w:t>
        <w:br/>
        <w:t xml:space="preserve">            ovvero mediante  dispositivo  elettronico, se adottato nella circostanza, con</w:t>
        <w:br/>
        <w:t>O</w:t>
        <w:br/>
        <w:t xml:space="preserve">             esclusione dei ricorrenti. Dispone, infine, la costituzione dell’Ufficio di Presidenza</w:t>
        <w:br/>
        <w:t>L         composto dal Presidente e da un Vice Presidente.</w:t>
        <w:br/>
        <w:t>O</w:t>
        <w:br/>
        <w:t>V       2.  L’Ufficio di Presidenza costituito dal Presidente e da un Vice Presidente è eletto</w:t>
        <w:br/>
        <w:t>A          dall’Assemblea su proposta nominativa del Presidente Federale anche tra le</w:t>
        <w:br/>
        <w:t>L         persone invitate a presenziare.</w:t>
        <w:br/>
        <w:br/>
        <w:t>L</w:t>
        <w:br/>
        <w:t>A       3.    Il Presidente dell’Assemblea:</w:t>
        <w:br/>
        <w:t>P              a) ha tutti  i poteri inerenti al suo ordinato e sollecito svolgimento compreso</w:t>
        <w:br/>
        <w:t xml:space="preserve">                   quello di limitare, quantitativamente e temporalmente, gli interventi;</w:t>
        <w:br/>
        <w:t>A              b) propone  all’Assemblea  la  nomina  degli  scrutatori,  in  numero  da</w:t>
        <w:br/>
        <w:t>N                 determinarsi secondo le circostanze, per una o più votazioni;</w:t>
        <w:br/>
        <w:t>A               c)  indice  le votazioni; ne determina  le modalità salva contraria formale</w:t>
        <w:br/>
        <w:br/>
        <w:br/>
        <w:t>I                    delibera dell’Assemblea; ne proclama   i  risultati; ove per un punto  in</w:t>
        <w:br/>
        <w:t>L                votazione vi siano più proposte ha  il dovere di armonizzarle; in difetto le</w:t>
        <w:br/>
        <w:t>A              pone   in   votazione  secondo   l’ordine   determinato   dal   criterio</w:t>
        <w:br/>
        <w:t>T                 dell’assorbimento e, successivamente, da quello della priorità temporale</w:t>
        <w:br/>
        <w:t>I                  della presentazione;</w:t>
        <w:br/>
        <w:t xml:space="preserve">                d) dichiara chiusa l’Assemblea, esaurita la discussione e la votazione di tuttiE</w:t>
        <w:br/>
        <w:t xml:space="preserve">                          gli argomenti posti all’Ordine del Giorno;N</w:t>
        <w:br/>
        <w:t xml:space="preserve">                e) controlla la rispondente stesura del verbale dell’Assemblea e convalida tutti</w:t>
        <w:br/>
        <w:t>O</w:t>
        <w:br/>
        <w:t>I                       gli atti ad essa relativi.</w:t>
        <w:br/>
        <w:br/>
        <w:t>Z</w:t>
        <w:br/>
        <w:t xml:space="preserve">          4.    Il Vice  Presidente  sostituisce   il  Presidente  in caso  di suo momentaneo</w:t>
        <w:br/>
        <w:t>A</w:t>
        <w:br/>
        <w:t xml:space="preserve">           impedimento ed esplica funzione consultiva nella conduzione dell’Assemblea.</w:t>
        <w:br/>
        <w:t>R</w:t>
        <w:br/>
        <w:br/>
        <w:t>E       5.  Le funzioni di Segretario dell’Assemblea vengono assunte d’ufficio dal Segretario</w:t>
        <w:br/>
        <w:t>D         Generale della FIPAV ovvero da notaio proposto dal Presidente dell’Assemblea</w:t>
        <w:br/>
        <w:t>E         e incaricato dall’Assemblea stessa.</w:t>
        <w:br/>
        <w:br/>
        <w:t>F</w:t>
        <w:br/>
        <w:br/>
        <w:br/>
        <w:br/>
        <w:br/>
        <w:br/>
        <w:t>18</w:t>
      </w:r>
    </w:p>
    <w:p>
      <w:r>
        <w:br w:type="page"/>
      </w:r>
    </w:p>
    <w:p>
      <w:pPr>
        <w:spacing w:after="0" w:line="240" w:lineRule="auto"/>
      </w:pPr>
      <w:r>
        <w:t xml:space="preserve">                   Art.23 – Assemblea Nazionale: sospensioni</w:t>
        <w:br/>
        <w:br/>
        <w:t xml:space="preserve">          1.  Tra la prima e la seconda convocazione dell’Assemblea non può intercorrere</w:t>
        <w:br/>
        <w:t xml:space="preserve">          meno di un’ora.</w:t>
        <w:br/>
        <w:br/>
        <w:t xml:space="preserve">          2.  L’Assemblea può essere sospesa per non più di quattro ore, con decisione del</w:t>
        <w:br/>
        <w:t xml:space="preserve">           suo Presidente.</w:t>
        <w:br/>
        <w:br/>
        <w:br/>
        <w:br/>
        <w:t>O</w:t>
        <w:br/>
        <w:t>L               Art.24 – Cariche elettive: modalità delle elezioni</w:t>
        <w:br/>
        <w:br/>
        <w:t>O</w:t>
        <w:br/>
        <w:t xml:space="preserve">          1.    Il Presidente Federale,  i Vice Presidenti,  i Consiglieri Federali,  i rappresentanti</w:t>
        <w:br/>
        <w:t>V           degli  atleti  maggiorenni  in  attività,    il  rappresentante  dei  tecnici  sportivi</w:t>
        <w:br/>
        <w:t>A          maggiorenni in attività ed  il Presidente del Collegio dei Revisori dei Conti, nel</w:t>
        <w:br/>
        <w:t>L         numero di spettanza, sono eletti dalle categorie previste con votazioni separate,</w:t>
        <w:br/>
        <w:t>L       ma contestuali.</w:t>
        <w:br/>
        <w:t>A</w:t>
        <w:br/>
        <w:t>P       2.  In base all’art. 32, comma 2, dello Statuto nelle Assemblee Nazionali tutte le</w:t>
        <w:br/>
        <w:t xml:space="preserve">              votazioni per le elezioni alle cariche federali devono avvenire a scrutinio segreto,</w:t>
        <w:br/>
        <w:t>A             le acclamazioni all’unanimità possono essere ammesse solo per le nomine</w:t>
        <w:br/>
        <w:t>N           onorarie.</w:t>
        <w:br/>
        <w:t>A</w:t>
        <w:br/>
        <w:br/>
        <w:br/>
        <w:t>I          3.  La FIPAV adotta sistemi di voto in forma elettronica, secondo modalità che</w:t>
        <w:br/>
        <w:t>L          garantiscano la certezza e la trasparenza della procedura nonché il rispetto delle</w:t>
        <w:br/>
        <w:t>A          regole previste per lo specifico voto, in coerenza con le modalità e regole uniformi</w:t>
        <w:br/>
        <w:t>T            disciplinate dalla Giunta Nazione del CONI con le linee guida allegate al presente</w:t>
        <w:br/>
        <w:t>I         Regolamento.</w:t>
        <w:br/>
        <w:br/>
        <w:t>E</w:t>
        <w:br/>
        <w:t xml:space="preserve">          4.  In ciascuna votazione si può esprimere il voto fino al numero di candidati pari al</w:t>
        <w:br/>
        <w:t>N</w:t>
        <w:br/>
        <w:t xml:space="preserve">           numero dei componenti l’Organo costituendo. Le schede contenenti designazioni</w:t>
        <w:br/>
        <w:t>O</w:t>
        <w:br/>
        <w:t xml:space="preserve">               in eccedenza rispetto a quanto previsto nel presente comma e le preferenze</w:t>
        <w:br/>
        <w:t>I</w:t>
        <w:br/>
        <w:t>Z          espresse per soggetti che abbiano rinunciato alla candidatura sono nulle.</w:t>
        <w:br/>
        <w:br/>
        <w:t>A</w:t>
        <w:br/>
        <w:t xml:space="preserve">          5.  Qualora due o più candidati abbiano conseguito lo stesso numero di voti si</w:t>
        <w:br/>
        <w:t>R          procederà ad una votazione di ballottaggio.</w:t>
        <w:br/>
        <w:t>E</w:t>
        <w:br/>
        <w:br/>
        <w:t>D</w:t>
        <w:br/>
        <w:br/>
        <w:t>E</w:t>
        <w:br/>
        <w:t xml:space="preserve">                             Art. 25 - Schede per le elezioni</w:t>
        <w:br/>
        <w:t>F</w:t>
        <w:br/>
        <w:br/>
        <w:t xml:space="preserve">          1.  Le schede per le elezioni alle cariche federali devono contenere all’esterno ed</w:t>
        <w:br/>
        <w:t xml:space="preserve">               all’interno l’indicazione dell’Organo cui si riferiscono e devono essere predisposte</w:t>
        <w:br/>
        <w:br/>
        <w:br/>
        <w:t>19</w:t>
      </w:r>
    </w:p>
    <w:p>
      <w:r>
        <w:br w:type="page"/>
      </w:r>
    </w:p>
    <w:p>
      <w:pPr>
        <w:spacing w:after="0" w:line="240" w:lineRule="auto"/>
      </w:pPr>
      <w:r>
        <w:t xml:space="preserve">               in modo da evitare ogni possibile scambio. Tale finalità, in caso di adozione di</w:t>
        <w:br/>
        <w:t xml:space="preserve">             strumenti informatizzati di espressione e computo dei voti, deve essere garantita</w:t>
        <w:br/>
        <w:t xml:space="preserve">           con idonei accorgimenti tecnici.</w:t>
        <w:br/>
        <w:br/>
        <w:br/>
        <w:t xml:space="preserve">                         Art.26 – Commissione Scrutinio</w:t>
        <w:br/>
        <w:br/>
        <w:t xml:space="preserve">          1.   I componenti della Commissione Scrutinio sono nominati dall’Assemblea su</w:t>
        <w:br/>
        <w:t>O          proposta del Presidente dell’Assemblea stessa ai sensi dell’art. 22 comma 3 lett.</w:t>
        <w:br/>
        <w:t>L           b) del presente Regolamento e tenuto conto dell’art. 32, comma 7, dello Statuto.</w:t>
        <w:br/>
        <w:br/>
        <w:t>O</w:t>
        <w:br/>
        <w:br/>
        <w:t>V</w:t>
        <w:br/>
        <w:t>A                       Art.27 – Verbale dell’Assemblea</w:t>
        <w:br/>
        <w:br/>
        <w:t>L</w:t>
        <w:br/>
        <w:t>L       1.    Il verbale dell’Assemblea, redatto dal Segretario  incaricato dall’Assemblea</w:t>
        <w:br/>
        <w:t>A           stessa, fa fede assoluta dei  fatti avvenuti, delle operazioni descritte e delle</w:t>
        <w:br/>
        <w:t>P           delibere adottate dall’Assemblea.</w:t>
        <w:br/>
        <w:br/>
        <w:t>A       2.    Il verbale, firmato dal Presidente e dal Segretario dell’Assemblea, è redatto entro</w:t>
        <w:br/>
        <w:t>N         30 giorni, in duplice esemplare di cui uno è conservato presso la Segreteria</w:t>
        <w:br/>
        <w:t xml:space="preserve">             Federale, trasposto in apposito libro numerato e siglato in ogni sua pagina dalA</w:t>
        <w:br/>
        <w:t>I          Presidente della FIPAV, l’altro è trasmesso alla Segreteria Generale del CONI.</w:t>
        <w:br/>
        <w:br/>
        <w:t>L</w:t>
        <w:br/>
        <w:t xml:space="preserve">          3.  Ogni  affiliato, a mezzo del proprio legale rappresentante, ovvero tramite   ilA</w:t>
        <w:br/>
        <w:t>T          rappresentante degli atleti/e oppure  il rappresentante dei tecnici ha facoltà di</w:t>
        <w:br/>
        <w:t>I          prendere visione del verbale.</w:t>
        <w:br/>
        <w:br/>
        <w:t>E       4.  Le delibere validamente assunte non possono essere modificate nella stessa</w:t>
        <w:br/>
        <w:t>N         Assemblea.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20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- SEZIONE TERZA -</w:t>
        <w:br/>
        <w:t xml:space="preserve">               LE ASSEMBLEE PERIFERICHE</w:t>
        <w:br/>
        <w:br/>
        <w:br/>
        <w:t xml:space="preserve">            Art.28 – Assemblee Periferiche: Rappresentanza interna ed</w:t>
        <w:br/>
        <w:t xml:space="preserve">                             esterna della società</w:t>
        <w:br/>
        <w:br/>
        <w:t xml:space="preserve">           1. Ogni soggetto avente diritto a partecipare all’Assemblea Periferica può farsi</w:t>
        <w:br/>
        <w:t>O          rappresentare nell’Assemblea da un partecipante della stessa categoria.</w:t>
        <w:br/>
        <w:br/>
        <w:t>L</w:t>
        <w:br/>
        <w:t xml:space="preserve">          2.  La delega deve essere conferita nel rispetto degli articoli 7, 8 e 9 del presente</w:t>
        <w:br/>
        <w:t>O</w:t>
        <w:br/>
        <w:t xml:space="preserve">            Regolamento.</w:t>
        <w:br/>
        <w:t>V</w:t>
        <w:br/>
        <w:br/>
        <w:t>A       3.  In ogni caso l’affiliato delegato per poter legittimamente esercitare la delega</w:t>
        <w:br/>
        <w:t>L           ricevuta deve avere diritto di voto ai sensi dell’art. 31 dello Statuto.</w:t>
        <w:br/>
        <w:t>L</w:t>
        <w:br/>
        <w:br/>
        <w:t>A</w:t>
        <w:br/>
        <w:t>P       Art.29 – Assemblee Periferiche: partecipanti senza diritto a voto</w:t>
        <w:br/>
        <w:br/>
        <w:t>A</w:t>
        <w:br/>
        <w:t xml:space="preserve">          1.  Ai lavori dell'Assemblea possono partecipare, senza diritto di voto, il Presidente</w:t>
        <w:br/>
        <w:t>N</w:t>
        <w:br/>
        <w:t xml:space="preserve">              della Federazione,  i Vice Presidenti,  i componenti del Consiglio Federale,  il</w:t>
        <w:br/>
        <w:t>A</w:t>
        <w:br/>
        <w:t>I           Collegio dei Revisori dei Conti, i Presidenti dei Comitati Regionali e Territoriali,</w:t>
        <w:br/>
        <w:t>L           degli Organi di Giustizia e delle Commissioni Nazionali.</w:t>
        <w:br/>
        <w:br/>
        <w:t>A</w:t>
        <w:br/>
        <w:br/>
        <w:t>T</w:t>
        <w:br/>
        <w:br/>
        <w:br/>
        <w:t>I        Art.30 – Assemblee Periferiche: convocazione ed ordine del giorno</w:t>
        <w:br/>
        <w:br/>
        <w:t>E</w:t>
        <w:br/>
        <w:t xml:space="preserve">          1.  L’Assemblea Periferica è convocata dal Presidente del Comitato Periferico, o da chi</w:t>
        <w:br/>
        <w:t>N</w:t>
        <w:br/>
        <w:t xml:space="preserve">           ne fa le veci, nei casi previsti, su delibera del Comitato stesso che ne fissa l’Ordine del</w:t>
        <w:br/>
        <w:t>O           Giorno, la sede e la data ai sensi dell’art. 56, commi 2 e 3, dello Statuto.</w:t>
        <w:br/>
        <w:t>I</w:t>
        <w:br/>
        <w:br/>
        <w:t>Z       2.  Salva diversa autorizzazione del Consiglio Federale, l’Assemblea Periferica deve</w:t>
        <w:br/>
        <w:t>A           tenersi nel Comune sede del Comitato Periferico.</w:t>
        <w:br/>
        <w:t>R</w:t>
        <w:br/>
        <w:t>E       3.    Il Comitato è obbligato ad inserire suppletivamente nell’Ordine del Giorno le</w:t>
        <w:br/>
        <w:t>D          materie che gli siano state proposte da almeno un decimo delle società affiliate</w:t>
        <w:br/>
        <w:t>E           entro   il termine  di dieci giorni da quello  di spedizione della convocazione</w:t>
        <w:br/>
        <w:t>F          dell’Assemblea Periferica.</w:t>
        <w:br/>
        <w:br/>
        <w:t xml:space="preserve">          4.  L’Assemblea Periferica non può deliberare su nessun altro argomento oltre quelli</w:t>
        <w:br/>
        <w:t xml:space="preserve">                fissati nell’Ordine del Giorno.</w:t>
        <w:br/>
        <w:br/>
        <w:br/>
        <w:t>21</w:t>
      </w:r>
    </w:p>
    <w:p>
      <w:r>
        <w:br w:type="page"/>
      </w:r>
    </w:p>
    <w:p>
      <w:pPr>
        <w:spacing w:after="0" w:line="240" w:lineRule="auto"/>
      </w:pPr>
      <w:r>
        <w:t xml:space="preserve">          Art.31 – Assemblee Periferiche: convocazione e adempimenti</w:t>
        <w:br/>
        <w:t xml:space="preserve">                                  successivi</w:t>
        <w:br/>
        <w:br/>
        <w:t xml:space="preserve">          1.  La  delibera  di convocazione deve essere immediatamente comunicata  al</w:t>
        <w:br/>
        <w:t xml:space="preserve">             Segretario Generale FIPAV.</w:t>
        <w:br/>
        <w:br/>
        <w:t xml:space="preserve">          2.  Ricevuta la comunicazione,  il Segretario Generale aggiorna, se necessario,</w:t>
        <w:br/>
        <w:t xml:space="preserve">              l’elenco ufficiale delle società regolarmente affiliate già pubblicato ai sensi dell’art.</w:t>
        <w:br/>
        <w:t xml:space="preserve">           27 dello Statuto, contenente l’indicazione del diritto a partecipare all’Assemblea</w:t>
        <w:br/>
        <w:t>O</w:t>
        <w:br/>
        <w:t xml:space="preserve">               di ciascuna società e del numero dei voti supplementari ad esse spettanti. I voti</w:t>
        <w:br/>
        <w:t>L</w:t>
        <w:br/>
        <w:t xml:space="preserve">              spettanti a ciascuna società  affiliata saranno espressi in Assemblea con le</w:t>
        <w:br/>
        <w:t>O</w:t>
        <w:br/>
        <w:t xml:space="preserve">             modalità  di cui  all’art. 31, comma 10, dello Statuto, avendo conto che  la</w:t>
        <w:br/>
        <w:t>V         Commissione  Verifica  Poteri  avrà  facoltà   di  moltiplicare  per  dieci   -</w:t>
        <w:br/>
        <w:t>A          convenzionalmente e al solo fine di facilitare l’espressione ed il computo dei voti</w:t>
        <w:br/>
        <w:t>L             in Assemblea - il numero totale dei voti a disposizione delle Società.</w:t>
        <w:br/>
        <w:t>L</w:t>
        <w:br/>
        <w:t>A       3.  L’elenco, una volta formato, viene immediatamente inviato al Comitato nella cui</w:t>
        <w:br/>
        <w:t>P         sede è affisso e dove è liberamente consultabile. L’elenco, inoltre, in caso di</w:t>
        <w:br/>
        <w:t xml:space="preserve">             modifica rispetto a quello già pubblicato ai sensi dell’art. 27 dello Statuto è</w:t>
        <w:br/>
        <w:t>A           pubblicato nuovamente sul sito internet federale.</w:t>
        <w:br/>
        <w:t>N</w:t>
        <w:br/>
        <w:t>A       4.  Le società che entro la data di celebrazione dell’Assemblea matureranno il diritto</w:t>
        <w:br/>
        <w:br/>
        <w:br/>
        <w:t>I               di partecipazione e che tuttavia alla data di pubblicazione dell’elenco di cui al</w:t>
        <w:br/>
        <w:t>L          precedente comma abbiano ancora in atto la procedura di riaffiliazione, potranno</w:t>
        <w:br/>
        <w:t>A          essere inserite nell’elenco anche in data successiva. La Segreteria Generale</w:t>
        <w:br/>
        <w:t>T          compila in  tali casi una nota  di  rettifica che viene anch’essa depositata e</w:t>
        <w:br/>
        <w:t>I           pubblicata sul sito federale, nonché trasmessa al Comitato competente per la</w:t>
        <w:br/>
        <w:t>E         consegna alla Commissione Verifica Poteri.</w:t>
        <w:br/>
        <w:br/>
        <w:t>N</w:t>
        <w:br/>
        <w:br/>
        <w:t>O</w:t>
        <w:br/>
        <w:br/>
        <w:br/>
        <w:t>I            Art.32 – Assemblee Periferiche: avviso della convocazione</w:t>
        <w:br/>
        <w:t>Z</w:t>
        <w:br/>
        <w:t>A       1.  Dopo  il ricevimento dell’elenco ufficiale delle società viene diramato l’avviso</w:t>
        <w:br/>
        <w:t>R             scritto della convocazione dell’Assemblea Periferica:</w:t>
        <w:br/>
        <w:t>E              a) a tutti gli affiliati aventi sede nella circoscrizione di competenza anche se</w:t>
        <w:br/>
        <w:t>D              non aventi diritto a voto e, tramite essi, ai rispettivi rappresentanti degli</w:t>
        <w:br/>
        <w:t>E                     atleti e dei tecnici;</w:t>
        <w:br/>
        <w:t>F              b) a tutti coloro che hanno diritto a parteciparvi in funzione della loro carica</w:t>
        <w:br/>
        <w:t xml:space="preserve">                   così come previsto dal precedente art.29.</w:t>
        <w:br/>
        <w:br/>
        <w:br/>
        <w:br/>
        <w:br/>
        <w:t>22</w:t>
      </w:r>
    </w:p>
    <w:p>
      <w:r>
        <w:br w:type="page"/>
      </w:r>
    </w:p>
    <w:p>
      <w:pPr>
        <w:spacing w:after="0" w:line="240" w:lineRule="auto"/>
      </w:pPr>
      <w:r>
        <w:t xml:space="preserve">          2.  L’avviso, sottoscritto dal Presidente del Comitato, contiene:</w:t>
        <w:br/>
        <w:t xml:space="preserve">                a) l’indicazione del luogo, data ed ora della riunione, in prima e seconda</w:t>
        <w:br/>
        <w:t xml:space="preserve">                  convocazione;</w:t>
        <w:br/>
        <w:t xml:space="preserve">                b) l’espresso richiamo che  il diritto di partecipazione e di voto della società</w:t>
        <w:br/>
        <w:t xml:space="preserve">                    destinataria è quello risultante dall’elenco ufficiale di cui all’articolo che</w:t>
        <w:br/>
        <w:t xml:space="preserve">                  precede,  riportato  nell’attestazione per  estratto  allegata  all’avviso  di</w:t>
        <w:br/>
        <w:t xml:space="preserve">                  convocazione, resi disponibili sul sito federale;</w:t>
        <w:br/>
        <w:t xml:space="preserve">                 c)  l’elenco degli argomenti all’Ordine del Giorno.</w:t>
        <w:br/>
        <w:br/>
        <w:t>O</w:t>
        <w:br/>
        <w:t xml:space="preserve">          3.  L’avviso deve essere diramato mediante:</w:t>
        <w:br/>
        <w:t>L              a) affissione all’albo federale esistente presso la sede del Comitato;</w:t>
        <w:br/>
        <w:t>O</w:t>
        <w:br/>
        <w:t xml:space="preserve">                b) invio presso un recapito risultante dalla domanda di affiliazione o dall’ultimo</w:t>
        <w:br/>
        <w:t>V                rinnovo annuale a mezzo del servizio postale o trasmissione via fax o</w:t>
        <w:br/>
        <w:t>A                trasmissione telematica.</w:t>
        <w:br/>
        <w:t>L</w:t>
        <w:br/>
        <w:t>L       4.  Tra  la  data  d’invio  dell’avviso  di convocazione e  quella  di  svolgimento</w:t>
        <w:br/>
        <w:t>A          dell’Assemblea deve intercorrere un termine non inferiore a ventuno giorni, come</w:t>
        <w:br/>
        <w:t>P           previsto dallo Statuto all’art. 56, comma 2.</w:t>
        <w:br/>
        <w:br/>
        <w:t>A       5.  All’avviso inviato a ciascun affiliato deve essere allegato un estratto dell’elenco</w:t>
        <w:br/>
        <w:t>N             ufficiale di cui al comma 2 dell’articolo precedente attestante  il numero di voti</w:t>
        <w:br/>
        <w:t>A          validamente  esprimibili   dall’affiliato  e  la  ripartizione  degli  stessi  tra    i</w:t>
        <w:br/>
        <w:br/>
        <w:br/>
        <w:t>I             rappresentanti della società o associazione sportiva.</w:t>
        <w:br/>
        <w:t>L</w:t>
        <w:br/>
        <w:br/>
        <w:t>A</w:t>
        <w:br/>
        <w:br/>
        <w:t>T</w:t>
        <w:br/>
        <w:t>I        Art.33 – Assemblee Periferiche: presentazione ed accettazione</w:t>
        <w:br/>
        <w:t xml:space="preserve">                                  delle candidature</w:t>
        <w:br/>
        <w:t>E</w:t>
        <w:br/>
        <w:t>N       1.  Si applica l’art. 24 dello Statuto nonché l’art.18 del presente Regolamento. Le</w:t>
        <w:br/>
        <w:t>O          candidature alla carica di Presidente Regionale e di Presidente Territoriale</w:t>
        <w:br/>
        <w:br/>
        <w:br/>
        <w:t>I           devono essere accompagnate da una presentazione sottoscritta da almeno dieci</w:t>
        <w:br/>
        <w:t>Z           società ed associazioni sportive regolarmente affiliate alla FIPAV ed aventi diritto</w:t>
        <w:br/>
        <w:t>A             al voto alla data della convocazione dell’Assemblea.</w:t>
        <w:br/>
        <w:br/>
        <w:t>R</w:t>
        <w:br/>
        <w:t>E       2.  Le candidature alla carica di Consigliere Regionale e di Consigliere Territoriale</w:t>
        <w:br/>
        <w:t>D         devono essere accompagnate da una presentazione sottoscritta da almeno</w:t>
        <w:br/>
        <w:t>E          cinque società ed associazioni sportive regolarmente affiliate alla FIPAV ed</w:t>
        <w:br/>
        <w:t>F           aventi diritto al voto alla data della convocazione dell’Assemblea.</w:t>
        <w:br/>
        <w:br/>
        <w:t xml:space="preserve">          3.  Limitatamente alle candidature alla carica di Presidente Periferico il numero delle</w:t>
        <w:br/>
        <w:t xml:space="preserve">              sottoscrizioni richieste per la presentazione deve essere comprensivo della</w:t>
        <w:br/>
        <w:br/>
        <w:br/>
        <w:t>23</w:t>
      </w:r>
    </w:p>
    <w:p>
      <w:r>
        <w:br w:type="page"/>
      </w:r>
    </w:p>
    <w:p>
      <w:pPr>
        <w:spacing w:after="0" w:line="240" w:lineRule="auto"/>
      </w:pPr>
      <w:r>
        <w:t xml:space="preserve">            rappresentanza degli atleti e dei tecnici aventi diritto a voto.</w:t>
        <w:br/>
        <w:br/>
        <w:br/>
        <w:t xml:space="preserve">        Art.34 – Assemblee Periferiche: Tabella voti e Elenco candidature</w:t>
        <w:br/>
        <w:t xml:space="preserve">                       – Procedure di impugnazione</w:t>
        <w:br/>
        <w:br/>
        <w:t xml:space="preserve">          1.    Il  ricorso avverso  l’errata od omessa  attribuzione dei  voti è regolato dal</w:t>
        <w:br/>
        <w:t xml:space="preserve">            precedente art.16. Tuttavia, se l’errore o la carenza è rilevabile solo dalla</w:t>
        <w:br/>
        <w:t xml:space="preserve">             pubblicazione degli elenchi aggiornati da parte del Segretario Generale ai sensi</w:t>
        <w:br/>
        <w:t>O           del precedente art.31, comma 3, si applicano le disposizioni di cui ai commi 4 e</w:t>
        <w:br/>
        <w:t>L           successivi del presente articolo.</w:t>
        <w:br/>
        <w:t>O</w:t>
        <w:br/>
        <w:t>V       2.  L’elenco delle candidature deve essere pubblicato con le modalità previste</w:t>
        <w:br/>
        <w:t>A         almeno 14 giorni prima dello svolgimento dell’Assemblea Periferica elettiva.</w:t>
        <w:br/>
        <w:br/>
        <w:t>L</w:t>
        <w:br/>
        <w:t xml:space="preserve">          3.  Ai soggetti la cui candidatura sia stata dichiarata inammissibile è data altresì</w:t>
        <w:br/>
        <w:t>L</w:t>
        <w:br/>
        <w:t xml:space="preserve">            comunicazione dalla Segreteria Generale a mezzo PEC (o mezzo equipollente).</w:t>
        <w:br/>
        <w:t>A</w:t>
        <w:br/>
        <w:br/>
        <w:t>P       4.  Entro  i tre giorni successivi alla data di pubblicazione degli elenchi di cui ai</w:t>
        <w:br/>
        <w:t xml:space="preserve">             precedenti artt.31, comma 3, o 33,  il soggetto escluso ovvero  il Procuratore</w:t>
        <w:br/>
        <w:t>A</w:t>
        <w:br/>
        <w:t xml:space="preserve">            Federale possono  proporre  ricorso  avverso  l’esclusione a mezzo  posta</w:t>
        <w:br/>
        <w:t>N</w:t>
        <w:br/>
        <w:t xml:space="preserve">              elettronica certificata (PEC) innanzi al Tribunale Federale.  Il ricorso, a pena di</w:t>
        <w:br/>
        <w:t>A           inammissibilità deve essere  sottoscritto  dal  ricorrente, deve contenere  le</w:t>
        <w:br/>
        <w:t>I           motivazioni a sostegno dell’impugnazione nonché essere corredata da qualsiasiL</w:t>
        <w:br/>
        <w:t xml:space="preserve">            elemento utile ai fini della decisione.A</w:t>
        <w:br/>
        <w:br/>
        <w:t>T        5.  L’impugnazione avverso l’elenco di cui all’art. 33 può anche essere proposta da</w:t>
        <w:br/>
        <w:t>I         un  candidato ammesso  ovvero  dal  Procuratore  Federale che  intendano</w:t>
        <w:br/>
        <w:t>E          contestare l’ammissibilità di altro/altri candidati. In tali casi il ricorso deve essere</w:t>
        <w:br/>
        <w:t>N            notificato a mezzo PEC nei medesimi termini di cui al punto precedente anche</w:t>
        <w:br/>
        <w:t>O              all’altro o agli altri eventuali controinteressati i quali hanno la facoltà di presentare</w:t>
        <w:br/>
        <w:t>I             le proprie controdeduzioni al Tribunale Federale, sempre a mezzo PEC, entro tre</w:t>
        <w:br/>
        <w:t>Z            giorni dal ricevimento del ricorso.</w:t>
        <w:br/>
        <w:br/>
        <w:t>A</w:t>
        <w:br/>
        <w:t>R       6.    Il  Tribunale  Federale  decide  in camera  di  consiglio,  previa  occorrendo</w:t>
        <w:br/>
        <w:t>E           integrazione del contraddittorio con eventuali controinteressati, entro tre giorni</w:t>
        <w:br/>
        <w:t xml:space="preserve">             dal ricevimento del ricorso con deposito contestuale delle motivazioni.D</w:t>
        <w:br/>
        <w:br/>
        <w:t>E       7.  Avverso la decisione del Tribunale le parti costituite nel giudizio di primo grado</w:t>
        <w:br/>
        <w:t>F         possono proporre reclamo innanzi alla Corte Federale di Appello. Il reclamo deve</w:t>
        <w:br/>
        <w:t xml:space="preserve">            essere proposto a mezzo PEC entro due  giorni dalla pubblicazione della</w:t>
        <w:br/>
        <w:t xml:space="preserve">             decisione di primo grado. Per quanto riguarda gli eventuali controinteressati vale</w:t>
        <w:br/>
        <w:br/>
        <w:br/>
        <w:t>24</w:t>
      </w:r>
    </w:p>
    <w:p>
      <w:r>
        <w:br w:type="page"/>
      </w:r>
    </w:p>
    <w:p>
      <w:pPr>
        <w:spacing w:after="0" w:line="240" w:lineRule="auto"/>
      </w:pPr>
      <w:r>
        <w:t xml:space="preserve">            quanto previsto al comma 5.</w:t>
        <w:br/>
        <w:br/>
        <w:t xml:space="preserve">          8.  La Corte Federale di Appello decide in camera di consiglio in via definitiva entro</w:t>
        <w:br/>
        <w:t xml:space="preserve">           due giorni dal ricevimento dell’appello con deposito contestuale delle motivazioni.</w:t>
        <w:br/>
        <w:t xml:space="preserve">           La decisione deve essere comunicata a mezzo PEC sia all’appellante sia agli</w:t>
        <w:br/>
        <w:t xml:space="preserve">             eventuali controinteressati e deve essere contemporaneamente pubblicata sul</w:t>
        <w:br/>
        <w:t xml:space="preserve">               sito internet federale.</w:t>
        <w:br/>
        <w:br/>
        <w:t xml:space="preserve">          9.  In caso di accoglimento del ricorso e/o del reclamo in caso di appello la Segreteria</w:t>
        <w:br/>
        <w:t>O         Generale aggiornerà gli elenchi di cui ai precedenti artt.31, comma 3, o 33 e</w:t>
        <w:br/>
        <w:t>L          provvederà alla nuova pubblicazione sul sito internet federale.</w:t>
        <w:br/>
        <w:t>O</w:t>
        <w:br/>
        <w:br/>
        <w:t>V</w:t>
        <w:br/>
        <w:br/>
        <w:t>A             Art.35 – Assemblee Periferiche: deposito del bilancio</w:t>
        <w:br/>
        <w:t>L</w:t>
        <w:br/>
        <w:br/>
        <w:t>L       1.  Ove all’Ordine del Giorno dell’Assemblea ne figuri la discussione, il bilancio del</w:t>
        <w:br/>
        <w:t>A          Comitato deve essere depositato presso la sede del Comitato durante  i sette</w:t>
        <w:br/>
        <w:t>P            giorni che precedono l’Assemblea affinché possano prenderne visione gli aventi</w:t>
        <w:br/>
        <w:t xml:space="preserve">                 diritto a partecipare all’Assemblea medesima.</w:t>
        <w:br/>
        <w:t>A</w:t>
        <w:br/>
        <w:br/>
        <w:t>N</w:t>
        <w:br/>
        <w:br/>
        <w:t>A</w:t>
        <w:br/>
        <w:t>I         Art.36 – Assemblee Periferiche: Commissione Verifica Poteri</w:t>
        <w:br/>
        <w:br/>
        <w:t>L</w:t>
        <w:br/>
        <w:t xml:space="preserve">          1.    Il diritto di partecipare all’Assemblea Periferica con voto deliberativo è accertatoA</w:t>
        <w:br/>
        <w:t>T           dalla Commissione Verifica Poteri.</w:t>
        <w:br/>
        <w:br/>
        <w:br/>
        <w:t>I</w:t>
        <w:br/>
        <w:t xml:space="preserve">          2.  La Commissione Verifica Poteri è costituita da tre componenti nominati con</w:t>
        <w:br/>
        <w:t>E           delibera del Comitato Periferico tra tesserati, con esclusione di coloro che</w:t>
        <w:br/>
        <w:t>N          abbiano diritto di voto nella stessa Assemblea, dei componenti del Consiglio</w:t>
        <w:br/>
        <w:t>O          Federale,  dei componenti  dei  comitati  periferici  appartenenti  alla  stessa</w:t>
        <w:br/>
        <w:br/>
        <w:br/>
        <w:t>I              circoscrizione regionale, nonché dei candidati a cariche periferiche della stessa</w:t>
        <w:br/>
        <w:t>Z           circoscrizione regionale.</w:t>
        <w:br/>
        <w:t>A</w:t>
        <w:br/>
        <w:t>R       3.  Per un più  sollecito svolgimento dei  lavori,  la Commissione Verifica Poteri,</w:t>
        <w:br/>
        <w:t>E             costituita a mente del precedente comma 2 può suddividersi in sezioni delegando</w:t>
        <w:br/>
        <w:t>D                      i propri poteri ad uno o più dei suoi componenti; in questa ipotesi le contestazioni</w:t>
        <w:br/>
        <w:t>E         devono essere proposte, in prima istanza, alla Commissione collegialmente riunita.</w:t>
        <w:br/>
        <w:br/>
        <w:t>F</w:t>
        <w:br/>
        <w:t xml:space="preserve">          4.  Compete alla Commissione:</w:t>
        <w:br/>
        <w:t xml:space="preserve">                a) accertare i poteri rappresentativi del singolo partecipante;</w:t>
        <w:br/>
        <w:t xml:space="preserve">                b)  verificare i presupposti ed i limiti del diritto di voto del singolo partecipante;</w:t>
        <w:br/>
        <w:br/>
        <w:br/>
        <w:t>25</w:t>
      </w:r>
    </w:p>
    <w:p>
      <w:r>
        <w:br w:type="page"/>
      </w:r>
    </w:p>
    <w:p>
      <w:pPr>
        <w:spacing w:after="0" w:line="240" w:lineRule="auto"/>
      </w:pPr>
      <w:r>
        <w:t xml:space="preserve">                 c)  verificare  la rispondenza  dell’attestazione  di  cui  all’art.32, con   i  dati</w:t>
        <w:br/>
        <w:t xml:space="preserve">                   contenuti nell’elenco di cui all’art.31 e rilasciare a ciascun partecipante</w:t>
        <w:br/>
        <w:t xml:space="preserve">                     l’esclusivo cartellino valido per tutte le operazioni assembleari e di voto;</w:t>
        <w:br/>
        <w:t xml:space="preserve">                d) accertare ufficialmente:</w:t>
        <w:br/>
        <w:t xml:space="preserve">                          -     il numero degli aventi  diritto a partecipare all’Assemblea con voto</w:t>
        <w:br/>
        <w:t xml:space="preserve">                        deliberativo e quello dei voti disponibili sulla base della documentazione</w:t>
        <w:br/>
        <w:t xml:space="preserve">                          agli atti della Segreteria Generale;</w:t>
        <w:br/>
        <w:t xml:space="preserve">                          -     il numero degli affiliati partecipanti all’Assemblea, direttamente o per</w:t>
        <w:br/>
        <w:t xml:space="preserve">                     rappresentanza, con l’ammontare dei voti portati.O</w:t>
        <w:br/>
        <w:t>L       5.  La Commissione Verifica Poteri può iniziare i suoi lavori il giorno prima della data</w:t>
        <w:br/>
        <w:t>O</w:t>
        <w:br/>
        <w:t xml:space="preserve">            dell’Assemblea  e comunque  almeno  tre  ore  prima  dell’orario  di  inizio</w:t>
        <w:br/>
        <w:t>V          dell’Assemblea in prima convocazione.</w:t>
        <w:br/>
        <w:t>A</w:t>
        <w:br/>
        <w:t>L       6.  La Commissione redige un verbale dei suoi lavori e ne trasmette un estratto</w:t>
        <w:br/>
        <w:t>L          contenente i dati di cui al precedente comma 4, lettera d), all’Ufficio di Presidenza</w:t>
        <w:br/>
        <w:t>A          dell’Assemblea.</w:t>
        <w:br/>
        <w:br/>
        <w:t>P</w:t>
        <w:br/>
        <w:t xml:space="preserve">          7.    Il verbale e  l’estratto devono essere  sottoscritti da  tutti   i componenti della</w:t>
        <w:br/>
        <w:t>A         Commissione e devono essere allegati al verbale dell’Assemblea Periferica.</w:t>
        <w:br/>
        <w:br/>
        <w:t>N</w:t>
        <w:br/>
        <w:t xml:space="preserve">          8.  Le contestazioni relative all’operato della Commissione Verifica Poteri vengonoA</w:t>
        <w:br/>
        <w:t>I           sottoposte all’esame dell’Assemblea dalla stessa Commissione Verifica Poteri.</w:t>
        <w:br/>
        <w:t>L            In  tale ipotesi  la Commissione ne fa cenno nel verbale che deve essere</w:t>
        <w:br/>
        <w:t>A            sottoscritto dall’interessato, con la dichiarazione espressa di voler proporre</w:t>
        <w:br/>
        <w:t>T           ricorso  all’Assemblea.  Accertata,  all’ora  indicata  nella  convocazione,  la</w:t>
        <w:br/>
        <w:br/>
        <w:br/>
        <w:t>I              costituzione dell’Assemblea in prima convocazione, la Commissione Verifica</w:t>
        <w:br/>
        <w:t xml:space="preserve">              Poteri sospende  i suoi lavori e passa a redigere il verbale di cui al comma 6; in</w:t>
        <w:br/>
        <w:t>E</w:t>
        <w:br/>
        <w:t xml:space="preserve">           caso negativo riprende  i lavori che si concludono con la redazione del predetto</w:t>
        <w:br/>
        <w:t>N</w:t>
        <w:br/>
        <w:t xml:space="preserve">             verbale, dopo che abbia accertato la validità delle deleghe di tutti i rappresentanti</w:t>
        <w:br/>
        <w:t>O</w:t>
        <w:br/>
        <w:t xml:space="preserve">             presenti all’ora esatta indicata  nell’atto di convocazione per la costituzione</w:t>
        <w:br/>
        <w:t>I          dell’Assemblea in seconda convocazione.</w:t>
        <w:br/>
        <w:t>Z</w:t>
        <w:br/>
        <w:br/>
        <w:t>A       9.  La Commissione  Verifica  Poteri è organo permanente  dell’Assemblea e</w:t>
        <w:br/>
        <w:t>R         prosegue i suoi lavori sino al momento dell’inizio delle votazioni. Pertanto, sino a</w:t>
        <w:br/>
        <w:t>E            tale momento, la verifica dei poteri continua anche durante lo svolgimento</w:t>
        <w:br/>
        <w:t>D          dell’Assemblea con il conseguente aggiornamento dei dati.</w:t>
        <w:br/>
        <w:t>E</w:t>
        <w:br/>
        <w:br/>
        <w:t>F</w:t>
        <w:br/>
        <w:br/>
        <w:br/>
        <w:br/>
        <w:br/>
        <w:br/>
        <w:t>26</w:t>
      </w:r>
    </w:p>
    <w:p>
      <w:r>
        <w:br w:type="page"/>
      </w:r>
    </w:p>
    <w:p>
      <w:pPr>
        <w:spacing w:after="0" w:line="240" w:lineRule="auto"/>
      </w:pPr>
      <w:r>
        <w:t xml:space="preserve">           Art.37 – Assemblee Periferiche: requisiti per la validità della</w:t>
        <w:br/>
        <w:t xml:space="preserve">                   costituzione e l’approvazione delle delibere</w:t>
        <w:br/>
        <w:br/>
        <w:t xml:space="preserve">          1.  L’Assemblea Periferica è validamente costituita secondo le previsioni dell’art. 30</w:t>
        <w:br/>
        <w:t xml:space="preserve">              dello Statuto.</w:t>
        <w:br/>
        <w:t xml:space="preserve">          2.  Le delibere dell’Assemblea Periferica sono validamente approvate secondo le</w:t>
        <w:br/>
        <w:t xml:space="preserve">              previsioni dell’art. 32 dello Statuto.</w:t>
        <w:br/>
        <w:br/>
        <w:t xml:space="preserve">          3.  La disciplina della votazione per le elezioni alle cariche federali è contenuta</w:t>
        <w:br/>
        <w:t>O</w:t>
        <w:br/>
        <w:t xml:space="preserve">               nell’art.24 del presente Regolamento.</w:t>
        <w:br/>
        <w:t>L</w:t>
        <w:br/>
        <w:br/>
        <w:t>O       4.  Le delibere validamente assunte non possono essere modificate nella stessa</w:t>
        <w:br/>
        <w:t>V         Assemblea.</w:t>
        <w:br/>
        <w:br/>
        <w:t>A</w:t>
        <w:br/>
        <w:t>L             Art.38 – Assemblee Periferiche: Ufficio di Presidenza</w:t>
        <w:br/>
        <w:br/>
        <w:t>L</w:t>
        <w:br/>
        <w:t>A       1.    Il  Presidente  del  Comitato, che assume  provvisoriamente  la  Presidenza</w:t>
        <w:br/>
        <w:t>P          dell’Assemblea, dichiara aperta l’Assemblea stessa constatata la validità della</w:t>
        <w:br/>
        <w:t xml:space="preserve">           sua costituzione ai sensi dell’art. 30 dello Statuto ed invita gli aventi diritto a voto</w:t>
        <w:br/>
        <w:t>A         a deliberare sugli eventuali ricorsi presentati ai sensi del precedente art.36,</w:t>
        <w:br/>
        <w:t>N       comma 8. La relativa votazione avviene per alzata di mano e controprova con</w:t>
        <w:br/>
        <w:t>A          esclusione dei ricorrenti. Dispone, infine, la costituzione dell’Ufficio di Presidenza</w:t>
        <w:br/>
        <w:br/>
        <w:br/>
        <w:t>I           composto dal Presidente, da un Vice Presidente e da un Segretario.</w:t>
        <w:br/>
        <w:br/>
        <w:t>L</w:t>
        <w:br/>
        <w:t>A       2.  L’Ufficio di Presidenza costituito dal Presidente, da un Vice Presidente e da un</w:t>
        <w:br/>
        <w:t>T           Segretario è eletto dall’Assemblea su proposta nominativa del Presidente del</w:t>
        <w:br/>
        <w:br/>
        <w:br/>
        <w:t>I            Comitato anche tra le persone invitate a presenziare.</w:t>
        <w:br/>
        <w:br/>
        <w:t>E       3.    Il Presidente dell’Assemblea:</w:t>
        <w:br/>
        <w:t>N              a) ha tutti  i poteri inerenti al suo ordinato e sollecito svolgimento compreso</w:t>
        <w:br/>
        <w:t>O                 quello di limitare, quantitativamente e temporalmente, gli interventi;</w:t>
        <w:br/>
        <w:br/>
        <w:br/>
        <w:t>I</w:t>
        <w:br/>
        <w:t xml:space="preserve">                b) propone  all’Assemblea  la  nomina  degli  scrutatori,  in  numero  da</w:t>
        <w:br/>
        <w:t>Z                 determinarsi secondo le circostanze, per una o più votazioni;</w:t>
        <w:br/>
        <w:t>A               c)  indice  le votazioni; ne determina  le modalità salva contraria formale</w:t>
        <w:br/>
        <w:t>R                 delibera dell’Assemblea; ne proclama   i  risultati; ove per un punto  in</w:t>
        <w:br/>
        <w:t>E                votazione vi siano più proposte ha  il dovere di armonizzarle; in difetto le</w:t>
        <w:br/>
        <w:t>D              pone   in   votazione  secondo   l’ordine   determinato   dal   criterio</w:t>
        <w:br/>
        <w:t>E                 dell’assorbimento e, successivamente, da quello della priorità temporale</w:t>
        <w:br/>
        <w:t>F                  della presentazione;</w:t>
        <w:br/>
        <w:t xml:space="preserve">                d) dichiara chiusa l’Assemblea, esaurita la discussione e la votazione di tutti</w:t>
        <w:br/>
        <w:t xml:space="preserve">                          gli argomenti posti all’Ordine del Giorno;</w:t>
        <w:br/>
        <w:t xml:space="preserve">                e) controlla la rispondente stesura del verbale dell’Assemblea e convalida tutti</w:t>
        <w:br/>
        <w:br/>
        <w:t>27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gli atti ad essa relativi.</w:t>
        <w:br/>
        <w:br/>
        <w:t xml:space="preserve">          4.    Il Vice  Presidente  sostituisce   il  Presidente  in caso  di suo momentaneo</w:t>
        <w:br/>
        <w:t xml:space="preserve">           impedimento ed esplica funzione consultiva nella conduzione dell’Assemblea.</w:t>
        <w:br/>
        <w:br/>
        <w:t xml:space="preserve">                   Art.39 – Assemblee Periferiche: sospensioni</w:t>
        <w:br/>
        <w:br/>
        <w:t xml:space="preserve">          1.  Tra la prima e la seconda convocazione dell’Assemblea non può intercorrere</w:t>
        <w:br/>
        <w:t xml:space="preserve">          meno di un’ora.</w:t>
        <w:br/>
        <w:t>O</w:t>
        <w:br/>
        <w:t>L       2.  L’Assemblea può essere sospesa per non più di quattro ore, con decisione del</w:t>
        <w:br/>
        <w:t>O         suo Presidente.</w:t>
        <w:br/>
        <w:br/>
        <w:t>V</w:t>
        <w:br/>
        <w:t>A            Art.40 – Assemblee Periferiche: schede per le elezioni</w:t>
        <w:br/>
        <w:br/>
        <w:t>L</w:t>
        <w:br/>
        <w:t>L       1.  Le schede per le elezioni alle cariche federali devono contenere all’esterno ed</w:t>
        <w:br/>
        <w:t xml:space="preserve">               all’interno l’indicazione dell’Organo cui si riferiscono e devono essere predisposteA</w:t>
        <w:br/>
        <w:t xml:space="preserve">               in modo da evitare ogni possibile scambio.P</w:t>
        <w:br/>
        <w:br/>
        <w:t xml:space="preserve">          2.  Ferme restando le indicazioni innanzi indicate si potrà prevedere l’adozione di</w:t>
        <w:br/>
        <w:t>A</w:t>
        <w:br/>
        <w:t xml:space="preserve">             strumenti informatizzati di espressione e computo dei voti che garantiscano la</w:t>
        <w:br/>
        <w:t>N</w:t>
        <w:br/>
        <w:t xml:space="preserve">             riservatezza e la sicurezza dei dati.</w:t>
        <w:br/>
        <w:t>A</w:t>
        <w:br/>
        <w:t>I           Art.41 – Assemblee Periferiche: Commissione ScrutinioL</w:t>
        <w:br/>
        <w:br/>
        <w:t>A</w:t>
        <w:br/>
        <w:t xml:space="preserve">          1.  Si applicano le disposizioni vigenti in materia per le Assemblee Nazionali.</w:t>
        <w:br/>
        <w:t>T</w:t>
        <w:br/>
        <w:t>I           Art.42 – Assemblee Periferiche: verbale dell’Assemblea</w:t>
        <w:br/>
        <w:br/>
        <w:t>E</w:t>
        <w:br/>
        <w:t xml:space="preserve">          1.    Il verbale dell’Assemblea, redatto dal Segretario, fa fede assoluta dei  fattiN</w:t>
        <w:br/>
        <w:t xml:space="preserve">             avvenuti e delle operazioni descritte.</w:t>
        <w:br/>
        <w:t>O</w:t>
        <w:br/>
        <w:br/>
        <w:t>I       2.    Il verbale, firmato dal Presidente e dal Segretario dell’Assemblea, è redatto in</w:t>
        <w:br/>
        <w:t>Z</w:t>
        <w:br/>
        <w:t xml:space="preserve">             duplice esemplare, uno dei quali conservato presso la sede del Comitato, trasposto</w:t>
        <w:br/>
        <w:t>A</w:t>
        <w:br/>
        <w:t xml:space="preserve">                in apposito libro numerato e siglato in ogni sua pagina dal Presidente del Comitato</w:t>
        <w:br/>
        <w:t>R</w:t>
        <w:br/>
        <w:t xml:space="preserve">           e l’altro trasmesso, entro dieci giorni, al Segretario Generale della FIPAV.</w:t>
        <w:br/>
        <w:t>E</w:t>
        <w:br/>
        <w:br/>
        <w:t>D       3.  Ogni  affiliato, a mezzo del proprio legale rappresentante, ovvero tramite   il</w:t>
        <w:br/>
        <w:t>E          rappresentante degli atleti/e oppure  il rappresentante dei tecnici ha facoltà di</w:t>
        <w:br/>
        <w:t>F          prendere visione del verbale.</w:t>
        <w:br/>
        <w:br/>
        <w:br/>
        <w:br/>
        <w:br/>
        <w:br/>
        <w:t>28</w:t>
      </w:r>
    </w:p>
    <w:p>
      <w:r>
        <w:br w:type="page"/>
      </w:r>
    </w:p>
    <w:p>
      <w:pPr>
        <w:spacing w:after="0" w:line="240" w:lineRule="auto"/>
      </w:pPr>
      <w:r>
        <w:t>O</w:t>
        <w:br/>
        <w:br/>
        <w:t>L</w:t>
        <w:br/>
        <w:br/>
        <w:t>O</w:t>
        <w:br/>
        <w:br/>
        <w:t>V</w:t>
        <w:br/>
        <w:br/>
        <w:t>AL       TITOLO SECONDO</w:t>
        <w:br/>
        <w:br/>
        <w:t>L</w:t>
        <w:br/>
        <w:br/>
        <w:t>A            GLI ORGANI CENTRALI</w:t>
        <w:br/>
        <w:t>P</w:t>
        <w:br/>
        <w:br/>
        <w:br/>
        <w:t>A</w:t>
        <w:br/>
        <w:br/>
        <w:t>N</w:t>
        <w:br/>
        <w:br/>
        <w:t>A</w:t>
        <w:br/>
        <w:br/>
        <w:br/>
        <w:t>I</w:t>
        <w:br/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29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- SEZIONE PRIMA -</w:t>
        <w:br/>
        <w:t xml:space="preserve">                         IL CONSIGLIO FEDERALE</w:t>
        <w:br/>
        <w:br/>
        <w:br/>
        <w:t xml:space="preserve">                              Art.43 – Composizione</w:t>
        <w:br/>
        <w:br/>
        <w:t xml:space="preserve">          1.    Il Consiglio Federale è composto da:</w:t>
        <w:br/>
        <w:t xml:space="preserve">                      -     il Presidente della Federazione;</w:t>
        <w:br/>
        <w:t>O                   -     i due Vice Presidenti;</w:t>
        <w:br/>
        <w:t>L                   -   otto  Consiglieri   eletti  dall’Assemblea  Nazionale  delle  società  e</w:t>
        <w:br/>
        <w:t>O                 associazioni sportive affiliate;</w:t>
        <w:br/>
        <w:t>V                   -   tre rappresentanti degli  atleti,  eletti dagli  atleti maggiorenni tesserati</w:t>
        <w:br/>
        <w:t xml:space="preserve">                 secondo le modalità fissate dagli articoli 33-37 dello Statuto;A</w:t>
        <w:br/>
        <w:t xml:space="preserve">                      -  un rappresentante dei tecnici, eletto dai tecnici maggiorenni tesseratiL</w:t>
        <w:br/>
        <w:t>L               secondo le modalità fissate dagli articoli 33-37 dello Statuto.</w:t>
        <w:br/>
        <w:br/>
        <w:t>A</w:t>
        <w:br/>
        <w:t xml:space="preserve">         1bis. Nella composizione del Consiglio Federale è garantita la presenza di componenti di</w:t>
        <w:br/>
        <w:t>P          genere diverso in misura non inferiore a quattro. A tale scopo, si procede, nell’ordine,</w:t>
        <w:br/>
        <w:t xml:space="preserve">                allo scrutinio delle votazioni per il rappresentante dei tecnici, per i rappresentanti degliA</w:t>
        <w:br/>
        <w:t xml:space="preserve">                  atleti e per i rappresentanti delle società sportive, avendo conto che, in ogni caso, ai</w:t>
        <w:br/>
        <w:t>N</w:t>
        <w:br/>
        <w:t xml:space="preserve">              rappresentanti atleti sono riservati due posti al genere che esprime il maggior numero</w:t>
        <w:br/>
        <w:t>A</w:t>
        <w:br/>
        <w:t>I             di atleti tesserati ed un posto all’altro genere.</w:t>
        <w:br/>
        <w:t>L        Se all’esito dello scrutinio non sarà integrata la presenza di quattro componenti di</w:t>
        <w:br/>
        <w:t>A          genere diverso, i candidati in rappresentanza degli affiliati che avranno riportato il minor</w:t>
        <w:br/>
        <w:t>T         numero di voti lasceranno il posto ai candidati di genere diverso che abbiano riportato il</w:t>
        <w:br/>
        <w:br/>
        <w:br/>
        <w:t>I            maggior numero di voti, nel numero occorrente al raggiungimento della quota prescritta.</w:t>
        <w:br/>
        <w:t xml:space="preserve">            Nel rispetto del principio di buon funzionamento e di continuità dell’attività federale, la</w:t>
        <w:br/>
        <w:t>E         mancanza di un numero di candidature di genere diverso pari al minimo di quattro non</w:t>
        <w:br/>
        <w:t>N          comporta la nullità dell’assemblea e dell’elezione, ma l’organo risultante dall’elezione</w:t>
        <w:br/>
        <w:t>O          rimane incompleto. Per l’integrazione dell’organo si applica l’art. 39 dello Statuto.</w:t>
        <w:br/>
        <w:br/>
        <w:t>I</w:t>
        <w:br/>
        <w:br/>
        <w:t>Z       2. È presieduto dal Presidente Federale e vi assiste il Segretario Generale che ne</w:t>
        <w:br/>
        <w:t>A           redige i verbali. Alle riunioni del Consiglio Federale deve sempre essere invitato</w:t>
        <w:br/>
        <w:t>R                      il Collegio dei Revisori dei Conti.</w:t>
        <w:br/>
        <w:t>E</w:t>
        <w:br/>
        <w:t>D       3.    Il Consiglio Federale si riunisce almeno 4 volte l’anno; si riunisce, altresì, tutte le</w:t>
        <w:br/>
        <w:t>E            volte che sia ritenuto opportuno dal Presidente o sia richiesto dalla maggioranza</w:t>
        <w:br/>
        <w:t>F           dei componenti. Le riunioni sono convocate dal Presidente, che ne stabilisce la</w:t>
        <w:br/>
        <w:t xml:space="preserve">            sede, la data e l’Ordine del Giorno.</w:t>
        <w:br/>
        <w:br/>
        <w:br/>
        <w:br/>
        <w:br/>
        <w:t>30</w:t>
      </w:r>
    </w:p>
    <w:p>
      <w:r>
        <w:br w:type="page"/>
      </w:r>
    </w:p>
    <w:p>
      <w:pPr>
        <w:spacing w:after="0" w:line="240" w:lineRule="auto"/>
      </w:pPr>
      <w:r>
        <w:t xml:space="preserve">          4.  Per la validità delle riunioni è necessaria la presenza della maggioranza dei</w:t>
        <w:br/>
        <w:t xml:space="preserve">            componenti compreso  il Presidente o chi ne fa le veci. Le deliberazioni, ad</w:t>
        <w:br/>
        <w:t xml:space="preserve">            eccezione di quelle di emanazione dei regolamenti federali, sono approvate se</w:t>
        <w:br/>
        <w:t xml:space="preserve">            assunte a maggioranza semplice dei presenti; in caso di parità prevale il voto di</w:t>
        <w:br/>
        <w:t xml:space="preserve">              chi presiede la riunione. Il voto non è delegabile.</w:t>
        <w:br/>
        <w:br/>
        <w:t xml:space="preserve">          5.  Alle riunioni del Consiglio Federale partecipano, a titolo consultivo, in relazione alle</w:t>
        <w:br/>
        <w:t xml:space="preserve">             materie poste all’ordine del giorno di loro rispettiva competenza, il Responsabile del</w:t>
        <w:br/>
        <w:t xml:space="preserve">              Settore Nazionale  Ufficiali di Gara,   i rappresentanti  legali delle Leghe e delle</w:t>
        <w:br/>
        <w:t>O</w:t>
        <w:br/>
        <w:t xml:space="preserve">              Associazioni Nazionali  riconosciute,   i componenti  italiani  degli Organi e  delle</w:t>
        <w:br/>
        <w:t>L          Commissioni della CEV e della FIVB, i rappresentanti della Federazione negli Organi</w:t>
        <w:br/>
        <w:t>O</w:t>
        <w:br/>
        <w:t xml:space="preserve">              del CONI, i Presidenti delle Commissioni Nazionali ed il Medico Federale.</w:t>
        <w:br/>
        <w:t>V</w:t>
        <w:br/>
        <w:t>A       6.   I componenti del Consiglio Federale restano in carica per un quadriennio e</w:t>
        <w:br/>
        <w:t>L         possono essere  rieletti. Per   il  Presidente Federale  vale quanto  previsto</w:t>
        <w:br/>
        <w:t>L             dall’art..23, comma 3 dello Statuto.</w:t>
        <w:br/>
        <w:br/>
        <w:t>A</w:t>
        <w:br/>
        <w:br/>
        <w:t>P</w:t>
        <w:br/>
        <w:t xml:space="preserve">                                 Art.44 – Compiti</w:t>
        <w:br/>
        <w:t>A</w:t>
        <w:br/>
        <w:br/>
        <w:t>N        1.    Il Consiglio Federale è l’organo di gestione e indirizzo generale della FIPAV e, in</w:t>
        <w:br/>
        <w:t>A           conformità al bilancio programmatico di indirizzo approvato per ogni quadriennio</w:t>
        <w:br/>
        <w:t>I           dall’Assemblea  Nazionale  elettiva,  disciplina e  coordina   l’attività  della FIPAV</w:t>
        <w:br/>
        <w:t>L</w:t>
        <w:br/>
        <w:t xml:space="preserve">             predisponendo i programmi per il conseguimento dei fini istituzionali della Federazione.</w:t>
        <w:br/>
        <w:t>A</w:t>
        <w:br/>
        <w:br/>
        <w:t>T       2.  In particolare, al Consiglio Federale sono attribuiti i seguenti compiti:</w:t>
        <w:br/>
        <w:t>I              a) adottare lo Statuto e i regolamenti federali, nonché i relativi atti interpretativi</w:t>
        <w:br/>
        <w:t>E              ed applicativi;</w:t>
        <w:br/>
        <w:t>N              b) deliberare   il bilancio preventivo e approvare annualmente   il bilancio</w:t>
        <w:br/>
        <w:t>O                  d’esercizio predisposto dalla Giunta Esecutiva da inviare al CONI per</w:t>
        <w:br/>
        <w:t>I                l’approvazione della Giunta Nazionale;</w:t>
        <w:br/>
        <w:t>Z               c)  deliberare gli importi delle quote associative e delle quote federali;</w:t>
        <w:br/>
        <w:t>A              d) deliberare,  il riconoscimento, ai fini sportivi, delle società ed associazioni</w:t>
        <w:br/>
        <w:t>R                  sportive;  deliberare  sulle domande  di  affiliazione e  riaffiliazione,  di</w:t>
        <w:br/>
        <w:t>E                tesseramento, di incorporazione e di fusione;</w:t>
        <w:br/>
        <w:t>D              e) deliberare  la convocazione dell’Assemblea Nazionale determinandone</w:t>
        <w:br/>
        <w:t>E                 data, sede ed Ordine del Giorno, salvo  i casi relativi alla richiesta di</w:t>
        <w:br/>
        <w:t>F               convocazione dell’Assemblea straordinaria;</w:t>
        <w:br/>
        <w:t xml:space="preserve">                        f)  conferire tutte le cariche federali non elettive, nominare  i componenti</w:t>
        <w:br/>
        <w:t xml:space="preserve">                         italiani delle commissioni costituite presso la CEV e la FIVB e nominare i</w:t>
        <w:br/>
        <w:t xml:space="preserve">                 componenti degli Organi giurisdizionali;</w:t>
        <w:br/>
        <w:br/>
        <w:t>31</w:t>
      </w:r>
    </w:p>
    <w:p>
      <w:r>
        <w:br w:type="page"/>
      </w:r>
    </w:p>
    <w:p>
      <w:pPr>
        <w:spacing w:after="0" w:line="240" w:lineRule="auto"/>
      </w:pPr>
      <w:r>
        <w:t xml:space="preserve">                g) approvare i programmi di carattere internazionale della FIPAV e seguirne</w:t>
        <w:br/>
        <w:t xml:space="preserve">                      lo svolgimento;</w:t>
        <w:br/>
        <w:t xml:space="preserve">                h) deliberare gli atti di straordinaria amministrazione;</w:t>
        <w:br/>
        <w:t xml:space="preserve">                          i)  vigilare sull’osservanza dello Statuto e dei Regolamenti Federali;</w:t>
        <w:br/>
        <w:t xml:space="preserve">                          j)  esaminare e valutare   i pareri espressi e  le proposte formulate dalla</w:t>
        <w:br/>
        <w:t xml:space="preserve">                  Consulta Nazionale sulle materie di competenza della stessa, previste</w:t>
        <w:br/>
        <w:t xml:space="preserve">                     dallo Statuto Federale;</w:t>
        <w:br/>
        <w:t xml:space="preserve">                 k)  verificare  la  corretta  esecuzione  del  programma  tecnico-sportivo,</w:t>
        <w:br/>
        <w:t xml:space="preserve">                  presentato ad inizio mandato dal Presidente Federale;O</w:t>
        <w:br/>
        <w:t>L                      l)  valutare i risultati sportivi conseguiti dalla Federazione;</w:t>
        <w:br/>
        <w:t xml:space="preserve">            m) vigilare sul buon andamento della gestione federale;O</w:t>
        <w:br/>
        <w:t xml:space="preserve">                n) approvazione di una previsione annuale di spesa e di un rendiconto</w:t>
        <w:br/>
        <w:t>V</w:t>
        <w:br/>
        <w:t xml:space="preserve">                  consuntivo riferito alle attività di Sitting Volley.</w:t>
        <w:br/>
        <w:t>A</w:t>
        <w:br/>
        <w:br/>
        <w:t>L       3.    Il Consiglio Federale può delegare ciascuno dei propri componenti, per un</w:t>
        <w:br/>
        <w:t>L          periodo di tempo determinato, a seguire specifici programmi ed obiettivi di</w:t>
        <w:br/>
        <w:t>A           interesse federale. Può, altresì, rilasciare delega alla Giunta Esecutiva in ordine</w:t>
        <w:br/>
        <w:t>P         a proprie competenze non esclusive.</w:t>
        <w:br/>
        <w:br/>
        <w:t>A       4.  Nel rispetto dei compiti ad esso attribuiti nei commi precedenti,  il Consiglio</w:t>
        <w:br/>
        <w:t>N          Federale può delegare ai Comitati Territoriali specifiche competenze tecnico-</w:t>
        <w:br/>
        <w:t>A           organizzative e conferire ai medesimi l’espletamento di servizi a favore degli</w:t>
        <w:br/>
        <w:t>I           associati aventi sede nel territorio di competenza.</w:t>
        <w:br/>
        <w:t>L</w:t>
        <w:br/>
        <w:br/>
        <w:t>A       5.    Il Consiglio Federale, infine, delibera su tutte le questioni la cui competenza non</w:t>
        <w:br/>
        <w:t>T           sia attribuita espressamente ad altro organo.</w:t>
        <w:br/>
        <w:br/>
        <w:t>I</w:t>
        <w:br/>
        <w:br/>
        <w:br/>
        <w:t>E</w:t>
        <w:br/>
        <w:t>N                     Art.45 – Convocazione delle riunioni</w:t>
        <w:br/>
        <w:br/>
        <w:t>O</w:t>
        <w:br/>
        <w:t>I       1.  Le riunioni del Consiglio Federale sono convocate dal Presidente Federale, che</w:t>
        <w:br/>
        <w:t>Z         ne stabilisce la data, l’ora e la sede, mediante avviso scritto da trasmettere,</w:t>
        <w:br/>
        <w:t>A           attraverso qualsiasi mezzo idoneo ad assicurarne la ricezione  (ivi inclusa la</w:t>
        <w:br/>
        <w:t>R          trasmissione via mail all’indirizzo di posta elettronica indicata dall’interessato, al</w:t>
        <w:br/>
        <w:t>E        momento dell’accettazione della carica), ai componenti del Consiglio Federale e</w:t>
        <w:br/>
        <w:t>D         a coloro che hanno diritto di partecipare o assistere alla riunione.</w:t>
        <w:br/>
        <w:br/>
        <w:t>E</w:t>
        <w:br/>
        <w:t xml:space="preserve">          2.  La riunione del Consiglio Federale non può essere tenuta prima di sette giorni</w:t>
        <w:br/>
        <w:t>F</w:t>
        <w:br/>
        <w:t xml:space="preserve">              dalla data d’invio della convocazione. Detto termine può essere ridotto sino a due</w:t>
        <w:br/>
        <w:t xml:space="preserve">               giorni in casi di particolare urgenza, da indicarsi nella convocazione.</w:t>
        <w:br/>
        <w:br/>
        <w:br/>
        <w:br/>
        <w:t>32</w:t>
      </w:r>
    </w:p>
    <w:p>
      <w:r>
        <w:br w:type="page"/>
      </w:r>
    </w:p>
    <w:p>
      <w:pPr>
        <w:spacing w:after="0" w:line="240" w:lineRule="auto"/>
      </w:pPr>
      <w:r>
        <w:t xml:space="preserve">          3.  Se alle riunioni tenutesi senza l’osservanza del termine di cui al precedente</w:t>
        <w:br/>
        <w:t xml:space="preserve">         comma 2 non  siano  presenti  tutti    i  componenti,    il  Consiglio  Federale,</w:t>
        <w:br/>
        <w:t xml:space="preserve">             preliminarmente  verifica  che  tutti    i  componenti  siano  stati  regolarmente</w:t>
        <w:br/>
        <w:t xml:space="preserve">             convocati; in difetto di regolare convocazione o dell’assenso dei componenti</w:t>
        <w:br/>
        <w:t xml:space="preserve">             assenti la riunione dell’Organo Collegiale non può svolgersi.</w:t>
        <w:br/>
        <w:br/>
        <w:t xml:space="preserve">          4. A norma del quarto comma dell’art.38 dello Statuto,  il Presidente Federale è</w:t>
        <w:br/>
        <w:t xml:space="preserve">             obbligato a convocare   il Consiglio Federale quando ne sia richiesto dalla</w:t>
        <w:br/>
        <w:t xml:space="preserve">           maggioranza dei componenti. In questo caso  il Presidente Federale è tenuto a</w:t>
        <w:br/>
        <w:t>O</w:t>
        <w:br/>
        <w:t xml:space="preserve">             porre in discussione l’ordine del giorno che deve essere allegato – a pena di</w:t>
        <w:br/>
        <w:t>L             nullità – alla richiesta di convocazione.</w:t>
        <w:br/>
        <w:t>O</w:t>
        <w:br/>
        <w:t>V       5.  Le riunioni straordinarie su richiesta della maggioranza dei componenti devono</w:t>
        <w:br/>
        <w:t>A          essere convocate  entro  sette  giorni  dalla  ricezione  dell’istanza  di  cui  al</w:t>
        <w:br/>
        <w:t>L          precedente comma e per una data non superiore a ventuno giorni dalla stessa</w:t>
        <w:br/>
        <w:t>L           ricezione. In difetto di convocazione da parte del Presidente Federale o di chi ne</w:t>
        <w:br/>
        <w:t>A            fa le veci, provvede il Collegio dei Revisori dei Conti.</w:t>
        <w:br/>
        <w:br/>
        <w:t>P</w:t>
        <w:br/>
        <w:t xml:space="preserve">          6.  Ai sensi del quinto comma dell’art. 44 dello Statuto,  il Presidente Federale può</w:t>
        <w:br/>
        <w:t>A            invitare a partecipare alle riunioni di Consiglio Federale, a  titolo consultivo,</w:t>
        <w:br/>
        <w:t>N         persone con comprovata esperienza nelle materie all’Ordine del Giorno.</w:t>
        <w:br/>
        <w:br/>
        <w:t>A</w:t>
        <w:br/>
        <w:br/>
        <w:br/>
        <w:t>I</w:t>
        <w:br/>
        <w:t>L                          Art.46 – Ordine del Giorno</w:t>
        <w:br/>
        <w:t>A</w:t>
        <w:br/>
        <w:br/>
        <w:t>T       1.  L’Ordine del Giorno delle riunioni è predisposto dal Presidente Federale, tenuto</w:t>
        <w:br/>
        <w:t>I          conto anche delle proposte di delibera pervenute dal Segretario Generale.</w:t>
        <w:br/>
        <w:br/>
        <w:t>E</w:t>
        <w:br/>
        <w:t xml:space="preserve">          2.  L’Ordine del Giorno è allegato all’avviso di convocazione della riunione di cui al</w:t>
        <w:br/>
        <w:t>N</w:t>
        <w:br/>
        <w:t xml:space="preserve">            precedente art.45.</w:t>
        <w:br/>
        <w:t>O</w:t>
        <w:br/>
        <w:br/>
        <w:t>I       3.  Le  proposte   di  delibera  predisposte  dalla  Segreteria  Federale  e   la</w:t>
        <w:br/>
        <w:t>Z</w:t>
        <w:br/>
        <w:t xml:space="preserve">           documentazione relativa agli argomenti posti all’Ordine del Giorno devono essere</w:t>
        <w:br/>
        <w:t>A</w:t>
        <w:br/>
        <w:t xml:space="preserve">           messi a disposizione dei componenti del Consiglio Federale, in tempo congruo e</w:t>
        <w:br/>
        <w:t>R</w:t>
        <w:br/>
        <w:t xml:space="preserve">           comunque, di norma, entro i sette giorni antecedenti la data della riunione.</w:t>
        <w:br/>
        <w:t>E</w:t>
        <w:br/>
        <w:t>D       4.    Il Presidente Federale è obbligato ad inserire nell’Ordine del Giorno gli argomenti</w:t>
        <w:br/>
        <w:t>E             indicatigli congiuntamente da almeno cinque componenti del Consiglio Federale</w:t>
        <w:br/>
        <w:t>F          ovvero, nei limiti ed ai fini delle sue competenze, dal Segretario Generale.</w:t>
        <w:br/>
        <w:br/>
        <w:br/>
        <w:br/>
        <w:br/>
        <w:br/>
        <w:t>33</w:t>
      </w:r>
    </w:p>
    <w:p>
      <w:r>
        <w:br w:type="page"/>
      </w:r>
    </w:p>
    <w:p>
      <w:pPr>
        <w:spacing w:after="0" w:line="240" w:lineRule="auto"/>
      </w:pPr>
      <w:r>
        <w:t xml:space="preserve">                Art.47 – Riunioni: Validità, deliberazioni e votazioni</w:t>
        <w:br/>
        <w:br/>
        <w:t xml:space="preserve">          1.  Per la validità delle riunioni del Consiglio Federale è necessaria la presenza della</w:t>
        <w:br/>
        <w:t xml:space="preserve">           maggioranza dei componenti, compreso il Presidente Federale o chi ne fa le veci.</w:t>
        <w:br/>
        <w:br/>
        <w:t xml:space="preserve">          2.    Il Presidente Federale o chi ne fa le veci presiede le riunioni del Consiglio</w:t>
        <w:br/>
        <w:t xml:space="preserve">             Federale, ponendo in discussione gli argomenti secondo l’Ordine del Giorno,</w:t>
        <w:br/>
        <w:t xml:space="preserve">             salvo inversione deliberata dalla maggioranza dei componenti presenti, dando la</w:t>
        <w:br/>
        <w:t xml:space="preserve">             parola a chi vuole intervenire, stabilendo, se necessario, un tempo limite per  i</w:t>
        <w:br/>
        <w:t>O</w:t>
        <w:br/>
        <w:t xml:space="preserve">               singoli interventi, indicendo la votazione sulle singole deliberazioni.</w:t>
        <w:br/>
        <w:t>L</w:t>
        <w:br/>
        <w:t>O       3.  Nel corso delle riunioni del Consiglio Federale, le proposte di delibera sono</w:t>
        <w:br/>
        <w:t>V             illustrate dal Segretario Generale e dal Consigliere Federale eventualmente</w:t>
        <w:br/>
        <w:t>A          delegato a seguire la materia,  i quali possono farsi assistere dal Responsabile</w:t>
        <w:br/>
        <w:t>L           dell’Area o del Settore Federale interessato.</w:t>
        <w:br/>
        <w:br/>
        <w:t>L</w:t>
        <w:br/>
        <w:t>A       4.  Le deliberazioni, ad eccezione di quelle di emanazione dei Regolamenti Federali,</w:t>
        <w:br/>
        <w:t>P         che richiedono la maggioranza dei due terzi dei componenti, sono approvate se</w:t>
        <w:br/>
        <w:t xml:space="preserve">            assunte a maggioranza semplice dei presenti; in caso di parità prevale il voto di</w:t>
        <w:br/>
        <w:t>A           chi presiede la riunione. Il voto non è delegabile.</w:t>
        <w:br/>
        <w:br/>
        <w:t>N</w:t>
        <w:br/>
        <w:t xml:space="preserve">          5.  Le votazioni avvengono per appello nominale, salvo quando, per le nomine o per</w:t>
        <w:br/>
        <w:t>A</w:t>
        <w:br/>
        <w:t>I             la particolare natura dell’argomento trattato, il Presidente non ritenga di proporre,</w:t>
        <w:br/>
        <w:t>L         e il Consiglio Federale approvi a maggioranza semplice dei presenti, l’adozione</w:t>
        <w:br/>
        <w:t>A           del voto segreto.</w:t>
        <w:br/>
        <w:br/>
        <w:t>T</w:t>
        <w:br/>
        <w:br/>
        <w:br/>
        <w:t>I</w:t>
        <w:br/>
        <w:br/>
        <w:t xml:space="preserve">               Art.48 – Verbale delle riunioni del Consiglio FederaleE</w:t>
        <w:br/>
        <w:br/>
        <w:t>N</w:t>
        <w:br/>
        <w:t xml:space="preserve">          1.    Il verbale deve essere approvato dal Consiglio Federale di norma in occasione</w:t>
        <w:br/>
        <w:t>O           della riunione successiva e l’originale, sottoscritto dal Presidente Federale e dal</w:t>
        <w:br/>
        <w:t>I           Segretario Generale, inserito nell’apposita raccolta ufficiale.</w:t>
        <w:br/>
        <w:t>Z</w:t>
        <w:br/>
        <w:br/>
        <w:t>A       2.  In sede di approvazione i componenti del Consiglio Federale hanno la facoltà di</w:t>
        <w:br/>
        <w:t>R             far rettificare proprie dichiarazioni, rese in sede di riunione.</w:t>
        <w:br/>
        <w:t>E</w:t>
        <w:br/>
        <w:br/>
        <w:t>D</w:t>
        <w:br/>
        <w:t>E                 Art.49 – Deliberazioni del Consiglio Federale</w:t>
        <w:br/>
        <w:t>F</w:t>
        <w:br/>
        <w:br/>
        <w:t xml:space="preserve">          1.  Le delibere assunte dal Consiglio Federale, sottoscritte dal Presidente Federale</w:t>
        <w:br/>
        <w:t xml:space="preserve">           e dal Segretario Generale, devono essere numerate in modo progressivo e</w:t>
        <w:br/>
        <w:t xml:space="preserve">              raccolte in apposito registro ufficiale.</w:t>
        <w:br/>
        <w:br/>
        <w:t>34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- SEZIONE SECONDA -</w:t>
        <w:br/>
        <w:t xml:space="preserve">                        IL PRESIDENTE FEDERALE</w:t>
        <w:br/>
        <w:br/>
        <w:br/>
        <w:t xml:space="preserve">                        Art.50 – Funzioni, compiti e durata</w:t>
        <w:br/>
        <w:br/>
        <w:t xml:space="preserve">          1.    Il Presidente Federale ha la rappresentanza legale della Federazione e svolge i</w:t>
        <w:br/>
        <w:t xml:space="preserve">             compiti previsti dall’ordinamento sportivo a livello nazionale ed internazionale. Il</w:t>
        <w:br/>
        <w:t>O           domicilio legale del Presidente Federale è presso la sede della Federazione.</w:t>
        <w:br/>
        <w:br/>
        <w:t>L</w:t>
        <w:br/>
        <w:t xml:space="preserve">          2.    Il Presidente Federale dura in carica quattro anni e può essere rieletto nel rispetto</w:t>
        <w:br/>
        <w:t>O</w:t>
        <w:br/>
        <w:t xml:space="preserve">             dei limiti di cui all’art. 23, comma 3, dello Statuto.</w:t>
        <w:br/>
        <w:t>V</w:t>
        <w:br/>
        <w:br/>
        <w:t>A       3.    Il  Presidente ha  la  responsabilità  generale  dell’area  tecnico-sportiva  della</w:t>
        <w:br/>
        <w:t>L          Federazione. Ad esso spettano le funzioni apicali di programmazione, indirizzo e</w:t>
        <w:br/>
        <w:t>L            controllo relative al perseguimento dei risultati agonistici a livello nazionale ed</w:t>
        <w:br/>
        <w:t>A           internazionale e la nomina dei direttori tecnici delle squadre nazionali, previa</w:t>
        <w:br/>
        <w:t>P           consultazione con  il CONI e sentito  il Consiglio Federale. Il Presidente presenta</w:t>
        <w:br/>
        <w:t xml:space="preserve">                  all’inizio  del mandato   il suo programma  tecnico-sportivo ed  al termine un</w:t>
        <w:br/>
        <w:t>A          consuntivo relativo all’attività svolta ed ai risultati sportivi conseguiti. Il Presidente</w:t>
        <w:br/>
        <w:t>N         ha la responsabilità generale del buon andamento della Federazione, nomina  il</w:t>
        <w:br/>
        <w:t>A           Segretario Generale della Federazione, previa consultazione con il CONI e sentito</w:t>
        <w:br/>
        <w:t>I                       il Consiglio Federale, e sottopone al Consiglio Federale le proposte di nomina dei</w:t>
        <w:br/>
        <w:t>L</w:t>
        <w:br/>
        <w:t xml:space="preserve">            componenti degli Organi di Giustizia e del Procuratore Federale ai sensi del Codice</w:t>
        <w:br/>
        <w:t>A</w:t>
        <w:br/>
        <w:t xml:space="preserve">              della Giustizia Sportiva di cui all’art. 6, comma 4, lett. b), Statuto CONI.</w:t>
        <w:br/>
        <w:t>T</w:t>
        <w:br/>
        <w:br/>
        <w:t>I       4.  Previa formulazione dell’Ordine del Giorno, convoca e presiede  il Consiglio</w:t>
        <w:br/>
        <w:t>E          Federale e la Giunta Esecutiva, vigilando sull’esecuzione delle delibere adottate.</w:t>
        <w:br/>
        <w:t>N         Convoca, altresì, l’Assemblea Nazionale, salvo  i casi espressamente previsti</w:t>
        <w:br/>
        <w:t xml:space="preserve">              nello Statuto Federale.O</w:t>
        <w:br/>
        <w:br/>
        <w:br/>
        <w:t>I</w:t>
        <w:br/>
        <w:t>Z       5.    Il Presidente può invitare a partecipare alle riunioni del Consiglio Federale e della</w:t>
        <w:br/>
        <w:t xml:space="preserve">            Giunta Esecutiva, a titolo consultivo, persone con comprovata esperienza nelleA</w:t>
        <w:br/>
        <w:t xml:space="preserve">             materie all’Ordine del Giorno.R</w:t>
        <w:br/>
        <w:br/>
        <w:t>E       6. Ha facoltà di concedere provvedimenti di grazia delle sanzioni disciplinari, nei</w:t>
        <w:br/>
        <w:t>D               limiti e con le modalità stabilite dall’art. 67 dello Statuto.</w:t>
        <w:br/>
        <w:t>E</w:t>
        <w:br/>
        <w:t>F       7.  In caso di estrema urgenza, in particolare quando sia necessario provvedere ad</w:t>
        <w:br/>
        <w:t xml:space="preserve">                  atti dovuti ovvero ad adempimenti indifferibili per  il regolare funzionamento dei</w:t>
        <w:br/>
        <w:t xml:space="preserve">              diversi settori della Federazione, può adottare i provvedimenti di competenza del</w:t>
        <w:br/>
        <w:t xml:space="preserve">             Consiglio Federale e ne riferisce immediatamente, per la ratifica, alla sua prima</w:t>
        <w:br/>
        <w:br/>
        <w:t>35</w:t>
      </w:r>
    </w:p>
    <w:p>
      <w:r>
        <w:br w:type="page"/>
      </w:r>
    </w:p>
    <w:p>
      <w:pPr>
        <w:spacing w:after="0" w:line="240" w:lineRule="auto"/>
      </w:pPr>
      <w:r>
        <w:t xml:space="preserve">             riunione utile nel corso della quale il Consiglio Federale deve anche accertare la</w:t>
        <w:br/>
        <w:t xml:space="preserve">             sussistenza dei presupposti per l’assunzione dei provvedimenti.</w:t>
        <w:br/>
        <w:br/>
        <w:br/>
        <w:t xml:space="preserve">                  Art.51 – Deliberazioni del Presidente Federale</w:t>
        <w:br/>
        <w:br/>
        <w:t xml:space="preserve">          1.  Le delibere assunte dal Presidente Federale, sottoscritte dallo stesso e salvo</w:t>
        <w:br/>
        <w:t xml:space="preserve">                ratifica del Consiglio Federale nella prima riunione utile, devono essere numerate</w:t>
        <w:br/>
        <w:t>O             in modo progressivo e raccolte in apposito registro  ufficiale con le pagine</w:t>
        <w:br/>
        <w:t>L          contrassegnate dal numero, per ogni esercizio dal 1° gennaio al 31 dicembre di</w:t>
        <w:br/>
        <w:t>O          ciascun anno.</w:t>
        <w:br/>
        <w:br/>
        <w:t>V</w:t>
        <w:br/>
        <w:t xml:space="preserve">          2.  In caso di mancata ratifica della delibera presidenziale la stessa cessa di produrre</w:t>
        <w:br/>
        <w:t>A</w:t>
        <w:br/>
        <w:t xml:space="preserve">                effetto. Il Consiglio Federale può disciplinare gli effetti prodottisi medio termine</w:t>
        <w:br/>
        <w:t>L         con salvezza dei diritti eventualmente acquisiti dai terzi in buona fede e ferme</w:t>
        <w:br/>
        <w:t>L</w:t>
        <w:br/>
        <w:t xml:space="preserve">            restando le eventuali responsabilità per le conseguenze pregiudizievoli.</w:t>
        <w:br/>
        <w:t>A</w:t>
        <w:br/>
        <w:br/>
        <w:t>P</w:t>
        <w:br/>
        <w:br/>
        <w:br/>
        <w:t>A</w:t>
        <w:br/>
        <w:br/>
        <w:t>N</w:t>
        <w:br/>
        <w:br/>
        <w:t>A</w:t>
        <w:br/>
        <w:br/>
        <w:br/>
        <w:t>I</w:t>
        <w:br/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36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- SEZIONE TERZA -</w:t>
        <w:br/>
        <w:t xml:space="preserve">                 VICE PRESIDENTI FEDERALI</w:t>
        <w:br/>
        <w:br/>
        <w:br/>
        <w:t xml:space="preserve">                             Art.52 – Compiti e durata</w:t>
        <w:br/>
        <w:br/>
        <w:t xml:space="preserve">              1.  I Vice Presidenti Federali durano in carica quattro anni e possono svolgere più</w:t>
        <w:br/>
        <w:t xml:space="preserve">               mandati.</w:t>
        <w:br/>
        <w:br/>
        <w:t>O</w:t>
        <w:br/>
        <w:t xml:space="preserve">              2.  In caso di assenza o di impedimento temporaneo del Presidente, i suoi poteri</w:t>
        <w:br/>
        <w:t>L</w:t>
        <w:br/>
        <w:t xml:space="preserve">             vengono commessi con priorità al Vice Presidente con maggiore anzianità di</w:t>
        <w:br/>
        <w:t>O</w:t>
        <w:br/>
        <w:t xml:space="preserve">                 carica; in caso di ulteriore parità, a quello di maggiore età.</w:t>
        <w:br/>
        <w:t>V</w:t>
        <w:br/>
        <w:br/>
        <w:t>A</w:t>
        <w:br/>
        <w:br/>
        <w:t>L</w:t>
        <w:br/>
        <w:br/>
        <w:t>L</w:t>
        <w:br/>
        <w:br/>
        <w:t>A</w:t>
        <w:br/>
        <w:br/>
        <w:t>P</w:t>
        <w:br/>
        <w:br/>
        <w:br/>
        <w:t>A</w:t>
        <w:br/>
        <w:br/>
        <w:t>N</w:t>
        <w:br/>
        <w:br/>
        <w:t>A</w:t>
        <w:br/>
        <w:br/>
        <w:br/>
        <w:t>I</w:t>
        <w:br/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37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- SEZIONE QUARTA -</w:t>
        <w:br/>
        <w:t xml:space="preserve">                 LA GIUNTA ESECUTIVA</w:t>
        <w:br/>
        <w:br/>
        <w:br/>
        <w:t xml:space="preserve">                         Art.53 – Composizione e Compiti</w:t>
        <w:br/>
        <w:br/>
        <w:t xml:space="preserve">          1.  La Giunta Esecutiva è composta dal Presidente, dai due Vice Presidenti e da due</w:t>
        <w:br/>
        <w:t xml:space="preserve">            componenti del Consiglio Federale nominati dal Consiglio stesso nella prima riunione</w:t>
        <w:br/>
        <w:t>O               utile. Ad essa assiste il Segretario Generale che ne redige i verbali. Alle riunioni della</w:t>
        <w:br/>
        <w:t>L          Giunta Esecutiva deve sempre essere invitato il Collegio dei Revisori dei Conti.</w:t>
        <w:br/>
        <w:br/>
        <w:t>O</w:t>
        <w:br/>
        <w:t xml:space="preserve">          2.  Per la validità delle riunioni è necessaria la presenza della maggioranza dei</w:t>
        <w:br/>
        <w:t>V</w:t>
        <w:br/>
        <w:t xml:space="preserve">            componenti. Le  deliberazioni sono approvate se assunte a maggioranza</w:t>
        <w:br/>
        <w:t>A</w:t>
        <w:br/>
        <w:t xml:space="preserve">            semplice dei presenti.</w:t>
        <w:br/>
        <w:t>L</w:t>
        <w:br/>
        <w:t>L       3.  Alla Giunta Esecutiva sono attribuiti compiti propositivi e consultivi, nelle materie</w:t>
        <w:br/>
        <w:t>A             di competenza del Consiglio Federale.</w:t>
        <w:br/>
        <w:br/>
        <w:t>P</w:t>
        <w:br/>
        <w:t xml:space="preserve">          4.  La Giunta Esecutiva predispone   il  bilancio  d’esercizio e  lo propone per</w:t>
        <w:br/>
        <w:t>A           l’approvazione al Consiglio Federale.</w:t>
        <w:br/>
        <w:br/>
        <w:t>N</w:t>
        <w:br/>
        <w:t>A       5.  Alla Giunta Esecutiva possono essere delegati dal Consiglio Federale, per effetto</w:t>
        <w:br/>
        <w:t>I              dell’art. 41, comma 6, dello Statuto, gli atti di ordinaria amministrazione, relativi a</w:t>
        <w:br/>
        <w:t>L         competenze non esclusive del Consiglio Federale.</w:t>
        <w:br/>
        <w:br/>
        <w:t>A</w:t>
        <w:br/>
        <w:t>T       6.  L’Ordine del Giorno di ciascuna Giunta Esecutiva, è inviato entro 5 giorni dalla</w:t>
        <w:br/>
        <w:t>I           riunione, anche a tutti gli altri componenti del Consiglio Federale, e le delibere</w:t>
        <w:br/>
        <w:t xml:space="preserve">              adottate, sulla base della delega di cui al punto precedente, sono portate in</w:t>
        <w:br/>
        <w:t>E           visione al Consiglio Federale.</w:t>
        <w:br/>
        <w:t>N</w:t>
        <w:br/>
        <w:t>O       7.   I componenti della Giunta Esecutiva dimissionari o comunque impossibilitati ad</w:t>
        <w:br/>
        <w:br/>
        <w:br/>
        <w:t>I             espletare l’incarico vengono sostituiti dal Consiglio Federale nella sua prima</w:t>
        <w:br/>
        <w:t>Z           riunione utile.</w:t>
        <w:br/>
        <w:t>A</w:t>
        <w:br/>
        <w:br/>
        <w:t>R</w:t>
        <w:br/>
        <w:br/>
        <w:t>E         Art.54 – Riunioni: convocazione, Ordine del Giorno, validità,</w:t>
        <w:br/>
        <w:t>D                         deliberazioni e approvazioni</w:t>
        <w:br/>
        <w:t>E</w:t>
        <w:br/>
        <w:br/>
        <w:t>F       1.  Per la convocazione della Giunta, per l’Ordine del giorno, per la validità delle</w:t>
        <w:br/>
        <w:t xml:space="preserve">               riunioni e delle deliberazioni, valgono,  in quanto  applicabili,  le disposizioni</w:t>
        <w:br/>
        <w:t xml:space="preserve">                stabilite dal presente Regolamento per il Consiglio Federale.</w:t>
        <w:br/>
        <w:br/>
        <w:br/>
        <w:t>38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- SEZIONE QUINTA -</w:t>
        <w:br/>
        <w:t xml:space="preserve">                 IL COLLEGIO DEI REVISORI DEI CONTI</w:t>
        <w:br/>
        <w:br/>
        <w:br/>
        <w:t xml:space="preserve">                              Art.55 – Composizione</w:t>
        <w:br/>
        <w:br/>
        <w:t xml:space="preserve">          1.    Il  Collegio  dei  Revisori  dei  Conti  è  composto  dal  Presidente,  eletto</w:t>
        <w:br/>
        <w:t xml:space="preserve">             dall’Assemblea, e da due componenti di cui uno, nominato dal C.O.N.I e uno</w:t>
        <w:br/>
        <w:t>O            dall’Autorità di Governo con delega allo sport.  I componenti del Collegio dei</w:t>
        <w:br/>
        <w:t>L           Revisori dei Conti, elettivi e di nomina, devono essere iscritti all’Albo dei Dottori</w:t>
        <w:br/>
        <w:t>O          Commercialisti ed Esperti Contabili o al Registro dei Revisori Contabili ai sensi</w:t>
        <w:br/>
        <w:t>V           del D.Lgs.27 gennaio 1992 n.88 e del D.P.R. 20 novembre 1992 n.474. e</w:t>
        <w:br/>
        <w:t xml:space="preserve">           possono essere scelti anche tra soggetti non tesserati alla FIPAV che, per laA</w:t>
        <w:br/>
        <w:t xml:space="preserve">              carica, sono assimilabili ai tesserati.L</w:t>
        <w:br/>
        <w:t>L       2. È eletto Presidente il candidato che ottiene il maggior numero di voti. Nel caso di</w:t>
        <w:br/>
        <w:t>A</w:t>
        <w:br/>
        <w:t xml:space="preserve">            cessazione dalla carica, il Presidente è sostituito dal primo dei non eletti.</w:t>
        <w:br/>
        <w:t>P</w:t>
        <w:br/>
        <w:t xml:space="preserve">          3.    Il Collegio dei Revisori dei Conti dura in carica per un Quadriennio Olimpico.</w:t>
        <w:br/>
        <w:t>A</w:t>
        <w:br/>
        <w:t>N       4.   I componenti del Collegio dei Revisori dei Conti devono essere formalmente</w:t>
        <w:br/>
        <w:t>A              invitati ad assistere alle riunioni degli Organi deliberanti centrali della FIPAV. Le</w:t>
        <w:br/>
        <w:br/>
        <w:br/>
        <w:t>I              deliberazioni del Collegio sono prese a maggioranza assoluta, con la presenza</w:t>
        <w:br/>
        <w:t>L           della maggioranza dei componenti.</w:t>
        <w:br/>
        <w:t>A</w:t>
        <w:br/>
        <w:br/>
        <w:t>T</w:t>
        <w:br/>
        <w:br/>
        <w:br/>
        <w:t>I</w:t>
        <w:br/>
        <w:t xml:space="preserve">                                 Art.56 – Compiti</w:t>
        <w:br/>
        <w:t>E</w:t>
        <w:br/>
        <w:t>N       1.    Il Collegio dei Revisori dei Conti esercita le proprie funzioni di verifica e controllo</w:t>
        <w:br/>
        <w:t>O         secondo le norme di legge, dello Statuto e del Regolamento di Amministrazione</w:t>
        <w:br/>
        <w:br/>
        <w:br/>
        <w:t>I           e Contabilità Federale.</w:t>
        <w:br/>
        <w:br/>
        <w:t>Z</w:t>
        <w:br/>
        <w:t>A       2.    Il Collegio dei Revisori dei Conti ha il compito di:</w:t>
        <w:br/>
        <w:t>R              a) controllare la gestione amministrativa di tutti gli Organi Federali;</w:t>
        <w:br/>
        <w:t>E              b) accertare la regolare tenuta della contabilità della Federazione;</w:t>
        <w:br/>
        <w:t>D               c)  verificare, almeno ogni tre mesi, l’esatta corrispondenza tra le scritture</w:t>
        <w:br/>
        <w:t xml:space="preserve">                      contabili, la consistenza di cassa, l’esistenza dei valori e dei  titoli diE</w:t>
        <w:br/>
        <w:t>F                  proprietà;</w:t>
        <w:br/>
        <w:t xml:space="preserve">                d) redigere una relazione al bilancio;</w:t>
        <w:br/>
        <w:t xml:space="preserve">                e)  vigilare sull’osservanza delle norme di legge e statutarie.</w:t>
        <w:br/>
        <w:br/>
        <w:br/>
        <w:br/>
        <w:t>39</w:t>
      </w:r>
    </w:p>
    <w:p>
      <w:r>
        <w:br w:type="page"/>
      </w:r>
    </w:p>
    <w:p>
      <w:pPr>
        <w:spacing w:after="0" w:line="240" w:lineRule="auto"/>
      </w:pPr>
      <w:r>
        <w:t xml:space="preserve">          3.   I Revisori dei Conti, anche individualmente di propria iniziativa o per delega del</w:t>
        <w:br/>
        <w:t xml:space="preserve">             Presidente, possono compiere ispezioni e procedere ad accertamenti presso tutti</w:t>
        <w:br/>
        <w:t xml:space="preserve">                  gli Organi  della FIPAV, previa comunicazione  al Presidente Federale. Le</w:t>
        <w:br/>
        <w:t xml:space="preserve">              risultanze delle singole ispezioni che comportino rilievi a carico della Federazione</w:t>
        <w:br/>
        <w:t xml:space="preserve">           devono essere rese note immediatamente al Presidente del Collegio, che ha</w:t>
        <w:br/>
        <w:t xml:space="preserve">               l’obbligo di segnalarle al Presidente Federale.</w:t>
        <w:br/>
        <w:br/>
        <w:t xml:space="preserve">          4.   I Revisori che, senza giustificato motivo, non partecipano alle assemblee o,</w:t>
        <w:br/>
        <w:t xml:space="preserve">            durante un esercizio sociale, a due  riunioni del Collegio o a due  riunioni</w:t>
        <w:br/>
        <w:t>O</w:t>
        <w:br/>
        <w:t xml:space="preserve">            consecutive  del  Consiglio  Federale o  della  Giunta  Esecutiva decadono</w:t>
        <w:br/>
        <w:t>L              dall’ufficio. È motivo di decadenza, altresì, la cancellazione o la sospensione dal</w:t>
        <w:br/>
        <w:t>O</w:t>
        <w:br/>
        <w:t xml:space="preserve">             Registro dei Revisori Contabili.</w:t>
        <w:br/>
        <w:t>V</w:t>
        <w:br/>
        <w:br/>
        <w:t>A</w:t>
        <w:br/>
        <w:br/>
        <w:t>L</w:t>
        <w:br/>
        <w:t xml:space="preserve">                                 Art.57 – RiunioniL</w:t>
        <w:br/>
        <w:br/>
        <w:t>A</w:t>
        <w:br/>
        <w:t xml:space="preserve">          1. Come previsto dall’art. 47, comma 3, dello Statuto,  il Collegio dei Revisori dei</w:t>
        <w:br/>
        <w:t>P</w:t>
        <w:br/>
        <w:t xml:space="preserve">             Conti si riunisce su convocazione del Presidente.</w:t>
        <w:br/>
        <w:br/>
        <w:t>A</w:t>
        <w:br/>
        <w:t xml:space="preserve">          2.  Per la validità delle riunioni del Collegio dei Revisori dei Conti è necessaria la</w:t>
        <w:br/>
        <w:t>N         presenza  della maggioranza  dei componenti. Le  decisioni sono prese a</w:t>
        <w:br/>
        <w:t>A         maggioranza assoluta dei presenti.</w:t>
        <w:br/>
        <w:br/>
        <w:t>I</w:t>
        <w:br/>
        <w:br/>
        <w:t>L       3.  Di ciascuna riunione viene redatto specifico verbale,  trascritto su apposito</w:t>
        <w:br/>
        <w:t>A            registro, numerato e siglato in ogni sua pagina dal Presidente del Collegio, e</w:t>
        <w:br/>
        <w:t>T            sottoscritto dagli intervenuti. Ogni verbale viene trasmesso in copia al Presidente</w:t>
        <w:br/>
        <w:t>I          Federale, per il tramite del Segretario Generale.</w:t>
        <w:br/>
        <w:br/>
        <w:t>E</w:t>
        <w:br/>
        <w:t xml:space="preserve">          4.   I componenti del Collegio dei Revisori dei Conti devono essere formalmente</w:t>
        <w:br/>
        <w:t>N</w:t>
        <w:br/>
        <w:t xml:space="preserve">                 invitati ad assistere alle riunioni degli Organi deliberanti della FIPAV.</w:t>
        <w:br/>
        <w:t>O</w:t>
        <w:br/>
        <w:br/>
        <w:br/>
        <w:t>I</w:t>
        <w:br/>
        <w:br/>
        <w:t>Z</w:t>
        <w:br/>
        <w:t>A                             Art.58 – Integrazioni</w:t>
        <w:br/>
        <w:br/>
        <w:t>R</w:t>
        <w:br/>
        <w:t>E       1.  In caso di cessazione per qualsiasi causa del Presidente, si applica l’art. 48 dello</w:t>
        <w:br/>
        <w:t>D           Statuto.</w:t>
        <w:br/>
        <w:br/>
        <w:t>E</w:t>
        <w:br/>
        <w:br/>
        <w:t>F</w:t>
        <w:br/>
        <w:t xml:space="preserve">           Art.59 – Attività di supporto al Collegio dei Revisori dei Conti</w:t>
        <w:br/>
        <w:br/>
        <w:t xml:space="preserve">          1.    Il supporto  all’attività del Collegio dei Revisori dei Conti è fornito dall’Area</w:t>
        <w:br/>
        <w:br/>
        <w:br/>
        <w:t>40</w:t>
      </w:r>
    </w:p>
    <w:p>
      <w:r>
        <w:br w:type="page"/>
      </w:r>
    </w:p>
    <w:p>
      <w:pPr>
        <w:spacing w:after="0" w:line="240" w:lineRule="auto"/>
      </w:pPr>
      <w:r>
        <w:t xml:space="preserve">            Amministrazione della FIPAV.</w:t>
        <w:br/>
        <w:br/>
        <w:t xml:space="preserve">          2. A tal fine, all’Area Amministrazione sono attribuiti i seguenti compiti:</w:t>
        <w:br/>
        <w:t xml:space="preserve">                      -   invio, se richiesto dal Presidente del Collegio, della convocazione delle</w:t>
        <w:br/>
        <w:t xml:space="preserve">                       riunioni;</w:t>
        <w:br/>
        <w:t xml:space="preserve">                      -   invio dell’eventuale documentazione per le riunioni;</w:t>
        <w:br/>
        <w:t xml:space="preserve">                      -   raccolta  dei  verbali  delle  riunioni e  archiviazione  degli  stessi, e</w:t>
        <w:br/>
        <w:t xml:space="preserve">                   trasmissione agli interessati.</w:t>
        <w:br/>
        <w:br/>
        <w:br/>
        <w:t>O</w:t>
        <w:br/>
        <w:br/>
        <w:t>L</w:t>
        <w:br/>
        <w:br/>
        <w:t>O</w:t>
        <w:br/>
        <w:br/>
        <w:t>V</w:t>
        <w:br/>
        <w:br/>
        <w:t>A</w:t>
        <w:br/>
        <w:br/>
        <w:t>L</w:t>
        <w:br/>
        <w:br/>
        <w:t>L</w:t>
        <w:br/>
        <w:br/>
        <w:t>A</w:t>
        <w:br/>
        <w:br/>
        <w:t>P</w:t>
        <w:br/>
        <w:br/>
        <w:br/>
        <w:t>A</w:t>
        <w:br/>
        <w:br/>
        <w:t>N</w:t>
        <w:br/>
        <w:br/>
        <w:t>A</w:t>
        <w:br/>
        <w:br/>
        <w:br/>
        <w:t>I</w:t>
        <w:br/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41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- SEZIONE SESTA -</w:t>
        <w:br/>
        <w:t xml:space="preserve">             IL SEGRETARIO GENERALE E LA SEGRETERIA</w:t>
        <w:br/>
        <w:t xml:space="preserve">                     GENERALE</w:t>
        <w:br/>
        <w:br/>
        <w:br/>
        <w:t xml:space="preserve">                                 Art.60 – Compiti</w:t>
        <w:br/>
        <w:br/>
        <w:t xml:space="preserve">          1.    Il Segretario Generale provvede alla gestione amministrativa della Federazione</w:t>
        <w:br/>
        <w:t>O         ed ha  il compito di coordinare e dirigere gli uffici che compongono la Struttura</w:t>
        <w:br/>
        <w:t>L          Federale, il cui personale dipende gerarchicamente dallo stesso, che assume la</w:t>
        <w:br/>
        <w:t>O           responsabilità del funzionamento e dell’efficienza degli uffici sulla base degli</w:t>
        <w:br/>
        <w:t>V             indirizzi stabiliti dal Consiglio Federale.</w:t>
        <w:br/>
        <w:br/>
        <w:t>A</w:t>
        <w:br/>
        <w:t xml:space="preserve">          2.    Il  Segretario  Generale  della FIPAV  assiste,  nella  qualifica,  alle  riunioniL</w:t>
        <w:br/>
        <w:t>L          dell’Assemblea Nazionale, del Consiglio Federale, della Giunta Esecutiva, della</w:t>
        <w:br/>
        <w:t xml:space="preserve">            Consulta Nazionale redigendone i verbali.A</w:t>
        <w:br/>
        <w:br/>
        <w:t>P       3.  Durante le riunioni degli Organi Collegiali centrali il Segretario Federale ha facoltà</w:t>
        <w:br/>
        <w:t xml:space="preserve">               di prendere  la  parola, senza  diritto  di  voto, fornendo  sugli argomenti  in</w:t>
        <w:br/>
        <w:t>A</w:t>
        <w:br/>
        <w:t xml:space="preserve">             discussione chiarimenti e delucidazioni nei limiti della propria competenza, anche</w:t>
        <w:br/>
        <w:t>N</w:t>
        <w:br/>
        <w:t xml:space="preserve">             facendosi coadiuvare dai dipendenti apicali della Federazione.</w:t>
        <w:br/>
        <w:t>A</w:t>
        <w:br/>
        <w:br/>
        <w:t>I       4.  In caso di assenza od impedimento può farsi rappresentare da altro funzionario</w:t>
        <w:br/>
        <w:t>L</w:t>
        <w:br/>
        <w:t xml:space="preserve">              della Struttura Federale di cui all’art. 70 dello Statuto.</w:t>
        <w:br/>
        <w:t>A</w:t>
        <w:br/>
        <w:br/>
        <w:t>T</w:t>
        <w:br/>
        <w:br/>
        <w:br/>
        <w:t>I</w:t>
        <w:br/>
        <w:t xml:space="preserve">                            Art.61 – Struttura Federale</w:t>
        <w:br/>
        <w:t>E</w:t>
        <w:br/>
        <w:br/>
        <w:t>N       1.  La Struttura Federale è composta dagli uffici necessari per dare esecuzione alle</w:t>
        <w:br/>
        <w:t>O           deliberazioni degli Organi Federali centrali che ne determinano gli indirizzi ed  i</w:t>
        <w:br/>
        <w:t>I         programmi e ne verificano i risultati. La Struttura Federale è organizzata in base</w:t>
        <w:br/>
        <w:t>Z         a criteri di efficienza e di economicità. I suoi uffici operano secondo  i principi di</w:t>
        <w:br/>
        <w:t>A            imparzialità e trasparenza.</w:t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42</w:t>
      </w:r>
    </w:p>
    <w:p>
      <w:r>
        <w:br w:type="page"/>
      </w:r>
    </w:p>
    <w:p>
      <w:pPr>
        <w:spacing w:after="0" w:line="240" w:lineRule="auto"/>
      </w:pPr>
      <w:r>
        <w:t>O</w:t>
        <w:br/>
        <w:br/>
        <w:t>L</w:t>
        <w:br/>
        <w:br/>
        <w:t>O</w:t>
        <w:br/>
        <w:br/>
        <w:t>V</w:t>
        <w:br/>
        <w:br/>
        <w:t>A</w:t>
        <w:br/>
        <w:br/>
        <w:t>L</w:t>
        <w:br/>
        <w:br/>
        <w:t>L</w:t>
        <w:br/>
        <w:br/>
        <w:t>A         TITOLO TERZO</w:t>
        <w:br/>
        <w:t>P</w:t>
        <w:br/>
        <w:t>A           GLI ORGANI PERIFERICI</w:t>
        <w:br/>
        <w:br/>
        <w:t>N</w:t>
        <w:br/>
        <w:br/>
        <w:t>A</w:t>
        <w:br/>
        <w:br/>
        <w:br/>
        <w:t>I</w:t>
        <w:br/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43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- SEZIONE PRIMA -</w:t>
        <w:br/>
        <w:t xml:space="preserve">                   COMITATI PERIFERICI</w:t>
        <w:br/>
        <w:br/>
        <w:br/>
        <w:t xml:space="preserve">                        Art.62 – Organizzazione Periferica</w:t>
        <w:br/>
        <w:br/>
        <w:t xml:space="preserve">          1.  L’Organizzazione Periferica della FIPAV si articola in Comitati Regionali e in</w:t>
        <w:br/>
        <w:t xml:space="preserve">             Comitati Territoriali, secondo quanto previsto dagli artt. 52 e seguenti dello Statuto.</w:t>
        <w:br/>
        <w:br/>
        <w:t>O</w:t>
        <w:br/>
        <w:t xml:space="preserve">          2.  Le modalità per la verifica dei requisiti di cui all’art. 52, comma 3, dello Statuto,</w:t>
        <w:br/>
        <w:t>L</w:t>
        <w:br/>
        <w:t xml:space="preserve">           nonché le disposizioni per le dichiarazioni di decadenza dei Comitati Periferici,</w:t>
        <w:br/>
        <w:t>O</w:t>
        <w:br/>
        <w:t xml:space="preserve">            per la rimodulazione dei  territori e per l’attribuzione dei Comuni ai Comitati</w:t>
        <w:br/>
        <w:t>V</w:t>
        <w:br/>
        <w:t xml:space="preserve">               esistenti sono previste al successivo art. 63.</w:t>
        <w:br/>
        <w:t>A</w:t>
        <w:br/>
        <w:br/>
        <w:t>L</w:t>
        <w:br/>
        <w:br/>
        <w:t>L</w:t>
        <w:br/>
        <w:t>A             Art.63 – Verifica dei requisiti – modalità di attuazione</w:t>
        <w:br/>
        <w:br/>
        <w:t>P</w:t>
        <w:br/>
        <w:t xml:space="preserve">          1.    Il Consiglio Federale verifica annualmente entro  il 30 giugno la sussistenza dei</w:t>
        <w:br/>
        <w:t>A             requisiti previsti all’art. 52, comma 3, dello Statuto.</w:t>
        <w:br/>
        <w:br/>
        <w:t>N</w:t>
        <w:br/>
        <w:t xml:space="preserve">          2.  Qualora venga accertata la carenza dei requisiti di cui al comma 1 del presente</w:t>
        <w:br/>
        <w:t>A            articolo da parte di un Comitato Regionale  il Consiglio Federale procederà a</w:t>
        <w:br/>
        <w:t>I           dichiarare la decadenza del Comitato Regionale ed alla nomina di un DelegatoL</w:t>
        <w:br/>
        <w:t xml:space="preserve">               ai sensi dell’art. 52, comma 6, dello Statuto.A</w:t>
        <w:br/>
        <w:br/>
        <w:t>T       3.  Qualora, dopo l’istituzione del Comitato Territoriale, venga meno  il requisito</w:t>
        <w:br/>
        <w:t>I         numerico di cui al comma 1 del presente articolo, e lo stesso non sia ricostituito</w:t>
        <w:br/>
        <w:t>E           entro il termine della stagione sportiva successiva, il Consiglio Federale dichiara</w:t>
        <w:br/>
        <w:t>N             la decadenza del Comitato Territoriale.</w:t>
        <w:br/>
        <w:br/>
        <w:t>O</w:t>
        <w:br/>
        <w:t>I       4.  La Consulta Regionale formulerà, agli altri Comitati Territoriali della Regione, una</w:t>
        <w:br/>
        <w:t>Z          proposta di rimodulazione dei territori, al fine di assegnare i Comuni dei Comitati</w:t>
        <w:br/>
        <w:t>A             Territoriali dichiarati decaduti e quindi le Società aventi sede negli stessi, secondo</w:t>
        <w:br/>
        <w:t>R                      il criterio della viciniorietà, compatibilmente con le previsioni dell’art. 52 dello</w:t>
        <w:br/>
        <w:t>E           Statuto. Se  la Consulta Regionale non  riuscirà a formulare una proposta</w:t>
        <w:br/>
        <w:t>D           condivisa di rimodulazione dei territori quest’ultima sarà disposta dal Consiglio</w:t>
        <w:br/>
        <w:t xml:space="preserve">             Federale.E</w:t>
        <w:br/>
        <w:t>F       5.    Il Consiglio Federale, di norma recepirà, fatte salve specifiche situazioni di</w:t>
        <w:br/>
        <w:t xml:space="preserve">             interesse più generale, gli assetti territoriali proposti dalla Consulta Regionale,</w:t>
        <w:br/>
        <w:t xml:space="preserve">            adottando la delibera di cui all’art. 52, comma 4, dello Statuto e trasmettendo la</w:t>
        <w:br/>
        <w:br/>
        <w:br/>
        <w:t>44</w:t>
      </w:r>
    </w:p>
    <w:p>
      <w:r>
        <w:br w:type="page"/>
      </w:r>
    </w:p>
    <w:p>
      <w:pPr>
        <w:spacing w:after="0" w:line="240" w:lineRule="auto"/>
      </w:pPr>
      <w:r>
        <w:t xml:space="preserve">            stessa alla Giunta Nazionale del CONI per la prevista approvazione.</w:t>
        <w:br/>
        <w:br/>
        <w:t xml:space="preserve">          6.    Il Consiglio Federale, sentito il Comitato Regionale competente, dispone in ordine</w:t>
        <w:br/>
        <w:t xml:space="preserve">              all’eventuale avanzo di amministrazione del bilancio del Comitato Territoriale</w:t>
        <w:br/>
        <w:t xml:space="preserve">              dichiarato decaduto,  risultante  al momento del passaggio  delle consegne,</w:t>
        <w:br/>
        <w:t xml:space="preserve">           provvedendo alla redistribuzione delle risorse in coerenza con quanto stabilito in</w:t>
        <w:br/>
        <w:t xml:space="preserve">           base ai precedenti commi 4 e 5.</w:t>
        <w:br/>
        <w:t xml:space="preserve">            Dispone, altresì, sentito il Comitato Regionale competente, e seguendo gli stessi</w:t>
        <w:br/>
        <w:t xml:space="preserve">                 criteri di cui sopra, in ordine eventuale disavanzo, fatte salve, se necessarie, le</w:t>
        <w:br/>
        <w:t>O</w:t>
        <w:br/>
        <w:t xml:space="preserve">              azioni di responsabilità o le altre iniziative a tutela del patrimonio federale.</w:t>
        <w:br/>
        <w:t>L</w:t>
        <w:br/>
        <w:br/>
        <w:t>O       7.    Il Presidente Territoriale ed  il Revisore dei Conti rimarranno in carica fino alla</w:t>
        <w:br/>
        <w:t>V           sottoscrizione  del  passaggio  delle consegne  al  Presidente  del  Comitato</w:t>
        <w:br/>
        <w:t>A          Regionale, concordandone, con l’interessato, tempistica e modalità.</w:t>
        <w:br/>
        <w:br/>
        <w:t>L</w:t>
        <w:br/>
        <w:t>L       8.    Il Consiglio Regionale, nella prima riunione utile successiva al passaggio di</w:t>
        <w:br/>
        <w:t>A         consegne, deve adottare  tutti  i provvedimenti necessari ed urgenti in merito</w:t>
        <w:br/>
        <w:t>P            all’operatività del territorio del disciolto Comitato Territoriale, agli atti di gestione</w:t>
        <w:br/>
        <w:t xml:space="preserve">             necessari, ed alla presa in carico dei beni d’inventario.</w:t>
        <w:br/>
        <w:br/>
        <w:t>A</w:t>
        <w:br/>
        <w:t xml:space="preserve">          9. A tutti gli effetti sportivi gli Affiliati e i Tesserati residenti nei Comuni del ComitatoN</w:t>
        <w:br/>
        <w:t xml:space="preserve">               Territoriale  disciolto, faranno capo  ai Comitati  Territoriali a  cui sono  statiA</w:t>
        <w:br/>
        <w:t>I           rispettivamente assegnati.</w:t>
        <w:br/>
        <w:br/>
        <w:t>L</w:t>
        <w:br/>
        <w:br/>
        <w:t>A</w:t>
        <w:br/>
        <w:t>T           Art.64 – Consigli Periferici: composizione e convocazioni</w:t>
        <w:br/>
        <w:br/>
        <w:t>I</w:t>
        <w:br/>
        <w:br/>
        <w:t xml:space="preserve">          1.   I Comitati Regionali e Territoriali sono retti da Consigli eletti dalle Assemblee</w:t>
        <w:br/>
        <w:t>E</w:t>
        <w:br/>
        <w:t xml:space="preserve">             Ordinarie dei rispettivi territori, per la durata di un Quadriennio Olimpico. I risultati</w:t>
        <w:br/>
        <w:t>N</w:t>
        <w:br/>
        <w:t xml:space="preserve">              delle elezioni sono sottoposti al controllo di legittimità del Consiglio Federale.</w:t>
        <w:br/>
        <w:t>O</w:t>
        <w:br/>
        <w:br/>
        <w:t>I       2.   I Consigli Periferici sono composti da un Presidente e da quattro Consiglieri. Il</w:t>
        <w:br/>
        <w:t>Z</w:t>
        <w:br/>
        <w:t xml:space="preserve">           numero dei Consiglieri è elevato a sei per i Comitati ai quali appartengono più di</w:t>
        <w:br/>
        <w:t>A</w:t>
        <w:br/>
        <w:t xml:space="preserve">            quaranta affiliati con diritto a voto.</w:t>
        <w:br/>
        <w:t>R</w:t>
        <w:br/>
        <w:t>E       3.   I Consigli Periferici nominano al loro interno, e nell’ambito dei componenti eletti</w:t>
        <w:br/>
        <w:t>D          dall’Assemblea, un Vice Presidente con funzioni vicarie ed un Segretario.</w:t>
        <w:br/>
        <w:br/>
        <w:t>E</w:t>
        <w:br/>
        <w:t>F       4.  Partecipano alle riunioni dei Consigli, con funzione consultiva, i componenti del</w:t>
        <w:br/>
        <w:t xml:space="preserve">             Consiglio  Federale  residenti  nella  circoscrizione nonché    il  Responsabile</w:t>
        <w:br/>
        <w:t xml:space="preserve">              Periferico degli Ufficiali di Gara in relazione alle materie poste all’ordine del giorno</w:t>
        <w:br/>
        <w:t xml:space="preserve">               di propria competenza.</w:t>
        <w:br/>
        <w:br/>
        <w:br/>
        <w:t>45</w:t>
      </w:r>
    </w:p>
    <w:p>
      <w:r>
        <w:br w:type="page"/>
      </w:r>
    </w:p>
    <w:p>
      <w:pPr>
        <w:spacing w:after="0" w:line="240" w:lineRule="auto"/>
      </w:pPr>
      <w:r>
        <w:t xml:space="preserve">          5.  Per la convocazione dei Consigli, per la validità delle deliberazioni, per  la</w:t>
        <w:br/>
        <w:t xml:space="preserve">           decadenza e  l’integrazione  degli  stessi valgono,  in quanto  applicabili,  le</w:t>
        <w:br/>
        <w:t xml:space="preserve">              disposizioni stabilite dallo Statuto per il Consiglio Federale.</w:t>
        <w:br/>
        <w:t xml:space="preserve">          6.  In caso di accertate gravi irregolarità nella gestione o di gravi o ripetute violazioni</w:t>
        <w:br/>
        <w:t xml:space="preserve">             dell’ordinamento sportivo da parte degli Organi Periferici ovvero in caso di</w:t>
        <w:br/>
        <w:t xml:space="preserve">             constatata impossibilità di funzionamento dei medesimi, il Consiglio Federale ne</w:t>
        <w:br/>
        <w:t xml:space="preserve">             delibera il commissariamento, e nomina contemporaneamente un Commissario</w:t>
        <w:br/>
        <w:t xml:space="preserve">              Straordinario  per un  periodo non  superiore a 60  giorni,  eventualmente</w:t>
        <w:br/>
        <w:t>O</w:t>
        <w:br/>
        <w:t xml:space="preserve">              rinnovabile, onde riportarli alla normalità.</w:t>
        <w:br/>
        <w:t>L</w:t>
        <w:br/>
        <w:br/>
        <w:t>O</w:t>
        <w:br/>
        <w:br/>
        <w:t>V</w:t>
        <w:br/>
        <w:t xml:space="preserve">                      Art.65 – Comitati Periferici: attribuzioni</w:t>
        <w:br/>
        <w:t>A</w:t>
        <w:br/>
        <w:t>L       7.  In armonia con  i principi e gli indirizzi fissati dal Consiglio Federale,  i Comitati</w:t>
        <w:br/>
        <w:t>L</w:t>
        <w:br/>
        <w:t xml:space="preserve">               Periferici rappresentano la FIPAV ai fini sportivi nel territorio di competenza;</w:t>
        <w:br/>
        <w:t>A</w:t>
        <w:br/>
        <w:t xml:space="preserve">           cooperano con gli Organi Centrali per le azioni svolte da questi ultimi nel territorio;</w:t>
        <w:br/>
        <w:t>P</w:t>
        <w:br/>
        <w:t xml:space="preserve">           promuovono e curano, nell’ambito delle loro competenze, i rapporti con gli Organi</w:t>
        <w:br/>
        <w:t xml:space="preserve">               Periferici del CONI, con le Amministrazioni Pubbliche, statali e territoriali, nonchéA</w:t>
        <w:br/>
        <w:t xml:space="preserve">           con ogni altro organismo competente in materia sportiva e propongono forme di</w:t>
        <w:br/>
        <w:t>N</w:t>
        <w:br/>
        <w:t xml:space="preserve">             partecipazione dei rappresentanti degli Enti Territoriali alla programmazione</w:t>
        <w:br/>
        <w:t>A</w:t>
        <w:br/>
        <w:t>I            sportiva.</w:t>
        <w:br/>
        <w:br/>
        <w:t>L</w:t>
        <w:br/>
        <w:t xml:space="preserve">          1.   I Comitati Periferici, nei limiti delle loro competenze, hanno autonomia gestionale</w:t>
        <w:br/>
        <w:t>A</w:t>
        <w:br/>
        <w:t xml:space="preserve">           e amministrativa.</w:t>
        <w:br/>
        <w:t>T</w:t>
        <w:br/>
        <w:br/>
        <w:t>I       2.  Per i fini di cui ai commi che precedono, i Comitati Periferici:</w:t>
        <w:br/>
        <w:t>E              a) esercitano  le  funzioni  attribuite  dallo  Statuto e organizzano  l’attività</w:t>
        <w:br/>
        <w:t>N              demandata dai Regolamenti e dal Consiglio Federale;</w:t>
        <w:br/>
        <w:t>O              b) amministrano, secondo le norme del Regolamento di Amministrazione e</w:t>
        <w:br/>
        <w:t>I                  Contabilità  della  FIPAV,    i  fondi  di  cui  dispongono  e  approvano</w:t>
        <w:br/>
        <w:t>Z              annualmente    il  bilancio  d’esercizio,  corredato  dalla  relazione  del</w:t>
        <w:br/>
        <w:t>A                Presidente e da quella del Revisore, in cui devono essere inserite tutte le</w:t>
        <w:br/>
        <w:t>R                  entrate, a qualsiasi titolo provengano, e tutte le uscite del Comitato;  il</w:t>
        <w:br/>
        <w:t>E                  bilancio d’esercizio del Comitato deve essere sottoposto all’approvazione</w:t>
        <w:br/>
        <w:t>D                 del Consiglio Federale.</w:t>
        <w:br/>
        <w:br/>
        <w:t>E</w:t>
        <w:br/>
        <w:t xml:space="preserve">           3.  Inoltre,  i Comitati attuano tutte le iniziative  utili e necessarie allo sviluppo ed al</w:t>
        <w:br/>
        <w:t>F</w:t>
        <w:br/>
        <w:t xml:space="preserve">             miglioramento tecnico e funzionale della pallavolo, del beach volley, del sitting volley</w:t>
        <w:br/>
        <w:t xml:space="preserve">           e dello snow volley. In particolare, i Comitati Regionali, esaminando e valutando  i</w:t>
        <w:br/>
        <w:t xml:space="preserve">               pareri  espressi e  le  proposte  formulate  dalle  Consulte  Regionali  curano,</w:t>
        <w:br/>
        <w:br/>
        <w:br/>
        <w:t>46</w:t>
      </w:r>
    </w:p>
    <w:p>
      <w:r>
        <w:br w:type="page"/>
      </w:r>
    </w:p>
    <w:p>
      <w:pPr>
        <w:spacing w:after="0" w:line="240" w:lineRule="auto"/>
      </w:pPr>
      <w:r>
        <w:t xml:space="preserve">             prevalentemente,  l’attività di formazione e qualificazione,  i Comitati  Territoriali,</w:t>
        <w:br/>
        <w:t xml:space="preserve">             prevalentemente, l’attività di promozione e sviluppo. A tal fine  i Comitati possono</w:t>
        <w:br/>
        <w:t xml:space="preserve">             predisporre programmi annuali di attività da trasmettere al Consiglio Federale per</w:t>
        <w:br/>
        <w:t xml:space="preserve">             l’approvazione e l’assegnazione di fondi straordinari.</w:t>
        <w:br/>
        <w:br/>
        <w:t xml:space="preserve">          4.   I Comitati Periferici sono retti da Consigli, eletti dalle Assemblee periferiche.</w:t>
        <w:br/>
        <w:br/>
        <w:t xml:space="preserve">          5.  Ai Consigli Periferici sono attribuiti i seguenti compiti:</w:t>
        <w:br/>
        <w:t xml:space="preserve">                a) deliberare il bilancio preventivo e approvare il bilancio d’esercizio;</w:t>
        <w:br/>
        <w:t>O</w:t>
        <w:br/>
        <w:t xml:space="preserve">                b) deliberare  la convocazione dell’Assemblea Periferica, determinandone</w:t>
        <w:br/>
        <w:t>L                 data, sede ed Ordine del Giorno, salvo  i casi relativi alla richiesta di</w:t>
        <w:br/>
        <w:t>O</w:t>
        <w:br/>
        <w:t xml:space="preserve">                 convocazione dell’Assemblea straordinaria;</w:t>
        <w:br/>
        <w:t>V               c)  conferire  tutte  le  cariche  federali  periferiche  non  elettive  di  loro</w:t>
        <w:br/>
        <w:t>A               competenza;</w:t>
        <w:br/>
        <w:t>L              d) disciplinare  l’ordinamento  dei campionati  di competenza  fissandone,</w:t>
        <w:br/>
        <w:t>L               mediante  circolari  annuali  di  indizione,    i  criteri  di  promozione  e</w:t>
        <w:br/>
        <w:t>A                retrocessione  basati esclusivamente  sul merito  sportivo. Le predette</w:t>
        <w:br/>
        <w:t>P                     circolari di indizioni devono essere inviate tempestivamente dai Comitati</w:t>
        <w:br/>
        <w:t xml:space="preserve">                       Periferici al settore Campionati al settore organi periferici e coordinamento</w:t>
        <w:br/>
        <w:t>A</w:t>
        <w:br/>
        <w:t xml:space="preserve">                  personale sul territorio;</w:t>
        <w:br/>
        <w:t>N</w:t>
        <w:br/>
        <w:t xml:space="preserve">                e)  vigilare sull’osservanza dello Statuto e dei Regolamenti Federali;</w:t>
        <w:br/>
        <w:t>A</w:t>
        <w:br/>
        <w:t>I                    f)  svolgere, in quanto compatibili con le proprie attribuzioni, i compiti previsti</w:t>
        <w:br/>
        <w:t>L                per  il Consiglio Federale nonché qualunque attività connessa ed affine a</w:t>
        <w:br/>
        <w:t>A                 quelle sopra elencate, necessarie e  utili al raggiungimento degli scopi</w:t>
        <w:br/>
        <w:t>T                    istituzionali della FIPAV.</w:t>
        <w:br/>
        <w:br/>
        <w:br/>
        <w:t>I</w:t>
        <w:br/>
        <w:t xml:space="preserve">          6.   I Consigli periferici possono delegare ciascuno dei propri componenti, per un</w:t>
        <w:br/>
        <w:t>E          periodo di tempo determinato, a seguire specifici programmi ed obiettivi di</w:t>
        <w:br/>
        <w:t>N           interesse federale.</w:t>
        <w:br/>
        <w:br/>
        <w:t>O</w:t>
        <w:br/>
        <w:br/>
        <w:br/>
        <w:t>I</w:t>
        <w:br/>
        <w:t>Z                     Art.66 – Consigli Periferici: Riunioni</w:t>
        <w:br/>
        <w:t>A</w:t>
        <w:br/>
        <w:br/>
        <w:t>R         1.    I Consigli Periferici si riuniscono almeno quattro volte l’anno. Alle riunioni deve</w:t>
        <w:br/>
        <w:t>E          essere invitato ad assistere  il Revisore dei Conti Periferico nonché, così come</w:t>
        <w:br/>
        <w:t>D           specificato dal precedente articolo 64,  il Consigliere Federale residente nella</w:t>
        <w:br/>
        <w:t>E           circoscrizione e   il Responsabile Periferico  Ufficiali di Gara, quest’ultimo, in</w:t>
        <w:br/>
        <w:t xml:space="preserve">             relazione alle materie poste all’ordine del giorno.F</w:t>
        <w:br/>
        <w:br/>
        <w:t xml:space="preserve">          2. Le  riunioni del Consiglio Periferico sono convocate dal Presidente, che ne</w:t>
        <w:br/>
        <w:t xml:space="preserve">              stabilisce la data, l’ora e la sede, mediante avviso scritto da trasmettere con</w:t>
        <w:br/>
        <w:t xml:space="preserve">             qualsiasi mezzo idoneo ad assicurarne la ricezione ai componenti dell’Organo</w:t>
        <w:br/>
        <w:br/>
        <w:t>47</w:t>
      </w:r>
    </w:p>
    <w:p>
      <w:r>
        <w:br w:type="page"/>
      </w:r>
    </w:p>
    <w:p>
      <w:pPr>
        <w:spacing w:after="0" w:line="240" w:lineRule="auto"/>
      </w:pPr>
      <w:r>
        <w:t xml:space="preserve">             Collegiale e a coloro che hanno diritto di assistere alla riunione. La lettera di</w:t>
        <w:br/>
        <w:t xml:space="preserve">           convocazione  deve  essere  inviata  anche  al  settore  organi  periferici  e</w:t>
        <w:br/>
        <w:t xml:space="preserve">            coordinamento personale sul territorio.</w:t>
        <w:br/>
        <w:br/>
        <w:t xml:space="preserve">          3.  L’Ordine del Giorno delle riunioni è predisposto dal Presidente del Comitato,  il</w:t>
        <w:br/>
        <w:t xml:space="preserve">            quale è obbligato ad inserirvi gli argomenti indicatigli congiuntamente da almeno</w:t>
        <w:br/>
        <w:t xml:space="preserve">               la metà dei componenti del Consiglio.</w:t>
        <w:br/>
        <w:br/>
        <w:t xml:space="preserve">          4.    Il Presidente è obbligato a convocare in via straordinaria il Consiglio quando ne</w:t>
        <w:br/>
        <w:t>O           sia richiesto dalla maggioranza dei componenti. In questo caso  il Presidente è</w:t>
        <w:br/>
        <w:t>L          tenuto a porre in discussione l’Ordine del Giorno che deve essere allegato – a</w:t>
        <w:br/>
        <w:t>O         pena di nullità – alla richiesta di convocazione. La riunione straordinaria su</w:t>
        <w:br/>
        <w:t>V            richiesta della maggioranza dei componenti deve essere convocata entro sette</w:t>
        <w:br/>
        <w:t>A            giorni dalla ricezione dell’istanza e per una data non superiore a ventuno giorni</w:t>
        <w:br/>
        <w:t>L           dalla stessa ricezione. In difetto di convocazione da parte del Presidente o di che</w:t>
        <w:br/>
        <w:t>L         ne fa le veci, provvede il Revisore dei Conti periferico.</w:t>
        <w:br/>
        <w:br/>
        <w:t>A</w:t>
        <w:br/>
        <w:t>P       5.    Il Presidente del Comitato periferico può invitare a partecipare alle riunioni</w:t>
        <w:br/>
        <w:t xml:space="preserve">             dell’Organo Collegiale, a titolo consultivo, persone con comprovata esperienza</w:t>
        <w:br/>
        <w:t>A           nelle materie all’Ordine del Giorno.</w:t>
        <w:br/>
        <w:br/>
        <w:t>N</w:t>
        <w:br/>
        <w:br/>
        <w:t>A</w:t>
        <w:br/>
        <w:t>I        Art.67 – Riunioni dei Consigli periferici: validità, deliberazioni,</w:t>
        <w:br/>
        <w:t>L</w:t>
        <w:br/>
        <w:t xml:space="preserve">                                    votazioni</w:t>
        <w:br/>
        <w:t>A</w:t>
        <w:br/>
        <w:br/>
        <w:t>T       1.  Per la validità delle riunioni dei Consigli Periferici è necessaria la presenza della</w:t>
        <w:br/>
        <w:t>I         maggioranza dei componenti, compreso il Presidente del Comitato o chi ne fa le</w:t>
        <w:br/>
        <w:t>E            veci.</w:t>
        <w:br/>
        <w:br/>
        <w:t>N</w:t>
        <w:br/>
        <w:t xml:space="preserve">          2.    Il Presidente del Comitato o chi ne fa le veci presiede le riunioni, ponendo in</w:t>
        <w:br/>
        <w:t>O</w:t>
        <w:br/>
        <w:t>I          discussione  gli  argomenti secondo  l’Ordine  del  Giorno,  salvo  inversione</w:t>
        <w:br/>
        <w:t>Z           deliberata dalla maggioranza dei componenti presenti, dando la parola a chi</w:t>
        <w:br/>
        <w:t>A          vuole intervenire stabilendo, se necessario, un tempo limite per i singoli interventi,</w:t>
        <w:br/>
        <w:t>R          indicendo la votazione sulle singole deliberazioni.</w:t>
        <w:br/>
        <w:br/>
        <w:t>E</w:t>
        <w:br/>
        <w:t xml:space="preserve">          3.  Le  deliberazioni sono approvate se assunte a maggioranza semplice dei</w:t>
        <w:br/>
        <w:t>D</w:t>
        <w:br/>
        <w:t xml:space="preserve">              presenti; in caso di parità prevale il voto di chi presiede la riunione. Il voto non è</w:t>
        <w:br/>
        <w:t>E</w:t>
        <w:br/>
        <w:t xml:space="preserve">              delegabile.</w:t>
        <w:br/>
        <w:t>F</w:t>
        <w:br/>
        <w:br/>
        <w:t xml:space="preserve">          4.  Le votazioni avvengono per appello nominale con voto palese, salvo quando, per</w:t>
        <w:br/>
        <w:t xml:space="preserve">               le nomine o per la particolare natura dell’argomento trattato,  il Presidente del</w:t>
        <w:br/>
        <w:t xml:space="preserve">            Comitato non ritenga di proporre, e l’Organo Collegiale approvi a maggioranza</w:t>
        <w:br/>
        <w:br/>
        <w:t>48</w:t>
      </w:r>
    </w:p>
    <w:p>
      <w:r>
        <w:br w:type="page"/>
      </w:r>
    </w:p>
    <w:p>
      <w:pPr>
        <w:spacing w:after="0" w:line="240" w:lineRule="auto"/>
      </w:pPr>
      <w:r>
        <w:t xml:space="preserve">            semplice dei presenti, l’adozione del voto segreto.</w:t>
        <w:br/>
        <w:br/>
        <w:br/>
        <w:t xml:space="preserve">              Art.68 – Verbale delle riunioni del Consiglio Periferico</w:t>
        <w:br/>
        <w:br/>
        <w:t xml:space="preserve">          1.    Il verbale deve essere approvato dal Consiglio Periferico nella prima riunione utile</w:t>
        <w:br/>
        <w:t xml:space="preserve">           e l’originale deve essere sottoscritto dal Presidente e dal Segretario, ed inserito</w:t>
        <w:br/>
        <w:t xml:space="preserve">              nell’apposita raccolta ufficiale. Copia dello stesso e delle relative delibere devono</w:t>
        <w:br/>
        <w:t>O          essere trasmessi alla al settore organi periferici e coordinamento personale sul</w:t>
        <w:br/>
        <w:t>L              territorio.</w:t>
        <w:br/>
        <w:br/>
        <w:t>O</w:t>
        <w:br/>
        <w:t xml:space="preserve">          2.  In sede di approvazione i componenti del Consiglio periferico hanno la facoltà di</w:t>
        <w:br/>
        <w:t>V</w:t>
        <w:br/>
        <w:t xml:space="preserve">               far rettificare proprie dichiarazioni, rese in sede di riunione.</w:t>
        <w:br/>
        <w:t>A</w:t>
        <w:br/>
        <w:br/>
        <w:t>L</w:t>
        <w:br/>
        <w:br/>
        <w:t>L</w:t>
        <w:br/>
        <w:t>A                  Art.69 – Il Segretario dei Consigli Periferici</w:t>
        <w:br/>
        <w:br/>
        <w:t>P</w:t>
        <w:br/>
        <w:t xml:space="preserve">          1.  Le funzioni di supporto all’attività dei Consigli Periferici sono svolte dal Segretario</w:t>
        <w:br/>
        <w:t>A         nominato ai sensi dell’art. 53, comma 3, dello Statuto.</w:t>
        <w:br/>
        <w:br/>
        <w:t>N</w:t>
        <w:br/>
        <w:t xml:space="preserve">          2.    Il Segretario cura  il regolare andamento delle attività del Consiglio Periferico e</w:t>
        <w:br/>
        <w:t>A</w:t>
        <w:br/>
        <w:t xml:space="preserve">             svolge, in particolare, i seguenti compiti:</w:t>
        <w:br/>
        <w:t>I</w:t>
        <w:br/>
        <w:t>L                   -   invio della convocazione delle riunioni con l’Ordine del Giorno;</w:t>
        <w:br/>
        <w:t xml:space="preserve">                      -  gestione della logistica delle riunioni e organizzazione delle trasferte deiA</w:t>
        <w:br/>
        <w:t>T                   partecipanti;</w:t>
        <w:br/>
        <w:t>I                   -   invio della documentazione per le riunioni;</w:t>
        <w:br/>
        <w:t xml:space="preserve">                      -  stesura del verbale delle riunioni e trasmissione di copia dello stesso alla</w:t>
        <w:br/>
        <w:t>E                 Segreteria Generale FIPAV ed archiviazione.</w:t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49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- SEZIONE SECONDA -</w:t>
        <w:br/>
        <w:t xml:space="preserve">             IL PRESIDENTE DEL COMITATO REGIONALE E</w:t>
        <w:br/>
        <w:t xml:space="preserve">                      TERRITORIALE</w:t>
        <w:br/>
        <w:br/>
        <w:br/>
        <w:t xml:space="preserve">                   Art.70 – Il Presidente del Comitato Periferico</w:t>
        <w:br/>
        <w:br/>
        <w:t xml:space="preserve">          1.   Il Presidente del Comitato Periferico rappresenta, ai soli fini sportivi, la FIPAV nel</w:t>
        <w:br/>
        <w:t>O             territorio  di competenza ed è  responsabile  unitamente  al  Consiglio  del</w:t>
        <w:br/>
        <w:t>L         funzionamento  del Comitato  nei  confronti dell’Assemblea  Periferica e  del</w:t>
        <w:br/>
        <w:t>O          Consiglio Federale. I rapporti di natura finanziaria con gli Enti Pubblici Territoriali</w:t>
        <w:br/>
        <w:t>V             relativi alla erogazione di contributi, realizzazione di progetti ed eventi sono,</w:t>
        <w:br/>
        <w:t>A          invece, di esclusiva competenza del Presidente Federale.</w:t>
        <w:br/>
        <w:br/>
        <w:t>L</w:t>
        <w:br/>
        <w:t>L       2.    Il Presidente Regionale dura in carica quattro anni e può essere rieletto nel</w:t>
        <w:br/>
        <w:t xml:space="preserve">               rispetto dei limiti di cui all’art.23, comma 3, dello Statuto. Il Presidente TerritorialeA</w:t>
        <w:br/>
        <w:t xml:space="preserve">            dura in carica quattro anni e può svolgere più mandatiP</w:t>
        <w:br/>
        <w:t xml:space="preserve">          3.  Convoca e presiede le riunioni del Consiglio e, nei termini e nei casi stabiliti,</w:t>
        <w:br/>
        <w:t>A         convoca l’Assemblea e svolge le funzioni del Presidente Federale, in quanto</w:t>
        <w:br/>
        <w:t>N            compatibili.</w:t>
        <w:br/>
        <w:br/>
        <w:t>A</w:t>
        <w:br/>
        <w:t>I       4.  Nelle ipotesi di impedimento temporaneo o definitivo del Presidente, nonché nei</w:t>
        <w:br/>
        <w:t>L           casi di dimissioni dello stesso, valgono, in quanto applicabili, le disposizioni</w:t>
        <w:br/>
        <w:t>A          contenute nello Statuto per il Presidente Federale.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50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- SEZIONE TERZA -</w:t>
        <w:br/>
        <w:t xml:space="preserve">                  IL REVISORE DEI CONTI PERIFERICO</w:t>
        <w:br/>
        <w:br/>
        <w:br/>
        <w:t xml:space="preserve">                      Art.71 – Il Revisore dei Conti Periferico</w:t>
        <w:br/>
        <w:br/>
        <w:t xml:space="preserve">          1.  Presso ogni Comitato Periferico le funzioni e i compiti di cui all’art. 47 dello Statuto</w:t>
        <w:br/>
        <w:t xml:space="preserve">           sono svolte da un Revisore dei Conti nominato dal Consiglio Federale su</w:t>
        <w:br/>
        <w:t>O          proposta del Consiglio Periferico interessato tra coloro che, operanti sul territorio,</w:t>
        <w:br/>
        <w:t>L         sono iscritti all’Albo dei Dottori Commercialisti ed esperti Contabili o al Registro</w:t>
        <w:br/>
        <w:t>O           dei Revisori dei Contabili ai sensi del D. Lgs. 27 gennaio 1992 n,88 e del DPR</w:t>
        <w:br/>
        <w:t>V           del 20 novembre 1992 n.474 s.m.i.</w:t>
        <w:br/>
        <w:br/>
        <w:t>A</w:t>
        <w:br/>
        <w:t xml:space="preserve">          2.  Al Revisore dei Conti Periferico si applicano, in quanto compatibili le disposizioni</w:t>
        <w:br/>
        <w:t>L            relative al Collegio dei Revisori dei Conti previste dagli artt. 46 e 47 dello Statuto</w:t>
        <w:br/>
        <w:t>L</w:t>
        <w:br/>
        <w:br/>
        <w:t>A</w:t>
        <w:br/>
        <w:br/>
        <w:t>P</w:t>
        <w:br/>
        <w:br/>
        <w:br/>
        <w:t>A</w:t>
        <w:br/>
        <w:br/>
        <w:t>N</w:t>
        <w:br/>
        <w:br/>
        <w:t>A</w:t>
        <w:br/>
        <w:br/>
        <w:br/>
        <w:t>I</w:t>
        <w:br/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51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- SEZIONE QUARTA -</w:t>
        <w:br/>
        <w:t xml:space="preserve">                                         I DELEGATI REGIONALI</w:t>
        <w:br/>
        <w:br/>
        <w:br/>
        <w:t xml:space="preserve">                           Art.72 – I Delegati Regionali</w:t>
        <w:br/>
        <w:br/>
        <w:t xml:space="preserve">          1.  Nelle Regioni nelle quali non esistano o vengono a mancare  i requisiti di cui ai</w:t>
        <w:br/>
        <w:t xml:space="preserve">          commi e 6 dell’art. 52 dello Statuto, il Consiglio Federale nomina un Delegato.</w:t>
        <w:br/>
        <w:br/>
        <w:t>O</w:t>
        <w:br/>
        <w:t xml:space="preserve">          2.    Il Delegato Regionale svolge  i compiti e le funzioni previste dall’art. 60 dello</w:t>
        <w:br/>
        <w:t>L</w:t>
        <w:br/>
        <w:t xml:space="preserve">              Statuto.</w:t>
        <w:br/>
        <w:t>O</w:t>
        <w:br/>
        <w:br/>
        <w:t>V       3.  Agisce in qualità di funzionario delegato della FIPAV con obbligo di rendiconto.</w:t>
        <w:br/>
        <w:t>A</w:t>
        <w:br/>
        <w:br/>
        <w:t>L</w:t>
        <w:br/>
        <w:br/>
        <w:t>L</w:t>
        <w:br/>
        <w:br/>
        <w:t>A</w:t>
        <w:br/>
        <w:br/>
        <w:t>P</w:t>
        <w:br/>
        <w:br/>
        <w:br/>
        <w:t>A</w:t>
        <w:br/>
        <w:br/>
        <w:t>N</w:t>
        <w:br/>
        <w:br/>
        <w:t>A</w:t>
        <w:br/>
        <w:br/>
        <w:br/>
        <w:t>I</w:t>
        <w:br/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52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- SEZIONE QUINTA -</w:t>
        <w:br/>
        <w:t xml:space="preserve">                     LE CONSULTE</w:t>
        <w:br/>
        <w:br/>
        <w:br/>
        <w:t xml:space="preserve">          Art.73 – La Consulta Nazionale: Composizione e convocazione</w:t>
        <w:br/>
        <w:br/>
        <w:t xml:space="preserve">          1.  La Consulta Nazionale è composta dal Presidente Federale, dai Vice Presidenti</w:t>
        <w:br/>
        <w:t xml:space="preserve">              Federali, dai Presidenti dei Comitati Regionali o, in caso di loro impedimento, da</w:t>
        <w:br/>
        <w:t>O         un rappresentante della Consulta Regionale nominato dalla Consulta stessa</w:t>
        <w:br/>
        <w:t>L          ovvero, per  i Presidenti dei Comitati Regionali in cui non sono stati  istituiti</w:t>
        <w:br/>
        <w:t>O           Comitati Territoriali da un rappresentante del Consiglio Regionale.</w:t>
        <w:br/>
        <w:br/>
        <w:t>V</w:t>
        <w:br/>
        <w:t xml:space="preserve">          2.  La Consulta Nazionale è presieduta dal Presidente Federale e ad essa assiste il</w:t>
        <w:br/>
        <w:t>A</w:t>
        <w:br/>
        <w:t xml:space="preserve">             Segretario Generale che ne redige i verbali e li trasmette al Consiglio Federale.</w:t>
        <w:br/>
        <w:t>L</w:t>
        <w:br/>
        <w:t>L       3.  La Consulta Nazionale si riunisce almeno quattro volte l’anno, in occasione della</w:t>
        <w:br/>
        <w:t>A           predisposizione della previsione annuale programmatica, della predisposizione</w:t>
        <w:br/>
        <w:t>P           del bilancio nonché all’inizio e al termine di ogni stagione agonistica. Si riunisce</w:t>
        <w:br/>
        <w:t xml:space="preserve">               altresì tutte le volte che sia ritenuto opportuno dal Presidente o sia richiesto dalla</w:t>
        <w:br/>
        <w:t>A         maggioranza dei componenti. Le riunioni sono convocate dal Presidente, che ne</w:t>
        <w:br/>
        <w:t>N            stabilisce la sede, la data e l’Ordine del Giorno.</w:t>
        <w:br/>
        <w:t>A</w:t>
        <w:br/>
        <w:br/>
        <w:br/>
        <w:t>I          4.  Per la validità delle riunioni è necessaria la presenza della maggioranza dei</w:t>
        <w:br/>
        <w:t>L          componenti, compreso   il Presidente o chi ne fa le veci. Le decisioni della</w:t>
        <w:br/>
        <w:t>A          Consulta Nazionale sono approvate se assunte a maggioranza semplice dei</w:t>
        <w:br/>
        <w:t>T           presenti; in caso di parità prevale il voto di chi presiede la riunione. Il voto non è</w:t>
        <w:br/>
        <w:t>I           delegabile.</w:t>
        <w:br/>
        <w:br/>
        <w:t>E</w:t>
        <w:br/>
        <w:t xml:space="preserve">                                 Art.74 – CompitiN</w:t>
        <w:br/>
        <w:br/>
        <w:t>O</w:t>
        <w:br/>
        <w:t xml:space="preserve">          1.  La Consulta Nazionale è organismo consultivo del Consiglio Federale e, a tal</w:t>
        <w:br/>
        <w:t>I             fine, esprime pareri e formula proposte in ordine:Z</w:t>
        <w:br/>
        <w:t xml:space="preserve">                a)  al bilancio preventivo ed al bilancio d’esercizio;A</w:t>
        <w:br/>
        <w:t xml:space="preserve">                b) all’ordinamento dei campionati e ai criteri di promozione e di retrocessione</w:t>
        <w:br/>
        <w:t>R</w:t>
        <w:br/>
        <w:t xml:space="preserve">                    dei partecipanti;</w:t>
        <w:br/>
        <w:t>E</w:t>
        <w:br/>
        <w:t xml:space="preserve">                 c)  all’adozione dei Regolamenti Federali e alle proposte di modifica dello</w:t>
        <w:br/>
        <w:t>D</w:t>
        <w:br/>
        <w:t xml:space="preserve">                    Statuto;</w:t>
        <w:br/>
        <w:t>E</w:t>
        <w:br/>
        <w:t xml:space="preserve">                d)  all’istituzione e alla composizione delle Commissioni Federali.</w:t>
        <w:br/>
        <w:t>F</w:t>
        <w:br/>
        <w:t xml:space="preserve">          2.  Le funzioni di cui alle lettere b), c) e d) del comma precedente possono essere</w:t>
        <w:br/>
        <w:t xml:space="preserve">        demandate ad apposite commissioni,  i cui componenti sono nominati dal Consiglio</w:t>
        <w:br/>
        <w:t xml:space="preserve">         Federale tra i soggetti facenti parte della Consulta Nazionale, nonché tra i Presidenti</w:t>
        <w:br/>
        <w:br/>
        <w:br/>
        <w:t>53</w:t>
      </w:r>
    </w:p>
    <w:p>
      <w:r>
        <w:br w:type="page"/>
      </w:r>
    </w:p>
    <w:p>
      <w:pPr>
        <w:spacing w:after="0" w:line="240" w:lineRule="auto"/>
      </w:pPr>
      <w:r>
        <w:t xml:space="preserve">            Territoriali. Le determinazioni assunte da ciascuna commissione dovranno essere</w:t>
        <w:br/>
        <w:t xml:space="preserve">        comunicate tempestivamente alla Consulta ed alle rispettive Consulte Regionali.</w:t>
        <w:br/>
        <w:br/>
        <w:br/>
        <w:t xml:space="preserve">         Art.75 – La Consulta Regionale: Composizione, convocazione e</w:t>
        <w:br/>
        <w:t xml:space="preserve">                                   compiti</w:t>
        <w:br/>
        <w:br/>
        <w:t xml:space="preserve">          1.  In tutte le Regioni in cui vi siano almeno due Comitati Territoriali è istituita la</w:t>
        <w:br/>
        <w:t xml:space="preserve">            Consulta Regionale, organismo consultivo del Comitato Regionale.O</w:t>
        <w:br/>
        <w:br/>
        <w:t>L       2.  La Consulta Regionale è composta dal Presidente del Comitato Regionale che</w:t>
        <w:br/>
        <w:t>O             la  presiede  e  dai  Presidenti  dei  Comitati  Territoriali  appartenenti  alla</w:t>
        <w:br/>
        <w:t>V           circoscrizione  regionale.   Il Presidente  del Comitato Regionale convoca  la</w:t>
        <w:br/>
        <w:t>A          Consulta Regionale ogni volta che ne ravvisi la necessità, o, senza indugio,</w:t>
        <w:br/>
        <w:t>L         quando ne venga richiesto dalla maggioranza dei Comitati Territoriali.</w:t>
        <w:br/>
        <w:t>L</w:t>
        <w:br/>
        <w:t>A       3.  La Consulta Regionale è organo consultivo e esprime pareri e formulare proposte</w:t>
        <w:br/>
        <w:t>P          per la migliore attuazione ed il coordinamento dell’attività del territorio.</w:t>
        <w:br/>
        <w:br/>
        <w:t>A       4.  Per la convocazione della Consulta Regionale, per la validità delle riunioni e per</w:t>
        <w:br/>
        <w:t>N           l’approvazione delle decisioni, si applicano le medesime norme previste nello</w:t>
        <w:br/>
        <w:t>A           Statuto per  la Consulta Nazionale.  I  verbali  delle  riunioni  della Consulta</w:t>
        <w:br/>
        <w:br/>
        <w:br/>
        <w:t>I            Regionale sono  inviati  al  Consiglio Federale.  Alle  riunioni  della Consulta</w:t>
        <w:br/>
        <w:t>L          Regionale sono invitati i Consiglieri Federali residenti nel territorio</w:t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54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- SEZIONE SESTA -</w:t>
        <w:br/>
        <w:t xml:space="preserve">         DISPOSIZIONI GENERALI DI AMMINISTRAZIONE E</w:t>
        <w:br/>
        <w:t xml:space="preserve">            GESTIONE DEGLI ORGANI PERIFERICI</w:t>
        <w:br/>
        <w:br/>
        <w:br/>
        <w:t xml:space="preserve">                   Art.76 – Verbale di passaggio delle consegne</w:t>
        <w:br/>
        <w:br/>
        <w:t xml:space="preserve">          1.    Il verbale del passaggio delle consegne, conforme alle indicazioni fornite dagli</w:t>
        <w:br/>
        <w:t>O             Uffici Federali, deve essere redatto dal Presidente Periferico uscente e dal</w:t>
        <w:br/>
        <w:t>L          Presidente Periferico subentrante, che, alla presenza del Revisore dei Conti</w:t>
        <w:br/>
        <w:t>O            Periferico, lo sottoscrivono.</w:t>
        <w:br/>
        <w:br/>
        <w:t>V</w:t>
        <w:br/>
        <w:t xml:space="preserve">          2.  Al passaggio delle consegne può assistere, con funzioni di supporto tecnico e diA</w:t>
        <w:br/>
        <w:t xml:space="preserve">            coordinamento delle operazioni, un funzionario federale designato dal SegretarioL</w:t>
        <w:br/>
        <w:t>L         Generale della FIPAV.</w:t>
        <w:br/>
        <w:br/>
        <w:t>A</w:t>
        <w:br/>
        <w:t xml:space="preserve">          3.    Il Revisore dei Conti Periferico, dopo la verifica degli atti e documenti contabili</w:t>
        <w:br/>
        <w:t>P           del  Comitato, appone  la  firma  in  calce  al  verbale, assumendo con  la</w:t>
        <w:br/>
        <w:t xml:space="preserve">              sottoscrizione la responsabilità propria della carica.</w:t>
        <w:br/>
        <w:t>A</w:t>
        <w:br/>
        <w:br/>
        <w:t>N       4.    Il passaggio delle consegne deve avvenire  il più presto possibile e comunque</w:t>
        <w:br/>
        <w:t>A         non  oltre   i sette giorni successivi  alla data appositamente comunicata dal</w:t>
        <w:br/>
        <w:t>I           Segretario Generale.</w:t>
        <w:br/>
        <w:t>L</w:t>
        <w:br/>
        <w:br/>
        <w:t>A       5.  Al verbale del passaggio di consegne devono essere necessariamente allegati i</w:t>
        <w:br/>
        <w:t>T         documenti nello stesso indicati, oltre agli estratti dei conti correnti bancari e</w:t>
        <w:br/>
        <w:t>I            postali dell’intero esercizio e fino alla data del passaggio. Gli allegati vanno</w:t>
        <w:br/>
        <w:t>E          numerati ed elencati nel verbale.</w:t>
        <w:br/>
        <w:br/>
        <w:t>N</w:t>
        <w:br/>
        <w:t xml:space="preserve">          6.    Il verbale del passaggio delle consegne, con gli allegati numerati, in originale</w:t>
        <w:br/>
        <w:t>O</w:t>
        <w:br/>
        <w:t xml:space="preserve">           deve essere inviato alla Segreteria Generale, mentre la copia deve essere</w:t>
        <w:br/>
        <w:t>I</w:t>
        <w:br/>
        <w:t>Z           depositata agli atti del Comitato Periferico.</w:t>
        <w:br/>
        <w:br/>
        <w:t>A</w:t>
        <w:br/>
        <w:t xml:space="preserve">          7.    Il Presidente Periferico subentrante, in ottemperanza a quanto previsto dall’art. 54 dello</w:t>
        <w:br/>
        <w:t>R            Statuto, comma 3 lett. b, in occasione della prima riunione utile, relaziona al Consiglio</w:t>
        <w:br/>
        <w:t>E             Periferico, che ne prende atto, in merito alle risultanze del passaggio delle consegne.</w:t>
        <w:br/>
        <w:t>D         La presa d’atto del Consiglio Periferico relativa alle risultanze del passaggio di consegne</w:t>
        <w:br/>
        <w:t>E         deve essere espressamente riportata nel verbale della seduta.</w:t>
        <w:br/>
        <w:t>F</w:t>
        <w:br/>
        <w:t xml:space="preserve">          8.    Il Consiglio Periferico adotta tempestivamente   i provvedimenti che siano resi</w:t>
        <w:br/>
        <w:t xml:space="preserve">             necessari od opportuni a fronte della presa d’atto delle risultanze del passaggio delle</w:t>
        <w:br/>
        <w:t xml:space="preserve">            consegne.</w:t>
        <w:br/>
        <w:br/>
        <w:t>55</w:t>
      </w:r>
    </w:p>
    <w:p>
      <w:r>
        <w:br w:type="page"/>
      </w:r>
    </w:p>
    <w:p>
      <w:pPr>
        <w:spacing w:after="0" w:line="240" w:lineRule="auto"/>
      </w:pPr>
      <w:r>
        <w:t xml:space="preserve">          Art.77 – Commissario Straordinario: Funzioni, durata e nomina</w:t>
        <w:br/>
        <w:br/>
        <w:t xml:space="preserve">          1.    Il Consiglio Federale nei casi di cui all’art. 53, comma 6, dello Statuto, nomina un</w:t>
        <w:br/>
        <w:t xml:space="preserve">           Commissario Straordinario. In questo caso l’Organo Periferico decade, fatta</w:t>
        <w:br/>
        <w:t xml:space="preserve">            eccezione per   il Revisore dei Conti Periferico e per  gli Organi di Giustizia</w:t>
        <w:br/>
        <w:t xml:space="preserve">                Periferici, se nominati.</w:t>
        <w:br/>
        <w:br/>
        <w:t xml:space="preserve">          2.  Le Commissioni periferiche rimangono in carica sino alla ricomposizione degli</w:t>
        <w:br/>
        <w:t xml:space="preserve">            Organi   elettivi   periferici,  salvo  diversa  deliberazione  del  Commissario</w:t>
        <w:br/>
        <w:t>O</w:t>
        <w:br/>
        <w:t xml:space="preserve">              Straordinario.</w:t>
        <w:br/>
        <w:t>L</w:t>
        <w:br/>
        <w:t>O       3.    Il Commissario Straordinario assume, per la gestione del Comitato, tutte le</w:t>
        <w:br/>
        <w:t>V           funzioni e   i poteri dell’Organo Periferico decaduto. Provvede  alla gestione</w:t>
        <w:br/>
        <w:t>A              dell’attività tecnica, organizzativa ed economico/amministrativa del Comitato. Se</w:t>
        <w:br/>
        <w:t>L         a ciò autorizzato dal Consiglio Federale nella delibera di nomina, ha facoltà di</w:t>
        <w:br/>
        <w:t>L          nominare, qualora lo ritenga opportuno, sub Commissari con compiti specifici,</w:t>
        <w:br/>
        <w:t>A         che lo possano affiancare nella gestione delle attività. Tutte le decisioni del</w:t>
        <w:br/>
        <w:t>P         Commissario Straordinario devono essere assunte mediante propria delibera.</w:t>
        <w:br/>
        <w:br/>
        <w:t>A        4.  La gestione commissariale ha una durata non superiore a 60 giorni.  Il Consiglio</w:t>
        <w:br/>
        <w:t>N           Federale, in presenza di particolari situazioni ed esigenze, rappresentate in maniera</w:t>
        <w:br/>
        <w:t>A            circostanziata dal Commissario Straordinario e caratterizzate da specifica necessità</w:t>
        <w:br/>
        <w:br/>
        <w:br/>
        <w:t>I           e rilevanza, può rinnovare l’incarico di cui all’art. 53, comma 6, dello Statuto.</w:t>
        <w:br/>
        <w:br/>
        <w:t>L</w:t>
        <w:br/>
        <w:t>A       5.    Il Commissario Straordinario può essere nominato tra  i soggetti tesserati di</w:t>
        <w:br/>
        <w:t>T           riconosciuta capacità ed esperienza in relazione alle situazioni che ne hanno</w:t>
        <w:br/>
        <w:br/>
        <w:br/>
        <w:t>I             motivato la nomina e/o tra funzionari federali in possesso di adeguato livello e/o</w:t>
        <w:br/>
        <w:t xml:space="preserve">               di professionalità specifiche, in grado di garantire imparzialità e terzietà nella</w:t>
        <w:br/>
        <w:t>E</w:t>
        <w:br/>
        <w:t xml:space="preserve">            conduzione del Comitato.</w:t>
        <w:br/>
        <w:t>N</w:t>
        <w:br/>
        <w:t>O        6.    Il Commissario Straordinario relaziona, periodicamente, al Consiglio Federale in</w:t>
        <w:br/>
        <w:br/>
        <w:br/>
        <w:t>I             merito alla situazione dei Comitati Periferici sottoposti alla gestione commissariale.</w:t>
        <w:br/>
        <w:t>Z</w:t>
        <w:br/>
        <w:t>A        7.    Il Commissario Straordinario, al termine del proprio mandato, indice l’Assemblea</w:t>
        <w:br/>
        <w:t>R           Straordinaria elettiva per  il rinnovo delle cariche decadute, nei tempi e nei modi</w:t>
        <w:br/>
        <w:t>E             previsti dalle norme indicate dallo Statuto. Il mandato del Commissario Straordinario</w:t>
        <w:br/>
        <w:t>D              si conclude con il passaggio delle consegne tra la sua gestione e il Presidente del</w:t>
        <w:br/>
        <w:t>E           Consiglio Periferico neo eletto, nei modi e nei termini di cui al precedente articolo 76.</w:t>
        <w:br/>
        <w:br/>
        <w:t>F</w:t>
        <w:br/>
        <w:t xml:space="preserve">          8.  Le spese sostenute dal Commissario Straordinario sono poste, di norma e salvo</w:t>
        <w:br/>
        <w:t xml:space="preserve">             motivata delibera del Consiglio Federale, a carico della gestione del Comitato</w:t>
        <w:br/>
        <w:t xml:space="preserve">            commissariato.</w:t>
        <w:br/>
        <w:br/>
        <w:br/>
        <w:t>56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Art.78 – Attività di audit periferico</w:t>
        <w:br/>
        <w:br/>
        <w:t xml:space="preserve">          1. La FIPAV adotta tutte le iniziative atte a sostenere i Comitati Periferici nelle attività</w:t>
        <w:br/>
        <w:t xml:space="preserve">               di gestione economica e finanziaria, oltre che, all’occorrenza, ad effettuare attività</w:t>
        <w:br/>
        <w:t xml:space="preserve">               di verifica e controllo sulla gestione delle risorse stesse.</w:t>
        <w:br/>
        <w:br/>
        <w:t xml:space="preserve">          2.    Il Consiglio Federale, ad inizio di ogni Quadriennio Olimpico, provvede alla</w:t>
        <w:br/>
        <w:t xml:space="preserve">           nomina di tre Auditor, in base al D. Lgs. n.39/2010, tra professionisti anche in</w:t>
        <w:br/>
        <w:t xml:space="preserve">           possesso della qualifica di revisori legali.</w:t>
        <w:br/>
        <w:t>O</w:t>
        <w:br/>
        <w:t>L       3.  L’Auditor svolgerà attività di audit periferico con il compito di effettuare verifiche</w:t>
        <w:br/>
        <w:t>O           sui bilanci dei Comitati Periferici della FIPAV, con l'obiettivo di dichiarare la</w:t>
        <w:br/>
        <w:t>V          conformità procedurale e la veridicità dei dati risultanti dalle scritture contabili.</w:t>
        <w:br/>
        <w:br/>
        <w:t>A</w:t>
        <w:br/>
        <w:t>L       4.  L’Auditor relazionerà al Consiglio Federale in merito alle attività di audit svolte.</w:t>
        <w:br/>
        <w:br/>
        <w:t>L</w:t>
        <w:br/>
        <w:br/>
        <w:t>A</w:t>
        <w:br/>
        <w:t>P                             Art. 79 – Entrata in vigore</w:t>
        <w:br/>
        <w:br/>
        <w:t>A       1.    Il presente Regolamento entra in vigore dal giorno successivo all’approvazione</w:t>
        <w:br/>
        <w:t>N         da parte della Giunta Nazionale del CONI.</w:t>
        <w:br/>
        <w:br/>
        <w:t>A</w:t>
        <w:br/>
        <w:br/>
        <w:br/>
        <w:t>I</w:t>
        <w:br/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57</w:t>
      </w:r>
    </w:p>
    <w:p>
      <w:r>
        <w:br w:type="page"/>
      </w:r>
    </w:p>
    <w:p>
      <w:pPr>
        <w:spacing w:after="0" w:line="240" w:lineRule="auto"/>
      </w:pPr>
      <w:r>
        <w:t xml:space="preserve">           ALLEGATO TECNICO</w:t>
        <w:br/>
        <w:t xml:space="preserve">            LINEE GUIDA SULLE MODALITA’ DI EFFETTUAZIONE DEL VOTO</w:t>
        <w:br/>
        <w:t xml:space="preserve">                              ELETTRONICO</w:t>
        <w:br/>
        <w:br/>
        <w:br/>
        <w:t xml:space="preserve">        Procedure e indicazioni generali sulle modalità di effettuazione del voto</w:t>
        <w:br/>
        <w:t xml:space="preserve">         elettronico (Emanate dalla Giunta Nazionale del CONI)</w:t>
        <w:br/>
        <w:br/>
        <w:t xml:space="preserve">               I  Principi fondamentali  degli  Statuti  delle FSN/DSA prevedono espressamente</w:t>
        <w:br/>
        <w:t>O        all’art.6.1.5 che “le Federazioni adottano sistemi di voto elettronico secondo modalità</w:t>
        <w:br/>
        <w:t>L      che garantiscano la certezza e la trasparenza della procedura nonché il rispetto delle</w:t>
        <w:br/>
        <w:t>O       regole previste per lo specifico voto. A tal fine la Giunta Nazionale del CONI disciplina</w:t>
        <w:br/>
        <w:t>V       modalità e regole uniformi”.</w:t>
        <w:br/>
        <w:br/>
        <w:t>A</w:t>
        <w:br/>
        <w:t xml:space="preserve">       Ferma restando l’autonomia nella scelta del software operativo ritenuto più idoneo</w:t>
        <w:br/>
        <w:t>L      secondo le valutazioni che saranno effettuate dalle singole FSN/DSA, qui di seguito</w:t>
        <w:br/>
        <w:t>L      vengono elencate le indicazioni,  i requisiti e le modalità che dovranno comunque</w:t>
        <w:br/>
        <w:t>A      essere rispettate dalle procedure informatizzate elettorali (c.d. voto elettronico).</w:t>
        <w:br/>
        <w:t>P</w:t>
        <w:br/>
        <w:br/>
        <w:t>A         - Obbligatorietà del voto elettronico/Deroghe</w:t>
        <w:br/>
        <w:t>N</w:t>
        <w:br/>
        <w:t xml:space="preserve">          In base al principio soprarichiamato, in linea generale, l’adozione di sistemi di votoA</w:t>
        <w:br/>
        <w:t>I       elettronico in occasione delle assemblee elettive federali nazionali è da intendersi</w:t>
        <w:br/>
        <w:t>L     come obbligatoria.</w:t>
        <w:br/>
        <w:br/>
        <w:t>A      Le singole FSN/DSA potranno stabilire di utilizzare in occasione delle assemblee</w:t>
        <w:br/>
        <w:t>T        elettive modalità di voto c.d. tradizionali (con l’utilizzo di schede cartacee) solo ed</w:t>
        <w:br/>
        <w:t>I      esclusivamente laddove, per comprovate e  rilevanti circostanze,  l’utilizzo  delle</w:t>
        <w:br/>
        <w:t xml:space="preserve">        procedure  di voto elettronico  risultino palesemente sproporzionate rispetto  allaE</w:t>
        <w:br/>
        <w:t xml:space="preserve">         consistenza numerica dei votanti e conseguentemente la spesa per l’acquisto del</w:t>
        <w:br/>
        <w:t>N</w:t>
        <w:br/>
        <w:t xml:space="preserve">         sistema sia antieconomica rispetto ai potenziali vantaggi. In tali casi, dovrà essere</w:t>
        <w:br/>
        <w:t>O</w:t>
        <w:br/>
        <w:t xml:space="preserve">         formulata da parte delle FSN/DSA formale richiesta di deroga alla Giunta Nazionale</w:t>
        <w:br/>
        <w:t>I       del CONI, che, valutate tutte le circostanze, deciderà nella prima riunione utile.</w:t>
        <w:br/>
        <w:t>Z</w:t>
        <w:br/>
        <w:t>A       In ogni caso, non saranno concesse deroghe se il numero delle affiliate aventi diritto</w:t>
        <w:br/>
        <w:t>R        al voto è maggiore di n. 400.</w:t>
        <w:br/>
        <w:br/>
        <w:t>E       Nelle Assemblee elettive per gli organi territoriali l’utilizzo del voto elettronico da parte</w:t>
        <w:br/>
        <w:t>D       delle FSN/DSA è sempre facoltativo.</w:t>
        <w:br/>
        <w:t>E</w:t>
        <w:br/>
        <w:br/>
        <w:t>F</w:t>
        <w:br/>
        <w:br/>
        <w:br/>
        <w:br/>
        <w:br/>
        <w:br/>
        <w:t>58</w:t>
      </w:r>
    </w:p>
    <w:p>
      <w:r>
        <w:br w:type="page"/>
      </w:r>
    </w:p>
    <w:p>
      <w:pPr>
        <w:spacing w:after="0" w:line="240" w:lineRule="auto"/>
      </w:pPr>
      <w:r>
        <w:t xml:space="preserve">              - Modalità di svolgimento della procedura/garanzie</w:t>
        <w:br/>
        <w:br/>
        <w:t xml:space="preserve">        La procedura informatizzata di votazione in forma elettronica dovrà essere suddivisa</w:t>
        <w:br/>
        <w:t xml:space="preserve">           in due fasi distinte:</w:t>
        <w:br/>
        <w:br/>
        <w:t xml:space="preserve">                   I.   Accreditamento</w:t>
        <w:br/>
        <w:t xml:space="preserve">                  II.   Votazioni/scrutinio</w:t>
        <w:br/>
        <w:br/>
        <w:t xml:space="preserve">                 Il sistema dovrà essere sviluppato in modo da garantire quali condizioni minime che:</w:t>
        <w:br/>
        <w:br/>
        <w:t>O               I.   Accreditamento:</w:t>
        <w:br/>
        <w:t>L              a) Per snellire e velocizzare la fase di accreditamento, questa avvenga quanto</w:t>
        <w:br/>
        <w:t>O                 più possibile su di un data base già approntato dalla FSN/DSA contenente</w:t>
        <w:br/>
        <w:t xml:space="preserve">                    l’elenco degli aventi diritto al voto e  i dati anagrafici del rappresentante</w:t>
        <w:br/>
        <w:t>V</w:t>
        <w:br/>
        <w:t xml:space="preserve">                    dell’avente  diritto presente  in assemblea o dell’eventuale delegato o</w:t>
        <w:br/>
        <w:t>A                 dell’eventuale  supplente  (ad  es.  Presidente-legale  rappresentante</w:t>
        <w:br/>
        <w:t>L                   dell’affiliato/delegato componente del consiglio direttivo, atleta/supplente,</w:t>
        <w:br/>
        <w:t>L                 tecnico/supplente).  Per  l’approntamento  del  suddetto  data base  le</w:t>
        <w:br/>
        <w:t>A            FSN/DSA faranno richiesta alle proprie affiliate dei nominativi occorrenti</w:t>
        <w:br/>
        <w:t>P                entro un termine prestabilito antecedente lo svolgimento dell’assemblea. Il</w:t>
        <w:br/>
        <w:t xml:space="preserve">                  sistema dovrà consentire, su decisione della Commissione Verifica Poteri,</w:t>
        <w:br/>
        <w:t>A                 eventuali aggiornamenti, modifiche ed integrazioni del suddetto elenco</w:t>
        <w:br/>
        <w:t xml:space="preserve">                  durante la fase di accredito in assemblea.</w:t>
        <w:br/>
        <w:t>N</w:t>
        <w:br/>
        <w:t xml:space="preserve">                b) Sia possibile registrare le deleghe esclusivamente nel numero e nelle</w:t>
        <w:br/>
        <w:t>A                modalità consentite dalla normativa di riferimento;</w:t>
        <w:br/>
        <w:t>I              c)   Il calcolo dei quorum costitutivi e deliberativi avvenga in assoluto rispetto di</w:t>
        <w:br/>
        <w:t>L               quanto previsto dagli statuti federali e dalla normativa vigente in materia</w:t>
        <w:br/>
        <w:t>A                 (L.8/2018);</w:t>
        <w:br/>
        <w:t>T              d) La procedura  rilasci  in tempo reale report/verbali  relativi  alla fase  di</w:t>
        <w:br/>
        <w:br/>
        <w:br/>
        <w:t>I                 accertamento  del  raggiungimento  del  quorum  comprensivi   delle</w:t>
        <w:br/>
        <w:t xml:space="preserve">                  consistenze numeriche delle varie componenti presenti, del calcolo delle</w:t>
        <w:br/>
        <w:t>E              maggioranze occorrenti nelle fasi elettorali ed infine dei risultati delle varie</w:t>
        <w:br/>
        <w:t>N                  elezioni;</w:t>
        <w:br/>
        <w:t>O              e) Venga assegnato a ciascun votante l’esatto numero dei voti di propria</w:t>
        <w:br/>
        <w:t>I                spettanza;</w:t>
        <w:br/>
        <w:br/>
        <w:t>Z</w:t>
        <w:br/>
        <w:br/>
        <w:t>A              II.   Votazioni/scrutinio</w:t>
        <w:br/>
        <w:t>R                    f)    Il voto sia effettuato in maniera del tutto anonima e segreta in apposite</w:t>
        <w:br/>
        <w:t>E               cabine di voto dove verranno allocati idonei dispositivi informatici (pc, tablet</w:t>
        <w:br/>
        <w:t>D                 ecc.) sui quali votare;</w:t>
        <w:br/>
        <w:t xml:space="preserve">                g) Non si possa in alcun modo risalire al voto espresso dai singoli votanti né</w:t>
        <w:br/>
        <w:t>E</w:t>
        <w:br/>
        <w:t xml:space="preserve">                   direttamente né indirettamente;</w:t>
        <w:br/>
        <w:t>F              h)  Il voto sia univoco (l’avente diritto potrà votare solo una volta per singola</w:t>
        <w:br/>
        <w:t xml:space="preserve">                  votazione ed esclusivamente per la propria categoria di appartenenza);</w:t>
        <w:br/>
        <w:t xml:space="preserve">                          i)  Sia consentito votare “scheda bianca”;</w:t>
        <w:br/>
        <w:t xml:space="preserve">                          j)  Sia impossibile per il votante rendere un voto nullo;</w:t>
        <w:br/>
        <w:br/>
        <w:t>59</w:t>
      </w:r>
    </w:p>
    <w:p>
      <w:r>
        <w:br w:type="page"/>
      </w:r>
    </w:p>
    <w:p>
      <w:pPr>
        <w:spacing w:after="0" w:line="240" w:lineRule="auto"/>
      </w:pPr>
      <w:r>
        <w:t xml:space="preserve">                 k)  Al votante dovrà essere consentito esprimere una sola preferenza per</w:t>
        <w:br/>
        <w:t xml:space="preserve">                     l’elezione del Presidente Federale e per  il Presidente del Collegio dei</w:t>
        <w:br/>
        <w:t xml:space="preserve">                   Revisori dei Conti mentre per quanto riguarda l’elezione dei componenti del</w:t>
        <w:br/>
        <w:t xml:space="preserve">                   Consiglio Federale   il sistema non dovrà consentire  l’espressione  di</w:t>
        <w:br/>
        <w:t xml:space="preserve">                  preferenze in misura superiore a quelle previste nei singoli statuti federali</w:t>
        <w:br/>
        <w:t xml:space="preserve">                      (fino a totale copertura dei posti disponibili o in misura inferiore);</w:t>
        <w:br/>
        <w:t xml:space="preserve">                          l)  Dovrà essere approntata una modalità di eventuale verifica “manuale” della</w:t>
        <w:br/>
        <w:t xml:space="preserve">                  corrispondenza fra  il numero dei votanti,  i voti totali ed  i voti espressi (ad</w:t>
        <w:br/>
        <w:t xml:space="preserve">                   es. attraverso la stampa di ricevute di avvenuta votazione che garantiscano</w:t>
        <w:br/>
        <w:t xml:space="preserve">               comunque l’anonimato).</w:t>
        <w:br/>
        <w:t>O</w:t>
        <w:br/>
        <w:t xml:space="preserve">            m) Sia possibile effettuare una o più fasi successive di ballottaggi nei casi</w:t>
        <w:br/>
        <w:t>L                   previsti dalla normativa di riferimento.</w:t>
        <w:br/>
        <w:t>O</w:t>
        <w:br/>
        <w:br/>
        <w:t>V</w:t>
        <w:br/>
        <w:br/>
        <w:t>A</w:t>
        <w:br/>
        <w:br/>
        <w:t>L</w:t>
        <w:br/>
        <w:br/>
        <w:t>L</w:t>
        <w:br/>
        <w:br/>
        <w:t>A</w:t>
        <w:br/>
        <w:br/>
        <w:t>P</w:t>
        <w:br/>
        <w:br/>
        <w:br/>
        <w:t>A</w:t>
        <w:br/>
        <w:br/>
        <w:t>N</w:t>
        <w:br/>
        <w:br/>
        <w:t>A</w:t>
        <w:br/>
        <w:br/>
        <w:br/>
        <w:t>I</w:t>
        <w:br/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60</w:t>
      </w:r>
    </w:p>
    <w:p>
      <w:r>
        <w:br w:type="page"/>
      </w:r>
    </w:p>
    <w:p>
      <w:pPr>
        <w:spacing w:after="0" w:line="240" w:lineRule="auto"/>
      </w:pPr>
      <w:r>
        <w:t>Art. 1 – Finalità e principi generali</w:t>
        <w:br/>
        <w:br/>
        <w:t>1. Il presente Regolamento disciplina gli strumenti per la prevenzione e il contrasto di</w:t>
        <w:br/>
        <w:t>ogni forma di abuso, molestia, violenza di genere o discriminazione per ragioni di</w:t>
        <w:br/>
        <w:t>etnia, religione, convinzioni personali, disabilità, età o orientamento sessuale ovvero</w:t>
        <w:br/>
        <w:t>per le ragioni di cui al d.lgs. n. 198 dell’11 aprile 2006 sui tesserati, specie se minori</w:t>
        <w:br/>
        <w:t>d’età.</w:t>
        <w:br/>
        <w:t>2. Il presente Regolamento recepisce le disposizioni di cui al d.lgs. n. 36 del 28 febbraio</w:t>
        <w:br/>
        <w:t>2021 e al d.lgs. n. 39 del 28 febbraio 2021 nonché le disposizioni emanate dalla Giunta</w:t>
        <w:br/>
        <w:t>Nazionale del CONI in materia.</w:t>
        <w:br/>
        <w:t>3.Diritto fondamentale dei tesserati è quello di essere trattati con rispetto e dignità,</w:t>
        <w:br/>
        <w:t>nonché di essere tutelati da ogni forma di abuso, molestia, violenza di genere e ogni</w:t>
        <w:br/>
        <w:t>altra condizione di discriminazione, prevista dal decreto legislativo 11 aprile 2006, n.</w:t>
        <w:br/>
        <w:t>198, indipendentemente da etnia, convinzioni personali, disabilità, età, identità di</w:t>
        <w:br/>
        <w:t>genere, orientamento  sessuale,  lingua, opinione  politica,  religione, condizione</w:t>
        <w:br/>
        <w:t>patrimoniale, di nascita, fisica, intellettiva, relazionale o sportiva. Il diritto alla salute e</w:t>
        <w:br/>
        <w:t>al benessere psico-fisico dei tesserati costituisce un valore assolutamente prevalente</w:t>
        <w:br/>
        <w:t>anche rispetto al risultato sportivo. Chiunque partecipi con qualsiasi funzione o titolo</w:t>
        <w:br/>
        <w:t>all’attività sportiva è tenuto a rispettare i predetti diritti dei tesserati.</w:t>
        <w:br/>
        <w:t>4.La FIPAV adotta misure per assicurare l’effettività dei  diritti di cui al comma</w:t>
        <w:br/>
        <w:t>precedente e le relative tutele, con particolare riguardo alla tutela dei minori.</w:t>
        <w:br/>
        <w:t>5.La Federazione promuove una politica di inclusione, contraria alla discriminazione e</w:t>
        <w:br/>
        <w:t>le violenze indipendentemente dal genere, dall’origine etnica, dalla fede religiosa,</w:t>
        <w:br/>
        <w:t>dall’orientamento sessuale e dalla disabilità al fine di garantire valori sportivi sani in un</w:t>
        <w:br/>
        <w:t>ambiente sportivo rispetto e sicuro soprattutto nei confronti degli atleti più vulnerabili</w:t>
        <w:br/>
        <w:t>quali i minori.</w:t>
        <w:br/>
        <w:t>6.Le associazioni e le società sportive affiliate (di seguito anche solo “Affiliate”) alla</w:t>
        <w:br/>
        <w:t>FIPAV, prevengono e contrastano ogni forma di abuso, violenza o discriminazione nei</w:t>
        <w:br/>
        <w:t>confronti dei tesserati, in particolare se minori. A tal fine, informano  i tesserati dei</w:t>
        <w:br/>
        <w:t>rispettivi diritti, favoriscono la diffusione delle politiche di safeguarding degli Enti di</w:t>
        <w:br/>
        <w:t>affiliazione e adottano misure e procedure per assicurare l’efficacia di tali politiche,</w:t>
        <w:br/>
        <w:t>anche mediante la formazione di lavoratori, collaboratori e volontari che, a qualsiasi</w:t>
        <w:br/>
        <w:t>titolo e ruolo, sono coinvolti nell’attività sportiva e sono a contatto con gli atleti.</w:t>
        <w:br/>
        <w:br/>
        <w:t xml:space="preserve">                                                                              1</w:t>
      </w:r>
    </w:p>
    <w:p>
      <w:r>
        <w:br w:type="page"/>
      </w:r>
    </w:p>
    <w:p>
      <w:pPr>
        <w:spacing w:after="0" w:line="240" w:lineRule="auto"/>
      </w:pPr>
      <w:r>
        <w:t>7La Federazione e le Affiliate, i tesserati e soci si conformano alle disposizioni di cui al</w:t>
        <w:br/>
        <w:t>d.lgs. n. 36 del 28 febbraio 2021, al d.lgs. n. 39 del 28 febbraio 2021 nonché alle</w:t>
        <w:br/>
        <w:t>disposizioni emanate dalla Giunta Nazionale del CONI in materia e adottano ogni</w:t>
        <w:br/>
        <w:t>necessaria misura per favorire il pieno sviluppo fisico, emotivo, intellettuale e sociale</w:t>
        <w:br/>
        <w:t>dell’atleta,  la sua  effettiva partecipazione  all’attività  sportiva nonché  la piena</w:t>
        <w:br/>
        <w:t>consapevolezza  di  tutti   i  tesserati  in ordine a  propri  diritti,  doveri,  obblighi,</w:t>
        <w:br/>
        <w:t>responsabilità e tutele.</w:t>
        <w:br/>
        <w:br/>
        <w:br/>
        <w:t>ART. 2 - MODELLI ORGANIZZATIVI E DI CONTROLLO DELL’ATTIVITÀ SPORTIVA E CODICI DI CONDOTTA</w:t>
        <w:br/>
        <w:br/>
        <w:t>1. La Federazione Italiana Pallavolo, con delibera del Presidente Federale n. 108/ 2023,</w:t>
        <w:br/>
        <w:t>coerentemente  con  le  linee  guida  contenute  nei  principi  generali  emanati</w:t>
        <w:br/>
        <w:t>dall’Osservatorio  Permanente  del  Coni,  ha  adottato  le  linee  guida  per  la</w:t>
        <w:br/>
        <w:t>predisposizione dei modelli organizzativi e di controllo dell’attività sportiva e dei codici</w:t>
        <w:br/>
        <w:t>di condotta a tutela dei minori e per la prevenzione delle molestie, della violenza di</w:t>
        <w:br/>
        <w:t>genere e di ogni altra condizione di discriminazione prevista dal decreto legislativo 11</w:t>
        <w:br/>
        <w:t>aprile 2006, n. 198 o per ragioni di etnia, religione, convinzioni personali, disabilità,</w:t>
        <w:br/>
        <w:t>età o orientamento sessuale.</w:t>
        <w:br/>
        <w:t>2. Entro dodici mesi dalla comunicazione delle Linee Guida federali di cui al precedente</w:t>
        <w:br/>
        <w:t>comma 1, uniformandosi alle stesse, le Associazioni e le Società sportive affiliate</w:t>
        <w:br/>
        <w:t>predispongono e adottano modelli organizzativi e di controllo dell’attività sportiva</w:t>
        <w:br/>
        <w:t>nonché codici di condotta. Tali modelli e tali codici sono aggiornati con cadenza</w:t>
        <w:br/>
        <w:t>almeno quadriennale e tengono conto delle caratteristiche dell’Affiliata e delle</w:t>
        <w:br/>
        <w:t>persone tesserate.</w:t>
        <w:br/>
        <w:t>3. Ai sensi dell’art. 16, comma 4, del d.lgs. n. 39 del 28 febbraio 2021, le Associazioni</w:t>
        <w:br/>
        <w:t>e le Società sportive affiliate già dotate di un modello organizzativo e di gestione ai</w:t>
        <w:br/>
        <w:t>sensi del decreto legislativo 8 giugno 2001, n. 231 lo integrano con  i modelli</w:t>
        <w:br/>
        <w:t>organizzativi e i codici di condotta di cui al comma precedente.</w:t>
        <w:br/>
        <w:t>4. I modelli organizzativi e di controllo dell’attività sportiva e i codici di condotta di cui</w:t>
        <w:br/>
        <w:t>al precedente comma 2 sono pubblicati sul sito internet dell’Affiliata, affissi presso la</w:t>
        <w:br/>
        <w:t>sede della medesima nonché comunicati al responsabile di cui al successivo art. 4.</w:t>
        <w:br/>
        <w:t>Della loro adozione e del loro aggiornamento è data notizia mediante pubblicazione</w:t>
        <w:br/>
        <w:t>sulla homepage dell’Affiliata e/o mediante affissione presso la sede dell’Affiliata.</w:t>
        <w:br/>
        <w:t>5. Ai sensi del secondo periodo del comma 2 dell’art. 16 del d.lgs. n. 39 del 28 febbraio</w:t>
        <w:br/>
        <w:t>2021, l’Associazione o la Società sportiva che sia affiliata anche ad altra Federazione</w:t>
        <w:br/>
        <w:t>sportiva nazionale, Disciplina sportiva associata, Ente di promozione sportiva o</w:t>
        <w:br/>
        <w:t>Associazione benemerita e opti per l’applicazione delle Linee Guida emanate da altro</w:t>
        <w:br/>
        <w:t>ente di affiliazione, ne dà immediata comunicazione al responsabile federale delle</w:t>
        <w:br/>
        <w:t>politiche di safeguarding di cui al successivo art. 4.</w:t>
        <w:br/>
        <w:br/>
        <w:br/>
        <w:t xml:space="preserve">                                                                              2</w:t>
      </w:r>
    </w:p>
    <w:p>
      <w:r>
        <w:br w:type="page"/>
      </w:r>
    </w:p>
    <w:p>
      <w:pPr>
        <w:spacing w:after="0" w:line="240" w:lineRule="auto"/>
      </w:pPr>
      <w:r>
        <w:t>6. L’ Associazione o Società sportiva affiliata deve nominare entro il 1° luglio 2024 un</w:t>
        <w:br/>
        <w:t>Responsabile contro abusi, violenze e discriminazioni, con lo scopo di prevenire e</w:t>
        <w:br/>
        <w:t>contrastare ogni tipo di abuso, violenza e discriminazione sui tesserati nonché per</w:t>
        <w:br/>
        <w:t>garantire la protezione dell’integrità fisica e morale degli sportivi, anche ai sensi</w:t>
        <w:br/>
        <w:t>dell’art. 33, comma 6, del D.Lgs. 36/2021.</w:t>
        <w:br/>
        <w:br/>
        <w:t>ART. 3 - RESPONSABILE CONTRO ABUSI, VIOLENZE E DISCRIMINAZIONI</w:t>
        <w:br/>
        <w:br/>
        <w:t>1. Allo scopo di prevenire e contrastare ogni tipo di abuso, violenza e discriminazione</w:t>
        <w:br/>
        <w:t>sui tesserati nonché per garantire la protezione dell’integrità fisica e morale degli</w:t>
        <w:br/>
        <w:t>sportivi, anche ai sensi dell’art. 33, comma 6, del d.lgs. n. 36 del 28 febbraio 2021, le</w:t>
        <w:br/>
        <w:t>Associazioni e le Società sportive affiliate nominano, entro  il 1° luglio 2024, un</w:t>
        <w:br/>
        <w:t>responsabile contro abusi, violenze e discriminazioni.</w:t>
        <w:br/>
        <w:t>2. La nomina del responsabile di cui al comma 1 è senza indugio pubblicata sulla</w:t>
        <w:br/>
        <w:t>homepage dell’Affiliata, o affissa presso la sede della medesima nonché comunicata</w:t>
        <w:br/>
        <w:t>al responsabile federale delle politiche di safeguarding, di cui al successivo art. 4.</w:t>
        <w:br/>
        <w:br/>
        <w:t>ART. 4- RESPONSABILE FEDERALE DELLE POLITICHE DI SAFEGUARDING - Safeguarding Office</w:t>
        <w:br/>
        <w:br/>
        <w:t>1. Con lo scopo di prevenire e contrastare gli abusi, le violenze e le discriminazioni di</w:t>
        <w:br/>
        <w:t>cui all’art, 1, comma 1, è istituito presso la Federazione il Safeguarding Office.</w:t>
        <w:br/>
        <w:br/>
        <w:t>2. Il Safeguarding Office è nominato dal Consiglio Federale ed è composto da almeno</w:t>
        <w:br/>
        <w:t>tre componenti, di cui uno con funzioni di Presidente.</w:t>
        <w:br/>
        <w:br/>
        <w:t>Il Presidente è scelto tra:</w:t>
        <w:br/>
        <w:br/>
        <w:t>a)  i professori universitari di prima fascia, anche a riposo, in materie giuridiche o</w:t>
        <w:br/>
        <w:t>medico-sanitarie;</w:t>
        <w:br/>
        <w:t>b) i magistrati, anche a riposo, delle giurisdizioni ordinaria, amministrativa, contabile o</w:t>
        <w:br/>
        <w:t>militare;</w:t>
        <w:br/>
        <w:t>c) gli avvocati dello Stato, anche a riposo;</w:t>
        <w:br/>
        <w:br/>
        <w:t>d) i notai, con almeno sei anni di esperienza in ambito sportivo;</w:t>
        <w:br/>
        <w:br/>
        <w:t>e) gli avvocati abilitati all’esercizio dinanzi alle giurisdizioni superiori e con almeno sei</w:t>
        <w:br/>
        <w:t>anni di esperienza nella giustizia sportiva;</w:t>
        <w:br/>
        <w:br/>
        <w:t>f) coloro che abbiano ricoperto  il ruolo di Presidente, o Segretario Generale di</w:t>
        <w:br/>
        <w:t>Federazioni Sportive Nazionali, Discipline Sportive Associate, Enti di Promozione</w:t>
        <w:br/>
        <w:t>Sportiva e Associazioni Benemerite;</w:t>
        <w:br/>
        <w:t xml:space="preserve">                                                                              3</w:t>
      </w:r>
    </w:p>
    <w:p>
      <w:r>
        <w:br w:type="page"/>
      </w:r>
    </w:p>
    <w:p>
      <w:pPr>
        <w:spacing w:after="0" w:line="240" w:lineRule="auto"/>
      </w:pPr>
      <w:r>
        <w:t>g) gli sportivi di alto livello in discipline sportive organizzate da Federazioni Sportive</w:t>
        <w:br/>
        <w:t>Nazionali e Discipline Sportive Associate riconosciute dal CONI.</w:t>
        <w:br/>
        <w:br/>
        <w:t>I componenti sono scelti tra:</w:t>
        <w:br/>
        <w:br/>
        <w:t>a) i professori e i ricercatori universitari di ruolo, anche a riposo, in materie giuridiche</w:t>
        <w:br/>
        <w:t>o medico- sanitarie;</w:t>
        <w:br/>
        <w:t>b) i magistrati, anche a riposo, delle giurisdizioni ordinaria, amministrativa, contabile o</w:t>
        <w:br/>
        <w:t>militare;</w:t>
        <w:br/>
        <w:t>c) gli avvocati dello Stato, anche a riposo;</w:t>
        <w:br/>
        <w:t>d) i notai, con almeno tre anni di esperienza in ambito sportivo;</w:t>
        <w:br/>
        <w:t>e) gli avvocati iscritti per almeno cinque anni negli albi dei relativi consigli dell’ordine e</w:t>
        <w:br/>
        <w:t>con almeno tre anni di esperienza nella giustizia sportiva;</w:t>
        <w:br/>
        <w:t xml:space="preserve"> f) i professionisti nell’ambito medico-sanitario iscritti per almeno cinque anni negli albi</w:t>
        <w:br/>
        <w:t>dei relativi consigli dell’ordine e con almeno tre anni di esperienza in ambito sportivo;</w:t>
        <w:br/>
        <w:t>g) i professionisti nell’ambito psicologico iscritti per almeno cinque anni negli albi dei</w:t>
        <w:br/>
        <w:t>relativi consigli dell’ordine e con almeno tre anni di esperienza in ambito sportivo;</w:t>
        <w:br/>
        <w:t>h) coloro che abbiano ricoperto il ruolo di Presidente, Vice-Presidente, o Segretario</w:t>
        <w:br/>
        <w:t>Generale di Federazioni Sportive Nazionali, Discipline Sportive Associate, Enti di</w:t>
        <w:br/>
        <w:t>Promozione Sportiva e Associazioni Benemerite;</w:t>
        <w:br/>
        <w:t>i) gli sportivi di alto livello in discipline sportive organizzate da Federazioni Sportive</w:t>
        <w:br/>
        <w:t>Nazionali e Discipline Sportive Associate riconosciute dal CONI.</w:t>
        <w:br/>
        <w:br/>
        <w:t>3, Il Safeguarding Office è il responsabile delle politiche di safeguarding. In particolare,</w:t>
        <w:br/>
        <w:t>il Safeguarding Office:</w:t>
        <w:br/>
        <w:br/>
        <w:t xml:space="preserve">    a.  vigila sull’adozione e sull’aggiornamento da parte delle Associazioni e delle</w:t>
        <w:br/>
        <w:t xml:space="preserve">      Società sportive affiliate dei modelli organizzativi e di controllo dell’attività</w:t>
        <w:br/>
        <w:t xml:space="preserve">      sportiva nonché dei codici di condotta di cui al precedente art. 2, nonché sulla</w:t>
        <w:br/>
        <w:t xml:space="preserve">     nomina del responsabile di cui al precedente art. 3, segnalando le violazioni dei</w:t>
        <w:br/>
        <w:t xml:space="preserve">      predetti obblighi da parte delle Associazioni e delle Società sportive affiliate al</w:t>
        <w:br/>
        <w:t xml:space="preserve">      Segretario  Generale, nonché  all’Ufficio  del  Procuratore  federale  per   i</w:t>
        <w:br/>
        <w:t xml:space="preserve">      provvedimenti di competenza;</w:t>
        <w:br/>
        <w:t xml:space="preserve">   b. adotta le opportune iniziative per prevenire e contrastare ogni forma di abuso,</w:t>
        <w:br/>
        <w:t xml:space="preserve">      violenza e discriminazione di cui al precedente art. 1, comma 1;</w:t>
        <w:br/>
        <w:t xml:space="preserve">    c. segnala agli organi competenti eventuali condotte rilevanti;</w:t>
        <w:br/>
        <w:t xml:space="preserve">   d. relaziona, con cadenza semestrale, sulle politiche di safeguarding della FIPAV</w:t>
        <w:br/>
        <w:t xml:space="preserve">       all’Osservatorio Permanente del CONI per le Politiche di Safeguarding;</w:t>
        <w:br/>
        <w:t xml:space="preserve">   e. fornisce  ogni  informazione  e  ogni documento  eventualmente  richiesti</w:t>
        <w:br/>
        <w:t xml:space="preserve">      dall’Osservatorio Permanente del CONI per le Politiche di Safeguarding;</w:t>
        <w:br/>
        <w:t xml:space="preserve">     f.  svolge ogni altra funzione attribuita dal Consiglio Federale.</w:t>
        <w:br/>
        <w:t xml:space="preserve">                                                                              4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***</w:t>
        <w:br/>
        <w:br/>
        <w:br/>
        <w:t>ART. 5 - SANZIONI</w:t>
        <w:br/>
        <w:br/>
        <w:t xml:space="preserve">   1.  Il mancato adeguamento da parte dell’Associazione o della Società sportive</w:t>
        <w:br/>
        <w:t xml:space="preserve">        affiliata agli obblighi di cui ai precedenti artt. 2 e 3 ovvero la dichiarazione non</w:t>
        <w:br/>
        <w:t xml:space="preserve">       veritiera rispetto ai predetti obblighi, costituiscono violazione dei doveri di</w:t>
        <w:br/>
        <w:t xml:space="preserve">       lealtà, probità e correttezza, ai sensi del Regolamento di Giustizia e saranno</w:t>
        <w:br/>
        <w:t xml:space="preserve">       perseguibili secondo le prescrizioni ivi previste, ferma restando l’integrazione di</w:t>
        <w:br/>
        <w:t xml:space="preserve">      eventuali fattispecie costituenti reato.</w:t>
        <w:br/>
        <w:t xml:space="preserve">   2. Saranno applicate, inoltre, sanzioni disciplinari a carico dei tesserati che abbiano</w:t>
        <w:br/>
        <w:t xml:space="preserve">       violato i divieti di cui al capo II del Titolo I, libro III del d. lgs. 11 aprile 2006 n. 198</w:t>
        <w:br/>
        <w:t xml:space="preserve">     o che siano stati condannati in via definitiva per i reati di cui agli art. 600- bis,</w:t>
        <w:br/>
        <w:t xml:space="preserve">      600-ter, 600-quater, 600 -quinques, 604- bis, 604- ter, 609- bis, 609- ter 609-</w:t>
        <w:br/>
        <w:t xml:space="preserve">      quater, 609- quinques, 609- octies, 609 -undecis del codice penale</w:t>
        <w:br/>
        <w:br/>
        <w:br/>
        <w:br/>
        <w:t>Art. 6 - Ambito di applicazione</w:t>
        <w:br/>
        <w:br/>
        <w:t>1. Costituiscono comportamenti rilevanti ai fini del presente Regolamento:</w:t>
        <w:br/>
        <w:t>a) l’abuso psicologico;</w:t>
        <w:br/>
        <w:t>b) l’abuso fisico;</w:t>
        <w:br/>
        <w:t>c) le molestie e gli abusi sessuali;</w:t>
        <w:br/>
        <w:t>d) il bullismo, il cyberbullismo e i comportamenti discriminatori;</w:t>
        <w:br/>
        <w:t>e) l’abuso dei mezzi di correzione;</w:t>
        <w:br/>
        <w:t>f) l’omissione negligente di assistenza (c.d. “neglect”), incuria.</w:t>
        <w:br/>
        <w:t>g) comportamenti discriminatori e abusi di matrice religiosa.</w:t>
        <w:br/>
        <w:br/>
        <w:t>2. A tal fine, vengono considerati:</w:t>
        <w:br/>
        <w:t>a)  per  “abuso  psicologico”,  qualsiasi  atto  indesiderato  incluso  l’isolamento,</w:t>
        <w:br/>
        <w:t>l’aggressione verbale, l’intimidazione o qualsiasi altro comportamento che possa</w:t>
        <w:br/>
        <w:t>diminuire il senso di autostima del Tesserato;</w:t>
        <w:br/>
        <w:t>b) per “abuso fisico”, qualsiasi atto deliberato e sgradito che sia in grado in senso reale</w:t>
        <w:br/>
        <w:t>o potenziale di causare lesioni o, in ogni caso, danni alla salute. Tale atto può anche</w:t>
        <w:br/>
        <w:t>consistere nel costringere un atleta a svolgere un’attività fisica inappropriata come</w:t>
        <w:br/>
        <w:t>somministrare carichi di allenamento inadeguati in base all’età, genere, struttura e</w:t>
        <w:br/>
        <w:t>capacità fisica oppure forzare ad allenarsi atleti ammalati, infortunati o comunque</w:t>
        <w:br/>
        <w:br/>
        <w:t xml:space="preserve">                                                                              5</w:t>
      </w:r>
    </w:p>
    <w:p>
      <w:r>
        <w:br w:type="page"/>
      </w:r>
    </w:p>
    <w:p>
      <w:pPr>
        <w:spacing w:after="0" w:line="240" w:lineRule="auto"/>
      </w:pPr>
      <w:r>
        <w:t>doloranti. In quest’ambito rientrano anche quei comportamenti che favoriscano  il</w:t>
        <w:br/>
        <w:t>consumo di alcool o le pratiche di doping, o comunque vietate da norme vigenti;</w:t>
        <w:br/>
        <w:t>c) per “molestie o abusi sessuali”, qualsiasi condotta verbale, non verbale e/o fisica,</w:t>
        <w:br/>
        <w:t>avente connotazione sessuale e considerata non desiderata o il cui consenso è forzato,</w:t>
        <w:br/>
        <w:t>manipolato o negato;</w:t>
        <w:br/>
        <w:t>d) per “bullismo o cyberbullismo”, qualsiasi comportamento aggressivo da parte di uno</w:t>
        <w:br/>
        <w:t>o più soggetti, personalmente, attraverso  i social network o  altri strumenti  di</w:t>
        <w:br/>
        <w:t>comunicazione, sia che si tratti di caso isolato sia di atti ripetuti nel tempo, che tende</w:t>
        <w:br/>
        <w:t>a infliggere una sofferenza psicologica e fisica o a provocare l’isolamento sociale del</w:t>
        <w:br/>
        <w:t>Tesserato;</w:t>
        <w:br/>
        <w:t>e) per “abuso dei mezzi di correzione”, la condotta che, trascendendo i limiti dell’uso</w:t>
        <w:br/>
        <w:t>del potere correttivo e disciplinare spettante a un Tecnico o un Dirigente nei confronti</w:t>
        <w:br/>
        <w:t>della persona offesa, venga esercitato con modalità non adeguate o  al fine di</w:t>
        <w:br/>
        <w:t>perseguire un interesse diverso da quello per  il quale tale potere è conferito</w:t>
        <w:br/>
        <w:t>dall’ordinamento federale;</w:t>
        <w:br/>
        <w:t>f) per “omissione negligente di assistenza” (c.d. “neglect”), si intende il mancato</w:t>
        <w:br/>
        <w:t>intervento di un Dirigente, Tecnico o di qualsiasi Tesserato, anche in ragione dei doveri</w:t>
        <w:br/>
        <w:t>che derivano dal suo ruolo il quale, presa conoscenza di uno degli eventi disciplinati</w:t>
        <w:br/>
        <w:t>dal presente Regolamento, omette di intervenire.</w:t>
        <w:br/>
        <w:t>In ogni caso, è considerata quale “molestia” e/o “abuso” ogni condotta che ha effetto</w:t>
        <w:br/>
        <w:t>discriminatorio circa la razza, religione, colore, credo, origine etnica, caratteristiche</w:t>
        <w:br/>
        <w:t>fisiche, genere, orientamento sessuale, disabilità, età, status socioeconomico, capacità</w:t>
        <w:br/>
        <w:t>atletiche.</w:t>
        <w:br/>
        <w:br/>
        <w:t>Art. 7 – Comportamenti raccomandati</w:t>
        <w:br/>
        <w:br/>
        <w:t>1. I Tesserati sono tenuti ad uniformare  i propri comportamenti alle seguenti linee</w:t>
        <w:br/>
        <w:t>guida:</w:t>
        <w:br/>
        <w:t>a) riservare ad ogni Tesserato adeguati attenzione, impegno, rispetto e dignità;</w:t>
        <w:br/>
        <w:t>b) prestare  la dovuta attenzione ad eventuali situazioni di disagio, percepite o</w:t>
        <w:br/>
        <w:t>conosciute anche indirettamente, con particolare attenzione a circostanze che</w:t>
        <w:br/>
        <w:t>riguardino minorenni, segnalando, in tal caso e senza ritardo, la circostanza agli</w:t>
        <w:br/>
        <w:t>esercenti la responsabilità genitoriale;</w:t>
        <w:br/>
        <w:t>c) programmare allenamenti adeguati nel rispetto dello sviluppo fisico, sportivo ed</w:t>
        <w:br/>
        <w:t>emotivo dell’allievo, tenendo in considerazione anche interessi e bisogni dello stesso;</w:t>
        <w:br/>
        <w:t>d) porre attenzione, in occasione delle trasferte, a soluzioni logistiche atte a prevenire</w:t>
        <w:br/>
        <w:t>situazioni di disagio e/o comportamenti inappropriati. In caso di atleti minorenni, sono</w:t>
        <w:br/>
        <w:t>da adottare ancora maggiori cautele e devono essere acquisiste tutte le autorizzazioni</w:t>
        <w:br/>
        <w:t>scritte da parte di chi esercita la responsabilità genitoriale sul minore;</w:t>
        <w:br/>
        <w:t>e) ottenere, in caso di atleti minorenni, l’autorizzazione scritta dagli esercenti la</w:t>
        <w:br/>
        <w:t>responsabilità genitoriale qualora siano programmate sedute di allenamento singole</w:t>
        <w:br/>
        <w:t xml:space="preserve">                                                                              6</w:t>
      </w:r>
    </w:p>
    <w:p>
      <w:r>
        <w:br w:type="page"/>
      </w:r>
    </w:p>
    <w:p>
      <w:pPr>
        <w:spacing w:after="0" w:line="240" w:lineRule="auto"/>
      </w:pPr>
      <w:r>
        <w:t>e/o in orari in cui  gli spazi  utilizzati per  l’attività sportiva non  sia usualmente</w:t>
        <w:br/>
        <w:t>frequentata;</w:t>
        <w:br/>
        <w:t>f) prevenire, durante gli allenamenti collegiali, tutti  i comportamenti e le condotte</w:t>
        <w:br/>
        <w:t>sopra descritti con azioni di sensibilizzazione e controllo;</w:t>
        <w:br/>
        <w:t>g) spiegare in modo chiaro ai fruitori dello spazio in cui si sta svolgendo l’attività</w:t>
        <w:br/>
        <w:t>sportiva, che gli apprezzamenti, i commenti e le valutazioni che non siano strettamente</w:t>
        <w:br/>
        <w:t>inerenti  alla  prestazione  sportiva e compresi  tra  quelli  indicati  dal presente</w:t>
        <w:br/>
        <w:t>Regolamento possono essere lesivi della dignità, del decoro e della sensibilità della</w:t>
        <w:br/>
        <w:t>persona.</w:t>
        <w:br/>
        <w:br/>
        <w:br/>
        <w:t>Art. 8 – Conoscenza ed osservanza della Safeguarding Policy</w:t>
        <w:br/>
        <w:br/>
        <w:t>1.  I Tesserati sono tenuti a conoscere  il contenuto del presente Regolamento, ad</w:t>
        <w:br/>
        <w:t>osservarlo e a contribuire ai fini da questo perseguiti, anche per il tramite degli organi</w:t>
        <w:br/>
        <w:t>a tale scopo preposti.</w:t>
        <w:br/>
        <w:t>2.  Il presente Regolamento è pubblicato in apposita sezione del sito internet della</w:t>
        <w:br/>
        <w:t>FIPAV. Gli organi territoriali della Federazione, le ASD/SSD e gli altri enti affiliati devono</w:t>
        <w:br/>
        <w:t>garantire la massima diffusione del Regolamento adottato.</w:t>
        <w:br/>
        <w:br/>
        <w:t>Art. 9 – Dovere di segnalazione</w:t>
        <w:br/>
        <w:br/>
        <w:t>1.  I Tesserati che vengano a conoscenza di comportamenti rilevanti sul piano</w:t>
        <w:br/>
        <w:t>disciplinare e che coinvolgano Tesserati, anche minorenni, sono tenuti a darne</w:t>
        <w:br/>
        <w:t>immediata comunicazione all’Ufficio del Procuratore Federale, direttamente o tramite</w:t>
        <w:br/>
        <w:t>il Safeguarding O.</w:t>
        <w:br/>
        <w:t>2. Il Safeguarding O. procede senza indugio a inoltrare la segnalazione all’Ufficio del</w:t>
        <w:br/>
        <w:t>Procuratore Federale.</w:t>
        <w:br/>
        <w:t>3. Le segnalazioni scritte dovranno contenere ogni circostanza nota al Segnalante,</w:t>
        <w:br/>
        <w:t>utile  alla ricostruzione del fatto ritenuto lesivo e all’individuazione dei soggetti</w:t>
        <w:br/>
        <w:t>coinvolti.</w:t>
        <w:br/>
        <w:br/>
        <w:t>Art. 10 – Rapporti con l’organizzazione federale e articolazioni dell’Ufficio</w:t>
        <w:br/>
        <w:br/>
        <w:t>1. In ogni caso, la Federazione garantisce il supporto alle attività del Safeguarding O.</w:t>
        <w:br/>
        <w:t>per il tramite della Segreteria Generale</w:t>
        <w:br/>
        <w:t>2. L’Ufficio del Procuratore Federale e il Safeguarding O. collaborano per il contrasto</w:t>
        <w:br/>
        <w:t>di qualsiasi pratica discriminatoria, forma di abuso, sopraffazione e/o sopruso, a tal</w:t>
        <w:br/>
        <w:t>fine condividendo le informazioni rilevanti. Ferma la competenza del Safeguarding O.</w:t>
        <w:br/>
        <w:t>esclusivamente per la rimozione di pericoli e abusi presenti e la prevenzione di futuri,</w:t>
        <w:br/>
        <w:t>se nel corso degli accertamenti finalizzati alle sue funzioni, questo Ufficio rinvenga fatti</w:t>
        <w:br/>
        <w:t xml:space="preserve">                                                                              7</w:t>
      </w:r>
    </w:p>
    <w:p>
      <w:r>
        <w:br w:type="page"/>
      </w:r>
    </w:p>
    <w:p>
      <w:pPr>
        <w:spacing w:after="0" w:line="240" w:lineRule="auto"/>
      </w:pPr>
      <w:r>
        <w:t>rilevanti per l’accertamento di eventuali responsabilità in relazione ad abusi o altre</w:t>
        <w:br/>
        <w:t>violazioni disciplinari compiute, trasmette gli atti all’Ufficio del Procuratore federale</w:t>
        <w:br/>
        <w:t>per competenza.</w:t>
        <w:br/>
        <w:t>3. Il Safeguarding O. ha facoltà di avvalersi di esperti, tra quelli scelti periodicamente</w:t>
        <w:br/>
        <w:t>dal Consiglio federale, le cui competenze appaiono opportune o necessarie in</w:t>
        <w:br/>
        <w:t>relazione a singole azioni o procedimenti.</w:t>
        <w:br/>
        <w:br/>
        <w:br/>
        <w:br/>
        <w:t>Art. 11 – Condizioni di procedibilità</w:t>
        <w:br/>
        <w:br/>
        <w:t>1. Il Safeguarding O. viene a conoscenza di fatti e circostanze rilevanti ai fini del</w:t>
        <w:br/>
        <w:t>presente Regolamento nelle seguenti modalità:</w:t>
        <w:br/>
        <w:t>a) conoscenza diretta per avervi assistito personalmente;</w:t>
        <w:br/>
        <w:t>b) segnalazione;</w:t>
        <w:br/>
        <w:t>c) acquisizione di informazione anche dagli organi di stampa;</w:t>
        <w:br/>
        <w:t>d) conoscenza a seguito di ispezione;</w:t>
        <w:br/>
        <w:t>e) ricezione di segnalazione scritta inviata alla FIPAV, anche per il tramite del servizio</w:t>
        <w:br/>
        <w:t>di</w:t>
        <w:br/>
        <w:t>Whistleblowing.</w:t>
        <w:br/>
        <w:br/>
        <w:t>Art. 12 – Iniziative in caso di conoscenza diretta</w:t>
        <w:br/>
        <w:br/>
        <w:t>1. In caso di rilevazione diretta di comportamenti illeciti, il Safeguarding O. è tenuto a</w:t>
        <w:br/>
        <w:t>intervenire senza indugio, informando l’Ufficio del Procuratore Federale. Questo ha,</w:t>
        <w:br/>
        <w:t>altresì, facoltà di assumere ogni documento ritenuto utile, trasmettendone copia</w:t>
        <w:br/>
        <w:t>all’Ufficio del Procuratore Federale.</w:t>
        <w:br/>
        <w:t>2. Qualora il comportamento rilevato persista, il Safeguarding O. dovrà:</w:t>
        <w:br/>
        <w:t>• sul luogo di gara, investire la Direzione di gara, ai fini dell’eventuale assunzione delle</w:t>
        <w:br/>
        <w:t>opportune iniziative;</w:t>
        <w:br/>
        <w:t>• durante allenamenti o raduni federali, investirne  i Responsabili di Disciplina o  i</w:t>
        <w:br/>
        <w:t>Tecnici responsabili;</w:t>
        <w:br/>
        <w:t>• in ogni caso, informare senza indugio l’Ufficio del Procuratore federale.</w:t>
        <w:br/>
        <w:t>3.L’Ufficio del Procuratore federale e quello del Safeguarding O. possono, a fini di</w:t>
        <w:br/>
        <w:t>coordinamento per le rispettive competenze, partecipare alle reciproche attività</w:t>
        <w:br/>
        <w:t>istruttorie.</w:t>
        <w:br/>
        <w:br/>
        <w:t>Art. 13 – Obbligo di riservatezza</w:t>
        <w:br/>
        <w:br/>
        <w:t xml:space="preserve">   1.  Il Safeguarding O., e collaboratori coinvolti assumono l’onere di riservatezza in</w:t>
        <w:br/>
        <w:t xml:space="preserve">      merito a quanto appreso nell’espletamento dei compiti affidati.</w:t>
        <w:br/>
        <w:t xml:space="preserve">                                                                              8</w:t>
      </w:r>
    </w:p>
    <w:p>
      <w:r>
        <w:br w:type="page"/>
      </w:r>
    </w:p>
    <w:p>
      <w:pPr>
        <w:spacing w:after="0" w:line="240" w:lineRule="auto"/>
      </w:pPr>
      <w:r>
        <w:t xml:space="preserve">   2. La FIPAV garantisce la riservatezza del Segnalante qualora espressamente</w:t>
        <w:br/>
        <w:t xml:space="preserve">       richiesto.</w:t>
        <w:br/>
        <w:t>Parimenti, è facoltà del Segnalante e dei dichiaranti richiedere che  le proprie</w:t>
        <w:br/>
        <w:t>dichiarazioni non siano verbalizzate e trasmesse alla Procura federale o ad altro</w:t>
        <w:br/>
        <w:t>Organo. Le tutele del presente articolo non sono garantite nei casi in cui sia evidente</w:t>
        <w:br/>
        <w:t>o accertata la responsabilità del segnalante per reati di calunnia o diffamazione o</w:t>
        <w:br/>
        <w:t>comunque per illeciti integrati mediante la segnalazione stessa.</w:t>
        <w:br/>
        <w:br/>
        <w:br/>
        <w:t>Art. 14 – Misure per la diffusione del presente Regolamento</w:t>
        <w:br/>
        <w:br/>
        <w:t>1. La diffusione del presente Regolamento è obbligatoria.</w:t>
        <w:br/>
        <w:t>2. La FIPAV ne divulgherà i principi tramite mezzi telematici e cartacei</w:t>
        <w:br/>
        <w:t>3. La mancata affissione del Regolamento, o la mancata esibizione del materiale</w:t>
        <w:br/>
        <w:t>correlato, costituisce illecito disciplinare ed è segnalato senza indugio all’Ufficio del</w:t>
        <w:br/>
        <w:t>Safeguarding O. per i provvedimenti di competenza.</w:t>
        <w:br/>
        <w:br/>
        <w:br/>
        <w:t>Art. 15 – Disposizioni finali e transitorie</w:t>
        <w:br/>
        <w:br/>
        <w:t>1. Il presente regolamento entra in vigore dal 31 agosto 2023.</w:t>
        <w:br/>
        <w:t>2. Le Società sportive affiliate sono tenute a conformarsi entro il 31 agosto 2024 e a</w:t>
        <w:br/>
        <w:t>nominare, entro il 1° luglio 2024, un proprio Responsabile.</w:t>
        <w:br/>
        <w:br/>
        <w:br/>
        <w:br/>
        <w:br/>
        <w:br/>
        <w:t xml:space="preserve">                                                                              9</w:t>
      </w:r>
    </w:p>
    <w:p>
      <w:r>
        <w:br w:type="page"/>
      </w:r>
    </w:p>
    <w:p>
      <w:pPr>
        <w:spacing w:after="0" w:line="240" w:lineRule="auto"/>
      </w:pPr>
      <w:r>
        <w:t xml:space="preserve">      F E D E R A Z I O N E</w:t>
        <w:br/>
        <w:t xml:space="preserve"> I T A L I A N A P A L L A V O L O</w:t>
        <w:br/>
        <w:br/>
        <w:br/>
        <w:br/>
        <w:br/>
        <w:t>R E G O L A M E N T O</w:t>
        <w:br/>
        <w:t xml:space="preserve">   S Q U A D R E</w:t>
        <w:br/>
        <w:t xml:space="preserve">  N A Z I O N A L I</w:t>
        <w:br/>
        <w:br/>
        <w:br/>
        <w:br/>
        <w:br/>
        <w:t xml:space="preserve">   APPROVATO CON DELIBERA CONSILIARE 123/2025 - 10 maggio 2025</w:t>
      </w:r>
    </w:p>
    <w:p>
      <w:r>
        <w:br w:type="page"/>
      </w:r>
    </w:p>
    <w:p>
      <w:pPr>
        <w:spacing w:after="0" w:line="240" w:lineRule="auto"/>
      </w:pPr>
      <w:r>
        <w:t xml:space="preserve">       INDICE</w:t>
        <w:br/>
        <w:br/>
        <w:br/>
        <w:t xml:space="preserve">         Art. 1 – Definizioni di Atleta Azzurro e Atleta d’Interesse Nazionale ................... 3</w:t>
        <w:br/>
        <w:t xml:space="preserve">         Art. 2 – Composizione della Squadra Nazionale ................................................... 3</w:t>
        <w:br/>
        <w:t xml:space="preserve">         Art. 3 – Ruoli............................................................................................................. 4</w:t>
        <w:br/>
        <w:t xml:space="preserve">         Primo Allenatore: ................................................................................................. 4</w:t>
        <w:br/>
        <w:t xml:space="preserve">        Secondo allenatore: ............................................................................................. 5</w:t>
        <w:br/>
        <w:t>O       Medico: .................................................................................................................. 5</w:t>
        <w:br/>
        <w:t>L        Dirigente: ............................................................................................................... 6</w:t>
        <w:br/>
        <w:t>O</w:t>
        <w:br/>
        <w:t xml:space="preserve">           Fisioterapista: ....................................................................................................... 7</w:t>
        <w:br/>
        <w:t>V</w:t>
        <w:br/>
        <w:t>A      Team Manager: ..................................................................................................... 7</w:t>
        <w:br/>
        <w:t>L       Preparatore atletico:............................................................................................. 9</w:t>
        <w:br/>
        <w:t>L       Scoutman: ............................................................................................................. 9</w:t>
        <w:br/>
        <w:t>A</w:t>
        <w:br/>
        <w:t xml:space="preserve">         Addetto Stampa/Team Journalist: ...................................................................... 9</w:t>
        <w:br/>
        <w:t>P</w:t>
        <w:br/>
        <w:t xml:space="preserve">         Art. 4 – Divisa, Materiale Tecnico Sportivo e Calzature ....................................... 9</w:t>
        <w:br/>
        <w:t>A       Art. 5 – Doveri degli Azzurri e degli Atleti di Interesse Nazionale ..................... 11</w:t>
        <w:br/>
        <w:t>N</w:t>
        <w:br/>
        <w:t xml:space="preserve">         Art. 6 – Definizione di Maglia Azzurra .................................................................. 12</w:t>
        <w:br/>
        <w:t>A</w:t>
        <w:br/>
        <w:t>I       Art. 7 – Regolamento dell’utilizzo dell’immagine degli Atleti e dello Staff del</w:t>
        <w:br/>
        <w:t>L     gruppo squadra ..................................................................................................... 13</w:t>
        <w:br/>
        <w:t>A       Art. 8 – Utilizzo dell’immagine degli Atleti e dello Staff del gruppo squadra da</w:t>
        <w:br/>
        <w:t>T      parte di Sponsor Personali ................................................................................... 14</w:t>
        <w:br/>
        <w:t>I       Art. 9 – Convocazioni federali............................................................................... 16</w:t>
        <w:br/>
        <w:t>E       Art. 10 - Limiti alla effettuazione delle scommesse sportive ............................. 16</w:t>
        <w:br/>
        <w:t>N</w:t>
        <w:br/>
        <w:t xml:space="preserve">         Art. 11 - Normativa Antidoping ............................................................................. 16</w:t>
        <w:br/>
        <w:t>O</w:t>
        <w:br/>
        <w:t>I       Art. 12 - Codice di comportamento sportivo ....................................................... 17</w:t>
        <w:br/>
        <w:t>Z       Art. 13 – Provvedimenti sanzionatori ................................................................... 18</w:t>
        <w:br/>
        <w:t>A       Art. 14: Norma di rinvio ......................................................................................... 19</w:t>
        <w:br/>
        <w:t>R</w:t>
        <w:br/>
        <w:t xml:space="preserve">         Art. 15: Decorrenza ................................................................................................ 19</w:t>
        <w:br/>
        <w:t>E</w:t>
        <w:br/>
        <w:t>D    NORME DI COMPORTAMENTO SULL’USO DI COMUNICAZIONI IN FORMA</w:t>
        <w:br/>
        <w:t>E    ELETTRONICA ....................................................................................................... 20</w:t>
        <w:br/>
        <w:t>F     RAPPORTI CON I MEDIA ....................................................................................... 21</w:t>
        <w:br/>
        <w:br/>
        <w:br/>
        <w:br/>
        <w:br/>
        <w:t>22</w:t>
      </w:r>
    </w:p>
    <w:p>
      <w:r>
        <w:br w:type="page"/>
      </w:r>
    </w:p>
    <w:p>
      <w:pPr>
        <w:spacing w:after="0" w:line="240" w:lineRule="auto"/>
      </w:pPr>
      <w:r>
        <w:t xml:space="preserve">          Art. 1 – Definizioni di Atleta Azzurro e Atleta d’Interesse Nazionale</w:t>
        <w:br/>
        <w:br/>
        <w:t xml:space="preserve">         1.1   Acquisiscono la qualifica di “Azzurri/e” gli/le Atleti/e (di seguito indicati come</w:t>
        <w:br/>
        <w:t xml:space="preserve">                 “Azzurri” e “Atleti”) chiamati a comporre le Squadre Nazionali che prendono</w:t>
        <w:br/>
        <w:t xml:space="preserve">               parte - sotto l’egida della FIPAV - ad incontri internazionali ufficiali tra Squadre</w:t>
        <w:br/>
        <w:t xml:space="preserve">               Nazionali o a Manifestazioni internazionali indette dal C.I.O., dal C.O.N.I., dalla</w:t>
        <w:br/>
        <w:t xml:space="preserve">              FIVB, dalla CEV, dalla FIPAV, dal World Paravolley, dal Paravolley Europe e</w:t>
        <w:br/>
        <w:t xml:space="preserve">                dal C.I.P.</w:t>
        <w:br/>
        <w:t>O            Acquisiscono  la  qualifica  di  “Atleta d’Interesse Nazionale”  gli  Atleti che</w:t>
        <w:br/>
        <w:t>L              risultano trovarsi anche in una sola delle seguenti condizioni:</w:t>
        <w:br/>
        <w:t>O              a.  Convocato in manifestazioni olimpiche, campionati mondiali o europei</w:t>
        <w:br/>
        <w:t>V               Seniores e a livello di categorie ricomprese tra l’Under 16 e l’Under 21;</w:t>
        <w:br/>
        <w:t>A              b.  Convocato in collegiali di preparazione a manifestazioni internazionali.</w:t>
        <w:br/>
        <w:br/>
        <w:t>L</w:t>
        <w:br/>
        <w:t>L          La FIPAV prende atto e riconosce che ogni anno FIVB, CEV individuano, in</w:t>
        <w:br/>
        <w:t>A              via autonoma,  le categorie  indentificate come “under” pertanto FIPAV</w:t>
        <w:br/>
        <w:t>P            adeguerà, di volta in volta, le suddette categorie a quelle individuate a livello</w:t>
        <w:br/>
        <w:t xml:space="preserve">                internazionale.</w:t>
        <w:br/>
        <w:t>A</w:t>
        <w:br/>
        <w:t xml:space="preserve">            Le qualifiche di “Azzurri” e di “Atleti d’interesse Nazionale” permangono fino</w:t>
        <w:br/>
        <w:t>N</w:t>
        <w:br/>
        <w:t xml:space="preserve">                  al termine della stagione agonistica nella quale sono state acquisite, salvo</w:t>
        <w:br/>
        <w:t>A</w:t>
        <w:br/>
        <w:t xml:space="preserve">                interruzione del tesseramento federale e/o dichiarazione di ritiro dall’ attività</w:t>
        <w:br/>
        <w:t>I</w:t>
        <w:br/>
        <w:t>L             nazionale.</w:t>
        <w:br/>
        <w:br/>
        <w:t>A</w:t>
        <w:br/>
        <w:t>T                  Art. 2 – Composizione della Squadra Nazionale</w:t>
        <w:br/>
        <w:t>I</w:t>
        <w:br/>
        <w:br/>
        <w:t>E      2.1   Ogni Squadra Nazionale è normalmente costituita:</w:t>
        <w:br/>
        <w:t>N              a.  dal 1° Allenatore;</w:t>
        <w:br/>
        <w:t>O              b.  dal 2° Allenatore</w:t>
        <w:br/>
        <w:br/>
        <w:br/>
        <w:t>I                  c.  dagli Atleti;</w:t>
        <w:br/>
        <w:t>Z              d.  dal Dirigente;</w:t>
        <w:br/>
        <w:t>A              e.  dal Team Manager;</w:t>
        <w:br/>
        <w:t>R                     f.   dagli eventuali Assistenti Allenatori;</w:t>
        <w:br/>
        <w:t>E              g.  dal medico;</w:t>
        <w:br/>
        <w:t>D              h.  dal/dai fisioterapisti;</w:t>
        <w:br/>
        <w:t>E                       i.   dal preparatore atletico;</w:t>
        <w:br/>
        <w:t>F                       j.   dallo scoutman;</w:t>
        <w:br/>
        <w:t xml:space="preserve">                  k.  in alcune manifestazioni ufficiali è presente l’Addetto Stampa o Team</w:t>
        <w:br/>
        <w:t xml:space="preserve">                     Journalist;</w:t>
        <w:br/>
        <w:br/>
        <w:br/>
        <w:t>33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l.   nelle Squadre Nazionali Seniores da alcune figure di consulenti esterni di</w:t>
        <w:br/>
        <w:t xml:space="preserve">                    riferimento (pedagogista, psicologo, nutrizionista, posturologo, consulente</w:t>
        <w:br/>
        <w:t xml:space="preserve">                     pesistica);</w:t>
        <w:br/>
        <w:t xml:space="preserve">         2.2   La suddetta composizione può essere modificata a  fronte  di  eventuali</w:t>
        <w:br/>
        <w:t xml:space="preserve">               necessità legate alla specificità della trasferta e/o della manifestazione con la</w:t>
        <w:br/>
        <w:t xml:space="preserve">             nomina di consulenti (psicologo, motivatore, etc.) e medici  specialisti. In</w:t>
        <w:br/>
        <w:t xml:space="preserve">             assenza del Dirigente,  il Team Manager ha la direzione organizzativa della</w:t>
        <w:br/>
        <w:t xml:space="preserve">             squadra e la responsabilità della sua condotta disciplinare dal momento della</w:t>
        <w:br/>
        <w:t xml:space="preserve">             sua formazione al momento del suo scioglimento.O</w:t>
        <w:br/>
        <w:t xml:space="preserve">         2.3    Tutti i componenti sono tenuti ad eseguire le disposizioni date dal Dirigente eL</w:t>
        <w:br/>
        <w:t xml:space="preserve">                dal Team Manager per la migliore organizzazione.O</w:t>
        <w:br/>
        <w:t xml:space="preserve">         2.4      Il 1° Allenatore ha la piena conduzione tecnica degli Atleti.</w:t>
        <w:br/>
        <w:t>V</w:t>
        <w:br/>
        <w:t xml:space="preserve">         2.5    Gli Atleti presenti in convocazione dovranno attenersi alle disposizioni generali</w:t>
        <w:br/>
        <w:t>A</w:t>
        <w:br/>
        <w:t xml:space="preserve">              comportamentali del Dirigente e del Team Manager e alle decisioni e direttive</w:t>
        <w:br/>
        <w:t>L</w:t>
        <w:br/>
        <w:t xml:space="preserve">               tecniche impartite dal 1° Allenatore e/o dallo Staff Tecnico e Sanitario.</w:t>
        <w:br/>
        <w:t>L</w:t>
        <w:br/>
        <w:t xml:space="preserve">         2.6      Il Dirigente, ovvero, Il Team Manager e il 1° Allenatore sono tenuti su eventuale</w:t>
        <w:br/>
        <w:t>A</w:t>
        <w:br/>
        <w:t xml:space="preserve">                 richiesta del Presidente o del Segretario Generale, a presentare una relazione</w:t>
        <w:br/>
        <w:t>P</w:t>
        <w:br/>
        <w:t xml:space="preserve">                  scritta sulla manifestazione cui hanno partecipato. Detta relazione può essere</w:t>
        <w:br/>
        <w:t>A            presentata anche in via autonoma dal Dirigente, dal Team Manager e dal 1°</w:t>
        <w:br/>
        <w:t>N             Allenatore quando ritenuto opportuno e comunque quando necessario ai fini di</w:t>
        <w:br/>
        <w:t xml:space="preserve">              segnalare circostanze e comportamenti posti in essere dai componenti delloA</w:t>
        <w:br/>
        <w:t>I                staff della Squadra Nazionale che possano assumere rilievo disciplinare.</w:t>
        <w:br/>
        <w:t>L      2.7   Tra gli Atleti di ogni Squadra il 1° Allenatore designa un capitano: esso verrà</w:t>
        <w:br/>
        <w:t>A              scelto, preferibilmente, tra gli Atleti che abbiano il maggior numero di presenze</w:t>
        <w:br/>
        <w:t>T           o spiccati requisiti di leadership.  Il nominativo va preventivamente condiviso</w:t>
        <w:br/>
        <w:br/>
        <w:br/>
        <w:t>I             con il Presidente Federale.</w:t>
        <w:br/>
        <w:t xml:space="preserve">         2.8      Il capitano ha le funzioni di rappresentare la squadra e di assistere moralmente</w:t>
        <w:br/>
        <w:t>E</w:t>
        <w:br/>
        <w:t xml:space="preserve">                     gli altri Atleti. Egli deve essere di esempio per i propri compagni; nelle sfilate e</w:t>
        <w:br/>
        <w:t>N</w:t>
        <w:br/>
        <w:t xml:space="preserve">                negli schieramenti il capitano prende il posto in testa alla squadra.</w:t>
        <w:br/>
        <w:t>O</w:t>
        <w:br/>
        <w:t>I      2.9      I componenti della Squadra (Atleti e Staff) sono tenuti al rispetto della Travel</w:t>
        <w:br/>
        <w:t>Z             Policy della FIPAV.</w:t>
        <w:br/>
        <w:br/>
        <w:t>A</w:t>
        <w:br/>
        <w:t>R                                     Art. 3 – Ruoli</w:t>
        <w:br/>
        <w:t>E</w:t>
        <w:br/>
        <w:t>D     Primo Allenatore:</w:t>
        <w:br/>
        <w:t>E           Il primo allenatore è nominato dal Consiglio Federale e svolge le sue funzioni con</w:t>
        <w:br/>
        <w:t>F      piena responsabilità tecnica.</w:t>
        <w:br/>
        <w:br/>
        <w:t xml:space="preserve">          In particolare, egli:</w:t>
        <w:br/>
        <w:br/>
        <w:br/>
        <w:br/>
        <w:t>44</w:t>
      </w:r>
    </w:p>
    <w:p>
      <w:r>
        <w:br w:type="page"/>
      </w:r>
    </w:p>
    <w:p>
      <w:pPr>
        <w:spacing w:after="0" w:line="240" w:lineRule="auto"/>
      </w:pPr>
      <w:r>
        <w:t xml:space="preserve">               •   predispone  annualmente    il  programma  di  lavoro  della  squadra,</w:t>
        <w:br/>
        <w:t xml:space="preserve">                 segnalando le manifestazioni agonistiche alle quali intende partecipare e</w:t>
        <w:br/>
        <w:t xml:space="preserve">                      lo trasmette al Settore Squadre Nazionali per la successiva approvazione</w:t>
        <w:br/>
        <w:t xml:space="preserve">                   del Consiglio Federale;</w:t>
        <w:br/>
        <w:t xml:space="preserve">               •  propone le sedi di allenamento compatibilmente con le esigenze della</w:t>
        <w:br/>
        <w:t xml:space="preserve">                  Federazione;</w:t>
        <w:br/>
        <w:t xml:space="preserve">               •  provvede all’esecuzione del programma approvato dal Consiglio Federale;</w:t>
        <w:br/>
        <w:t xml:space="preserve">               •   predispone l’elenco degli atleti relativi alla sua squadra da convocare;</w:t>
        <w:br/>
        <w:t>O             •   designa il capitano della squadra;</w:t>
        <w:br/>
        <w:t>L             •   cura  il mantenimento della forma psico-fisica e tecnica degli atleti e la</w:t>
        <w:br/>
        <w:t>O               conduzione della squadra negli impegni agonistici;</w:t>
        <w:br/>
        <w:t>V             •   segnala al Dirigente e/o al Team Manager le infrazioni disciplinari degli</w:t>
        <w:br/>
        <w:t>A                      atleti;</w:t>
        <w:br/>
        <w:t>L             •   partecipa alle cerimonie e alle manifestazioni  ufficiali organizzate dal</w:t>
        <w:br/>
        <w:t>L              CONI, dalla Federazione, dalla C.E.V., dalla F.I.V.B., dal World Paravolley,</w:t>
        <w:br/>
        <w:t>A                 dal Paravolley Europe e dal CIP alle quali sia stato invitato.</w:t>
        <w:br/>
        <w:br/>
        <w:t>P</w:t>
        <w:br/>
        <w:t xml:space="preserve">       Secondo allenatore:</w:t>
        <w:br/>
        <w:t>A</w:t>
        <w:br/>
        <w:t xml:space="preserve">                Il secondo allenatore è nominato dal Consiglio Federale su proposta del primo</w:t>
        <w:br/>
        <w:t>N</w:t>
        <w:br/>
        <w:t xml:space="preserve">         allenatore.</w:t>
        <w:br/>
        <w:t>A</w:t>
        <w:br/>
        <w:br/>
        <w:br/>
        <w:t>I          Egli coadiuva il primo allenatore nei compiti di mantenimento della forma degli atleti e</w:t>
        <w:br/>
        <w:t>L       di conduzione della squadra, soprattutto dal punto di vista tecnico.</w:t>
        <w:br/>
        <w:t>A</w:t>
        <w:br/>
        <w:t xml:space="preserve">        Provvede, in caso di necessità, alle esigenze connesse al buon andamento</w:t>
        <w:br/>
        <w:t>T</w:t>
        <w:br/>
        <w:t>I        dell’attività tecnica di preparazione ed agonistica.</w:t>
        <w:br/>
        <w:br/>
        <w:t>E     Medico:</w:t>
        <w:br/>
        <w:t>N           Il medico è nominato dal Consiglio Federale su proposta del Medico Federale ed in</w:t>
        <w:br/>
        <w:t>O       particolare:</w:t>
        <w:br/>
        <w:br/>
        <w:t>I</w:t>
        <w:br/>
        <w:t>Z             •   coadiuva l’allenatore nel mantenimento della forma psico-fisica degli atleti</w:t>
        <w:br/>
        <w:t>A                 dal  punto  di  vista  medico  sanitario  e  collabora  con  lo  stesso</w:t>
        <w:br/>
        <w:t>R                 nell’impostazione del programma giornaliero di allenamento;</w:t>
        <w:br/>
        <w:t>E             •  deve essere presente per tutta la durata del periodo di preparazione, nei</w:t>
        <w:br/>
        <w:t>D                    collegiali e negli impegni agonistici;</w:t>
        <w:br/>
        <w:t>E             •  deve comunque garantire la continuità dell’assistenza giornaliera agli atleti</w:t>
        <w:br/>
        <w:t>F               predisponendo, sotto la propria responsabilità, per la sua sostituzione</w:t>
        <w:br/>
        <w:t xml:space="preserve">                 temporanea;</w:t>
        <w:br/>
        <w:t xml:space="preserve">               •   sovrintende alla cura dello stato fisico degli atleti, mantenendo i rapporti di</w:t>
        <w:br/>
        <w:t xml:space="preserve">                   reciproca informazione con i sodalizi di appartenenza;</w:t>
        <w:br/>
        <w:br/>
        <w:t>55</w:t>
      </w:r>
    </w:p>
    <w:p>
      <w:r>
        <w:br w:type="page"/>
      </w:r>
    </w:p>
    <w:p>
      <w:pPr>
        <w:spacing w:after="0" w:line="240" w:lineRule="auto"/>
      </w:pPr>
      <w:r>
        <w:t xml:space="preserve">               •   assiste tutti gli altri componenti della struttura della Squadra Nazionale;</w:t>
        <w:br/>
        <w:t xml:space="preserve">               •  è responsabile della prescrizione dei medicinali anche in relazione a</w:t>
        <w:br/>
        <w:t xml:space="preserve">                 quanto previsto nel Regolamento Antidoping;</w:t>
        <w:br/>
        <w:t xml:space="preserve">               •  precedentemente alla prima convocazione di ogni atleta, chiede al medico</w:t>
        <w:br/>
        <w:t xml:space="preserve">                o al rappresentante sanitario della società di appartenenza del giocatore</w:t>
        <w:br/>
        <w:t xml:space="preserve">                    tesserato, di redigere una scheda sanitaria per avere un quadro psico-</w:t>
        <w:br/>
        <w:t xml:space="preserve">                       fisico completo di fine stagione agonistica nel club;</w:t>
        <w:br/>
        <w:t xml:space="preserve">               •   redige una scheda sanitaria per ogni atleta e al termine della stagione</w:t>
        <w:br/>
        <w:t>O                 agonistica la consegna all’interessato, nonché in copia al Medico Federale;</w:t>
        <w:br/>
        <w:t>L             •   alla fine di ogni manifestazione agonistica redige una relazione per  il</w:t>
        <w:br/>
        <w:t>O              Medico Federale con le indicazioni degli eventuali eventi patologici e dei</w:t>
        <w:br/>
        <w:t>V                  trattamenti terapeutici praticati, nonché, in riferimento ad ogni atleta, una</w:t>
        <w:br/>
        <w:t>A                 relazione per il sodalizio di appartenenza.</w:t>
        <w:br/>
        <w:br/>
        <w:t>L</w:t>
        <w:br/>
        <w:t>L      Dirigente:</w:t>
        <w:br/>
        <w:t>A            Il Dirigente è nominato con delibera dal Consiglio Federale su proposta del</w:t>
        <w:br/>
        <w:t>P      Presidente Federale. Egli, laddove ne è prevista la presenza, in particolare:</w:t>
        <w:br/>
        <w:br/>
        <w:t>A             •   rappresenta ufficialmente la FIPAV;</w:t>
        <w:br/>
        <w:t>N             •  ha  la responsabilità gestionale, organizzativa ed amministrativa della</w:t>
        <w:br/>
        <w:t>A              Squadra Nazionale in Italia e all’estero e gli sono demandate le decisioni</w:t>
        <w:br/>
        <w:t>I                      finali per il buon funzionamento organizzativo della struttura;</w:t>
        <w:br/>
        <w:br/>
        <w:t>L               •  mantiene direttamente  i contatti tra gli allenatori, gli atleti, la Segreteria</w:t>
        <w:br/>
        <w:t>A               Generale e l’Ufficio Stampa;</w:t>
        <w:br/>
        <w:br/>
        <w:t>T               •   tiene altresì i contatti con i sodalizi di appartenenza degli atleti;</w:t>
        <w:br/>
        <w:t>I             •   cura i rapporti con le autorità amministrative e sportive locali, nazionali ed</w:t>
        <w:br/>
        <w:t>E                  internazionali del luogo in cui si trova la Squadra Nazionale;</w:t>
        <w:br/>
        <w:t>N             •   sovrintende alla disciplina nei confronti di tutti i componenti della struttura</w:t>
        <w:br/>
        <w:t xml:space="preserve">                     della squadra nazionale e se le infrazioni disciplinari, di cui al successivoO</w:t>
        <w:br/>
        <w:t>I               punto 5.3, commesse dai componenti della struttura appaiono di lieve</w:t>
        <w:br/>
        <w:t>Z                  gravità e non meritevoli di sanzioni da espiarsi oltre l’ambito temporale</w:t>
        <w:br/>
        <w:t>A                  della delegazione, assume senza formalità gli opportuni provvedimenti</w:t>
        <w:br/>
        <w:t>R                  quali    il  richiamo  anche  scritto,  la  censura,  l’allontanamento  dalla</w:t>
        <w:br/>
        <w:t>E               delegazione   e,  se   all’estero,     il   ritorno   in   Italia,  informandone</w:t>
        <w:br/>
        <w:t>D               preventivamente il Presidente Federale nonché, ove si tratti di atleta, per</w:t>
        <w:br/>
        <w:t>E              conoscenza   il sodalizio  di appartenenza.   Il componente  la  struttura,</w:t>
        <w:br/>
        <w:t>F               eventualmente allontanato, non può partecipare ad alcuna attività ufficiale</w:t>
        <w:br/>
        <w:t xml:space="preserve">                  per tutta la durata prevista per l’impegno della Squadra Nazionale, e sino</w:t>
        <w:br/>
        <w:t xml:space="preserve">                      allo scioglimento della delegazione; se le infrazioni commesse sono di</w:t>
        <w:br/>
        <w:t xml:space="preserve">                 maggiore gravità ed appaiono meritevoli di sanzioni destinate a produrre i</w:t>
        <w:br/>
        <w:br/>
        <w:t>66</w:t>
      </w:r>
    </w:p>
    <w:p>
      <w:r>
        <w:br w:type="page"/>
      </w:r>
    </w:p>
    <w:p>
      <w:pPr>
        <w:spacing w:after="0" w:line="240" w:lineRule="auto"/>
      </w:pPr>
      <w:r>
        <w:t xml:space="preserve">                     loro  effetti anche dopo lo scioglimento della delegazione, ne riferisce</w:t>
        <w:br/>
        <w:t xml:space="preserve">                  preventivamente al Presidente Federale, disponendo l’allontanamento o il</w:t>
        <w:br/>
        <w:t xml:space="preserve">                     ritorno in Italia dell’autore dell’infrazione e inviando gli atti alla Procura</w:t>
        <w:br/>
        <w:t xml:space="preserve">                  Federale per l’apertura del procedimento disciplinare;</w:t>
        <w:br/>
        <w:t xml:space="preserve">               •   al  termine  della manifestazione  relaziona per  iscritto  al  Presidente</w:t>
        <w:br/>
        <w:t xml:space="preserve">                  Federale e al Segretario Generale.</w:t>
        <w:br/>
        <w:br/>
        <w:t xml:space="preserve">         Fisioterapista:</w:t>
        <w:br/>
        <w:t>O           Il Fisioterapista è nominato dal Consiglio Federale su proposta del Medico Federale</w:t>
        <w:br/>
        <w:t>L       e, in particolare:</w:t>
        <w:br/>
        <w:br/>
        <w:t>O</w:t>
        <w:br/>
        <w:t xml:space="preserve">               •   in armonia con le direttive del medico svolge le funzioni specifiche alla sua</w:t>
        <w:br/>
        <w:t>V</w:t>
        <w:br/>
        <w:t xml:space="preserve">                     qualifica e professionalità  in sintonia con  le esigenze del medico e</w:t>
        <w:br/>
        <w:t>A                   dell’allenatore;</w:t>
        <w:br/>
        <w:t>L             •   svolge giornalmente le funzioni inerenti alla sua qualifica professionale;</w:t>
        <w:br/>
        <w:t>L             •  deve essere presente per tutta la durata dell’impegno di preparazione e</w:t>
        <w:br/>
        <w:t>A</w:t>
        <w:br/>
        <w:t xml:space="preserve">                   dell’impegno agonistico della squadra;</w:t>
        <w:br/>
        <w:t>P</w:t>
        <w:br/>
        <w:br/>
        <w:t>A     Team Manager:</w:t>
        <w:br/>
        <w:t>N           Il Team Manager è nominato con delibera dal Consiglio Federale, su proposta del</w:t>
        <w:br/>
        <w:t>A      Presidente Federale. Egli, in particolare, nelle Squadre Nazionali in cui è prevista la</w:t>
        <w:br/>
        <w:br/>
        <w:br/>
        <w:t>I          figura del Dirigente:</w:t>
        <w:br/>
        <w:t>L</w:t>
        <w:br/>
        <w:t xml:space="preserve">               •   provvede, in accordo con il Dirigente, in ordine a tutti i problemi logistico-A</w:t>
        <w:br/>
        <w:t xml:space="preserve">                    amministrativi relativi all’impostazione e allo svolgimento degli impegniT</w:t>
        <w:br/>
        <w:t>I                  addestrativi ed agonistici della Squadra Nazionale in Italia e all’estero, in</w:t>
        <w:br/>
        <w:t xml:space="preserve">                 armonia con le delibere del Consiglio Federale nonché con le direttive della</w:t>
        <w:br/>
        <w:t>E                Segreteria Generale, dell’allenatore e della struttura medico-sanitaria;</w:t>
        <w:br/>
        <w:t>N             •   durante le manifestazioni agonistiche internazionali mantiene i contatti con</w:t>
        <w:br/>
        <w:t>O                  l’organizzatore, con il Delegato Tecnico FIVB o CEV, con il Presidente di</w:t>
        <w:br/>
        <w:t>I                  Giuria, con  il delegato tecnico del World Paravolley o del Paravolley</w:t>
        <w:br/>
        <w:t>Z</w:t>
        <w:br/>
        <w:t xml:space="preserve">                Europe e dal C.I.P.;</w:t>
        <w:br/>
        <w:t>A</w:t>
        <w:br/>
        <w:t xml:space="preserve">               •  è responsabile delle somme a  lui assegnate in qualità di funzionario</w:t>
        <w:br/>
        <w:t>R</w:t>
        <w:br/>
        <w:t xml:space="preserve">                  delegato alla spesa e della gestione del materiale tecnico della squadra;</w:t>
        <w:br/>
        <w:t>E             •   cura i rapporti con le autorità amministrative e sportive locali, nazionali ed</w:t>
        <w:br/>
        <w:t>D</w:t>
        <w:br/>
        <w:t xml:space="preserve">                     internazionali del luogo in cui si trova la Squadra Nazionale relativamente</w:t>
        <w:br/>
        <w:t>E              a problematiche organizzative;</w:t>
        <w:br/>
        <w:t>F             •   al termine della manifestazione relaziona per iscritto al Presidente ed al</w:t>
        <w:br/>
        <w:t xml:space="preserve">                   Segretario Generale.</w:t>
        <w:br/>
        <w:br/>
        <w:br/>
        <w:br/>
        <w:t>77</w:t>
      </w:r>
    </w:p>
    <w:p>
      <w:r>
        <w:br w:type="page"/>
      </w:r>
    </w:p>
    <w:p>
      <w:pPr>
        <w:spacing w:after="0" w:line="240" w:lineRule="auto"/>
      </w:pPr>
      <w:r>
        <w:t xml:space="preserve">        Per quel che attiene le Squadre Nazionali Giovanili, in cui non è prevista la figura del</w:t>
        <w:br/>
        <w:t xml:space="preserve">         Dirigente, egli:</w:t>
        <w:br/>
        <w:br/>
        <w:t xml:space="preserve">               •   rappresenta la FIPAV;</w:t>
        <w:br/>
        <w:t xml:space="preserve">               •  ha  la responsabilità gestionale, organizzativa ed amministrativa della</w:t>
        <w:br/>
        <w:t xml:space="preserve">                Squadra Nazionale in Italia e all’estero e gli sono demandate le decisioni</w:t>
        <w:br/>
        <w:t xml:space="preserve">                         finali per il buon funzionamento organizzativo della struttura;</w:t>
        <w:br/>
        <w:t xml:space="preserve">               •  provvede  in  ordine a  tutti   i problemi  logistico-amministrativi  relativi</w:t>
        <w:br/>
        <w:t xml:space="preserve">                    all’impostazione e allo svolgimento degli impegni addestrativi ed agonistici</w:t>
        <w:br/>
        <w:t>O                  della Squadra Nazionale in Italia e all’estero, in armonia con le delibere del</w:t>
        <w:br/>
        <w:t>L                 Consiglio Federale nonché con le direttive della Segreteria Generale,</w:t>
        <w:br/>
        <w:t>O                  dell’allenatore e della struttura medico-sanitaria;</w:t>
        <w:br/>
        <w:t>V             •  mantiene direttamente  i contatti tra gli allenatori, gli atleti, la Segreteria</w:t>
        <w:br/>
        <w:t>A               Generale e l’Ufficio Stampa;</w:t>
        <w:br/>
        <w:t>L             •   tiene altresì i contatti con i sodalizi di appartenenza degli atleti;</w:t>
        <w:br/>
        <w:t>L             •   durante le manifestazioni agonistiche internazionali mantiene i contatti con</w:t>
        <w:br/>
        <w:t>A                  l’organizzatore, con il Delegato Tecnico FIVB o CEV, con il Presidente di</w:t>
        <w:br/>
        <w:t>P                  Giuria, con  il delegato tecnico del World Paravolley o del Paravolley</w:t>
        <w:br/>
        <w:t xml:space="preserve">                Europe e dal C.I.P.;</w:t>
        <w:br/>
        <w:t>A</w:t>
        <w:br/>
        <w:t xml:space="preserve">               •  è responsabile delle somme a  lui assegnate in qualità di funzionario</w:t>
        <w:br/>
        <w:t>N</w:t>
        <w:br/>
        <w:t xml:space="preserve">                  delegato alla spesa e della gestione del materiale tecnico della squadra;</w:t>
        <w:br/>
        <w:t>A</w:t>
        <w:br/>
        <w:t>I             •   cura i rapporti con le autorità amministrative e sportive locali, nazionali ed</w:t>
        <w:br/>
        <w:t>L                  internazionali del luogo in cui si trova la Squadra Nazionale;</w:t>
        <w:br/>
        <w:t>A             •   sovrintende alla disciplina nei confronti di tutti i componenti della struttura</w:t>
        <w:br/>
        <w:t>T                  della squadra nazionale e:</w:t>
        <w:br/>
        <w:br/>
        <w:br/>
        <w:t>I                                        -  se le infrazioni disciplinari commesse dai componenti della struttura</w:t>
        <w:br/>
        <w:t xml:space="preserve">                      appaiono di lieve gravità e non meritevoli di sanzioni da espiarsi oltre</w:t>
        <w:br/>
        <w:t>E</w:t>
        <w:br/>
        <w:t xml:space="preserve">                           l’ambito temporale della delegazione, assume senza formalità gli</w:t>
        <w:br/>
        <w:t>N                      opportuni provvedimenti quali  il richiamo anche scritto, la censura,</w:t>
        <w:br/>
        <w:t>O                       l’allontanamento dalla delegazione e, se all’estero, il ritorno in Italia,</w:t>
        <w:br/>
        <w:t>I                    informandone preventivamente  il Presidente Federale nonché, ove</w:t>
        <w:br/>
        <w:t>Z</w:t>
        <w:br/>
        <w:t xml:space="preserve">                                si tratti di atleta, per conoscenza il sodalizio di appartenenza.</w:t>
        <w:br/>
        <w:t>A</w:t>
        <w:br/>
        <w:t xml:space="preserve">                                              Il componente  la struttura, eventualmente allontanato, non può</w:t>
        <w:br/>
        <w:t>R</w:t>
        <w:br/>
        <w:t xml:space="preserve">                         partecipare ad alcuna attività ufficiale per tutta la durata prevista per</w:t>
        <w:br/>
        <w:t>E</w:t>
        <w:br/>
        <w:t xml:space="preserve">                        l’impegno della Squadra Nazionale, e sino allo scioglimento della</w:t>
        <w:br/>
        <w:t>D</w:t>
        <w:br/>
        <w:t xml:space="preserve">                        delegazione;</w:t>
        <w:br/>
        <w:t>E</w:t>
        <w:br/>
        <w:t xml:space="preserve">                                        -  se le infrazioni commesse sono di maggiore gravità ed appaiono</w:t>
        <w:br/>
        <w:t>F</w:t>
        <w:br/>
        <w:t xml:space="preserve">                           meritevoli di sanzioni destinate a produrre i loro effetti anche dopo lo</w:t>
        <w:br/>
        <w:t xml:space="preserve">                         scioglimento della delegazione, ne  riferisce preventivamente  al</w:t>
        <w:br/>
        <w:t xml:space="preserve">                        Presidente Federale disponendo l’allontanamento o il ritorno in Italia</w:t>
        <w:br/>
        <w:br/>
        <w:br/>
        <w:t>88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dell’autore dell’infrazione e inviando gli atti alla Procura Federale per</w:t>
        <w:br/>
        <w:t xml:space="preserve">                           l’apertura del procedimento disciplinare;</w:t>
        <w:br/>
        <w:t xml:space="preserve">               •   al termine della manifestazione relaziona per iscritto al Presidente ed al</w:t>
        <w:br/>
        <w:t xml:space="preserve">                    segretario Generale.</w:t>
        <w:br/>
        <w:br/>
        <w:t xml:space="preserve">        Preparatore atletico:</w:t>
        <w:br/>
        <w:t xml:space="preserve">                Il Preparatore Atletico è nominato con delibera dal Consiglio Federale su proposta del</w:t>
        <w:br/>
        <w:t xml:space="preserve">        primo allenatore. Egli, in particolare:</w:t>
        <w:br/>
        <w:t>O</w:t>
        <w:br/>
        <w:t xml:space="preserve">               •   sovrintende alla preparazione fisica degli atleti collaborando direttamente</w:t>
        <w:br/>
        <w:t>L</w:t>
        <w:br/>
        <w:t xml:space="preserve">                con lo staff tecnico;</w:t>
        <w:br/>
        <w:t>O</w:t>
        <w:br/>
        <w:t xml:space="preserve">               •  deve essere presente per tutta la durata dell’impegno di preparazione e</w:t>
        <w:br/>
        <w:t>V</w:t>
        <w:br/>
        <w:t xml:space="preserve">                   dell’impegno agonistico della squadra;</w:t>
        <w:br/>
        <w:t>A</w:t>
        <w:br/>
        <w:br/>
        <w:t>L</w:t>
        <w:br/>
        <w:t xml:space="preserve">       Scoutman:L</w:t>
        <w:br/>
        <w:t>A     Lo Scoutman è nominato con delibera dal Consiglio Federale su proposta del primo</w:t>
        <w:br/>
        <w:t>P       allenatore. Egli, in particolare:</w:t>
        <w:br/>
        <w:t xml:space="preserve">               •   elabora, in tempo reale, tutti i dati relativi agli atleti impegnati nella gara e</w:t>
        <w:br/>
        <w:t>A</w:t>
        <w:br/>
        <w:t xml:space="preserve">                   collabora con l’allenatore;</w:t>
        <w:br/>
        <w:t>N             •   elabora i dati relativi alle squadre nazionali straniere;</w:t>
        <w:br/>
        <w:t>A</w:t>
        <w:br/>
        <w:t>I             •   al termine dell’attività, consegna alla Segreteria Squadre Nazionali una</w:t>
        <w:br/>
        <w:t>L                 relazione scritta, allegando tutti i dati elaborati al fine di creare una banca</w:t>
        <w:br/>
        <w:t xml:space="preserve">                       dati;A</w:t>
        <w:br/>
        <w:t>T             •    tutti i dati raccolti sono da intendersi di proprietà della FIPAV.</w:t>
        <w:br/>
        <w:br/>
        <w:br/>
        <w:t>I</w:t>
        <w:br/>
        <w:t xml:space="preserve">        Addetto Stampa/Team Journalist:</w:t>
        <w:br/>
        <w:t>E</w:t>
        <w:br/>
        <w:t xml:space="preserve">         L’Addetto Stampa/Team Journalist coordina i rapporti tra la Squadra e i media</w:t>
        <w:br/>
        <w:t>N</w:t>
        <w:br/>
        <w:t xml:space="preserve">        gestendo social network, interviste, servizi fotografici, video ecc.., in accordo con il</w:t>
        <w:br/>
        <w:t>O</w:t>
        <w:br/>
        <w:t xml:space="preserve">      Team Manager e il 1°Allenatore ed in particolare le interviste nei dopo partita di</w:t>
        <w:br/>
        <w:t>I</w:t>
        <w:br/>
        <w:t>Z      manifestazioni ufficiali (mixed zone e/o press conference).</w:t>
        <w:br/>
        <w:br/>
        <w:t>A</w:t>
        <w:br/>
        <w:t>R               Art. 4 – Divisa, Materiale Tecnico Sportivo e Calzature</w:t>
        <w:br/>
        <w:t>E</w:t>
        <w:br/>
        <w:br/>
        <w:t>D</w:t>
        <w:br/>
        <w:t xml:space="preserve">         4.1   Per tutto il periodo della convocazione in nazionale (collegiali di preparazione,</w:t>
        <w:br/>
        <w:t>E</w:t>
        <w:br/>
        <w:t xml:space="preserve">               manifestazioni  internazionali e  Nazionali,  incontri amichevoli, conferenze</w:t>
        <w:br/>
        <w:t>F</w:t>
        <w:br/>
        <w:t xml:space="preserve">              stampa, interviste, shooting fotografici, il tutto in Italia e all’estero)  gli Atleti e</w:t>
        <w:br/>
        <w:t xml:space="preserve">                  lo Staff, su indicazione del Dirigente e/o Team Manager, sono sempre tenuti</w:t>
        <w:br/>
        <w:t xml:space="preserve">             ad indossare ed utilizzare solo ed esclusivamente le divise/tenute da gioco e</w:t>
        <w:br/>
        <w:br/>
        <w:br/>
        <w:t>99</w:t>
      </w:r>
    </w:p>
    <w:p>
      <w:r>
        <w:br w:type="page"/>
      </w:r>
    </w:p>
    <w:p>
      <w:pPr>
        <w:spacing w:after="0" w:line="240" w:lineRule="auto"/>
      </w:pPr>
      <w:r>
        <w:t xml:space="preserve">             da allenamento, le tenute per il tempo libero, per le attività di rappresentanza,</w:t>
        <w:br/>
        <w:t xml:space="preserve">                   le calzature da gioco/allenamento, tempo libero e rappresentanza, nonché tutti</w:t>
        <w:br/>
        <w:t xml:space="preserve">                      gli accessori di abbigliamento tecnico e non forniti dalla FIPAV.</w:t>
        <w:br/>
        <w:t xml:space="preserve">            Sono tenuti  all’utilizzo di calzature da gioco/allenamento, tempo libero e</w:t>
        <w:br/>
        <w:t xml:space="preserve">               rappresentanza fornite da FIPAV tutti gli atleti facenti parte delle Nazionali</w:t>
        <w:br/>
        <w:t xml:space="preserve">                 Giovanili (Under 16/Under 21).</w:t>
        <w:br/>
        <w:t xml:space="preserve">            Sono tenuti all’utilizzo di calzature da tempo libero e rappresentanza fornite da</w:t>
        <w:br/>
        <w:t xml:space="preserve">             FIPAV tutti gli atleti facenti parte delle Nazionali Seniores e Seniores B. La</w:t>
        <w:br/>
        <w:t xml:space="preserve">                 scelta delle calzature da gioco/allenamento per  gli  atleti delle NazionaliO</w:t>
        <w:br/>
        <w:t xml:space="preserve">               Seniores e Seniores B è libera e a carico dell’atleta, laddove vengano utilizzateL</w:t>
        <w:br/>
        <w:t xml:space="preserve">                calzature diverse da quelle fornite da FIPAV.O</w:t>
        <w:br/>
        <w:t xml:space="preserve">                Tutto  il materiale tecnico sportivo fornito (incluse le calzature) non dovrà</w:t>
        <w:br/>
        <w:t>V</w:t>
        <w:br/>
        <w:t xml:space="preserve">              essere alterato (coperto, modificato, sostituito, integrato ecc.) in nessuna</w:t>
        <w:br/>
        <w:t>A</w:t>
        <w:br/>
        <w:t xml:space="preserve">               maniera, nemmeno in misura parziale.  I loghi degli sponsor tecnici e di</w:t>
        <w:br/>
        <w:t>L</w:t>
        <w:br/>
        <w:t xml:space="preserve">                eventuali  altri sponsor  Federali non dovranno  essere  alterati  (coperti,</w:t>
        <w:br/>
        <w:t>L</w:t>
        <w:br/>
        <w:t xml:space="preserve">                  modificati, sostituiti, integrati ecc.) in nessuna maniera, nemmeno in misura</w:t>
        <w:br/>
        <w:t>A</w:t>
        <w:br/>
        <w:t xml:space="preserve">                 parziale. Allo stesso modo, è fatto assoluto divieto di utilizzo di abbigliamento</w:t>
        <w:br/>
        <w:t>P</w:t>
        <w:br/>
        <w:t xml:space="preserve">             e calzature (nelle modalità suindicate) non approvate, intendendosi come tale</w:t>
        <w:br/>
        <w:t>A           anche  il materiale degli Sponsor Tecnici Federali non facente parte della</w:t>
        <w:br/>
        <w:t>N              fornitura (salvo ove diversamente concordato con la Federazione).</w:t>
        <w:br/>
        <w:t xml:space="preserve">         4.2   Per  “divisa, tenuta ed abbigliamento  tecnico”  fornito  dalla FIPAV deveA</w:t>
        <w:br/>
        <w:t>I              intendersi compresa ogni forma di indumento e di accessorio tecnico e non,</w:t>
        <w:br/>
        <w:t>L           che faccia parte della dotazione fornita dalla medesima FIPAV.</w:t>
        <w:br/>
        <w:t>A      4.3    L’obbligo di utilizzare  il materiale Tecnico (e non) e le calzature fornite dalla</w:t>
        <w:br/>
        <w:t>T          FIPAV parte dal momento dell’arrivo in convocazione del componente della</w:t>
        <w:br/>
        <w:br/>
        <w:br/>
        <w:t>I              Squadra, fino al termine della convocazione stessa. Si ricorda agli atleti ed a</w:t>
        <w:br/>
        <w:t xml:space="preserve">                   tutto lo staff che, anche nei momenti di riposo - che rientrano comunque nel</w:t>
        <w:br/>
        <w:t>E</w:t>
        <w:br/>
        <w:t xml:space="preserve">               periodo  della convocazione  - o che abbiano pubblica  diffusione  (social</w:t>
        <w:br/>
        <w:t>N</w:t>
        <w:br/>
        <w:t xml:space="preserve">               network, Tv, radio, stampa e media in generale) dovranno essere evitate</w:t>
        <w:br/>
        <w:t>O</w:t>
        <w:br/>
        <w:t>I            condotte e atteggiamenti che possano risultare lesivi dell’immagine e del</w:t>
        <w:br/>
        <w:t>Z           decoro della Federazione e che possano realizzare violazioni dirette o indirette</w:t>
        <w:br/>
        <w:t xml:space="preserve">                 degli obblighi contenuti all’interno del presente regolamento. In particolarA</w:t>
        <w:br/>
        <w:t xml:space="preserve">             modo, durante tutto  il periodo della convocazione, atleti e componenti delloR</w:t>
        <w:br/>
        <w:t xml:space="preserve">                    staff, non possono in alcun modo promuovere/pubblicizzare direttamente edE</w:t>
        <w:br/>
        <w:t xml:space="preserve">                indirettamente uno sponsor personale, a prescindere dal fatto che questo sia</w:t>
        <w:br/>
        <w:t>D</w:t>
        <w:br/>
        <w:t xml:space="preserve">                   in conflitto con uno sponsor federale (salvo ove diversamente concordato con</w:t>
        <w:br/>
        <w:t>E</w:t>
        <w:br/>
        <w:t xml:space="preserve">                   la Federazione). In caso di violazione, anche per una sola volta, la FIPAV si</w:t>
        <w:br/>
        <w:t>F</w:t>
        <w:br/>
        <w:t xml:space="preserve">                 riserva  il diritto di infliggere all’atleta o al membro dello staff delle sanzioni</w:t>
        <w:br/>
        <w:t xml:space="preserve">             anche di natura economica e di chiamarlo in giudizio in caso di contenzioso</w:t>
        <w:br/>
        <w:t xml:space="preserve">                  attivato nei confronti della FIPAV dagli sponsor.</w:t>
        <w:br/>
        <w:br/>
        <w:br/>
        <w:t>1010</w:t>
      </w:r>
    </w:p>
    <w:p>
      <w:r>
        <w:br w:type="page"/>
      </w:r>
    </w:p>
    <w:p>
      <w:pPr>
        <w:spacing w:after="0" w:line="240" w:lineRule="auto"/>
      </w:pPr>
      <w:r>
        <w:t xml:space="preserve">             Art. 5 – Doveri degli Azzurri e degli Atleti di Interesse Nazionale</w:t>
        <w:br/>
        <w:br/>
        <w:t xml:space="preserve">         5.1   L’onore  di  far  parte  della  Squadra  Nazionale  costituisce    il  maggior</w:t>
        <w:br/>
        <w:t xml:space="preserve">               riconoscimento morale per tutti gli Atleti, i quali sono tenuti:</w:t>
        <w:br/>
        <w:t xml:space="preserve">                •   al massimo impegno agonistico;</w:t>
        <w:br/>
        <w:t xml:space="preserve">                •   al rispetto delle norme emanate dal Comitato Olimpico Nazionale Italiano</w:t>
        <w:br/>
        <w:t xml:space="preserve">                e dal C.I.P., in particolare, al Codice di Comportamento etico-sportivo;</w:t>
        <w:br/>
        <w:t xml:space="preserve">                •   al rispetto delle norme emanate dalla Federazione Italiana Pallavolo ed in</w:t>
        <w:br/>
        <w:t>O                  particolare alle previsioni contenute nello Statuto e nel Regolamento</w:t>
        <w:br/>
        <w:t>L                Organico;</w:t>
        <w:br/>
        <w:t>O             •  ad osservare una condotta tecnica e morale rigorosa, nel massimo rispetto</w:t>
        <w:br/>
        <w:t>V               verso  gli Organi e Dirigenti Federali, di questo Regolamento Squadre</w:t>
        <w:br/>
        <w:t>A                 Nazionali, nei confronti dei componenti dello Staff e nei confronti dei/delle</w:t>
        <w:br/>
        <w:t>L               compagni/e di squadra;</w:t>
        <w:br/>
        <w:br/>
        <w:t>L                •  a rispettare gli impegni extra-sportivi partecipando alle iniziative promo-</w:t>
        <w:br/>
        <w:t>A                  pubblicitarie e di comunicazione a favore delle Aziende Sponsor Federali</w:t>
        <w:br/>
        <w:t>P                organizzate dalla Federazione o per suo tramite durante  il periodo della</w:t>
        <w:br/>
        <w:t xml:space="preserve">                  convocazione;</w:t>
        <w:br/>
        <w:t>A             •  non svolgere attività pubblicitaria in qualsiasi forma, ed in particolare</w:t>
        <w:br/>
        <w:t>N                 tramite l’utilizzo dei social media, a favore dei propri sponsor personali</w:t>
        <w:br/>
        <w:t>A                durante il periodo della convocazione in Nazionale.</w:t>
        <w:br/>
        <w:t>I      5.2      I componenti della Squadra Nazionale sono tenuti a partecipare ad ogni</w:t>
        <w:br/>
        <w:t>L</w:t>
        <w:br/>
        <w:t xml:space="preserve">              convocazione e a prendere parte a qualsiasi manifestazione indetta con  il</w:t>
        <w:br/>
        <w:t>A</w:t>
        <w:br/>
        <w:t xml:space="preserve">                preciso scopo di formare o preparare la squadra.</w:t>
        <w:br/>
        <w:t>T</w:t>
        <w:br/>
        <w:t>I               Tutti  i componenti della Squadra Nazionale, in gruppi di almeno 3 elementi,</w:t>
        <w:br/>
        <w:t xml:space="preserve">             sono altresì tenuti a partecipare ad ogni convocazione e a prendere parte alle</w:t>
        <w:br/>
        <w:t>E                attività promo-pubblicitarie (a titolo esemplificativo, ma non esaustivo, video-</w:t>
        <w:br/>
        <w:t>N            photo shooting) organizzate dalla Federazione per i propri Sponsor.</w:t>
        <w:br/>
        <w:t>O      5.3   Per assenze causate da  malattia e  certificate a cura  della Società  di</w:t>
        <w:br/>
        <w:br/>
        <w:br/>
        <w:t>I               appartenenza,  il medico federale può effettuare gli opportuni controlli e ogni</w:t>
        <w:br/>
        <w:t>Z           assenza deve essere giustificata e segnalata con la necessaria tempestività.</w:t>
        <w:br/>
        <w:t>A</w:t>
        <w:br/>
        <w:br/>
        <w:t>R        In particolare:</w:t>
        <w:br/>
        <w:t>E</w:t>
        <w:br/>
        <w:t xml:space="preserve">                             -    Gli  atleti  delle Squadre Nazionali sono  tenuti  al pieno  rispetto  dei</w:t>
        <w:br/>
        <w:t>D</w:t>
        <w:br/>
        <w:t xml:space="preserve">                 programmi addestrativi ed agonistici approvati dal Consiglio Federale.</w:t>
        <w:br/>
        <w:t>E</w:t>
        <w:br/>
        <w:t xml:space="preserve">                             -    Gli  atleti  delle Squadre  Nazionali possono  partecipare a  tutte  le</w:t>
        <w:br/>
        <w:t>F</w:t>
        <w:br/>
        <w:t xml:space="preserve">                    manifestazioni che vedono impegnati  i sodalizi di appartenenza, sempre</w:t>
        <w:br/>
        <w:t xml:space="preserve">                 che non siano convocati, nello stesso momento, ad impegni addestrativi o</w:t>
        <w:br/>
        <w:t xml:space="preserve">                     agonistici della Squadra Nazionale.</w:t>
        <w:br/>
        <w:br/>
        <w:br/>
        <w:t>1111</w:t>
      </w:r>
    </w:p>
    <w:p>
      <w:r>
        <w:br w:type="page"/>
      </w:r>
    </w:p>
    <w:p>
      <w:pPr>
        <w:spacing w:after="0" w:line="240" w:lineRule="auto"/>
      </w:pPr>
      <w:r>
        <w:t xml:space="preserve">          Costituiscono infrazioni disciplinari che possono essere punite con la sospensione</w:t>
        <w:br/>
        <w:t xml:space="preserve">         da ogni attività federale:</w:t>
        <w:br/>
        <w:br/>
        <w:t xml:space="preserve">                 a.  la mancata presentazione dell’atleta nel luogo e all’ora della convocazione</w:t>
        <w:br/>
        <w:t xml:space="preserve">                nonché la mancata partecipazione, non adeguatamente giustificata, ai</w:t>
        <w:br/>
        <w:t xml:space="preserve">                 programmi di preparazione, individuali o collettivi, della Squadra Nazionale</w:t>
        <w:br/>
        <w:t xml:space="preserve">                ed agli impegni agonistici;</w:t>
        <w:br/>
        <w:t xml:space="preserve">                 b.  la tardiva comunicazione dell’impossibilità di partecipare alle attività di cui</w:t>
        <w:br/>
        <w:t xml:space="preserve">                       alla precedente lettera a);</w:t>
        <w:br/>
        <w:t>O               c.  la mancanza  del doveroso impegno nell’espletamento  dell’attività  di</w:t>
        <w:br/>
        <w:t>L                preparazione o di impegno agonistico, come anche il rifiuto di eseguire le</w:t>
        <w:br/>
        <w:t>O                   direttive impartite dall’allenatore dal Dirigente o dal Team Manager;</w:t>
        <w:br/>
        <w:t>V              d.  l’aver commesso atti o rilasciato dichiarazioni, specie se in pubblico, che</w:t>
        <w:br/>
        <w:t>A                  travalichino il diritto di critica e la correttezza e possano incrinare l’armonia</w:t>
        <w:br/>
        <w:t>L                  delle Squadre Nazionali ed incidere negativamente sui risultati agonistici o</w:t>
        <w:br/>
        <w:t>L                siano lesivi dell’immagine della Federazione Italiana Pallavolo;</w:t>
        <w:br/>
        <w:t>A              e.  aver indossato durante gli impegni addestrativi ed agonistici materiale</w:t>
        <w:br/>
        <w:t>P                (abbigliamento e scarpe) diverso da quello consegnato quale sponsor</w:t>
        <w:br/>
        <w:t xml:space="preserve">                    tecnico delle Squadre Nazionali.</w:t>
        <w:br/>
        <w:t>A                     f.  aver fatto un uso improprio dei mezzi di comunicazione e in particolare dei</w:t>
        <w:br/>
        <w:t>N                   c.d.  “social media” comunicando con  più persone  fatti,  opinioni e</w:t>
        <w:br/>
        <w:t>A                 informazioni relative alle convocazioni ed alle attività Nazionali FIPAV in</w:t>
        <w:br/>
        <w:t>I                generale.</w:t>
        <w:br/>
        <w:t>L              g.    il non aver rispettato gli impegni presi dall’ufficio stampa e comunicazione</w:t>
        <w:br/>
        <w:t>A              con media e/o le testate giornalistiche e in mixed zone precedentemente</w:t>
        <w:br/>
        <w:t>T               concordate con gli atleti stessi;</w:t>
        <w:br/>
        <w:t>I              h.  fumare, ubriacarsi e tenere condotte immorali;</w:t>
        <w:br/>
        <w:t>E                       i.   ogni comportamento lesivo dell’immagine di FIPAV.</w:t>
        <w:br/>
        <w:br/>
        <w:t>N</w:t>
        <w:br/>
        <w:br/>
        <w:t>O</w:t>
        <w:br/>
        <w:t>I                        Art. 6 – Definizione di Maglia Azzurra</w:t>
        <w:br/>
        <w:br/>
        <w:t>Z</w:t>
        <w:br/>
        <w:t>A      6.1   Per Maglia azzurra s’intende la divisa da gioco e tutto l’abbigliamento tecnico</w:t>
        <w:br/>
        <w:t>R             sportivo e di rappresentanza che FIPAV fornisce agli atleti e allo staff (polo,</w:t>
        <w:br/>
        <w:t>E               tuta, T-shirt etc..etc) anche se riprodotta in modalità virtuale, digital, 3D, avatar,</w:t>
        <w:br/>
        <w:t>D             fumetto, caricatura e, in generale, in qualsiasi altra forma che ne riprenda gli</w:t>
        <w:br/>
        <w:t>E            elementi distintivi e caratterizzanti.</w:t>
        <w:br/>
        <w:br/>
        <w:t>F</w:t>
        <w:br/>
        <w:br/>
        <w:br/>
        <w:br/>
        <w:br/>
        <w:br/>
        <w:t>1212</w:t>
      </w:r>
    </w:p>
    <w:p>
      <w:r>
        <w:br w:type="page"/>
      </w:r>
    </w:p>
    <w:p>
      <w:pPr>
        <w:spacing w:after="0" w:line="240" w:lineRule="auto"/>
      </w:pPr>
      <w:r>
        <w:t xml:space="preserve">          Art. 7 – Regolamento dell’utilizzo dell’immagine degli Atleti e dello</w:t>
        <w:br/>
        <w:t xml:space="preserve">                               Staff del gruppo squadra</w:t>
        <w:br/>
        <w:br/>
        <w:t xml:space="preserve">         7.1  È permesso soltanto agli sponsor della FIPAV utilizzare la Maglia Azzurra nelle</w:t>
        <w:br/>
        <w:t xml:space="preserve">                    attività di comunicazione tradizionale (TV, stampa e web) e nelle attività sui</w:t>
        <w:br/>
        <w:t xml:space="preserve">                 social media.</w:t>
        <w:br/>
        <w:t xml:space="preserve">            Ne consegue che è permesso soltanto agli sponsor della FIPAV utilizzare:</w:t>
        <w:br/>
        <w:br/>
        <w:t xml:space="preserve">                             -    le immagini di gioco della Nazionale raffiguranti un gruppo di almeno 3</w:t>
        <w:br/>
        <w:t>O</w:t>
        <w:br/>
        <w:t xml:space="preserve">                          atleti,</w:t>
        <w:br/>
        <w:t>L</w:t>
        <w:br/>
        <w:t xml:space="preserve">                             -    le immagini di allenamento, dei raduni, degli stage e le immagini delle</w:t>
        <w:br/>
        <w:t>O</w:t>
        <w:br/>
        <w:t xml:space="preserve">                         attività di rappresentanza a cui partecipano le Nazionali Azzurre o in cui</w:t>
        <w:br/>
        <w:t>V</w:t>
        <w:br/>
        <w:t xml:space="preserve">                sono raffigurati un gruppo di atleti composto da almeno 3 unità</w:t>
        <w:br/>
        <w:t>A</w:t>
        <w:br/>
        <w:t xml:space="preserve">                             -    le immagini che riprendono   il gruppo squadra (o un gruppo di  atleti</w:t>
        <w:br/>
        <w:t>L              composto da almeno 3 unità) durante  il periodo di convocazione della</w:t>
        <w:br/>
        <w:t>L</w:t>
        <w:br/>
        <w:t xml:space="preserve">                   Nazionale.</w:t>
        <w:br/>
        <w:t>A</w:t>
        <w:br/>
        <w:t xml:space="preserve">         7.2    Gli atleti delle Squadre Nazionali e lo staff NON possono in nessun contesto e</w:t>
        <w:br/>
        <w:t>P</w:t>
        <w:br/>
        <w:t xml:space="preserve">                   in nessuna forma realizzare attività di comunicazione a favore delle proprie</w:t>
        <w:br/>
        <w:t xml:space="preserve">              aziende sponsor associando a tali contenuti la Maglia Azzurra, il proprio ruoloA</w:t>
        <w:br/>
        <w:t xml:space="preserve">                   all’interno della Rappresentativa Nazionale, o le immagini così come definito</w:t>
        <w:br/>
        <w:t>N</w:t>
        <w:br/>
        <w:t xml:space="preserve">                    dall’art 7.1</w:t>
        <w:br/>
        <w:t>A</w:t>
        <w:br/>
        <w:br/>
        <w:br/>
        <w:t>I</w:t>
        <w:br/>
        <w:t>L              Gli atleti delle Squadre Nazionali e lo staff NON possono partecipare ad eventi</w:t>
        <w:br/>
        <w:t>A               di qualsiasi genere, team building, attività di formazione e conferenze stampa</w:t>
        <w:br/>
        <w:t>T           a favore delle proprie aziende sponsor indossando la Maglia Azzurra</w:t>
        <w:br/>
        <w:br/>
        <w:br/>
        <w:t>I</w:t>
        <w:br/>
        <w:t xml:space="preserve">                  Gli atleti delle Squadre Nazionali e lo staff NON possono realizzare attività a</w:t>
        <w:br/>
        <w:t>E</w:t>
        <w:br/>
        <w:t xml:space="preserve">                favore delle proprie aziende sponsor utilizzando materiale sportivo di colore</w:t>
        <w:br/>
        <w:t>N            azzurro o che sia direttamente o indirettamente associabile alla Maglia Azzurra</w:t>
        <w:br/>
        <w:t>O           senza una preventiva e scritta autorizzazione da parte della FIPAV</w:t>
        <w:br/>
        <w:br/>
        <w:t>I</w:t>
        <w:br/>
        <w:br/>
        <w:t>Z</w:t>
        <w:br/>
        <w:t xml:space="preserve">                  Gli atleti delle Squadre Nazionali e lo staff non possono essere utilizzati da</w:t>
        <w:br/>
        <w:t>A</w:t>
        <w:br/>
        <w:t xml:space="preserve">                “publisher  terzi”  (a  titolo  semplificativo  testate  giornalistiche,  influencer,</w:t>
        <w:br/>
        <w:t>R</w:t>
        <w:br/>
        <w:t xml:space="preserve">                blogger, content creator) per associare l’immagine dello sponsor personale</w:t>
        <w:br/>
        <w:t>E</w:t>
        <w:br/>
        <w:t xml:space="preserve">                   dell’atleta alla Maglia Azzurra o alle immagini definite dall’art 7.1.</w:t>
        <w:br/>
        <w:t>D</w:t>
        <w:br/>
        <w:br/>
        <w:t>E</w:t>
        <w:br/>
        <w:t xml:space="preserve">                  Gli atleti delle Squadre Nazionali e lo staff non possono condividere contenuti</w:t>
        <w:br/>
        <w:t>F</w:t>
        <w:br/>
        <w:t xml:space="preserve">                  realizzati da FIPAV al fine di promuovere le proprie aziende sponsor</w:t>
        <w:br/>
        <w:br/>
        <w:br/>
        <w:br/>
        <w:br/>
        <w:t>1313</w:t>
      </w:r>
    </w:p>
    <w:p>
      <w:r>
        <w:br w:type="page"/>
      </w:r>
    </w:p>
    <w:p>
      <w:pPr>
        <w:spacing w:after="0" w:line="240" w:lineRule="auto"/>
      </w:pPr>
      <w:r>
        <w:t xml:space="preserve">              Durante  il periodo di convocazione non è consentito agli atleti di realizzare</w:t>
        <w:br/>
        <w:t xml:space="preserve">                contenuti pubblicitari relativi alle proprie aziende sponsor anche se in forma</w:t>
        <w:br/>
        <w:t xml:space="preserve">               neutra (ossia senza la Maglia Azzurra e senza riferimenti alla stessa).</w:t>
        <w:br/>
        <w:br/>
        <w:t xml:space="preserve">                   Inoltre, gli Atleti delle Squadre Nazionali e lo staff NON possono in nessun</w:t>
        <w:br/>
        <w:t xml:space="preserve">               contesto e in nessuna forma associare all’immagine delle proprie aziende</w:t>
        <w:br/>
        <w:t xml:space="preserve">              sponsor con:</w:t>
        <w:br/>
        <w:t xml:space="preserve">                             -       il logo della Federazione</w:t>
        <w:br/>
        <w:t>O                       -       il ruolo che l’atleta assume in Nazionale (es NON è permesso utilizzare la</w:t>
        <w:br/>
        <w:t>L                   dicitura “capitano/a della Nazionale”; schiacciatore/schiacciatrice (o altro</w:t>
        <w:br/>
        <w:t xml:space="preserve">                     ruolo) della Nazionale di Pallavolo, Beach Volley, Sitting Volley (o dicituraO</w:t>
        <w:br/>
        <w:t xml:space="preserve">                    equivalente), atleta della Nazionale di Pallavolo, Beach Volley, Sitting</w:t>
        <w:br/>
        <w:t>V</w:t>
        <w:br/>
        <w:t xml:space="preserve">                     Volley, ecc.)</w:t>
        <w:br/>
        <w:t>A</w:t>
        <w:br/>
        <w:t xml:space="preserve">                             -    le medaglie e  i trofei conseguiti con la Nazionale (es. Non è consentitoL</w:t>
        <w:br/>
        <w:t xml:space="preserve">                       utilizzare l’immagine  delle medaglie o  della Coppe/Trofei  vinti  dalla</w:t>
        <w:br/>
        <w:t>L</w:t>
        <w:br/>
        <w:t xml:space="preserve">                   Nazionale) se non previa autorizzazione scritta da parte di FIPAV.</w:t>
        <w:br/>
        <w:t>A</w:t>
        <w:br/>
        <w:t xml:space="preserve">         7.3    Gli atleti delle Squadre Nazionali possono realizzare contenuti a favore delle</w:t>
        <w:br/>
        <w:t>P</w:t>
        <w:br/>
        <w:t xml:space="preserve">                proprie aziende sponsor nei periodi al di fuori del periodo delle convocazioni</w:t>
        <w:br/>
        <w:t>A        ma sempre nel rispetto ed entro i limiti indicati dall’art 7.1</w:t>
        <w:br/>
        <w:t>N      7.4   Durante  il periodo di convocazione in Nazionale,  i componenti delle Squadre</w:t>
        <w:br/>
        <w:t>A             Nazionali, in un gruppo di almeno 3  atleti, saranno coinvolti in attività di</w:t>
        <w:br/>
        <w:t>I           comunicazione a favore delle aziende sponsor della FIPAV prendendo parte a</w:t>
        <w:br/>
        <w:t>L            video-photo shooting, video, clip, foto, interviste per attività sui social media</w:t>
        <w:br/>
        <w:t>A              dello sponsor oltre alla presenza di rappresentanti del gruppo squadra in</w:t>
        <w:br/>
        <w:t>T              eventi, conferenze stampa, team building e attività dello sponsor ed in ulteriori</w:t>
        <w:br/>
        <w:br/>
        <w:br/>
        <w:t>I</w:t>
        <w:br/>
        <w:t xml:space="preserve">                    attività promozionali richieste dallo sponsor e autorizzate dalla FIPAV.</w:t>
        <w:br/>
        <w:br/>
        <w:br/>
        <w:t>E</w:t>
        <w:br/>
        <w:t xml:space="preserve">                 In casi del tutto eccezionali la FIPAV può richiedere la partecipazione, ad un</w:t>
        <w:br/>
        <w:t>N</w:t>
        <w:br/>
        <w:t xml:space="preserve">              gruppo di almeno 3 atleti, a video-photo shooting a favore delle aziende</w:t>
        <w:br/>
        <w:t>O</w:t>
        <w:br/>
        <w:t>I           sponsor anche al di fuori del periodo di convocazione nel rispetto degli impegni</w:t>
        <w:br/>
        <w:t>Z              tecnici ed agonistici degli atleti concordando preventivamente con gli stessi</w:t>
        <w:br/>
        <w:t>A             l’eventuale fattibilità.</w:t>
        <w:br/>
        <w:br/>
        <w:t>R</w:t>
        <w:br/>
        <w:t>E         Art. 8 – Utilizzo dell’immagine degli Atleti e dello Staff del gruppo</w:t>
        <w:br/>
        <w:t>D</w:t>
        <w:br/>
        <w:t>E                  squadra da parte di Sponsor Personali</w:t>
        <w:br/>
        <w:br/>
        <w:t>F</w:t>
        <w:br/>
        <w:t xml:space="preserve">         8.1    Gli Atleti e lo Staff del gruppo squadra non potranno prestare la propria</w:t>
        <w:br/>
        <w:t xml:space="preserve">             immagine (individuale e di gruppo) associata alla Maglia Azzurra alle Aziende</w:t>
        <w:br/>
        <w:t xml:space="preserve">             con la qualifica di Sponsor personali dei suddetti.</w:t>
        <w:br/>
        <w:br/>
        <w:br/>
        <w:t>1414</w:t>
      </w:r>
    </w:p>
    <w:p>
      <w:r>
        <w:br w:type="page"/>
      </w:r>
    </w:p>
    <w:p>
      <w:pPr>
        <w:spacing w:after="0" w:line="240" w:lineRule="auto"/>
      </w:pPr>
      <w:r>
        <w:t xml:space="preserve">             FIPAV considera associazione alla Maglia Azzurra:</w:t>
        <w:br/>
        <w:t xml:space="preserve">                             -    l’uso dell’immagine di uno o più atleti, degli allenatori, dei rappresentanti</w:t>
        <w:br/>
        <w:t xml:space="preserve">                     dello  staff della Nazionale che indossino abbigliamento tecnico della</w:t>
        <w:br/>
        <w:t xml:space="preserve">                   Nazionale;</w:t>
        <w:br/>
        <w:t xml:space="preserve">                             -    l’uso dell’immagine di uno o più atleti, degli allenatori, dei rappresentanti</w:t>
        <w:br/>
        <w:t xml:space="preserve">                     dello staff della Nazionale che indossino abbigliamento tecnico di colore</w:t>
        <w:br/>
        <w:t xml:space="preserve">                   azzurro Italia associato ad un’attività sportiva o ad un gesto tipicamente</w:t>
        <w:br/>
        <w:t xml:space="preserve">                    del volley;</w:t>
        <w:br/>
        <w:t>O                       -    l’uso dell’immagine di uno o più atleti, degli allenatori, dei rappresentanti</w:t>
        <w:br/>
        <w:t>L                  dello staff della Nazionale che indossino abbigliamento tecnico di colore</w:t>
        <w:br/>
        <w:t xml:space="preserve">                   azzurro Italia che riporti la bandiera tricolore o  il gagliardetto Italia o cheO</w:t>
        <w:br/>
        <w:t xml:space="preserve">                    includa la dicitura Italia o Nazionale Italiana;V</w:t>
        <w:br/>
        <w:t xml:space="preserve">                             -    l’uso delle qualifiche e degli status sportivi (attuali o passati) direttamenteA</w:t>
        <w:br/>
        <w:t xml:space="preserve">                      collegati alla Nazionale Italiana (es. (ex) capitano della Nazionale italiana,</w:t>
        <w:br/>
        <w:t>L</w:t>
        <w:br/>
        <w:t xml:space="preserve">                      libero della Nazionale Italiana, (ex) allenatore della Nazionale etc.)</w:t>
        <w:br/>
        <w:t>L</w:t>
        <w:br/>
        <w:t xml:space="preserve">         8.2   Le Aziende con status di Sponsor personale non potranno utilizzare publisher</w:t>
        <w:br/>
        <w:t>A</w:t>
        <w:br/>
        <w:t xml:space="preserve">                   terzi (testate giornalistiche, influencer, blogger, content creator) per associare</w:t>
        <w:br/>
        <w:t>P</w:t>
        <w:br/>
        <w:t xml:space="preserve">               l’immagine del singolo atleta a quella della Maglia Azzurra o della Nazionale</w:t>
        <w:br/>
        <w:t>A              Italiana</w:t>
        <w:br/>
        <w:t>N              Tali limiti valgono:</w:t>
        <w:br/>
        <w:t>A                       -   per qualsiasi forma di comunicazione e promozione sia testuale sia visiva</w:t>
        <w:br/>
        <w:t>I                  realizzata e diffusa su qualsiasi mezzo;</w:t>
        <w:br/>
        <w:t>L                       -   anche al di fuori del periodo della convocazione in Nazionale degli atleti e</w:t>
        <w:br/>
        <w:t>A                    staff (collegiali di preparazione, manifestazioni internazionali e Nazionali,</w:t>
        <w:br/>
        <w:t>T                   incontri amichevoli, conferenze stampa,  interviste,   il  tutto  in  Italia e</w:t>
        <w:br/>
        <w:t>I                    all’estero);</w:t>
        <w:br/>
        <w:t xml:space="preserve">                             -   anche se l’immagine dell’atleta associato alla Maglia Azzurra è ritratto sottoE</w:t>
        <w:br/>
        <w:t xml:space="preserve">                 forma di cartoon, avatar o in forma stilizzata.</w:t>
        <w:br/>
        <w:t>N</w:t>
        <w:br/>
        <w:t xml:space="preserve">         8.3   Le Aziende con lo status di Sponsor personale non potranno utilizzare in</w:t>
        <w:br/>
        <w:t>O</w:t>
        <w:br/>
        <w:t>I           comunicazione né verbale né visuale:</w:t>
        <w:br/>
        <w:t>Z                       -    le immagini delle vittorie, esultanze, premiazioni del singolo ottenute in</w:t>
        <w:br/>
        <w:t>A               quanto giocatore della Nazionale Italiana</w:t>
        <w:br/>
        <w:t>R                       -    le medaglie ottenute dal singolo in quanto giocatore della Nazionale</w:t>
        <w:br/>
        <w:t>E                   Italiana se non previa autorizzazione scritta da parte di FIPAV.</w:t>
        <w:br/>
        <w:t xml:space="preserve">         8.4  È consentito un riferimento generico e fattuale ai risultati sportivi raggiunti conD</w:t>
        <w:br/>
        <w:t xml:space="preserve">                   la Nazionale Italiana (es. campione del Mondo nel xxxx; Medaglia d’oro agliE</w:t>
        <w:br/>
        <w:t>F            Europei xxxx).</w:t>
        <w:br/>
        <w:br/>
        <w:br/>
        <w:br/>
        <w:br/>
        <w:br/>
        <w:t>1515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Art. 9 – Convocazioni federali</w:t>
        <w:br/>
        <w:br/>
        <w:t xml:space="preserve">         9.1    All’inizio della Stagione verrà effettuata, da parte dello Staff delle Squadre</w:t>
        <w:br/>
        <w:t xml:space="preserve">                Nazionali,  una  pre-  convocazione  nella  quale  verranno  presentati    il</w:t>
        <w:br/>
        <w:t xml:space="preserve">             Regolamento Squadre Nazionali e le condizioni per la convocazione.</w:t>
        <w:br/>
        <w:t xml:space="preserve">               Coloro i quali non risponderanno alla pre-convocazione o non accetteranno le</w:t>
        <w:br/>
        <w:t xml:space="preserve">                condizioni e/o il Regolamento, non saranno convocati.</w:t>
        <w:br/>
        <w:t xml:space="preserve">         9.2    Gli  Atleti sono convocati, su proposta del 1° Allenatore, con  atto della</w:t>
        <w:br/>
        <w:t>O             Segreteria Generale, inviato alle società di appartenenza.</w:t>
        <w:br/>
        <w:t>L      9.3   Rientra  tra   i doveri delle Società comunicare tempestivamente agli  atleti</w:t>
        <w:br/>
        <w:t>O           qualunque comunicazione ricevuta dalla FIPAV.</w:t>
        <w:br/>
        <w:t>V      9.4      I termini contenuti nella convocazione hanno natura perentoria e pertanto</w:t>
        <w:br/>
        <w:t>A           devono essere attentamente osservati.</w:t>
        <w:br/>
        <w:t>L      9.5   Eventuali modifiche ai termini indicati nella convocazione (modifiche giorni,</w:t>
        <w:br/>
        <w:t>L               orari, ecc.) possono intervenire previa emanazione di ulteriore comunicazione</w:t>
        <w:br/>
        <w:t>A            formale a cura della Segreteria Generale.</w:t>
        <w:br/>
        <w:t>P      9.6   L’eventuale modifica comportante l’integrazione o la modifica dei componenti</w:t>
        <w:br/>
        <w:t xml:space="preserve">                 della convocazione può essere autorizzata esclusivamente con atto del</w:t>
        <w:br/>
        <w:t>A             Segretario Federale.</w:t>
        <w:br/>
        <w:br/>
        <w:t>N</w:t>
        <w:br/>
        <w:br/>
        <w:t>A</w:t>
        <w:br/>
        <w:t>I            Art. 10 - Limiti alla effettuazione delle scommesse sportive</w:t>
        <w:br/>
        <w:br/>
        <w:t>L</w:t>
        <w:br/>
        <w:t>A        In attuazione delle normative emanate dal C.O.N.I. e recepite nel Regolamento di</w:t>
        <w:br/>
        <w:t>T        Giustizia Federale, sussiste  il divieto per  i tesserati della FIPAV di effettuare o</w:t>
        <w:br/>
        <w:br/>
        <w:br/>
        <w:t>I           accettare scommesse, direttamente o indirettamente, aventi ad oggetto risultati</w:t>
        <w:br/>
        <w:t xml:space="preserve">             relativi ad incontri organizzati nell’ambito della Federazione.</w:t>
        <w:br/>
        <w:t>E</w:t>
        <w:br/>
        <w:br/>
        <w:t>N</w:t>
        <w:br/>
        <w:t>O                            Art. 11 - Normativa Antidoping</w:t>
        <w:br/>
        <w:br/>
        <w:t>I</w:t>
        <w:br/>
        <w:br/>
        <w:t>Z</w:t>
        <w:br/>
        <w:t xml:space="preserve">         11.1  Gli  Atleti  selezionati per ciascuna Squadra Nazionale sono  obbligati a</w:t>
        <w:br/>
        <w:t>A</w:t>
        <w:br/>
        <w:t xml:space="preserve">                 sottoporsi a tutti i controlli antidoping all’uopo previsti dalle competenti autorità</w:t>
        <w:br/>
        <w:t>R</w:t>
        <w:br/>
        <w:t xml:space="preserve">                   statali e sportive nonché a dare preventiva comunicazione al medico di</w:t>
        <w:br/>
        <w:t>E</w:t>
        <w:br/>
        <w:t xml:space="preserve">              squadra o al medico federale  sull’uso  di medicinali contenenti sostanze</w:t>
        <w:br/>
        <w:t>D</w:t>
        <w:br/>
        <w:t xml:space="preserve">                  proibite.</w:t>
        <w:br/>
        <w:t>E            •    Gli Atleti che prendono parte ad una competizione in Italia o all’estero e</w:t>
        <w:br/>
        <w:t>F</w:t>
        <w:br/>
        <w:t xml:space="preserve">                 che ricadono sotto la giurisdizione del CONI, della CEV, della FIVB o del</w:t>
        <w:br/>
        <w:t xml:space="preserve">               CIO del World Paravolley o del Paravolley Europe o dal CIP e dal IPC</w:t>
        <w:br/>
        <w:t xml:space="preserve">                      (international paralimpic committee)</w:t>
        <w:br/>
        <w:br/>
        <w:br/>
        <w:t>1616</w:t>
      </w:r>
    </w:p>
    <w:p>
      <w:r>
        <w:br w:type="page"/>
      </w:r>
    </w:p>
    <w:p>
      <w:pPr>
        <w:spacing w:after="0" w:line="240" w:lineRule="auto"/>
      </w:pPr>
      <w:r>
        <w:t xml:space="preserve">         11.2  possono essere sottoposti ad un controllo antidoping in competizione e fuori</w:t>
        <w:br/>
        <w:t xml:space="preserve">               competizione. I controlli antidoping possono prevedere un prelievo di urine e/o</w:t>
        <w:br/>
        <w:t xml:space="preserve">             un prelievo di campione ematico.</w:t>
        <w:br/>
        <w:t xml:space="preserve">         11.3  Gli Atleti selezionati per essere sottoposti ad un controllo antidoping sono</w:t>
        <w:br/>
        <w:t xml:space="preserve">                 obbligati al rispetto della normativa internazionale adottata dalla WADA e poi</w:t>
        <w:br/>
        <w:t xml:space="preserve">                recepita dalla FIVB e dalla NADO ITALIA collaborando con i soggetti incaricati</w:t>
        <w:br/>
        <w:t xml:space="preserve">                del controllo antidoping.</w:t>
        <w:br/>
        <w:t xml:space="preserve">         11.4  Gli Atleti selezionati per  i controlli hanno l’obbligo di recarsi immediatamente</w:t>
        <w:br/>
        <w:t xml:space="preserve">                   alla sala per  i controlli antidoping salvo la possibilità di richiedere un ritardoO</w:t>
        <w:br/>
        <w:t xml:space="preserve">            come previsto da normativa.L</w:t>
        <w:br/>
        <w:t xml:space="preserve">         11.5  Gli Atleti inseriti nell’RTP nazionale devono fornire alla NADO ITALIA tramite ilO</w:t>
        <w:br/>
        <w:t xml:space="preserve">               sistema ADAMS, le informazioni sulla propria reperibilità – Informazioni sul</w:t>
        <w:br/>
        <w:t>V</w:t>
        <w:br/>
        <w:t xml:space="preserve">               luogo di permanenza dell’Atleta (whereabouts).</w:t>
        <w:br/>
        <w:t>A</w:t>
        <w:br/>
        <w:t xml:space="preserve">         11.6  Gli Atleti inseriti nell’RTP internazionale devono fornire alla FIVB, tramite  il</w:t>
        <w:br/>
        <w:t>L</w:t>
        <w:br/>
        <w:t xml:space="preserve">               sistema ADAMS, le informazioni sulla propria reperibilità – Informazioni sul</w:t>
        <w:br/>
        <w:t>L</w:t>
        <w:br/>
        <w:t xml:space="preserve">               luogo di permanenza dell’Atleta (whereabouts).</w:t>
        <w:br/>
        <w:t>A</w:t>
        <w:br/>
        <w:t xml:space="preserve">         11.7  Ciascun  Atleta ha  la responsabilità  di  fornire informazioni  sulla propria</w:t>
        <w:br/>
        <w:t>P</w:t>
        <w:br/>
        <w:t xml:space="preserve">                   reperibilità. Le Società e/o gli Atleti inclusi nell’RTP devono fornire informazioni</w:t>
        <w:br/>
        <w:t>A            aggiornate  sulla propria  reperibilità  e, nel caso  delle Società, una  lista</w:t>
        <w:br/>
        <w:t>N            aggiornata degli Atleti qualora richiesta.</w:t>
        <w:br/>
        <w:t xml:space="preserve">         11.8  Le Norme Sportive Antidoping sono pubblicate sul sito del della NADO ITALIAA</w:t>
        <w:br/>
        <w:t>I             www.nadoitalia.it che gli atleti sono invitati a consultare periodicamente.</w:t>
        <w:br/>
        <w:br/>
        <w:t>L</w:t>
        <w:br/>
        <w:br/>
        <w:t>A</w:t>
        <w:br/>
        <w:t>T                    Art. 12 - Codice di comportamento sportivo</w:t>
        <w:br/>
        <w:br/>
        <w:br/>
        <w:t>I</w:t>
        <w:br/>
        <w:br/>
        <w:t xml:space="preserve">         12.1   Tutti   i componenti  (Atleti e  Staff)  delle Squadre Nazionali sono  tenuti</w:t>
        <w:br/>
        <w:t>E</w:t>
        <w:br/>
        <w:t xml:space="preserve">                all’osservanza del Codice di Comportamento Sportivo del C.O.N.I.  il quale</w:t>
        <w:br/>
        <w:t>N</w:t>
        <w:br/>
        <w:t xml:space="preserve">                 specifica   i doveri fondamentali  di  lealtà, correttezza e probità  previsti e</w:t>
        <w:br/>
        <w:t>O             sanzionati dagli Statuti e dai Regolamenti del C.O.N.I., delle Federazioni</w:t>
        <w:br/>
        <w:t>I             Sportive  Nazionali,  delle  Discipline Associate,  degli  Enti  di Promozione</w:t>
        <w:br/>
        <w:t>Z</w:t>
        <w:br/>
        <w:t xml:space="preserve">                Sportiva e delle Associazioni Benemerite.</w:t>
        <w:br/>
        <w:t>A</w:t>
        <w:br/>
        <w:t xml:space="preserve">         12.2    Il Garante del Codice di comportamento sportivo, istituito presso  il C.O.N.I.,</w:t>
        <w:br/>
        <w:t>R</w:t>
        <w:br/>
        <w:t xml:space="preserve">              segnala ai competenti organi degli Enti di appartenenza  i casi di sospetta</w:t>
        <w:br/>
        <w:t>E</w:t>
        <w:br/>
        <w:t xml:space="preserve">                violazione del Codice,  ai  fini dell’eventuale giudizio  disciplinare, e  vigila</w:t>
        <w:br/>
        <w:t>D</w:t>
        <w:br/>
        <w:t xml:space="preserve">                    sull’attività conseguente.</w:t>
        <w:br/>
        <w:t>E</w:t>
        <w:br/>
        <w:t xml:space="preserve">         12.3    Il Codice di Comportamento Sportivo è consultabile sul sito internet del CONI</w:t>
        <w:br/>
        <w:t>F</w:t>
        <w:br/>
        <w:t xml:space="preserve">                www.coni.it.</w:t>
        <w:br/>
        <w:br/>
        <w:br/>
        <w:br/>
        <w:br/>
        <w:t>1717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Art. 13 – Provvedimenti sanzionatori</w:t>
        <w:br/>
        <w:br/>
        <w:t xml:space="preserve">         13.1  Provvedimenti di natura disciplinare - Le inosservanze da parte degli Atleti e</w:t>
        <w:br/>
        <w:t xml:space="preserve">                 dello Staff delle previsioni contenute nel presente Regolamento costituiscono</w:t>
        <w:br/>
        <w:t xml:space="preserve">                 infrazione disciplinare e, in quanto tali, sono sanzionabili anche dagli organi di</w:t>
        <w:br/>
        <w:t xml:space="preserve">                 Giustizia Federale a seguito di deferimento del Procuratore Federale.</w:t>
        <w:br/>
        <w:t xml:space="preserve">         13.2  Provvedimenti di natura amministrativa  - Gli Atleti e lo Staff sono inoltre</w:t>
        <w:br/>
        <w:t xml:space="preserve">                  passibili  di provvedimenti amministrativi da parte del Consiglio Federale</w:t>
        <w:br/>
        <w:t>O            comportanti la decurtazione o la revoca di borse di studio e/o premi. In</w:t>
        <w:br/>
        <w:t>L              particolare, in caso di inadempienza degli  Atleti convocati nelle Squadre</w:t>
        <w:br/>
        <w:t>O             Nazionali dell’obbligo ad indossare e utilizzare esclusivamente le divise, le</w:t>
        <w:br/>
        <w:t>V             tenute per  il tempo libero, l’abbigliamento tecnico e le calzature fornite dalla</w:t>
        <w:br/>
        <w:t>A           FIPAV,  il Consiglio Federale della FIPAV, ha facoltà di adottare  i seguenti</w:t>
        <w:br/>
        <w:t>L             provvedimenti:</w:t>
        <w:br/>
        <w:t>L                       j.   per violazioni minori, intendendosi come tali l’utilizzo di materiale difforme,</w:t>
        <w:br/>
        <w:t>A               purché privo di marchi e/o loghi non autorizzati da FIPAV, in allenamento</w:t>
        <w:br/>
        <w:t>P                   in condizioni di assenza di copertura dei media (televisione e stampa):</w:t>
        <w:br/>
        <w:t xml:space="preserve">                    riduzione per ogni singolo turno di allenamento dei premi e/o delle borse</w:t>
        <w:br/>
        <w:t>A                   di studio maturate e maturande nella misura di Euro 1.000,00, importi</w:t>
        <w:br/>
        <w:t>N                 rispettivamente elevati ad Euro 2.000,00 per le violazioni commesse in</w:t>
        <w:br/>
        <w:t>A               occasione di allenamenti durante VNL, Campionati Europei, Campionati</w:t>
        <w:br/>
        <w:br/>
        <w:br/>
        <w:t>I                    Mondiali, Olimpiadi e altre Manifestazioni Internazionali;</w:t>
        <w:br/>
        <w:t>L               k.  per le violazioni commesse in tutte le competizioni durante  il corso delle</w:t>
        <w:br/>
        <w:t>A               gare e in tutte le sue fasi, riduzione dei premi e delle borse di studio</w:t>
        <w:br/>
        <w:t>T               eventualmente concessi nella misura di euro 5.000 per ogni singola</w:t>
        <w:br/>
        <w:t>I                  violazione;</w:t>
        <w:br/>
        <w:t>E                       l.   per le violazioni riguardanti la promozione da parte degli Atleti o dello staff,</w:t>
        <w:br/>
        <w:t>N                direttamente o indirettamente anche per  il tramite dell’utilizzo dei social</w:t>
        <w:br/>
        <w:t xml:space="preserve">                   network, di materiale recante marchi e/o loghi non autorizzati da FIPAV.O</w:t>
        <w:br/>
        <w:t>I                durante il periodo della convocazione, riduzione dei premi e delle borse di</w:t>
        <w:br/>
        <w:t>Z                 studio eventualmente concessi nella misura di euro 5.000 per ogni singola</w:t>
        <w:br/>
        <w:t>A                  violazione;</w:t>
        <w:br/>
        <w:t>R          m. per le violazioni riguardanti l’utilizzo da parte degli Atleti o dello staff di</w:t>
        <w:br/>
        <w:t>E                 materiale recante marchi e/o loghi non autorizzati da FIPAV nonché</w:t>
        <w:br/>
        <w:t>D                 l’eventuale eliminazione o oscuramento del logo FIPAV e/o degli sponsor</w:t>
        <w:br/>
        <w:t>E                 presenti sul materiale fornito da FIPAV il Consiglio Federale può disporre</w:t>
        <w:br/>
        <w:t>F                  l’applicazione, in aggiunta alle sanzioni indicate alla lettera b) del presente</w:t>
        <w:br/>
        <w:t xml:space="preserve">                       articolo, dei seguenti provvedimenti:</w:t>
        <w:br/>
        <w:br/>
        <w:br/>
        <w:br/>
        <w:br/>
        <w:t>1818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-   la revoca dei premi eventualmente conseguiti per la partecipazione</w:t>
        <w:br/>
        <w:t xml:space="preserve">                     a manifestazioni nelle quali  l’Atleta abbia commesso accertate</w:t>
        <w:br/>
        <w:t xml:space="preserve">                              irregolarità;</w:t>
        <w:br/>
        <w:t xml:space="preserve">                                         -   la revoca delle borse di studio;</w:t>
        <w:br/>
        <w:t xml:space="preserve">         13.3    I provvedimenti di cui al precedente punto 13.1 lettere a), b), c) e d) che</w:t>
        <w:br/>
        <w:t xml:space="preserve">              determinano la riduzione dei premi e/o delle borse di studio, qualora gli importi</w:t>
        <w:br/>
        <w:t xml:space="preserve">                già maturati dai singoli Atleti risultino incapienti, sono recuperati a valere sulle</w:t>
        <w:br/>
        <w:t xml:space="preserve">               successive somme eventualmente deliberate allo stesso titolo dalla FIPAV a</w:t>
        <w:br/>
        <w:t xml:space="preserve">                favore dei medesimi Atleti.O</w:t>
        <w:br/>
        <w:t>L      13.4    I provvedimenti assunti nei confronti degli Atleti - in via amministrativa - in</w:t>
        <w:br/>
        <w:t xml:space="preserve">                attuazione del presente Regolamento:O</w:t>
        <w:br/>
        <w:t xml:space="preserve">                             -   non precludono  la  facoltà da  parte  della Federazione  di  azioni  diV</w:t>
        <w:br/>
        <w:t xml:space="preserve">                     responsabilità, diretta e indiretta, per gli eventuali danni patrimoniali e non,</w:t>
        <w:br/>
        <w:t>A</w:t>
        <w:br/>
        <w:t xml:space="preserve">                    causati dagli Atleti a seguito dei comportamenti omissivi;</w:t>
        <w:br/>
        <w:t>L</w:t>
        <w:br/>
        <w:t>L                       -   mantengono ferme e impregiudicate le competenze in materia disciplinare</w:t>
        <w:br/>
        <w:t xml:space="preserve">                     degli Organi di Giustizia federale nei confronti degli Atleti inadempienti.</w:t>
        <w:br/>
        <w:t>A</w:t>
        <w:br/>
        <w:t xml:space="preserve">         13.5    I provvedimenti assunti dal Consiglio Federale previsti nel presente articolo</w:t>
        <w:br/>
        <w:t>P</w:t>
        <w:br/>
        <w:t xml:space="preserve">             sono comunicati agli Atleti interessati a cura della Segreteria Generale a</w:t>
        <w:br/>
        <w:t>A          mezzo raccomandata a/r; l’Atleta, entro 10 giorni dalla data di ricevimento</w:t>
        <w:br/>
        <w:t>N              dell’addebito, ha facoltà di inviare a mezzo raccomandata a/r una motivata nota</w:t>
        <w:br/>
        <w:t>A               di contestazione alla Segreteria Generale con la richiesta di riesame del</w:t>
        <w:br/>
        <w:t>I            provvedimento che lo riguarda, sulla quale il Consiglio Federale delibera in via</w:t>
        <w:br/>
        <w:t>L               definitiva disponendo la conferma o la revoca del provvedimento. Avverso tale</w:t>
        <w:br/>
        <w:t>A            provvedimento è previsto  il ricorso al Tribunale Federale nei modi e termini</w:t>
        <w:br/>
        <w:t>T               previsti dal Regolamento di Giustizia</w:t>
        <w:br/>
        <w:br/>
        <w:br/>
        <w:t>I</w:t>
        <w:br/>
        <w:br/>
        <w:t>E                                Art. 14: Norma di rinvio</w:t>
        <w:br/>
        <w:t>N</w:t>
        <w:br/>
        <w:br/>
        <w:t>O      Per quanto non previsto dal presente Regolamento, si applicano le normative emanate</w:t>
        <w:br/>
        <w:t>I       dalla FIPAV e -in particolare- lo Statuto, il Regolamento Organico e il Regolamento di</w:t>
        <w:br/>
        <w:t>Z</w:t>
        <w:br/>
        <w:t xml:space="preserve">          Giustizia Sportiva, nonché  i Regolamenti emanati dal C.O.N.I. e dagli Organismi</w:t>
        <w:br/>
        <w:t>A</w:t>
        <w:br/>
        <w:t xml:space="preserve">          Internazionali ai quali la FIPAV aderisce.</w:t>
        <w:br/>
        <w:t>R</w:t>
        <w:br/>
        <w:br/>
        <w:t>E</w:t>
        <w:br/>
        <w:br/>
        <w:t>D</w:t>
        <w:br/>
        <w:t xml:space="preserve">                                    Art. 15: Decorrenza</w:t>
        <w:br/>
        <w:t>E</w:t>
        <w:br/>
        <w:br/>
        <w:t>F</w:t>
        <w:br/>
        <w:t xml:space="preserve">                 Il presente Regolamento entra in vigore  il giorno dopo l’approvazione da parte del</w:t>
        <w:br/>
        <w:t xml:space="preserve">         Consiglio Federale. Gli atleti e lo Staff che vengono convocati previa accettazione del</w:t>
        <w:br/>
        <w:t xml:space="preserve">         presente Regolamento.</w:t>
        <w:br/>
        <w:br/>
        <w:br/>
        <w:t>1919</w:t>
      </w:r>
    </w:p>
    <w:p>
      <w:r>
        <w:br w:type="page"/>
      </w:r>
    </w:p>
    <w:p>
      <w:pPr>
        <w:spacing w:after="0" w:line="240" w:lineRule="auto"/>
      </w:pPr>
      <w:r>
        <w:t xml:space="preserve">            Allegato 1) al Regolamento Squadre Nazionali FIPAV</w:t>
        <w:br/>
        <w:br/>
        <w:br/>
        <w:t xml:space="preserve">       NORME DI COMPORTAMENTO SULL’USO DI COMUNICAZIONI IN</w:t>
        <w:br/>
        <w:t xml:space="preserve">                      FORMA ELETTRONICA</w:t>
        <w:br/>
        <w:br/>
        <w:t xml:space="preserve">            Gli Atleti e gli Staff delle Squadre Nazionali e in generale  tutti  i tesserati e gli</w:t>
        <w:br/>
        <w:t xml:space="preserve">               altri  soggetti  dell’ordinamento sportivo devono osservare le seguenti regole di</w:t>
        <w:br/>
        <w:t xml:space="preserve">         comportamento:</w:t>
        <w:br/>
        <w:t>O</w:t>
        <w:br/>
        <w:t>L      SOCIAL MEDIA (Facebook, Twitter, Istangram, Tik Tok, forum, blog, eccetera)</w:t>
        <w:br/>
        <w:br/>
        <w:t>O        Si all’utilizzo dei social media ma con cognizione di causa</w:t>
        <w:br/>
        <w:t>V</w:t>
        <w:br/>
        <w:t>A      SI</w:t>
        <w:br/>
        <w:t>L                    -  commentare partite e risultati</w:t>
        <w:br/>
        <w:t>L                    -   pubblicare foto degli allenamenti, pre e post-gara</w:t>
        <w:br/>
        <w:t>A                    -   dialogare con  altri  giocatori/trici,  tecnici e personaggi del mondo  della</w:t>
        <w:br/>
        <w:t>P               pallavolo, Beach Volley e Sitting Volley e non pubblicare foto relax, tempo</w:t>
        <w:br/>
        <w:t xml:space="preserve">                    libero.</w:t>
        <w:br/>
        <w:t>A</w:t>
        <w:br/>
        <w:t xml:space="preserve">     NON</w:t>
        <w:br/>
        <w:t>A                    -  non  pubblicare  informazioni mediche  relative a  infortuni o  condizioni</w:t>
        <w:br/>
        <w:t>I              patologiche proprie o di un compagno/a (comprese foto, radiografie, ecc.);</w:t>
        <w:br/>
        <w:t>L                    -  non  pubblicare  foto o  informazioni  riguardanti  farmaci che  si stanno</w:t>
        <w:br/>
        <w:t>A           assumendo o trattamenti medici in corso;</w:t>
        <w:br/>
        <w:t>T                    -  non pubblicare mai commenti offensivi, denigratori, discriminatori a sfondo</w:t>
        <w:br/>
        <w:br/>
        <w:br/>
        <w:t>I                  sociale, razziale, religioso o di genere nei confronti di qualcuno;</w:t>
        <w:br/>
        <w:t xml:space="preserve">                         -  non contestare decisioni arbitrali, formule e/o modalità di svolgimento delle</w:t>
        <w:br/>
        <w:t>E</w:t>
        <w:br/>
        <w:t xml:space="preserve">                 competizioni;</w:t>
        <w:br/>
        <w:t>N</w:t>
        <w:br/>
        <w:t xml:space="preserve">                         -  non rispondere in modo scortese a commenti (anche se provocatori);</w:t>
        <w:br/>
        <w:t>O</w:t>
        <w:br/>
        <w:t>I                    -   evitare  post,  foto o  video  che  contribuiscano a  offrire  un'immagine</w:t>
        <w:br/>
        <w:t>Z             inopportuna e scarsamente professionale della squadra e della FIPAV;</w:t>
        <w:br/>
        <w:t>A                    -  non pubblicare foto con materiale tecnico (incluse calzature) diverso da</w:t>
        <w:br/>
        <w:t xml:space="preserve">                  quello ufficiale FIPAV;R</w:t>
        <w:br/>
        <w:t>E                    -  non svolgere attività di advertising sui propri canali social di sponsor personali</w:t>
        <w:br/>
        <w:t xml:space="preserve">                durante i periodi di convocazione e attività con la Nazionale.</w:t>
        <w:br/>
        <w:t>D</w:t>
        <w:br/>
        <w:br/>
        <w:t>E</w:t>
        <w:br/>
        <w:br/>
        <w:t>F</w:t>
        <w:br/>
        <w:br/>
        <w:br/>
        <w:br/>
        <w:br/>
        <w:br/>
        <w:t>2020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RAPPORTI CON I MEDIA</w:t>
        <w:br/>
        <w:br/>
        <w:br/>
        <w:t xml:space="preserve">             -  Le richieste di interviste di qualsiasi media devono essere preventivamente</w:t>
        <w:br/>
        <w:t xml:space="preserve">            concordate attraverso il Dirigente o il Team Manager, con l’Ufficio Stampa FIPAV</w:t>
        <w:br/>
        <w:t xml:space="preserve">          o con l’Addetto Stampa/Team Journalist al seguito della Squadra.</w:t>
        <w:br/>
        <w:t xml:space="preserve">             -  Se un atleta venisse contattato/a direttamente da un giornalista, prima di rilasciare</w:t>
        <w:br/>
        <w:t xml:space="preserve">                l'intervista dovrà chiedergli di mettersi in contatto attraverso il Dirigente o il Team</w:t>
        <w:br/>
        <w:t xml:space="preserve">          Manager con l’Ufficio Stampa o con l’Addetto Stampa/Team Journalist al seguito</w:t>
        <w:br/>
        <w:t>O          della Squadra per ricevere l'autorizzazione</w:t>
        <w:br/>
        <w:t>L         -   Eventuali interviste telefoniche devono essere filtrate, attraverso il Team Manager,</w:t>
        <w:br/>
        <w:t>O          dall’Addetto Stampa/Team Journalist al seguito della Squadra</w:t>
        <w:br/>
        <w:t>V         -    I giocatori devono sempre rendersi disponibili per le interviste nel dopopartita</w:t>
        <w:br/>
        <w:t>A         (mixed zone e/o press conference) o  in  altre occasioni ritenute opportune</w:t>
        <w:br/>
        <w:t>L            dall’Ufficio Stampa o  dall’Addetto Stampa/Team  Journalist  al seguito  della</w:t>
        <w:br/>
        <w:t>L        Squadra che, a loro volta, concorderanno le attività con  il Dirigente o  il Team</w:t>
        <w:br/>
        <w:t>A        Manager.</w:t>
        <w:br/>
        <w:t>P         -  Nei rapporti con i media gli atleti devono mantenere un comportamento educato</w:t>
        <w:br/>
        <w:t xml:space="preserve">          e corretto, evitando di partecipare a discussioni o polemiche sul contenuto di</w:t>
        <w:br/>
        <w:t>A</w:t>
        <w:br/>
        <w:t xml:space="preserve">                articoli e servizi giornalistici.</w:t>
        <w:br/>
        <w:t>N</w:t>
        <w:br/>
        <w:br/>
        <w:t>A     Le  comunicazioni  verso  un  atleta  devono  essere  trasparenti,  accessibili e</w:t>
        <w:br/>
        <w:t>I       professionali, nel significato di seguito indicato:</w:t>
        <w:br/>
        <w:t>L</w:t>
        <w:br/>
        <w:t xml:space="preserve">             -   trasparente: tutte le comunicazioni elettroniche tra allenatori e  atleti devono</w:t>
        <w:br/>
        <w:t>A</w:t>
        <w:br/>
        <w:t xml:space="preserve">           essere trasparenti, ovvero con l’utilizzo di una comunicazione chiara e diretta e</w:t>
        <w:br/>
        <w:t>T</w:t>
        <w:br/>
        <w:t>I          priva di significati nascosti e insinuazioni.</w:t>
        <w:br/>
        <w:t xml:space="preserve">             -   accessibile: tutte le comunicazioni elettroniche tra allenatori e atleti dovrebbero</w:t>
        <w:br/>
        <w:t>E         essere conservate e aperte e, quando possibile, un altro allenatore o un dirigente</w:t>
        <w:br/>
        <w:t>N        o un genitore dovrebbe essere inserito in copia nella comunicazione a minori.</w:t>
        <w:br/>
        <w:t>O         -   professionale: tutte le comunicazioni elettroniche tra un allenatore e un atleta</w:t>
        <w:br/>
        <w:br/>
        <w:br/>
        <w:t>I</w:t>
        <w:br/>
        <w:t xml:space="preserve">           devono essere condotte professionalmente. Questo include la scelta delle parole,</w:t>
        <w:br/>
        <w:t>Z                    il tono, la grammatica, e gli argomenti usati.</w:t>
        <w:br/>
        <w:t>A</w:t>
        <w:br/>
        <w:br/>
        <w:t>R     Le comunicazioni via SMS e WhatsApp, fatte salve le linee guida generali di cui sopra,</w:t>
        <w:br/>
        <w:t>E     sono consentite tra allenatori e atleti e staff.</w:t>
        <w:br/>
        <w:t>D</w:t>
        <w:br/>
        <w:br/>
        <w:t>E     Le comunicazioni via e-mail tra gli atleti e gli allenatori possono essere utilizzate per</w:t>
        <w:br/>
        <w:t>F      comunicare eccetto, preferibilmente, nelle ore notturne. Nel caso di e-mail inviate ad</w:t>
        <w:br/>
        <w:t xml:space="preserve">        un atleta minore, queste devono essere indirizzate in copia ad un atro soggetto</w:t>
        <w:br/>
        <w:t xml:space="preserve">          (genitore, altro allenatore, dirigente della società).</w:t>
        <w:br/>
        <w:br/>
        <w:br/>
        <w:t>2121</w:t>
      </w:r>
    </w:p>
    <w:p>
      <w:r>
        <w:br w:type="page"/>
      </w:r>
    </w:p>
    <w:p>
      <w:pPr>
        <w:spacing w:after="0" w:line="240" w:lineRule="auto"/>
      </w:pPr>
      <w:r>
        <w:t xml:space="preserve">               I genitori di un atleta minore possono chiedere per iscritto che il loro figlio/a non sia</w:t>
        <w:br/>
        <w:t xml:space="preserve">          più contattato/a attraverso qualsiasi forma di comunicazione elettroniche; per le</w:t>
        <w:br/>
        <w:t xml:space="preserve">         comunicazioni ufficiali inviate dalla Federazione Italiana Pallavolo possono richiedere</w:t>
        <w:br/>
        <w:t xml:space="preserve">        che vengano inviate ad un indirizzo da loro formalmente segnalato.</w:t>
        <w:br/>
        <w:br/>
        <w:t xml:space="preserve">        La violazione e l’inosservanza delle norme comportamentali contenute nel presente</w:t>
        <w:br/>
        <w:t xml:space="preserve">         Allegato 1) rappresentano violazioni soggette  alle sanzioni di cui all’Art.13 del</w:t>
        <w:br/>
        <w:t xml:space="preserve">        Regolamento Squadre Nazionali.</w:t>
        <w:br/>
        <w:br/>
        <w:t>O</w:t>
        <w:br/>
        <w:br/>
        <w:t>L</w:t>
        <w:br/>
        <w:br/>
        <w:t>O</w:t>
        <w:br/>
        <w:br/>
        <w:t>V</w:t>
        <w:br/>
        <w:br/>
        <w:t>A</w:t>
        <w:br/>
        <w:br/>
        <w:t>L</w:t>
        <w:br/>
        <w:br/>
        <w:t>L</w:t>
        <w:br/>
        <w:br/>
        <w:t>A</w:t>
        <w:br/>
        <w:br/>
        <w:t>P</w:t>
        <w:br/>
        <w:br/>
        <w:br/>
        <w:t>A</w:t>
        <w:br/>
        <w:br/>
        <w:t>N</w:t>
        <w:br/>
        <w:br/>
        <w:t>A</w:t>
        <w:br/>
        <w:br/>
        <w:br/>
        <w:t>I</w:t>
        <w:br/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2222</w:t>
      </w:r>
    </w:p>
    <w:p>
      <w:r>
        <w:br w:type="page"/>
      </w:r>
    </w:p>
    <w:p>
      <w:pPr>
        <w:spacing w:after="0" w:line="240" w:lineRule="auto"/>
      </w:pPr>
      <w:r>
        <w:t>www.federvolley.it</w:t>
      </w:r>
    </w:p>
    <w:p>
      <w:r>
        <w:br w:type="page"/>
      </w:r>
    </w:p>
    <w:p>
      <w:pPr>
        <w:spacing w:after="0" w:line="240" w:lineRule="auto"/>
      </w:pPr>
      <w:r>
        <w:t>REGOLAMENTO STRUTTURA TECNICA: Libro Terzo – Allenatori</w:t>
        <w:br/>
        <w:br/>
        <w:br/>
        <w:br/>
        <w:br/>
        <w:br/>
        <w:t xml:space="preserve"> REGOLAMENTO</w:t>
        <w:br/>
        <w:t xml:space="preserve"> STRUTTURA TECNICA</w:t>
        <w:br/>
        <w:br/>
        <w:t xml:space="preserve">  Libro Terzo:</w:t>
        <w:br/>
        <w:t xml:space="preserve"> SETTORE ALLENATORI</w:t>
        <w:br/>
        <w:br/>
        <w:br/>
        <w:t xml:space="preserve">   In vigore dal 19 luglio 2011</w:t>
        <w:br/>
        <w:br/>
        <w:br/>
        <w:t xml:space="preserve">   Delibera Consiglio Federale n. 124 del 19 luglio 2011</w:t>
        <w:br/>
        <w:t xml:space="preserve">       (il presente sostituisce il precedente Libro Quarto del Regolamento Struttura Tecnica seguendo la sistemazione logica derivante</w:t>
        <w:br/>
        <w:t xml:space="preserve">     dalla delibera 96 del 2 giugno 2011 relativa alle modifiche approvate per il Settore “Ufficiali di Gara”)</w:t>
        <w:br/>
        <w:br/>
        <w:br/>
        <w:br/>
        <w:br/>
        <w:br/>
        <w:t xml:space="preserve">                                                                                              Pagina 1 di 10</w:t>
      </w:r>
    </w:p>
    <w:p>
      <w:r>
        <w:br w:type="page"/>
      </w:r>
    </w:p>
    <w:p>
      <w:pPr>
        <w:spacing w:after="0" w:line="240" w:lineRule="auto"/>
      </w:pPr>
      <w:r>
        <w:t>REGOLAMENTO STRUTTURA TECNICA: Libro Terzo – Allenatori</w:t>
        <w:br/>
        <w:br/>
        <w:br/>
        <w:t xml:space="preserve">                       INDICE</w:t>
        <w:br/>
        <w:br/>
        <w:t xml:space="preserve">  LIBRO TERZO: SETTORE Allenatori _______________________________________________ 3</w:t>
        <w:br/>
        <w:br/>
        <w:t xml:space="preserve">  TITOLO PRIMO: Gli Allenatori ___________________________________________________ 3</w:t>
        <w:br/>
        <w:br/>
        <w:t xml:space="preserve">    Art. 91 – Allenatori: nozione _____________________________________________________________________ 3</w:t>
        <w:br/>
        <w:br/>
        <w:t xml:space="preserve">    Art. 92 – Allenatori: nomina; requisiti generali _______________________________________________________ 3</w:t>
        <w:br/>
        <w:br/>
        <w:t xml:space="preserve">    Art. 93 – Allenatori: doveri _______________________________________________________________________ 3</w:t>
        <w:br/>
        <w:br/>
        <w:t xml:space="preserve">    Art. 94 – Allenatori: incompatibilità ________________________________________________________________ 3</w:t>
        <w:br/>
        <w:br/>
        <w:t xml:space="preserve">    Art. 95 – Allenatori: infrazioni disciplinari ___________________________________________________________ 4</w:t>
        <w:br/>
        <w:br/>
        <w:t xml:space="preserve">    Art. 96 – Allenatori: categorie ____________________________________________________________________ 4</w:t>
        <w:br/>
        <w:br/>
        <w:t xml:space="preserve">    Art. 97 – Allievo Allenatore Praticante: nomina; diritti _________________________________________________ 4</w:t>
        <w:br/>
        <w:br/>
        <w:t xml:space="preserve">    Art. 98 – Allievo Allenatore Primo Livello Giovanile: nozione; nomina; diritti _______________________________ 4</w:t>
        <w:br/>
        <w:br/>
        <w:t xml:space="preserve">    Art. 99 – Allenatori di Primo Grado: nomina; diritti ___________________________________________________ 5</w:t>
        <w:br/>
        <w:br/>
        <w:t xml:space="preserve">    Art. 100 – Allenatori di Primo Grado Secondo Livello Giovanile: nomina; diritti _____________________________ 5</w:t>
        <w:br/>
        <w:br/>
        <w:t xml:space="preserve">    Art. 101 – Allenatori di Secondo Grado Secondo Livello Giovanile: nomina; diritti ___________________________ 5</w:t>
        <w:br/>
        <w:br/>
        <w:t xml:space="preserve">    Art. 102 – Allenatori di Secondo Grado Terzo Livello Giovanile: nomina; diritti ______________________________ 5</w:t>
        <w:br/>
        <w:br/>
        <w:t xml:space="preserve">    Art. 103 – Allenatori di Terzo Grado Terzo Livello Giovanile: nomina; diritti ________________________________ 6</w:t>
        <w:br/>
        <w:br/>
        <w:t xml:space="preserve">    Art. 104 – Allenatore Benemerito: nomina; diritti; doveri ______________________________________________ 6</w:t>
        <w:br/>
        <w:br/>
        <w:t xml:space="preserve">    Art. 105 – Allenatori: corsi di aggiornamento; obbligatorietà ____________________________________________ 7</w:t>
        <w:br/>
        <w:br/>
        <w:t xml:space="preserve">    Art. 106 – Allenatori: autorizzazione per allenatore vincitore di campionato _______________________________ 7</w:t>
        <w:br/>
        <w:br/>
        <w:t xml:space="preserve">    Art. 107 – Allenatori: inquadramenti territoriali; quadri provinciali, regionali e nazionali ______________________ 8</w:t>
        <w:br/>
        <w:br/>
        <w:t xml:space="preserve">    Art. 108 – Allenatori: esercizio delle funzioni; condizioni _______________________________________________ 8</w:t>
        <w:br/>
        <w:br/>
        <w:t xml:space="preserve">    Art. 109 – Allenatori: attività all’estero _____________________________________________________________ 8</w:t>
        <w:br/>
        <w:br/>
        <w:t xml:space="preserve">    Art. 110 – Quadri Allenatori: dismissione; sospensione; riammissione; ___________________________________ 8</w:t>
        <w:br/>
        <w:br/>
        <w:t xml:space="preserve">  TITOLO SECONDO: I Preparatori Fisici ____________________________________________ 10</w:t>
        <w:br/>
        <w:br/>
        <w:t xml:space="preserve">    Art. 111 – Preparatori Fisici: nozione ______________________________________________________________ 10</w:t>
        <w:br/>
        <w:br/>
        <w:t xml:space="preserve">    Art. 112 – Preparatori Fisici: nomina; requisiti generali _______________________________________________ 10</w:t>
        <w:br/>
        <w:br/>
        <w:t xml:space="preserve">    Art. 113 – Preparatori Fisici: diritti e doveri _________________________________________________________ 10</w:t>
        <w:br/>
        <w:br/>
        <w:t xml:space="preserve">  TITOLO TERZO: La Qualificazione delle figure tecniche ______________________________ 11</w:t>
        <w:br/>
        <w:br/>
        <w:t xml:space="preserve">    Art. 114 – La qualificazione degli allenatori, preparatori fisici __________________________________________ 11</w:t>
        <w:br/>
        <w:br/>
        <w:br/>
        <w:br/>
        <w:br/>
        <w:br/>
        <w:t xml:space="preserve">                                                                                              Pagina 2 di 10</w:t>
      </w:r>
    </w:p>
    <w:p>
      <w:r>
        <w:br w:type="page"/>
      </w:r>
    </w:p>
    <w:p>
      <w:pPr>
        <w:spacing w:after="0" w:line="240" w:lineRule="auto"/>
      </w:pPr>
      <w:r>
        <w:t>REGOLAMENTO STRUTTURA TECNICA: Libro Terzo – Allenatori</w:t>
        <w:br/>
        <w:br/>
        <w:br/>
        <w:t>LIBRO TERZO: SETTORE ALLENATORI</w:t>
        <w:br/>
        <w:br/>
        <w:br/>
        <w:t>TITOLO PRIMO: GLI ALLENATORI</w:t>
        <w:br/>
        <w:br/>
        <w:br/>
        <w:t>Art. 91 – Allenatori: nozione</w:t>
        <w:br/>
        <w:br/>
        <w:t>1. Sono allenatori gli aderenti alla FIPAV che, contemporaneamente:</w:t>
        <w:br/>
        <w:t xml:space="preserve">        1) abbiano ottenuto la relativa nomina che li abilita a dirigere la preparazione tecnica e fisica delle</w:t>
        <w:br/>
        <w:t xml:space="preserve">       squadre aderenti alla FIPAV, e a condurre tecnicamente le stesse nel corso delle gare;</w:t>
        <w:br/>
        <w:t xml:space="preserve">        2) siano inseriti nel quadro nazionale allenatori e in quelli regionale e provinciale.</w:t>
        <w:br/>
        <w:br/>
        <w:br/>
        <w:t>Art. 92 – Allenatori: nomina; requisiti generali</w:t>
        <w:br/>
        <w:br/>
        <w:t>1. Possono essere nominati allenatori i cittadini italiani o stranieri che:</w:t>
        <w:br/>
        <w:t xml:space="preserve">    1)  abbiano compiuto il 18° anno di età.</w:t>
        <w:br/>
        <w:t xml:space="preserve">    2)  siano di buona condotta morale e civile;</w:t>
        <w:br/>
        <w:t xml:space="preserve">    3)  abbiano superato le prescritte prove di abilitazione;</w:t>
        <w:br/>
        <w:t xml:space="preserve">    4)  abbiano formalmente aderito alla FIPAV con la sottoscrizione del tesseramento, il pagamento della</w:t>
        <w:br/>
        <w:t xml:space="preserve">         relativa tassa annuale e adempiuto all’obbligo di aggiornamento come previsto dalle norme</w:t>
        <w:br/>
        <w:t xml:space="preserve">      emanate dal Settore Tecnico.</w:t>
        <w:br/>
        <w:br/>
        <w:br/>
        <w:t>Art. 93 – Allenatori: doveri</w:t>
        <w:br/>
        <w:br/>
        <w:t>1. Gli allenatori:</w:t>
        <w:br/>
        <w:t xml:space="preserve">    1)  devono tenere in ogni circostanza un comportamento adeguato alla loro funzione;</w:t>
        <w:br/>
        <w:t xml:space="preserve">    2)  devono versare annualmente, in base al grado di abilitazione posseduto, la quota prevista per  il</w:t>
        <w:br/>
        <w:t xml:space="preserve">       tesseramento, fissta nei documenti di attuazione del presente regolamento.</w:t>
        <w:br/>
        <w:t xml:space="preserve">    3)  devono assolvere l’obbligo  di aggiornamento annuale secondo quanto previsto dalle norme</w:t>
        <w:br/>
        <w:t xml:space="preserve">       appositamente predisposte dal Settore Tecnico.</w:t>
        <w:br/>
        <w:t>2. La violazione dei doveri di cui al numero 1) del precedente comma costituisce infrazione disciplinare.</w:t>
        <w:br/>
        <w:br/>
        <w:br/>
        <w:t>Art. 94 – Allenatori: incompatibilità</w:t>
        <w:br/>
        <w:br/>
        <w:t>1. L'esercizio della funzione di allenatore è incompatibile con quelle di:</w:t>
        <w:br/>
        <w:t xml:space="preserve">        1) Presidente Federale, Vice Presidente Federale;</w:t>
        <w:br/>
        <w:t xml:space="preserve">        2) Presidente, Vice Presidente del Comitato Regionale FIPAV;</w:t>
        <w:br/>
        <w:t xml:space="preserve">        3) Presidente, Vice Presidente del Comitato Provinciale FIPAV;</w:t>
        <w:br/>
        <w:t xml:space="preserve">        4) Componente delle Commissioni Gare competenti per i campionati ai quali partecipa il sodalizio</w:t>
        <w:br/>
        <w:t xml:space="preserve">       per il quale è tesserato e/o vincolato;</w:t>
        <w:br/>
        <w:t xml:space="preserve">        6) Presidente o Vice Presidente di un sodalizio affiliato alla FIPAV;</w:t>
        <w:br/>
        <w:t xml:space="preserve">        7) Dirigente di società che svolge attività nazionale e/o regionale;</w:t>
        <w:br/>
        <w:t xml:space="preserve">        8) Arbitro.</w:t>
        <w:br/>
        <w:t>2. Verificandosi un motivo d’incompatibilità, l'allenatore viene escluso temporaneamente dai quadri ai</w:t>
        <w:br/>
        <w:t>sensi del successivo articolo 110, comma 4, numero 2), congelando di fatto la propria posizione, che all’atto</w:t>
        <w:br/>
        <w:t>della cessazione della causa di incompatibilità ripartirà da quel momento senza oneri aggiuntivi in termini</w:t>
        <w:br/>
        <w:t>economici e senza obbligo di aggiornamenti per gli anni precedenti.</w:t>
        <w:br/>
        <w:br/>
        <w:br/>
        <w:br/>
        <w:t xml:space="preserve">                                                                                              Pagina 3 di 10</w:t>
      </w:r>
    </w:p>
    <w:p>
      <w:r>
        <w:br w:type="page"/>
      </w:r>
    </w:p>
    <w:p>
      <w:pPr>
        <w:spacing w:after="0" w:line="240" w:lineRule="auto"/>
      </w:pPr>
      <w:r>
        <w:t>REGOLAMENTO STRUTTURA TECNICA: Libro Terzo – Allenatori</w:t>
        <w:br/>
        <w:br/>
        <w:br/>
        <w:t>Art. 95 – Allenatori: infrazioni disciplinari</w:t>
        <w:br/>
        <w:br/>
        <w:t>1. Le sanzioni per le infrazioni disciplinari degli allenatori ed i procedimenti per le loro applicazioni sono</w:t>
        <w:br/>
        <w:t>regolati nel Regolamento Giurisdizionale.</w:t>
        <w:br/>
        <w:br/>
        <w:br/>
        <w:t>Art. 96 – Allenatori: categorie</w:t>
        <w:br/>
        <w:br/>
        <w:t>1. Gli allenatori della FIPAV si distinguono in :</w:t>
        <w:br/>
        <w:t xml:space="preserve">    1)  allievo allenatore praticante;</w:t>
        <w:br/>
        <w:t xml:space="preserve">    2)  allievo allenatore primo livello giovanile;</w:t>
        <w:br/>
        <w:t xml:space="preserve">    3)  allenatore di primo grado primo livello giovanile;</w:t>
        <w:br/>
        <w:t xml:space="preserve">    4)  allenatore di primo grado secondo livello giovanile;</w:t>
        <w:br/>
        <w:t xml:space="preserve">    5)  allenatore di secondo grado primo o secondo livello giovanile;</w:t>
        <w:br/>
        <w:t xml:space="preserve">    6)  allenatore di secondo grado terzo livello giovanile;</w:t>
        <w:br/>
        <w:t xml:space="preserve">    7)  allenatori di terzo grado terzo livello giovanile.</w:t>
        <w:br/>
        <w:t xml:space="preserve">    8)  allenatore benemerito.</w:t>
        <w:br/>
        <w:br/>
        <w:br/>
        <w:t>Art. 97 – Allievo Allenatore Praticante: nomina; diritti</w:t>
        <w:br/>
        <w:br/>
        <w:t>Allievo Allenatore Praticante è la dizione usata per indicare gli aderenti alla FIPAV, che iscritti al Corso di</w:t>
        <w:br/>
        <w:t>formazione per Allievo Allenatore Primo Livello Giovanile e in regola con  il primo tesseramento tecnici,</w:t>
        <w:br/>
        <w:t>svolge la sua attività di tirocinio partecipando ad almeno cinque gare di qualsiasi campionato in ambito</w:t>
        <w:br/>
        <w:t>regionale e/o provinciale, con inserimento del proprio nominativo nell’elenco dei partecipanti alla gara,</w:t>
        <w:br/>
        <w:t>nell’apposito campo.</w:t>
        <w:br/>
        <w:t>L’Allievo Allenatore Praticante, può essere presente in panchina, senza alcun potere di conduzione della</w:t>
        <w:br/>
        <w:t>squadra, a condizione che sia presente il Primo Allenatore.</w:t>
        <w:br/>
        <w:t>Ai fini della certificazione del tirocinio farà fede l’elenco dei partecipanti alla gara e il rapporto arbitrale in</w:t>
        <w:br/>
        <w:t>cui sarà riportata l’effettiva presenza del tecnico in qualità di “praticante”.</w:t>
        <w:br/>
        <w:br/>
        <w:br/>
        <w:t>Art. 98 – Allievo Allenatore Primo Livello Giovanile: nozione; nomina; diritti</w:t>
        <w:br/>
        <w:br/>
        <w:t>1. Allievo Allenatore Primo Livello Giovanile  è la dizione usata per indicare gli aderenti alla FIPAV, che</w:t>
        <w:br/>
        <w:t>abbiano ottenuto la relativa abilitazione attraverso il superamento dell’esame finale del corso, organizzato</w:t>
        <w:br/>
        <w:t>dal CP FIPAV territorialmente competente.</w:t>
        <w:br/>
        <w:t>2.  L’abilitazione  di  “Allievo  Allenatore”  è  regolamentata  con  apposita  normativa  predisposta</w:t>
        <w:br/>
        <w:t>periodicamente dal Settore Tecnico.</w:t>
        <w:br/>
        <w:t>3. Durante  la fase di svolgimento del Corso per Allievo Allenatore Primo  Livello Giovanile ciascun</w:t>
        <w:br/>
        <w:t>partecipante dovrà svolgere attività certificata presso società affiliate FIPAV, espletando le funzioni di</w:t>
        <w:br/>
        <w:t>Allenatore Praticante (rif. art.81) in tutti i Campionati di serie e di categoria fino all’ambito Regionale.</w:t>
        <w:br/>
        <w:t>4. La qualifica di Allievo Allenatore Primo Livello Giovanile è accordata, su istanza dell’interessato, ai</w:t>
        <w:br/>
        <w:t>diplomati ISEF e ai Laureati in Scienze Motorie nonché agli studenti delle Facoltà di Scienze Motorie che ne</w:t>
        <w:br/>
        <w:t>abbiano fatto richiesta, entro i due anni successivi allo svolgimento dell'esame in Pallavolo, superato con</w:t>
        <w:br/>
        <w:t>votazione superiore e uguale ai 27/30 o valutazione equipollente.</w:t>
        <w:br/>
        <w:t>5. Gli atleti delle nazionali, italiana e straniere, possono richiedere la qualifica di Allievo Allenatore Primo</w:t>
        <w:br/>
        <w:t>Livello Giovanile, qualora abbiano disputato almeno 3 incontri ufficiali con la Nazionale Assoluta del proprio</w:t>
        <w:br/>
        <w:t>paese.</w:t>
        <w:br/>
        <w:t>6. Gli allenatori stranieri possono richiedere la qualifica di Allievo Allenatore Primo Livello Giovanile,</w:t>
        <w:br/>
        <w:t>qualora abbiano diretto almeno 3 incontri in qualità di Primo Allenatore con la Squadra Nazionale Assoluta</w:t>
        <w:br/>
        <w:t>del proprio paese.</w:t>
        <w:br/>
        <w:br/>
        <w:br/>
        <w:t xml:space="preserve">                                                                                              Pagina 4 di 10</w:t>
      </w:r>
    </w:p>
    <w:p>
      <w:r>
        <w:br w:type="page"/>
      </w:r>
    </w:p>
    <w:p>
      <w:pPr>
        <w:spacing w:after="0" w:line="240" w:lineRule="auto"/>
      </w:pPr>
      <w:r>
        <w:t>REGOLAMENTO STRUTTURA TECNICA: Libro Terzo – Allenatori</w:t>
        <w:br/>
        <w:br/>
        <w:br/>
        <w:t>7. L’istanza di cui al comma 4, deve essere presentata al Comitato Provinciale di competenza che, effettuata</w:t>
        <w:br/>
        <w:t>la procedura di primo tesseramento, provvederà a darne comunicazione al Settore Tecnico per l’omologa</w:t>
        <w:br/>
        <w:t>definitiva.</w:t>
        <w:br/>
        <w:t>8. L’istanza di cui ai commi 5 e 6 deve essere presentata al Settore Tecnico che, effettuati i dovuti controlli,</w:t>
        <w:br/>
        <w:t>provvederà a darne opportuna comunicazione  ai  Comitati  Provinciali e  Regionali  territorialmente</w:t>
        <w:br/>
        <w:t>competenti ai fini del perfezionamento delle procedure di primo tesseramento.</w:t>
        <w:br/>
        <w:br/>
        <w:br/>
        <w:t>Art. 99 – Allenatori di Primo Grado: nomina; diritti</w:t>
        <w:br/>
        <w:br/>
        <w:t>1. Allenatore di Primo Grado Primo Livello Giovanile è la dizione usata per indicare gli aderenti alla FIPAV</w:t>
        <w:br/>
        <w:t>che, in possesso del diploma di licenza media inferiore e della Qualifica di Allievo Allenatore Primo Livello</w:t>
        <w:br/>
        <w:t>Giovanile da almeno una stagione  sportiva, abbiano ottenuto  la  relativa  abilitazione  attraverso   il</w:t>
        <w:br/>
        <w:t>superamento dell’esame finale del corso organizzato dal CP FIPAV territorialmente competente.</w:t>
        <w:br/>
        <w:t>2. L’abilitazione di “Allenatore di Primo Grado Primo Livello Giovanile” è regolamentata con apposita</w:t>
        <w:br/>
        <w:t>normativa predisposta periodicamente dal Settore Tecnico.</w:t>
        <w:br/>
        <w:br/>
        <w:br/>
        <w:t>Art. 100 – Allenatori di Primo Grado Secondo Livello Giovanile: nomina; diritti</w:t>
        <w:br/>
        <w:br/>
        <w:t>1. Allenatore di Primo Grado Secondo Livello Giovanile è la dizione usata per indicare gli aderenti alla FIPAV,</w:t>
        <w:br/>
        <w:t>che, in possesso della Qualifica di Primo Grado Primo Livello Giovanile abbiano ottenuto la relativa</w:t>
        <w:br/>
        <w:t>abilitazione attraverso il superamento dell’esame finale del corso organizzato dal CP FIPAV territorialmente</w:t>
        <w:br/>
        <w:t>competente.</w:t>
        <w:br/>
        <w:t>2. L’abilitazione di “Allenatore di Primo Grado Secondo Livello Giovanile” è regolamentata con apposita</w:t>
        <w:br/>
        <w:t>normativa predisposta periodicamente dal Settore Tecnico.</w:t>
        <w:br/>
        <w:t>3. Gli atleti delle nazionali, italiana e straniere, possono richiedere la qualifica di allenatore di Primo Grado</w:t>
        <w:br/>
        <w:t>Secondo Livello Giovanile, qualora abbiano disputato almeno 20 incontri ufficiali con la Squadra Nazionale</w:t>
        <w:br/>
        <w:t>Assoluta del proprio paese.</w:t>
        <w:br/>
        <w:t>4. Gli allenatori stranieri possono richiedere la qualifica di allenatore di Primo Grado Secondo Livello</w:t>
        <w:br/>
        <w:t>Giovanile, qualora abbiano:</w:t>
        <w:br/>
        <w:t xml:space="preserve">    1)  diretto in qualità di primo allenatore squadre di club di massima serie in campionati stranieri per</w:t>
        <w:br/>
        <w:t xml:space="preserve">      almeno uno degli ultimi otto anni e che si siano classificate tra le prime tre posizioni nei rispettivi</w:t>
        <w:br/>
        <w:t xml:space="preserve">       campionati;</w:t>
        <w:br/>
        <w:t xml:space="preserve">    2)  diretto in qualità di Primo Allenatore almeno 20 incontri ufficiali con la Squadra Nazionale Assoluta.</w:t>
        <w:br/>
        <w:br/>
        <w:br/>
        <w:br/>
        <w:t>Art. 101 – Allenatori di Secondo Grado Secondo Livello Giovanile: nomina; diritti</w:t>
        <w:br/>
        <w:br/>
        <w:t>1. Allenatore di Secondo Grado Secondo Livello Giovanile è la dizione usata per indicare gli aderenti alla</w:t>
        <w:br/>
        <w:t>FIPAV, che, in possesso della Qualifica di Primo Grado Secondo (o Primo) Livello Giovanile da almeno due</w:t>
        <w:br/>
        <w:t>stagioni sportive, abbiano ottenuto la relativa abilitazione attraverso il superamento dell’esame finale del</w:t>
        <w:br/>
        <w:t>corso organizzato dal CR FIPAV territorialmente competente.</w:t>
        <w:br/>
        <w:t>2. L’abilitazione di “Allenatore di Secondo Grado” è regolamentata con apposita normativa predisposta</w:t>
        <w:br/>
        <w:t>periodicamente dal Settore Tecnico.</w:t>
        <w:br/>
        <w:br/>
        <w:br/>
        <w:t>Art. 102 – Allenatori di Secondo Grado Terzo Livello Giovanile: nomina; diritti</w:t>
        <w:br/>
        <w:br/>
        <w:t>1. Allenatore di Secondo Grado Terzo Livello Giovanile è la dizione usata per indicare gli aderenti alla FIPAV,</w:t>
        <w:br/>
        <w:t>che, in possesso della Qualifica di Secondo Grado Secondo Livello Giovanile, abbiano ottenuto la relativa</w:t>
        <w:br/>
        <w:t>abilitazione attraverso il superamento dell’esame finale del corso organizzato dal CR FIPAV territorialmente</w:t>
        <w:br/>
        <w:t>competente.</w:t>
        <w:br/>
        <w:br/>
        <w:br/>
        <w:t xml:space="preserve">                                                                                              Pagina 5 di 10</w:t>
      </w:r>
    </w:p>
    <w:p>
      <w:r>
        <w:br w:type="page"/>
      </w:r>
    </w:p>
    <w:p>
      <w:pPr>
        <w:spacing w:after="0" w:line="240" w:lineRule="auto"/>
      </w:pPr>
      <w:r>
        <w:t>REGOLAMENTO STRUTTURA TECNICA: Libro Terzo – Allenatori</w:t>
        <w:br/>
        <w:br/>
        <w:br/>
        <w:t>2. L’abilitazione di “Allenatore di Secondo Grado - Terzo Livello Giovanile” è regolamentata con apposita</w:t>
        <w:br/>
        <w:t>normativa predisposta periodicamente dal Settore Tecnico.</w:t>
        <w:br/>
        <w:t>3. Solo gli atleti della nazionale italiana possono richiedere la qualifica di allenatore di Secondo Grado Terzo</w:t>
        <w:br/>
        <w:t>Livello Giovanile qualora abbiano vinto, con  la Squadra Nazionale Assoluta, Campionati Mondiali o</w:t>
        <w:br/>
        <w:t>Continentali.</w:t>
        <w:br/>
        <w:t>4. Gli allenatori stranieri possono richiedere la qualifica di allenatore di Secondo Grado Terzo Livello</w:t>
        <w:br/>
        <w:t>Giovanile, qualora negli ultimi otto anni abbiano:</w:t>
        <w:br/>
        <w:t xml:space="preserve">    1)  diretto, in qualità di secondo allenatore, le rappresentative nazionali assolute classificate tra le</w:t>
        <w:br/>
        <w:t xml:space="preserve">       prime otto posizioni ai Campionati Mondiali o alle Olimpiadi o tra le prime tre ai Campionati</w:t>
        <w:br/>
        <w:t xml:space="preserve">        Continentali nel settore maschile o femminile;</w:t>
        <w:br/>
        <w:t xml:space="preserve">    2)  diretto, in qualità di secondo allenatore, le rappresentative nazionali Juniores classificate tra le</w:t>
        <w:br/>
        <w:t xml:space="preserve">       prime tre posizioni ai Campionati Mondiali o Continentali nel settore maschile o femminile;</w:t>
        <w:br/>
        <w:t xml:space="preserve">    3)  diretto, in qualità di primo allenatore, le rappresentative nazionali Cadette classificate tra le prime</w:t>
        <w:br/>
        <w:t xml:space="preserve">        tre posizioni ai campionati Mondiali o Continentali nel settore maschile o femminile.</w:t>
        <w:br/>
        <w:br/>
        <w:br/>
        <w:t>Art. 103 – Allenatori di Terzo Grado Terzo Livello Giovanile: nomina; diritti</w:t>
        <w:br/>
        <w:br/>
        <w:t>1. Allenatore di Terzo Grado Terzo Livello Giovanile è la dizione usata per indicare gli aderenti alla FIPAV,</w:t>
        <w:br/>
        <w:t>che, in possesso della Qualifica di Secondo Grado Terzo (o Primo, o Secondo) Livello Giovanile da almeno</w:t>
        <w:br/>
        <w:t>due stagioni sportive, abbiano ottenuto la relativa abilitazione attraverso il superamento dell’esame finale</w:t>
        <w:br/>
        <w:t>del Corso Nazionale di Formazione per Allenatori di Terzo Grado organizzato annualmente dal Settore</w:t>
        <w:br/>
        <w:t>Tecnico.</w:t>
        <w:br/>
        <w:t>2. La partecipazione al Corso Nazionale di Formazione per Allenatori di Terzo Grado avviene attraverso un</w:t>
        <w:br/>
        <w:t>bando per titoli, che tiene conto del percorso di formazione di ciascun richiedente e dell’attività di alto</w:t>
        <w:br/>
        <w:t>livello svolta nelle ultime due stagioni agonistiche.</w:t>
        <w:br/>
        <w:t>3. Gli Allenatori di Secondo Grado che, pur non avendo perfezionato l’intera progressione del percorso</w:t>
        <w:br/>
        <w:t>Giovanile mediante  il passaggio per  i tre livelli di cui ai precedenti articoli,  presentano la domanda di</w:t>
        <w:br/>
        <w:t>partecipazione al Corso Nazionale di Formazione per Allenatori di Terzo Grado, e che vi rientrano in virtù</w:t>
        <w:br/>
        <w:t>della valutazione dei  titoli posseduti e della  attività di alto  livello svolta nelle ultime due stagioni</w:t>
        <w:br/>
        <w:t>agonistiche,  prima  dell’esame  finale,  dovranno  partecipare  a  lezioni  integrative  appositamente</w:t>
        <w:br/>
        <w:t>programmate dal Settore Tecnico.</w:t>
        <w:br/>
        <w:t>4. L’abilitazione di “Allenatore di Terzo Grado Terzo Livello Giovanile” è regolamentata con apposita</w:t>
        <w:br/>
        <w:t>normativa predisposta periodicamente dal Settore Tecnico.</w:t>
        <w:br/>
        <w:br/>
        <w:br/>
        <w:t>Art. 104 – Allenatore Benemerito: nomina; diritti; doveri</w:t>
        <w:br/>
        <w:br/>
        <w:t>1. Il Consiglio Federale, su proposta del Settore Tecnico, nomina “Allenatore Benemerito”, quei tecnici che</w:t>
        <w:br/>
        <w:t>abbiano compiuto 50 anni di età e che abbiano svolto attività meritoria in ambito internazionale e/o</w:t>
        <w:br/>
        <w:t>nazionale, per almeno 20 anni.</w:t>
        <w:br/>
        <w:t>La proposta può venire da Società e Comitati Territoriali; l’istanza deve essere presentata al Comitato</w:t>
        <w:br/>
        <w:t>Regionale FIPAV di appartenenza, il quale la inoltrerà, facendola propria, al Settore Tecnico.</w:t>
        <w:br/>
        <w:t>2. La qualifica di Allenatore Benemerito, viene rilasciata ai tecnici delle Squadre Nazionali che in qualità di</w:t>
        <w:br/>
        <w:t>Primo Allenatore, vincano una manifestazione continentale, mondiale o olimpica.</w:t>
        <w:br/>
        <w:t>3. La qualifica di Allenatore Benemerito, comporta la gratuità dal pagamento della quota di tesseramento;</w:t>
        <w:br/>
        <w:t>in caso di inattività, sarà esonerato dalla partecipazione ai Corsi di Aggiornamento; in caso di attività con</w:t>
        <w:br/>
        <w:t>società di ogni ordine e grado,  il tecnico con qualifica di Allenatore Benemerito resta obbligato alla</w:t>
        <w:br/>
        <w:t>partecipazione ai Corsi di Aggiornamento, secondo quanto previsto dalle normative vigenti per i tecnici di</w:t>
        <w:br/>
        <w:t>Terzo Grado.</w:t>
        <w:br/>
        <w:br/>
        <w:br/>
        <w:br/>
        <w:br/>
        <w:t xml:space="preserve">                                                                                              Pagina 6 di 10</w:t>
      </w:r>
    </w:p>
    <w:p>
      <w:r>
        <w:br w:type="page"/>
      </w:r>
    </w:p>
    <w:p>
      <w:pPr>
        <w:spacing w:after="0" w:line="240" w:lineRule="auto"/>
      </w:pPr>
      <w:r>
        <w:t>REGOLAMENTO STRUTTURA TECNICA: Libro Terzo – Allenatori</w:t>
        <w:br/>
        <w:br/>
        <w:br/>
        <w:t>Art. 105 – Allenatori: corsi di aggiornamento; obbligatorietà</w:t>
        <w:br/>
        <w:br/>
        <w:t>1. Al fine di garantire la continuità del percorso formativo, è istituita l’obbligatorietà per gli Allenatori di</w:t>
        <w:br/>
        <w:t>Pallavolo,  di ogni ordine e grado,  di partecipare a corsi  di aggiornamento annuali, appositamente</w:t>
        <w:br/>
        <w:t>organizzati, diversificati per livello tecnico.</w:t>
        <w:br/>
        <w:t>2.  I Tecnici in possesso di qualifica di Allievo Allenatore Primo Livello Giovanile dovranno frequentare</w:t>
        <w:br/>
        <w:t>annualmente 2 Corsi di Aggiornamento della durata di minimo 2 ore organizzati dal Comitato Provinciale,</w:t>
        <w:br/>
        <w:t>salvo diversa indicazione proveniente dalla Consulta Regionale.</w:t>
        <w:br/>
        <w:t>3.  I Tecnici in possesso della qualifica di Allenatore di Primo Grado Primo o Secondo Livello Giovanile”</w:t>
        <w:br/>
        <w:t>dovranno frequentare annualmente 2 Corsi di Aggiornamento della durata di minimo 2 ore organizzati dal</w:t>
        <w:br/>
        <w:t>Comitato Provinciale, salvo diversa indicazione proveniente dalla Consulta Regionale.</w:t>
        <w:br/>
        <w:t>4.  I Tecnici in possesso della qualifica di Allenatore di Secondo Grado Primo, Secondo o Terzo Livello</w:t>
        <w:br/>
        <w:t>Giovanile” dovranno frequentare annualmente 2 Corsi di Aggiornamento della durata di minimo 2 ore</w:t>
        <w:br/>
        <w:t>organizzati dal Comitato Regionale FIPAV.</w:t>
        <w:br/>
        <w:t>5.  I tecnici in possesso della qualifica di Allenatore di Secondo Grado Primo, Secondo o Terzo Livello</w:t>
        <w:br/>
        <w:t>Giovanile che svolgono le funzioni di Primo Allenatore nei campionati di serie B2 (almeno tre presenze a</w:t>
        <w:br/>
        <w:t>referto nel corso della medesima stagione sportiva), adempiranno l’obbligo di aggiornamento partecipando</w:t>
        <w:br/>
        <w:t>ad un Corso Nazionale o altra iniziativa organizzata dal SETTORE TECNICO (Workshop, ecc) e ad un Corso</w:t>
        <w:br/>
        <w:t>Regionale.</w:t>
        <w:br/>
        <w:t>6.  I Tecnici in possesso della qualifica di Allenatore di Secondo Grado Primo, Secondo o Terzo Livello</w:t>
        <w:br/>
        <w:t>Giovanile che svolgono le funzioni di Secondo Allenatore nei campionati di serie A (almeno 3 presenze a</w:t>
        <w:br/>
        <w:t>referto nel corso della medesima stagione sportiva), adempiranno l’obbligo di aggiornamento partecipando</w:t>
        <w:br/>
        <w:t>ad un Corso Nazionale o analoga iniziativa organizzata dal Settore Tecnico (Workshop, ecc).</w:t>
        <w:br/>
        <w:t>7. I Tecnici con la qualifica di Allenatore di Terzo Grado Terzo Livello Giovanile che svolgono le funzioni di</w:t>
        <w:br/>
        <w:t>Primo Allenatore nei campionati di Serie A2 e A1 (almeno 3 presenze a referto nel corso della medesima</w:t>
        <w:br/>
        <w:t>stagione sportiva), sono esonerati dall’obbligo di aggiornamento e saranno invitati a partecipare a un</w:t>
        <w:br/>
        <w:t>incontro nell’ambito dell’attività della Squadra Nazionale, organizzato dal Settore Tecnico.</w:t>
        <w:br/>
        <w:t>8. I Tecnici in possesso della qualifica di Allenatore di Terzo Grado Terzo Livello Giovanile che svolgono le</w:t>
        <w:br/>
        <w:t>funzioni di Secondo Allenatore nei campionati serie A2 e A1 (almeno 3 presenze a referto nel corso della</w:t>
        <w:br/>
        <w:t>medesima stagione sportiva), adempiranno l’obbligo di aggiornamento partecipando a un Corso Nazionale</w:t>
        <w:br/>
        <w:t>o analoga iniziativa organizzata dal Settore Tecnico (Workshop, ecc).</w:t>
        <w:br/>
        <w:t>9. . I Tecnici in possesso della qualifica di Allenatore di Terzo Grado Terzo Livello Giovanile che svolgono le</w:t>
        <w:br/>
        <w:t>funzioni di Primo Allenatore nei campionati di serie B2 e B1 (almeno 3 presenze a referto nel corso della</w:t>
        <w:br/>
        <w:t>medesima stagione sportiva), adempiranno l’obbligo di aggiornamento partecipando ad un Corso o analoga</w:t>
        <w:br/>
        <w:t>iniziativa organizzata dal Settore Tecnico (Workshop, ecc) e ad un Corso organizzato dal Comitato</w:t>
        <w:br/>
        <w:t>Regionale.</w:t>
        <w:br/>
        <w:t>10. . I Tecnici in possesso della qualifica di Allenatore di Terzo Grado Terzo Livello Giovanile che svolgono</w:t>
        <w:br/>
        <w:t>attività Regionale o Provinciale adempiranno l’obbligo di aggiornamento partecipando ogni anno a 2 Corsi</w:t>
        <w:br/>
        <w:t>d’Aggiornamento, della durata di minimo 2 ore, organizzati dal Comitato Regionale.</w:t>
        <w:br/>
        <w:br/>
        <w:br/>
        <w:t>Art. 106 – Allenatori: autorizzazioni per allenatore vincitore di campionato</w:t>
        <w:br/>
        <w:br/>
        <w:t>1.  L’allenatore che vince il campionato e che abbia maturato 5 presenze da primo allenatore nelle ultime</w:t>
        <w:br/>
        <w:t xml:space="preserve">   10 giornate, ha diritto di svolgere le funzioni di primo allenatore nel campionato di serie superiore con</w:t>
        <w:br/>
        <w:t xml:space="preserve">     la stessa società pur non essendo in possesso dei requisiti previsti. L'autorizzazione è concessa per una</w:t>
        <w:br/>
        <w:t xml:space="preserve">    sola stagione agonistica e non può essere oggetto di proroga.</w:t>
        <w:br/>
        <w:t>2.  L’autorizzazione è rilasciata dall’organismo competente per l’indizione del Campionato.</w:t>
        <w:br/>
        <w:br/>
        <w:br/>
        <w:br/>
        <w:br/>
        <w:br/>
        <w:t xml:space="preserve">                                                                                              Pagina 7 di 10</w:t>
      </w:r>
    </w:p>
    <w:p>
      <w:r>
        <w:br w:type="page"/>
      </w:r>
    </w:p>
    <w:p>
      <w:pPr>
        <w:spacing w:after="0" w:line="240" w:lineRule="auto"/>
      </w:pPr>
      <w:r>
        <w:t>REGOLAMENTO STRUTTURA TECNICA: Libro Terzo – Allenatori</w:t>
        <w:br/>
        <w:br/>
        <w:br/>
        <w:t>Art. 107 – Allenatori: inquadramenti territoriali; quadri provinciali, regionali e nazionali</w:t>
        <w:br/>
        <w:br/>
        <w:t>1. Gli allenatori di ogni ordine e grado sono inseriti nei rispettivi quadri della provincia e della regione dello</w:t>
        <w:br/>
        <w:t>Stato italiano nel cui ambito territoriale è il comune presso il quale risiedono e/o dimorano.</w:t>
        <w:br/>
        <w:t>2. Nel caso in cui un allenatore trasferisca la propria residenza e/o dimora in una provincia diversa da quella</w:t>
        <w:br/>
        <w:t>nel cui quadro è inserito, il Comitato Provinciale, ricevuta la comunicazione da parte dell’interessato, invia</w:t>
        <w:br/>
        <w:t>la  richiesta  di  trasferimento  al nuovo Comitato  Provinciale e  al  Settore  Tecnico che  effettuerà</w:t>
        <w:br/>
        <w:t>materialmente il trasferimento.</w:t>
        <w:br/>
        <w:br/>
        <w:br/>
        <w:t>Art. 108 – Allenatori: esercizio delle funzioni; condizioni</w:t>
        <w:br/>
        <w:br/>
        <w:t>1. Condizione essenziale per l'esercizio della funzione di allenatore è l'inserimento nei quadri tecnici</w:t>
        <w:br/>
        <w:t>provinciali e regionali e la permanenza negli stessi a seguito del versamento della quota di tesseramento</w:t>
        <w:br/>
        <w:t>per la stagione agonistica di riferimento e della partecipazione ai corsi di aggiornamento obbligatori</w:t>
        <w:br/>
        <w:t>previsti.</w:t>
        <w:br/>
        <w:t>2. Per svolgere funzioni di primo e di secondo allenatore, il tecnico è soggetto al tesseramento societario da</w:t>
        <w:br/>
        <w:t>parte del sodalizio.</w:t>
        <w:br/>
        <w:t>3. Nei campionati Nazionali il tesseramento societario costituisce vincolo per l’allenatore.</w:t>
        <w:br/>
        <w:t>4. La richiesta di scioglimento del tesseramento societario e del vincolo, di cui ai punti precedenti, deve</w:t>
        <w:br/>
        <w:t>essere richiesta formalmente al Settore Tecnico, e sottoscritta congiuntamente sia dalla società, nella</w:t>
        <w:br/>
        <w:t>persona del suo Presidente, che dall’allenatore.</w:t>
        <w:br/>
        <w:t>5. Lo scioglimento del vincolo non potrà essere effettuato per più di due volte nel corso della stessa</w:t>
        <w:br/>
        <w:t>stagione sportiva e i nuovi vincoli possono avvenire solamente con società diversa dalle precedenti.</w:t>
        <w:br/>
        <w:t>6. Un allenatore che svolge la sua attività in un campionato nazionale (serie A1 – A2 – B1 – B2) può</w:t>
        <w:br/>
        <w:t>vincolarsi con una sola società all'interno della quale può allenare più squadre. È ammessa la direzione di</w:t>
        <w:br/>
        <w:t>squadre partecipanti a tutti i campionati di categoria anche di altra società.</w:t>
        <w:br/>
        <w:t>7. Un allenatore che svolge la sua attività in un campionato regionale, provinciale  e di categoria, a</w:t>
        <w:br/>
        <w:t>prescindere dal massimo campionato svolto dalla società di tesseramento, può allenare più squadre, anche</w:t>
        <w:br/>
        <w:t>di diverse società, purché non partecipino al medesimo campionato. Il settore di riferimento (Maschile e</w:t>
        <w:br/>
        <w:t>Femminile) non costituisce limite rispetto alla definizione di stesso campionato.</w:t>
        <w:br/>
        <w:t>8. Eventuali infrazioni alla norma riportata al presente articolo sono oggetto di provvedimento disciplinare</w:t>
        <w:br/>
        <w:t>a carico del tecnico tesserato.</w:t>
        <w:br/>
        <w:br/>
        <w:br/>
        <w:t>Art. 109 – Allenatori: attività all’estero</w:t>
        <w:br/>
        <w:br/>
        <w:t>1. Al fine di mantenere regolare la loro posizione nei quadri federali, i tecnici che svolgono la funzione di</w:t>
        <w:br/>
        <w:t>Allenatore all’estero, potranno fare richiesta al Settore Tecnico di posizionamento FQT contestualmente al</w:t>
        <w:br/>
        <w:t>versamento di una quota forfettaria, stabilita ogni anno nella guida pratica della stagione di riferimento,</w:t>
        <w:br/>
        <w:t>congelando la propria posizione rispetto alla qualifica posseduta. All’atto del rientro, l’Allenatore formulerà</w:t>
        <w:br/>
        <w:t>al Settore Tecnico una richiesta di reintegro nei quadri, allegando la ricevuta di pagamento relativa alla</w:t>
        <w:br/>
        <w:t>somma della quota di tesseramento annuale moltiplicata il numero delle stagioni in cui il tecnico è stato</w:t>
        <w:br/>
        <w:t>impegnato all’estero. Da quel momento ripartiranno  i pagamenti delle quote annuali e l’obbligo di</w:t>
        <w:br/>
        <w:t>partecipazione a Corsi di Aggiornamento come da disposizioni contenute nella guida pratica e nelle guide</w:t>
        <w:br/>
        <w:t>per la formazione dei Quadri tecnici federali della stagione di riferimento.</w:t>
        <w:br/>
        <w:br/>
        <w:br/>
        <w:br/>
        <w:br/>
        <w:br/>
        <w:t xml:space="preserve">                                                                                              Pagina 8 di 10</w:t>
      </w:r>
    </w:p>
    <w:p>
      <w:r>
        <w:br w:type="page"/>
      </w:r>
    </w:p>
    <w:p>
      <w:pPr>
        <w:spacing w:after="0" w:line="240" w:lineRule="auto"/>
      </w:pPr>
      <w:r>
        <w:t>REGOLAMENTO STRUTTURA TECNICA: Libro Terzo – Allenatori</w:t>
        <w:br/>
        <w:br/>
        <w:br/>
        <w:t>Art. 110 – Quadri allenatori: dismissione; sospensione; riammissione</w:t>
        <w:br/>
        <w:br/>
        <w:t>1. La cessazione della permanenza nei quadri allenatori consegue all’esclusione dagli stessi.</w:t>
        <w:br/>
        <w:t>2. L'esclusione può essere:</w:t>
        <w:br/>
        <w:t xml:space="preserve">    1)  definitiva (dismissione o cancellazione);</w:t>
        <w:br/>
        <w:t xml:space="preserve">    2)  temporanea (sospensione o messa fuori quadro).</w:t>
        <w:br/>
        <w:t>3. L'esclusione definitiva deve essere disposta dal Settore Tecnico quando:</w:t>
        <w:br/>
        <w:t xml:space="preserve">    1)  l'allenatore abbia presentato espressa domanda di recesso;</w:t>
        <w:br/>
        <w:t xml:space="preserve">    2)  l'allenatore sia stato radiato dalla FIPAV.</w:t>
        <w:br/>
        <w:t xml:space="preserve">    3)  l’allenatore non sia in regola, per tre stagioni agonistiche consecutive, con  il versamento della</w:t>
        <w:br/>
        <w:t xml:space="preserve">       quota di tesseramento annuale e/o con gli aggiornamenti obbligatori previsti, secondo la normativa</w:t>
        <w:br/>
        <w:t xml:space="preserve">        predisposta annualmente dal Settore Tecnico.</w:t>
        <w:br/>
        <w:t>4 L'esclusione temporanea deve essere disposta quando:</w:t>
        <w:br/>
        <w:t xml:space="preserve">    1)  sia verificato uno dei motivi di incompatibilità previsti nel precedente articolo 94;</w:t>
        <w:br/>
        <w:t xml:space="preserve">    2)  l’allenatore non sia in regola con il versamento della quota associativa di tesseramento annuali e/o</w:t>
        <w:br/>
        <w:t xml:space="preserve">           gli aggiornamenti obbligatori previsti secondo la normativa predisposta annualmente dal Settore</w:t>
        <w:br/>
        <w:t xml:space="preserve">        Tecnico.</w:t>
        <w:br/>
        <w:t xml:space="preserve">    3)  l'allenatore abbia ricevuto la sanzione disciplinare della sospensione a tempo determinato della</w:t>
        <w:br/>
        <w:t xml:space="preserve">       durata superiore ad 1 anno, e resta in vigore per tutta la durata della sospensione.</w:t>
        <w:br/>
        <w:t xml:space="preserve">    4)  l’allenatore  svolga  attività  all’estero e  si  sia attenuto  alle procedure  previste  dal  vigente</w:t>
        <w:br/>
        <w:t xml:space="preserve">       regolamento all’art. 93</w:t>
        <w:br/>
        <w:t>6. Gli allenatori esclusi definitivamente cessano, a tutti gli effetti, la loro adesione alla FIPAV, con possibilità</w:t>
        <w:br/>
        <w:t>nel tempo di poter richiedere una riammissione partendo dall’ultima qualifica posseduta, frequentandone il</w:t>
        <w:br/>
        <w:t>Corso di Formazione corrispondente e superandone l’esame finale, pagando una quota forfettaria, a titolo</w:t>
        <w:br/>
        <w:t>di mora, in base alle disposizioni contenute nella guida pratica della stagione di riferimento. Fino al termine</w:t>
        <w:br/>
        <w:t>dell’iter previsto per la riammissione e durante  il suo periodo di svolgimento non sarà possibile per</w:t>
        <w:br/>
        <w:t>l’interessato svolgere alcuna attività tecnica.</w:t>
        <w:br/>
        <w:t>7. Gli allenatori esclusi temporaneamente conservano tutti  i diritti e doveri connessi alla loro posizione</w:t>
        <w:br/>
        <w:t>salvo l'esercizio della funzione, senza oneri aggiuntivi per coloro che si trovino Fuori Quadro Temporaneo</w:t>
        <w:br/>
        <w:t>per Incompatibilità o Attività all’estero.</w:t>
        <w:br/>
        <w:t>8. Per la riammissione nei quadri dalla posizione di Fuori Quadro per mancato pagamento e/o mancato</w:t>
        <w:br/>
        <w:t>aggiornamento gli allenatori dovranno seguire le procedure previste dal Settore Tecnico.</w:t>
        <w:br/>
        <w:br/>
        <w:br/>
        <w:br/>
        <w:br/>
        <w:br/>
        <w:t xml:space="preserve">                                                                                              Pagina 9 di 10</w:t>
      </w:r>
    </w:p>
    <w:p>
      <w:r>
        <w:br w:type="page"/>
      </w:r>
    </w:p>
    <w:p>
      <w:pPr>
        <w:spacing w:after="0" w:line="240" w:lineRule="auto"/>
      </w:pPr>
      <w:r>
        <w:t>REGOLAMENTO STRUTTURA TECNICA: Libro Terzo – Allenatori</w:t>
        <w:br/>
        <w:br/>
        <w:br/>
        <w:t>TITOLO SECONDO: I PREPARATORI FISICI</w:t>
        <w:br/>
        <w:br/>
        <w:br/>
        <w:t>Art. 111 – Preparatori Fisici: nozione</w:t>
        <w:br/>
        <w:br/>
        <w:t>1. Preparatore Fisico della Pallavolo è la dizione usata per indicare gli aderenti alla FIPAV che abbiano</w:t>
        <w:br/>
        <w:t>ottenuto  la relativa abilitazione attraverso  il superamento dell’esame finale del Corso Nazionale di</w:t>
        <w:br/>
        <w:t>Formazione indetto e organizzato dal Settore Tecnico</w:t>
        <w:br/>
        <w:t>2. I Preparatori Fisici della Pallavolo, con l’abilitazione, vengono inseriti in un apposito quadro tecnico nel</w:t>
        <w:br/>
        <w:t>rispetto delle norme previste in materia di tesseramento.</w:t>
        <w:br/>
        <w:br/>
        <w:br/>
        <w:t>Art. 112 – Preparatori Fisici: nomina; requisiti generali</w:t>
        <w:br/>
        <w:br/>
        <w:t>1. Possono essere nominati preparatori fisici i cittadini italiani o stranieri che:</w:t>
        <w:br/>
        <w:t xml:space="preserve">    1)  siano di buona condotta morale e civile;</w:t>
        <w:br/>
        <w:t xml:space="preserve">    2)  abbiano frequentato e superato il corso per il conseguimento della qualifica;</w:t>
        <w:br/>
        <w:t xml:space="preserve">    3)  abbiano formalmente aderito alla FIPAV con la sottoscrizione del tesseramento ed  il versamento</w:t>
        <w:br/>
        <w:t xml:space="preserve">        della relativa tassa secondo quanto previsto nel Regolamento Affiliazione e Tesseramento e</w:t>
        <w:br/>
        <w:t xml:space="preserve">        riportato nelle disposizioni predisposte dal Settore Tecnico.</w:t>
        <w:br/>
        <w:br/>
        <w:br/>
        <w:t>Art. 113 – Preparatori Fisici: diritti e doveri</w:t>
        <w:br/>
        <w:br/>
        <w:t>1. I Preparatori Fisici:</w:t>
        <w:br/>
        <w:t xml:space="preserve">        1.  devono tenere in ogni circostanza un comportamento adeguato alla loro funzione;</w:t>
        <w:br/>
        <w:t xml:space="preserve">        2.  devono rispettare gli obblighi imposti a tutti gli aderenti alla FIPAV del Regolamento Affiliazione</w:t>
        <w:br/>
        <w:t xml:space="preserve">         e Tesseramento;</w:t>
        <w:br/>
        <w:t xml:space="preserve">        3.  devono provvedere costantemente al proprio aggiornamento tecnico.</w:t>
        <w:br/>
        <w:t>2. La violazione dei doveri di cui ai numeri 1) e 2) del precedente comma costituisce infrazione disciplinare.</w:t>
        <w:br/>
        <w:t>3. I Preparatori Fisici, per lo svolgimento della propria attività, dovranno tesserarsi per una società affiliata</w:t>
        <w:br/>
        <w:t>alla FIPAV (tesseramento societario) con la possibilità di svolgere e seguire direttamente sul campo di gioco</w:t>
        <w:br/>
        <w:t>la fase di riscaldamento e del post gara della squadra di appartenenza , previo inserimento del nominativo</w:t>
        <w:br/>
        <w:t>nell’elenco dei partecipanti alla gara e riconoscimento da parte degli arbitri.</w:t>
        <w:br/>
        <w:t>4. Il Preparatore Fisico, durante le fasi di gara, non può sedere in panchina.</w:t>
        <w:br/>
        <w:t>5. Anche ai Preparatori Fisici si estende la normativa relativa agli Allenatori Fuori Quadro e per le procedure</w:t>
        <w:br/>
        <w:t>di riammissione si rimanda alle disposizioni predisposte dal Settore Tecnico.</w:t>
        <w:br/>
        <w:br/>
        <w:br/>
        <w:t xml:space="preserve">  TITOLO TERZO: LA QUALIFICAZIONE DELLE FIGURE TECNICHE</w:t>
        <w:br/>
        <w:br/>
        <w:br/>
        <w:t>Art. 114 – Qualificazione degli allenatori, preparatori fisici</w:t>
        <w:br/>
        <w:br/>
        <w:t>1. La qualificazione delle diverse figure si attua attraverso  i corsi di formazione organizzati dal Settore</w:t>
        <w:br/>
        <w:t>Tecnico e dalle strutture periferiche preposte sulla base dei Programmi appositamente approntati dallo</w:t>
        <w:br/>
        <w:t>stesso Settore e riportati nei Piani di Studio per la Formazione dei Quadri Tecnici Federali, che vengono</w:t>
        <w:br/>
        <w:t>deliberati, quadriennalmente, dal Consiglio Federale su proposta del Settore Tecnico.</w:t>
        <w:br/>
        <w:t>2. La strutturazione  logistico/organizzativa dei  diversi  corsi  di formazione è contenuta  nella Guida</w:t>
        <w:br/>
        <w:t>Organizzativa che viene deliberata, quadriennalmente, dal Consiglio Federale su proposta del Settore</w:t>
        <w:br/>
        <w:t>Tecnico.</w:t>
        <w:br/>
        <w:t>3. Ogni eventuale variazione, correzione o integrazione verrà deliberata dal Consiglio Federale su proposta</w:t>
        <w:br/>
        <w:t>del Settore Tecnico e trasmessa in base ai diversi di campi di interesse ai tesserati e alle strutture</w:t>
        <w:br/>
        <w:t>periferiche preposte.</w:t>
        <w:br/>
        <w:br/>
        <w:br/>
        <w:t xml:space="preserve">                                                                                             Pagina 10 di 10</w:t>
      </w:r>
    </w:p>
    <w:p>
      <w:r>
        <w:br w:type="page"/>
      </w:r>
    </w:p>
    <w:p>
      <w:pPr>
        <w:spacing w:after="0" w:line="240" w:lineRule="auto"/>
      </w:pPr>
      <w:r>
        <w:t>REGOLAMENTO</w:t>
        <w:br/>
        <w:t>STRUTTURA TECNICA</w:t>
        <w:br/>
        <w:br/>
        <w:t>Aggiornamento Libro Secondo:</w:t>
        <w:br/>
        <w:t>SETTORE UFFICIALI DI GARA</w:t>
        <w:br/>
        <w:br/>
        <w:br/>
        <w:t>In vigore dal 1° agosto 2025</w:t>
        <w:br/>
        <w:br/>
        <w:br/>
        <w:br/>
        <w:br/>
        <w:br/>
        <w:t xml:space="preserve">                                                                                                                 Pag. 1 di 42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INDICE</w:t>
        <w:br/>
        <w:br/>
        <w:t>TITOLO PRIMO: Organi preposti al SETTORE ________________________________________ 4</w:t>
        <w:br/>
        <w:t>Art. 17 - Organi preposti al Settore Ufficiali di Gara: elenco, nomina, durata in carica ________________________ 4</w:t>
        <w:br/>
        <w:t>Art. 18 - Responsabile Nazionale – Responsabile Tecnico – Responsabile Amministrativo: compiti _____________ 4</w:t>
        <w:br/>
        <w:t>Art. 19 - Commissioni Nazionali e Funzioni di Staff: composizione _______________________________________ 6</w:t>
        <w:br/>
        <w:t>Art. 20 - Commissioni Nazionali e Funzioni di Staff: compiti ____________________________________________ 6</w:t>
        <w:br/>
        <w:t>Art. 21 - Settore Nazionale: incompatibilità _________________________________________________________ 9</w:t>
        <w:br/>
        <w:t>Art. 22 - Conferenza Nazionale: composizione, riunioni ________________________________________________ 9</w:t>
        <w:br/>
        <w:t>Art. 23 - Responsabile Regionale: nomina, durata in carica _____________________________________________ 9</w:t>
        <w:br/>
        <w:t>Art. 24 - Responsabile Regionale: compiti _________________________________________________________ 10</w:t>
        <w:br/>
        <w:t>Art. 25 - Commissione Regionale: composizione, nomina, durata in carica _______________________________ 11</w:t>
        <w:br/>
        <w:t>Art. 26 - Commissione Regionale: compiti _________________________________________________________ 11</w:t>
        <w:br/>
        <w:t>Art. 27 - Responsabile Regionale e Commissione Regionale: incompatibilità ______________________________ 11</w:t>
        <w:br/>
        <w:t>Art. 28 - Conferenza Regionale: composizione, riunioni _______________________________________________ 11</w:t>
        <w:br/>
        <w:t>Art. 29 - Responsabile Territoriale: nomina, durata in carica ___________________________________________ 12</w:t>
        <w:br/>
        <w:t>Art. 30 - Responsabile Territoriale: compiti ________________________________________________________ 12</w:t>
        <w:br/>
        <w:t>Art. 31 - Commissione Territoriale: composizione, nomina, durata in carica ______________________________ 13</w:t>
        <w:br/>
        <w:t>Art. 32 - Commissione Territoriale: compiti ________________________________________________________ 13</w:t>
        <w:br/>
        <w:t>Art. 33 - Responsabile Territoriale e Commissione Territoriale: incompatibilità ____________________________ 13</w:t>
        <w:br/>
        <w:t>Art. 34 - Conferenza Territoriale: composizione, riunioni _____________________________________________ 14</w:t>
        <w:br/>
        <w:t>TITOLO SECONDO: Gli Ufficiali di Gara ____________________________________________ 15</w:t>
        <w:br/>
        <w:t>Art. 35 - Ufficiali di Gara: nozione ________________________________________________________________ 15</w:t>
        <w:br/>
        <w:t>Art. 36 - Ufficiali di Gara - Segnapunti: nomina e requisiti generali ______________________________________ 15</w:t>
        <w:br/>
        <w:t>Art. 37 - Ufficiali di Gara - Arbitri: nomina e requisiti generali __________________________________________ 15</w:t>
        <w:br/>
        <w:t>Art. 38 - Ufficiali di Gara - Osservatori: nomina e requisiti generali ______________________________________ 16</w:t>
        <w:br/>
        <w:t>Art. 39 - Ufficiali di Gara - Delegati Arbitrali: nomina e requisiti generali _________________________________ 16</w:t>
        <w:br/>
        <w:t>Art. 40 - Ufficiali di Gara - Supervisori Arbitrali di Beach Volley: nomina e requisiti generali __________________ 16</w:t>
        <w:br/>
        <w:t>Art. 41 - Ufficiali di Gara - Tesserati abilitati alle funzioni di Segnapunti Associato: nomina e requisiti generali ___ 17</w:t>
        <w:br/>
        <w:t>Art. 42 - Ufficiali di Gara - Tesserati abilitati alle funzioni di Segnapunti Serie Beach: nomina e requisiti generali _ 17</w:t>
        <w:br/>
        <w:t>Art. 43 - Ufficiali di Gara - Tesserati abilitati alle funzioni di Arbitro Associato: nomina e requisiti generali ______ 17</w:t>
        <w:br/>
        <w:t>Art. 44 - Ufficiali di Gara - Tesserati abilitati alle funzioni di Osservatore Associato: nomina e requisiti generali __ 18</w:t>
        <w:br/>
        <w:t>Art. 45 - Ufficiali di Gara: inquadramento territoriale ________________________________________________ 18</w:t>
        <w:br/>
        <w:t>Art. 46 - Ufficiali di Gara: esclusione; riammissione __________________________________________________ 19</w:t>
        <w:br/>
        <w:t>Art. 47 - Ufficiali di Gara: esercizio delle funzioni; condizioni___________________________________________ 19</w:t>
        <w:br/>
        <w:t>Art. 48 - Ufficiali di Gara: doveri _________________________________________________________________ 19</w:t>
        <w:br/>
        <w:t>Art. 49 - Ufficiali di Gara: infrazioni disciplinari ______________________________________________________ 20</w:t>
        <w:br/>
        <w:t>Art. 50 - Ufficiali di Gara - Segnapunti - Categorie: classificazione _______________________________________ 20</w:t>
        <w:br/>
        <w:t>Art. 51 - Ufficiali di Gara - Segnapunti - Funzioni: definizione ed effetti __________________________________ 20</w:t>
        <w:br/>
        <w:t>Art. 52 - Ufficiali di Gara - Segnapunti: incompatibilità _______________________________________________ 20</w:t>
        <w:br/>
        <w:t>Art. 53 - Ufficiali di Gara - Arbitri - Categorie: classificazione ___________________________________________ 21</w:t>
        <w:br/>
        <w:t>Art. 54 - Ufficiali di Gara - Arbitri Categoria Territoriale - Attività Indoor: classificazione _____________________ 21</w:t>
        <w:br/>
        <w:t>Art. 55 - Ufficiali di Gara - Arbitri Categoria Regionale - Attività Indoor: classificazione ______________________ 21</w:t>
        <w:br/>
        <w:t>Art. 56 - Ufficiali di Gara - Arbitri Categoria Nazionale - Attività Indoor: classificazione ______________________ 22</w:t>
        <w:br/>
        <w:t>Art. 57 - Ufficiali di Gara - Arbitri Categoria Regionale - Attività Beach: classificazione ______________________ 22</w:t>
        <w:br/>
        <w:t>Art. 58 - Ufficiali di Gara - Arbitri Categoria Nazionale - Attività Beach: classificazione ______________________ 22</w:t>
        <w:br/>
        <w:t>Art. 59- Ufficiali di Gara - Arbitri Categoria Regionale - Attività Sitting: classificazione _______________________ 23</w:t>
        <w:br/>
        <w:t>Art. 60 - Ufficiali di Gara - Arbitri Categoria Nazionale - Attività Sitting: classificazione ______________________ 23</w:t>
        <w:br/>
        <w:t>Art. 61 - Ufficiali di Gara - Passaggi di categoria e di ruolo: nozione _____________________________________ 23</w:t>
        <w:br/>
        <w:t>Art. 62 - Ufficiali di Gara - Conferme e passaggi di categoria e di ruolo: modalità __________________________ 23</w:t>
        <w:br/>
        <w:t>Art. 63 - Ufficiali di Gara - Arbitri - Funzioni: definizione ed effetti nell’ambito indoor _______________________ 25</w:t>
        <w:br/>
        <w:t>Art. 64 - Ufficiali di Gara - Arbitri - Funzioni: definizione ed effetti nell’ambito beach _______________________ 26</w:t>
        <w:br/>
        <w:t>Art. 65 - Ufficiali di Gara - Arbitri - Funzioni: definizione ed effetti nell’ambito sitting _______________________ 26</w:t>
        <w:br/>
        <w:t>Art. 66 - Ufficiali di Gara - Arbitri: qualifiche ________________________________________________________ 26</w:t>
        <w:br/>
        <w:t>Art. 67 - Ufficiali di Gara - Arbitri: riconoscimenti ____________________________________________________ 27</w:t>
        <w:br/>
        <w:t>Art. 68 - Ufficiali di Gara - Arbitri: incompatibilità ___________________________________________________ 27</w:t>
        <w:br/>
        <w:br/>
        <w:br/>
        <w:t xml:space="preserve">                                                                                                                     Pag. 2 di 42</w:t>
      </w:r>
    </w:p>
    <w:p>
      <w:r>
        <w:br w:type="page"/>
      </w:r>
    </w:p>
    <w:p>
      <w:pPr>
        <w:spacing w:after="0" w:line="240" w:lineRule="auto"/>
      </w:pPr>
      <w:r>
        <w:t>Art. 69 - Ufficiali di Gara - Osservatori - Categorie: classificazione _______________________________________ 28</w:t>
        <w:br/>
        <w:t>Art. 70 - Ufficiali di Gara - Osservatori Categoria Regionale: classificazione _______________________________ 28</w:t>
        <w:br/>
        <w:t>Art. 71 - Ufficiali di Gara - Osservatori - Conferma e passaggio di categoria: modalità _______________________ 29</w:t>
        <w:br/>
        <w:t>Art. 72 - Ufficiali di Gara - Osservatori - Funzioni: definizione ed effetti __________________________________ 29</w:t>
        <w:br/>
        <w:t>Art. 73 - Ufficiali di Gara - Osservatori: incompatibilità _______________________________________________ 29</w:t>
        <w:br/>
        <w:t>Art. 74 - Ufficiali di Gara - Delegati Arbitrali - Categorie: classificazione __________________________________ 30</w:t>
        <w:br/>
        <w:t>Art. 75 - Ufficiali di Gara - Delegati Arbitrali - Conferma di categoria: modalità ____________________________ 30</w:t>
        <w:br/>
        <w:t>Art. 76 - Ufficiali di Gara - Delegati Arbitrali - Funzioni: definizione ed effetti ______________________________ 30</w:t>
        <w:br/>
        <w:t>Art. 77 - Ufficiali di Gara - Delegati Arbitrali: riconoscimenti ___________________________________________ 31</w:t>
        <w:br/>
        <w:t>Art. 78 - Ufficiali di Gara - Delegati Arbitrali: incompatibilità ___________________________________________ 31</w:t>
        <w:br/>
        <w:t>Art. 79 - Ufficiali di Gara - Supervisori Arbitrali - Categorie: classificazione ________________________________ 32</w:t>
        <w:br/>
        <w:t>Art. 80 - Ufficiali di Gara - Supervisori Arbitrali - Conferma di categoria: modalità __________________________ 32</w:t>
        <w:br/>
        <w:t>Art. 81 - Ufficiali di Gara - Supervisori Arbitrali - Funzioni: definizione ed effetti ___________________________ 32</w:t>
        <w:br/>
        <w:t>Art. 82 - Ufficiali di Gara - Supervisori Arbitrali: incompatibilità ________________________________________ 32</w:t>
        <w:br/>
        <w:t>TITOLO TERZO: La Qualificazione degli Ufficiali di Gara ______________________________ 33</w:t>
        <w:br/>
        <w:t>Art. 83 - Qualificazione degli Ufficiali di Gara _______________________________________________________ 33</w:t>
        <w:br/>
        <w:t>Art. 84 - Qualificazione degli Ufficiali di Gara: la figura di Docente ______________________________________ 33</w:t>
        <w:br/>
        <w:t>Art. 85 - Corso per la nomina a Segnapunti ________________________________________________________ 34</w:t>
        <w:br/>
        <w:t>Art. 86 - Corso per l’abilitazione alla funzione di Segnapunti Associato __________________________________ 35</w:t>
        <w:br/>
        <w:t>Art. 87 - Corso per l’abilitazione alla funzione di Segnapunti Serie Beach _________________________________ 35</w:t>
        <w:br/>
        <w:t>Art. 88 - Corso per la nomina ad Arbitro indoor _____________________________________________________ 35</w:t>
        <w:br/>
        <w:t>Art. 89 - Corso per l’abilitazione alla funzione di Arbitro Associato ______________________________________ 35</w:t>
        <w:br/>
        <w:t>Art. 90 - Corso per il passaggio da Arbitro Associato ad Arbitro indoor ___________________________________ 36</w:t>
        <w:br/>
        <w:t>Art. 91 - Corso per la nomina ad Arbitro beach _____________________________________________________ 36</w:t>
        <w:br/>
        <w:t>Art. 92 - Corso per la nomina ad Arbitro sitting _____________________________________________________ 36</w:t>
        <w:br/>
        <w:t>Art. 93 - Corso per la nomina ad Osservatore _______________________________________________________ 36</w:t>
        <w:br/>
        <w:t>Art. 94 - Corso per l’abilitazione alla funzione di Osservatore Associato __________________________________ 37</w:t>
        <w:br/>
        <w:t>Art. 95 - Corso per il passaggio degli Arbitri di Categoria Regionale in ambito indoor alla Categoria Nazionale ___ 37</w:t>
        <w:br/>
        <w:t>Art. 96 - Corso per il passaggio degli Arbitri di Categoria Regionale in ambito beach alla Categoria Nazionale ____ 37</w:t>
        <w:br/>
        <w:t>Art. 97 - Corso per il passaggio degli Arbitri di Categoria Regionale in ambito sitting alla Categoria Nazionale ___ 37</w:t>
        <w:br/>
        <w:t>Art. 98 - Corso per l’inserimento nella Categoria Nazionale dei Delegati Arbitrali __________________________ 38</w:t>
        <w:br/>
        <w:t>Art. 99 - Corso per l’inserimento nella Categoria Nazionale dei Supervisori Arbitrali ________________________ 38</w:t>
        <w:br/>
        <w:t>Art. 100 - Corso per l’abilitazione alla funzione di Supervisore Arbitrale per Tornei Nazionali Giovanili e Tornei</w:t>
        <w:br/>
        <w:t>organizzati a livello periferico ___________________________________________________________________ 38</w:t>
        <w:br/>
        <w:t>Art. 101 - Corso di abilitazione per la funzione di Addetto al Referto Elettronico ___________________________ 38</w:t>
        <w:br/>
        <w:t>Art. 102 - Corso di abilitazione per la funzione di Addetto al Video-Check ________________________________ 39</w:t>
        <w:br/>
        <w:t>Art. 103 - Raduni precampionato per gli Ufficiali di Gara ______________________________________________ 39</w:t>
        <w:br/>
        <w:t>Art. 104 - Riunioni Tecniche Periodiche (RTP) per gli Ufficiali di Gara ____________________________________ 40</w:t>
        <w:br/>
        <w:t>Art. 105 - Corsi di aggiornamento per gli Ufficiali di Gara _____________________________________________ 40</w:t>
        <w:br/>
        <w:t>ALLEGATO 1 - FUNZIONIGRAMMA _______________________________________________________________ 42</w:t>
        <w:br/>
        <w:br/>
        <w:br/>
        <w:br/>
        <w:br/>
        <w:br/>
        <w:t xml:space="preserve">                                                                                                                     Pag. 3 di 42</w:t>
      </w:r>
    </w:p>
    <w:p>
      <w:r>
        <w:br w:type="page"/>
      </w:r>
    </w:p>
    <w:p>
      <w:pPr>
        <w:spacing w:after="0" w:line="240" w:lineRule="auto"/>
      </w:pPr>
      <w:r>
        <w:t xml:space="preserve">                LIBRO SECONDO: SETTORE UFFICIALI DI GARA</w:t>
        <w:br/>
        <w:br/>
        <w:t xml:space="preserve">                    TITOLO PRIMO: ORGANI PREPOSTI AL SETTORE</w:t>
        <w:br/>
        <w:br/>
        <w:t>Art. 17 - Organi preposti al Settore Ufficiali di Gara: elenco, nomina, durata in carica</w:t>
        <w:br/>
        <w:t xml:space="preserve">   1. Sono preposti al Settore Ufficiali di Gara i seguenti organi:</w:t>
        <w:br/>
        <w:t xml:space="preserve">          1) il Responsabile Nazionale, il Responsabile Tecnico e il Responsabile Amministrativo;</w:t>
        <w:br/>
        <w:t xml:space="preserve">          2) le Commissioni Nazionali e le Funzioni di Staff;</w:t>
        <w:br/>
        <w:t xml:space="preserve">          3) il Responsabile Regionale;</w:t>
        <w:br/>
        <w:t xml:space="preserve">          4) la Commissione Regionale;</w:t>
        <w:br/>
        <w:t xml:space="preserve">          5) il Responsabile Territoriale;</w:t>
        <w:br/>
        <w:t xml:space="preserve">          6) la Commissione Territoriale.</w:t>
        <w:br/>
        <w:t xml:space="preserve">   2. Gli Organi di cui ai punti 1 e 2 del comma 1, ad eccezione del Responsabile amministrativo, sono</w:t>
        <w:br/>
        <w:t>nominati dal Consiglio Federale.</w:t>
        <w:br/>
        <w:t xml:space="preserve">   3. Il Consiglio Federale può revocare l’incarico agli organi di cui ai punti 1 e 2 del comma 1, ad eccezione</w:t>
        <w:br/>
        <w:t xml:space="preserve">   del Responsabile Amministrativo, ove ne constati gravi disfunzioni.</w:t>
        <w:br/>
        <w:t xml:space="preserve">   4. Gli Organi di cui ai punti 3, 4, 5 e 6 del comma 1 sono nominati rispettivamente dai Comitati Regionali</w:t>
        <w:br/>
        <w:t xml:space="preserve">   e dai Comitati Territoriali. Le nomine di cui ai punti 3 e 5 del comma 1 vengono ratificate dal Consiglio</w:t>
        <w:br/>
        <w:t xml:space="preserve">   Federale con cadenza semestrale.</w:t>
        <w:br/>
        <w:t xml:space="preserve">   5. Per gli organi di cui ai punti 1 e 2 del comma 1, l’incarico dura una stagione sportiva.</w:t>
        <w:br/>
        <w:t xml:space="preserve">   6. In caso di dimissioni o di incompatibilità degli organi di cui ai punti 1 e 2 del comma 1, gli stessi vengono</w:t>
        <w:br/>
        <w:t xml:space="preserve">   integrati, per nomina, dal Consiglio Federale.</w:t>
        <w:br/>
        <w:t xml:space="preserve">   7. Possono essere nominati negli organi di cui ai punti 1, 2, 3, 4, 5, 6 del comma 1 i cittadini italiani e</w:t>
        <w:br/>
        <w:t xml:space="preserve">   stranieri che siano di buona condotta morale e civile, non abbiano riportato condanne penali con sentenze</w:t>
        <w:br/>
        <w:t xml:space="preserve">   passate in giudicato per i delitti indicati nell’Allegato “A” del Codice di Comportamento Sportivo del CONI,</w:t>
        <w:br/>
        <w:t xml:space="preserve">  non siano stati sottoposti a misure di prevenzione o di sicurezza personale e non abbiano ricevuto una o</w:t>
        <w:br/>
        <w:t xml:space="preserve">   più sospensioni a tempo determinato  ai sensi del Regolamento Giurisdizionale per un periodo</w:t>
        <w:br/>
        <w:t xml:space="preserve">   complessivo superiore a mesi 6 (sei).</w:t>
        <w:br/>
        <w:t xml:space="preserve">   8. Nell’ambito dell’attività del settore sono previsti incontri collegiali con funzione consultiva a carattere</w:t>
        <w:br/>
        <w:t xml:space="preserve">   nazionale (Conferenza Nazionale), a carattere regionale (Conferenza Regionale), a carattere territoriale</w:t>
        <w:br/>
        <w:t xml:space="preserve">   (Conferenza Territoriale).</w:t>
        <w:br/>
        <w:br/>
        <w:t>Art. 18 - Responsabile Nazionale – Responsabile Tecnico – Responsabile Amministrativo: compiti</w:t>
        <w:br/>
        <w:t xml:space="preserve">   1. Al Responsabile Nazionale sono demandati i seguenti compiti:</w:t>
        <w:br/>
        <w:t xml:space="preserve">          1) coordina in modo integrato e sinergico le attività dell’Area Tecnica e dell’Area Organizzativa e</w:t>
        <w:br/>
        <w:t xml:space="preserve">         Amministrativa nelle quali  il Settore Nazionale Ufficiali di Gara è strutturato, sovrintendendo al</w:t>
        <w:br/>
        <w:t xml:space="preserve">         corretto funzionamento del Settore stesso;</w:t>
        <w:br/>
        <w:t xml:space="preserve">          2) propone al Consiglio Federale, sentito il Responsabile Tecnico, le nomine dei componenti delle</w:t>
        <w:br/>
        <w:t xml:space="preserve">        Commissioni Nazionali e delle Funzioni di Staff specificandone per ciascuno di essi ruoli e funzioni,</w:t>
        <w:br/>
        <w:t xml:space="preserve">        nonché di eventuali altri tecnici con funzione di collaborazione e supporto;</w:t>
        <w:br/>
        <w:t xml:space="preserve">          3) sottopone al Consiglio Federale le proposte atte a garantire l’ulteriore sviluppo del Settore e</w:t>
        <w:br/>
        <w:t xml:space="preserve">         segnala eventuali disfunzioni negli ambiti regionale e territoriale;</w:t>
        <w:br/>
        <w:t xml:space="preserve">          4) ratifica i risultati dei corsi e delle prove di esame sostenute dagli Ufficiali di Gara della Categoria</w:t>
        <w:br/>
        <w:t xml:space="preserve">         Regionale ai sensi del successivo articolo 83, punti 1b.1, 1b.2 e 1b.3;</w:t>
        <w:br/>
        <w:br/>
        <w:br/>
        <w:br/>
        <w:br/>
        <w:t xml:space="preserve">                                                                                                                         Pag. 4 di 42</w:t>
      </w:r>
    </w:p>
    <w:p>
      <w:r>
        <w:br w:type="page"/>
      </w:r>
    </w:p>
    <w:p>
      <w:pPr>
        <w:spacing w:after="0" w:line="240" w:lineRule="auto"/>
      </w:pPr>
      <w:r>
        <w:t xml:space="preserve">      5) propone al Consiglio Federale, su indicazione del Responsabile Tecnico, l’approvazione dei ruoli</w:t>
        <w:br/>
        <w:t xml:space="preserve">       degli Ufficiali di Gara di Categoria Nazionale ed eventuali modifiche alle Regole di Gioco, alla relativa</w:t>
        <w:br/>
        <w:t xml:space="preserve">       Casistica e ai sistemi di arbitraggio;</w:t>
        <w:br/>
        <w:t xml:space="preserve">       6) cura la programmazione e l’organizzazione dei raduni precampionato degli Ufficiali di Gara</w:t>
        <w:br/>
        <w:t xml:space="preserve">      impiegati nei Campionati Nazionali, e dei corsi per il passaggio degli Ufficiali di Gara nella Categoria</w:t>
        <w:br/>
        <w:t xml:space="preserve">      Nazionale, in collaborazione con il Responsabile Tecnico, con il Responsabile Amministrativo e con</w:t>
        <w:br/>
        <w:t xml:space="preserve">       le rispettive Commissioni e con le Funzioni di Staff interessate;</w:t>
        <w:br/>
        <w:t xml:space="preserve">      7) assicura l’esecuzione delle delibere del Consiglio Federale affidate alla propria competenza;</w:t>
        <w:br/>
        <w:t xml:space="preserve">      8) propone al Consiglio Federale l’attribuzione del riconoscimento di “Arbitro d’Onore” e, dopo aver</w:t>
        <w:br/>
        <w:t xml:space="preserve">      valutato le domande pervenute per  il tramite dei Responsabili Regionali, quelle di “Arbitro</w:t>
        <w:br/>
        <w:t xml:space="preserve">     Benemerito” e di “Delegato Arbitrale Benemerito”;</w:t>
        <w:br/>
        <w:t xml:space="preserve">      9) propone al Consiglio Federale, su indicazione del Responsabile Tecnico, i nominativi degli Ufficiali</w:t>
        <w:br/>
        <w:t xml:space="preserve">       di Gara ritenuti idonei a partecipare ai corsi per Arbitri/Delegati Arbitrali/Supervisori a livello</w:t>
        <w:br/>
        <w:t xml:space="preserve">      internazionale;</w:t>
        <w:br/>
        <w:t xml:space="preserve">      10) è responsabile dei flussi informativi e delle comunicazioni indirizzate alla CEV e all’FIVB relative</w:t>
        <w:br/>
        <w:t xml:space="preserve">        all’attività degli Arbitri Internazionali;</w:t>
        <w:br/>
        <w:t xml:space="preserve">      11) propone al Consiglio Federale, sentito  il Responsabile Tecnico, l’eventuale nomina di un</w:t>
        <w:br/>
        <w:t xml:space="preserve">      Referente per l’attività internazionale che lo coadiuvi nei compiti di cui al punto 10 e che provveda</w:t>
        <w:br/>
        <w:t xml:space="preserve">       alle designazioni di sua competenza;</w:t>
        <w:br/>
        <w:t xml:space="preserve">      12) sovrintende all’attività dei Responsabili Regionali per quanto concerne il rispetto e la corretta</w:t>
        <w:br/>
        <w:t xml:space="preserve">      applicazione delle disposizioni emanate a livello nazionale riguardanti gli aspetti della gestione</w:t>
        <w:br/>
        <w:t xml:space="preserve">       periferica;</w:t>
        <w:br/>
        <w:t xml:space="preserve">      13) assolve gli altri compiti demandatigli dal Consiglio Federale o dal presente Regolamento.</w:t>
        <w:br/>
        <w:t>2. Al Responsabile Tecnico sono demandati i seguenti compiti:</w:t>
        <w:br/>
        <w:t xml:space="preserve">      1) coordina in modo integrato e sinergico le attività dell’Area Tecnica del Settore, ed in particolare</w:t>
        <w:br/>
        <w:t xml:space="preserve">      dell’Area Campionati, dell’Area Formazione e dell’Area Attività Internazionale nelle quali è</w:t>
        <w:br/>
        <w:t xml:space="preserve">      strutturata l’Area Tecnica;</w:t>
        <w:br/>
        <w:t xml:space="preserve">      2) sovrintende al corretto funzionamento, relativamente agli aspetti tecnici, delle attività delle</w:t>
        <w:br/>
        <w:t xml:space="preserve">     Commissioni Nazionali Ufficiali di Gara dell’Area Campionati e delle attività delle Funzioni di Staff</w:t>
        <w:br/>
        <w:t xml:space="preserve">       delle Aree Formazione e Attività Internazionale, fornendo le linee guida dell’attività, compresi i</w:t>
        <w:br/>
        <w:t xml:space="preserve">      sistemi di valutazione delle prestazioni arbitrali, e curando la loro interazione;</w:t>
        <w:br/>
        <w:t xml:space="preserve">      3) trasmette al Responsabile Nazionale, per la successiva approvazione del Consiglio Federale, i</w:t>
        <w:br/>
        <w:t xml:space="preserve">       ruoli degli Ufficiali di Gara di Categoria Nazionale ed eventuali modifiche alle Regole di Gioco, alla</w:t>
        <w:br/>
        <w:t xml:space="preserve">       relativa Casistica e ai sistemi di arbitraggio;</w:t>
        <w:br/>
        <w:t xml:space="preserve">      4) supporta  il Responsabile Nazionale, per gli aspetti di competenza, nella programmazione e</w:t>
        <w:br/>
        <w:t xml:space="preserve">      l’organizzazione dei raduni precampionato degli Ufficiali di Gara impiegati nei Campionati Nazionali</w:t>
        <w:br/>
        <w:t xml:space="preserve">     e dei corsi per il passaggio degli Ufficiali di Gara nella Categoria Nazionale;</w:t>
        <w:br/>
        <w:t xml:space="preserve">      5) indica al Responsabile Nazionale, per la successiva approvazione del Consiglio Federale,  i</w:t>
        <w:br/>
        <w:t xml:space="preserve">      nominativi degli  Ufficiali  di Gara  ritenuti idonei a partecipare  ai corsi per Arbitri/Delegati</w:t>
        <w:br/>
        <w:t xml:space="preserve">       Arbitrali/Supervisori a livello internazionale;</w:t>
        <w:br/>
        <w:t xml:space="preserve">      6) assolve gli altri compiti demandati dal Responsabile Nazionale nell’ambito della programmazione</w:t>
        <w:br/>
        <w:t xml:space="preserve">      annuale.</w:t>
        <w:br/>
        <w:t>3. Al Responsabile Amministrativo, la cui nomina è di competenza del Segretario Generale, sono</w:t>
        <w:br/>
        <w:t>demandati i seguenti compiti:</w:t>
        <w:br/>
        <w:br/>
        <w:br/>
        <w:br/>
        <w:br/>
        <w:br/>
        <w:t xml:space="preserve">                                                                                                                     Pag. 5 di 42</w:t>
      </w:r>
    </w:p>
    <w:p>
      <w:r>
        <w:br w:type="page"/>
      </w:r>
    </w:p>
    <w:p>
      <w:pPr>
        <w:spacing w:after="0" w:line="240" w:lineRule="auto"/>
      </w:pPr>
      <w:r>
        <w:t xml:space="preserve">          1) coordina in modo integrato e sinergico le Attività dell’Area Organizzativa e Amministrativa del</w:t>
        <w:br/>
        <w:t xml:space="preserve">          Settore, ed in particolare dell’Area Amministrativa e dell’Area Organizzativa nelle quali è strutturata</w:t>
        <w:br/>
        <w:t xml:space="preserve">          l’Area;</w:t>
        <w:br/>
        <w:t xml:space="preserve">          2) predispone le circolari e la documentazione relative all’impiego degli UG nei campionati</w:t>
        <w:br/>
        <w:t xml:space="preserve">          nazionali;</w:t>
        <w:br/>
        <w:t xml:space="preserve">          3) redige i verbali delle riunioni ufficiali del Settore e le delibere di relativa pertinenza;</w:t>
        <w:br/>
        <w:t xml:space="preserve">          4) collabora, per quanto concerne gli aspetti logistici, alla programmazione e all’organizzazione dei</w:t>
        <w:br/>
        <w:t xml:space="preserve">         raduni precampionato degli Ufficiali di Gara impiegati nei Campionati Nazionali, degli altri incontri-</w:t>
        <w:br/>
        <w:t xml:space="preserve">         eventi organizzati dal Settore Nazionale Ufficiali di Gara o dove sono coinvolti Ufficiali di Gara</w:t>
        <w:br/>
        <w:t xml:space="preserve">         Nazionali e dei corsi per il passaggio degli Ufficiali di Gara nella Categoria Nazionale;</w:t>
        <w:br/>
        <w:t xml:space="preserve">          5) verifica che gli Ufficiali di Gara di Categoria Nazionale adempiano correttamente e nei termini</w:t>
        <w:br/>
        <w:t xml:space="preserve">          previsti al tesseramento annuale e garantisce, per il tramite della Commissione Medica Federale,</w:t>
        <w:br/>
        <w:t xml:space="preserve">          l’effettuazione degli accertamenti sanitari previsti dalle normative federali, comunicando alle</w:t>
        <w:br/>
        <w:t xml:space="preserve">        Commissioni Ufficiali di Gara l’elenco degli UG impiegabili;</w:t>
        <w:br/>
        <w:t xml:space="preserve">          6) assolve gli altri compiti demandati dal Responsabile Nazionale nell’ambito della programmazione</w:t>
        <w:br/>
        <w:t xml:space="preserve">         annuale;</w:t>
        <w:br/>
        <w:t xml:space="preserve">          7) coordina gli altri dipendenti federali della struttura a tal fine individuati e messi a disposizioni dal</w:t>
        <w:br/>
        <w:t xml:space="preserve">         Segretario Generale.</w:t>
        <w:br/>
        <w:t xml:space="preserve">         3.1 Il Segretario Generale può revocare l’incarico al Responsabile Amministrativo ove ne constati</w:t>
        <w:br/>
        <w:t xml:space="preserve">          gravi disfunzioni nel proprio operato.</w:t>
        <w:br/>
        <w:br/>
        <w:t>Art. 19 - Commissioni Nazionali e Funzioni di Staff: composizione</w:t>
        <w:br/>
        <w:t xml:space="preserve">   1. Le Commissioni Nazionali sono così individuate:</w:t>
        <w:br/>
        <w:t xml:space="preserve">           a) Commissione Arbitri Ruolo A;</w:t>
        <w:br/>
        <w:t xml:space="preserve">          b) Commissione Arbitri Ruolo B;</w:t>
        <w:br/>
        <w:t xml:space="preserve">            c) Commissione Delegati Arbitrali;</w:t>
        <w:br/>
        <w:t xml:space="preserve">          d) Commissione Ufficiali di Gara Beach Volley;</w:t>
        <w:br/>
        <w:t xml:space="preserve">           e) Commissione Arbitri Sitting Volley.</w:t>
        <w:br/>
        <w:t xml:space="preserve">   2. Le Funzioni di Staff sono così individuate:</w:t>
        <w:br/>
        <w:t xml:space="preserve">           a) Regole di Gioco e Formazione;</w:t>
        <w:br/>
        <w:t xml:space="preserve">          b) Rapporti con il Territorio;</w:t>
        <w:br/>
        <w:t xml:space="preserve">            c) Sistema Informativo;</w:t>
        <w:br/>
        <w:t xml:space="preserve">   3. Ogni Commissione ed ogni Funzione di Staff è composta da un Referente che potrà essere coadiuvato</w:t>
        <w:br/>
        <w:t xml:space="preserve">   da uno o più Componenti (ed in tale caso uno con funzioni di vicario), in relazione alle specifiche esigenze</w:t>
        <w:br/>
        <w:t xml:space="preserve">   di ogni singola Commissione e/o Funzione.</w:t>
        <w:br/>
        <w:br/>
        <w:t>Art. 20 - Commissioni Nazionali e Funzioni di Staff: compiti</w:t>
        <w:br/>
        <w:t xml:space="preserve">   1. I compiti delle Commissioni Nazionali di cui al comma 1, punti a), b), c), d) ed e) dell’articolo 19 vengono</w:t>
        <w:br/>
        <w:t xml:space="preserve">   così definiti:</w:t>
        <w:br/>
        <w:t xml:space="preserve">   1.1 La Commissione Arbitri Ruolo A provvede a:</w:t>
        <w:br/>
        <w:t xml:space="preserve">           a) predisporre ad inizio stagione  i gruppi di impiego e gli obiettivi che la Commissione si prefigge di</w:t>
        <w:br/>
        <w:t xml:space="preserve">          raggiungere, da sottoporre all’approvazione del Responsabile Tecnico, e, nel corso della stessa,  il piano</w:t>
        <w:br/>
        <w:t xml:space="preserve">          operativo per le designazioni degli arbitri di ruolo A e degli addetti di staff, d’intesa con la Commissione Arbitri</w:t>
        <w:br/>
        <w:t xml:space="preserve">         Ruolo B per quanto attiene agli arbitri di tale ruolo impiegati in tale funzione;</w:t>
        <w:br/>
        <w:t xml:space="preserve">          b) stilare periodicamente ed al termine della stagione agonistica una relazione sul raggiungimento degli</w:t>
        <w:br/>
        <w:t xml:space="preserve">           obiettivi definiti ad inizio stagione;</w:t>
        <w:br/>
        <w:br/>
        <w:br/>
        <w:br/>
        <w:t xml:space="preserve">                                                                                                                         Pag. 6 di 42</w:t>
      </w:r>
    </w:p>
    <w:p>
      <w:r>
        <w:br w:type="page"/>
      </w:r>
    </w:p>
    <w:p>
      <w:pPr>
        <w:spacing w:after="0" w:line="240" w:lineRule="auto"/>
      </w:pPr>
      <w:r>
        <w:t xml:space="preserve">        c)  stilare  al termine della stagione agonistica  le valutazioni degli  arbitri  di ruolo A, da sottoporre</w:t>
        <w:br/>
        <w:t xml:space="preserve">       all’approvazione del Responsabile Tecnico, e redigere la documentazione idonea per la proposta dei ruoli per</w:t>
        <w:br/>
        <w:t xml:space="preserve">        la stagione agonistica successiva;</w:t>
        <w:br/>
        <w:t xml:space="preserve">       d)  stilare  al termine  della  stagione  agonistica  le  valutazioni  degli  addetti  di  staff da sottoporre</w:t>
        <w:br/>
        <w:t xml:space="preserve">       all’approvazione del Responsabile Tecnico;</w:t>
        <w:br/>
        <w:t xml:space="preserve">       e) assolvere gli altri compiti demandati dal Responsabile Nazionale e dal Responsabile Tecnico nell’ambito</w:t>
        <w:br/>
        <w:t xml:space="preserve">       della programmazione annuale.</w:t>
        <w:br/>
        <w:t>1.2 La Commissione Arbitri Ruolo B provvede a:</w:t>
        <w:br/>
        <w:t xml:space="preserve">       a) predisporre ad inizio stagione  i gruppi di impiego e gli obiettivi che la Commissione si prefigge di</w:t>
        <w:br/>
        <w:t xml:space="preserve">       raggiungere, da sottoporre all’approvazione del Responsabile Tecnico, e, nel corso della stessa,  il piano</w:t>
        <w:br/>
        <w:t xml:space="preserve">      operativo per le designazioni degli arbitri di ruolo B;</w:t>
        <w:br/>
        <w:t xml:space="preserve">       b) stilare periodicamente ed al termine della stagione agonistica una relazione sul raggiungimento degli</w:t>
        <w:br/>
        <w:t xml:space="preserve">        obiettivi definiti ad inizio stagione;</w:t>
        <w:br/>
        <w:t xml:space="preserve">        c)  stilare  al termine della stagione agonistica  le valutazioni degli  arbitri  di ruolo B, da sottoporre</w:t>
        <w:br/>
        <w:t xml:space="preserve">       all’approvazione del Responsabile Tecnico, e redigere la documentazione idonea per la proposta dei ruoli per</w:t>
        <w:br/>
        <w:t xml:space="preserve">        la stagione agonistica successiva;</w:t>
        <w:br/>
        <w:t xml:space="preserve">       d) assolvere gli altri compiti demandati dal Responsabile Nazionale e dal Responsabile Tecnico nell’ambito</w:t>
        <w:br/>
        <w:t xml:space="preserve">       della programmazione annuale.</w:t>
        <w:br/>
        <w:t>1.3 La Commissione Delegati Arbitrali provvede a:</w:t>
        <w:br/>
        <w:t xml:space="preserve">       a) predisporre ad inizio stagione,  i gruppi di impiego e gli obiettivi che la Commissione si prefigge di</w:t>
        <w:br/>
        <w:t xml:space="preserve">       raggiungere, da sottoporre all’approvazione del Responsabile Tecnico, e, nel corso della stessa,  il piano</w:t>
        <w:br/>
        <w:t xml:space="preserve">      operativo per le designazioni dei Delegati Arbitrali e dei collaboratori del Settore con funzione di valutazione</w:t>
        <w:br/>
        <w:t xml:space="preserve">       delle prestazioni arbitrali nei campionati di Serie A1, A2, A3, B1F, B2F e BM nonché in tutte le manifestazioni</w:t>
        <w:br/>
        <w:t xml:space="preserve">         ufficiali in cui sia richiesta la presenza di Delegati Arbitrali;</w:t>
        <w:br/>
        <w:t xml:space="preserve">       b) stilare periodicamente ed al termine della stagione agonistica una relazione sul raggiungimento degli</w:t>
        <w:br/>
        <w:t xml:space="preserve">        obiettivi definiti ad inizio stagione;</w:t>
        <w:br/>
        <w:t xml:space="preserve">        c) analizzare, valutare e validare le relazioni dei Delegati Arbitrali nei campionati nazionali, sentiti anche i</w:t>
        <w:br/>
        <w:t xml:space="preserve">       Responsabili delle Commissioni interessate;</w:t>
        <w:br/>
        <w:t xml:space="preserve">       d)  stilare  al termine  della  stagione  agonistica  le  valutazioni  dei  Delegati  Arbitrali, da sottoporre</w:t>
        <w:br/>
        <w:t xml:space="preserve">       all’approvazione del Responsabile Tecnico, e redigere la documentazione idonea per la proposta dei ruoli per</w:t>
        <w:br/>
        <w:t xml:space="preserve">        la stagione agonistica successiva;</w:t>
        <w:br/>
        <w:t xml:space="preserve">       e) assolvere gli altri compiti demandati dal Responsabile Nazionale e dal Responsabile Tecnico nell’ambito</w:t>
        <w:br/>
        <w:t xml:space="preserve">       della programmazione annuale.</w:t>
        <w:br/>
        <w:t>1.4 La Commissione Ufficiali di Gara Beach Volley provvede a:</w:t>
        <w:br/>
        <w:t xml:space="preserve">       a) predisporre ad inizio stagione  i gruppi di impiego e gli obiettivi che la Commissione di prefigge di</w:t>
        <w:br/>
        <w:t xml:space="preserve">       raggiungere, da sottoporre all’approvazione del Responsabile Tecnico, e, nel corso della stessa,  il piano</w:t>
        <w:br/>
        <w:t xml:space="preserve">      operativo per le designazioni degli Arbitri di 1° e di 2° livello nelle manifestazioni a carattere nazionale;</w:t>
        <w:br/>
        <w:t xml:space="preserve">       b) stilare al termine della stagione agonistica una relazione sul raggiungimento degli obiettivi definiti ad inizio</w:t>
        <w:br/>
        <w:t xml:space="preserve">       stagione;</w:t>
        <w:br/>
        <w:t xml:space="preserve">        c) stilare al termine della stagione agonistica le valutazioni degli arbitri di 1° e di 2° livello, da sottoporre</w:t>
        <w:br/>
        <w:t xml:space="preserve">       all’approvazione del Responsabile Tecnico, e redigere la documentazione idonea per la proposta dei ruoli per</w:t>
        <w:br/>
        <w:t xml:space="preserve">        la stagione agonistica successiva;</w:t>
        <w:br/>
        <w:t xml:space="preserve">       d) predisporre, nel corso della stagione, il piano di impiego dei Supervisori Arbitrali per le manifestazioni a</w:t>
        <w:br/>
        <w:t xml:space="preserve">       carattere nazionale;</w:t>
        <w:br/>
        <w:t xml:space="preserve">       e)  stilare  al termine della stagione agonistica  le valutazioni dei Supervisori  Arbitrali da sottoporre</w:t>
        <w:br/>
        <w:t xml:space="preserve">       all’approvazione del Responsabile Tecnico e redigere la documentazione idonea per la proposta dei ruoli per</w:t>
        <w:br/>
        <w:t xml:space="preserve">        la stagione agonistica successiva;</w:t>
        <w:br/>
        <w:t xml:space="preserve">         f) assolvere gli altri compiti demandati dal Responsabile Nazionale e dal Responsabile Tecnico nell’ambito</w:t>
        <w:br/>
        <w:t xml:space="preserve">       della programmazione annuale.</w:t>
        <w:br/>
        <w:t>1.5 La Commissione Arbitri Sitting Volley provvede a:</w:t>
        <w:br/>
        <w:t xml:space="preserve">       a) definire ad inizio stagione gli obiettivi che la Commissione di prefigge di raggiungere;</w:t>
        <w:br/>
        <w:br/>
        <w:t xml:space="preserve">                                                                                                                     Pag. 7 di 42</w:t>
      </w:r>
    </w:p>
    <w:p>
      <w:r>
        <w:br w:type="page"/>
      </w:r>
    </w:p>
    <w:p>
      <w:pPr>
        <w:spacing w:after="0" w:line="240" w:lineRule="auto"/>
      </w:pPr>
      <w:r>
        <w:t xml:space="preserve">       b) predisporre il piano operativo per le designazioni degli Arbitri nelle manifestazioni a carattere nazionale;</w:t>
        <w:br/>
        <w:t xml:space="preserve">        c) stilare al termine della stagione agonistica una relazione sul raggiungimento degli obiettivi definiti ad inizio</w:t>
        <w:br/>
        <w:t xml:space="preserve">       stagione;</w:t>
        <w:br/>
        <w:t xml:space="preserve">       d) stilare al termine della stagione agonistica le valutazioni degli arbitri da sottoporre all’approvazione del</w:t>
        <w:br/>
        <w:t xml:space="preserve">      Responsabile Tecnico, e redigere la documentazione idonea per la proposta dei ruoli per la stagione</w:t>
        <w:br/>
        <w:t xml:space="preserve">       agonistica successiva;</w:t>
        <w:br/>
        <w:t xml:space="preserve">       e) assolvere gli altri compiti demandati dal Responsabile Nazionale e dal Responsabile Tecnico nell’ambito</w:t>
        <w:br/>
        <w:t xml:space="preserve">       della programmazione annuale.</w:t>
        <w:br/>
        <w:t>2. I compiti delle Funzioni di Staff di cui al comma 2, punti a), b) e c), dell’articolo 19 vengono così definiti:</w:t>
        <w:br/>
        <w:t>2.1 La Funzione Regole di Gioco e Formazione provvede a:</w:t>
        <w:br/>
        <w:t xml:space="preserve">       a) garantire l’aggiornamento delle Regole di Gioco e della Casistica in ambito indoor, beach, sitting e snow-</w:t>
        <w:br/>
        <w:t xml:space="preserve">        volley, coerentemente con la documentazione FIVB;</w:t>
        <w:br/>
        <w:t xml:space="preserve">       b) sovrintendere ai processi formativi degli Ufficiali di Gara impiegati nei campionati nazionali nel rispetto</w:t>
        <w:br/>
        <w:t xml:space="preserve">       delle linee guida fornite dal Responsabile Nazionale e dal Responsabile Tecnico ;</w:t>
        <w:br/>
        <w:t xml:space="preserve">        c) coordinare l’attività dei Docenti Nazionali Ufficiali di Gara;</w:t>
        <w:br/>
        <w:t xml:space="preserve">       d) fornire interpretazioni ufficiali alle casistiche e situazioni di gioco occorse durante la stagione agonistica e</w:t>
        <w:br/>
        <w:t xml:space="preserve">       garantirne opportuna divulgazione agli UG;</w:t>
        <w:br/>
        <w:t xml:space="preserve">       e) partecipare ai lavori dell’Area Accademia ai fini dell’uniformità delle metodologie didattiche e formative</w:t>
        <w:br/>
        <w:t xml:space="preserve">       nell'ambito federale;</w:t>
        <w:br/>
        <w:t xml:space="preserve">         f) supportare l’Area Accademia nell’ambito delle tematiche inerenti alle Regole di Gioco e alle altre normative</w:t>
        <w:br/>
        <w:t xml:space="preserve">       di pertinenza del Settore Ufficiali di Gara;</w:t>
        <w:br/>
        <w:t xml:space="preserve">       g) assolvere gli altri compiti demandati dal Responsabile Nazionale e dal Responsabile Tecnico nell’ambito</w:t>
        <w:br/>
        <w:t xml:space="preserve">       della programmazione annuale.</w:t>
        <w:br/>
        <w:t>2.2 La Funzione Rapporti con il Territorio provvede a:</w:t>
        <w:br/>
        <w:t xml:space="preserve">       a) in stretta collaborazione con le Commissioni Regionali UG e la Commissione Arbitri Ruolo B, favorire la</w:t>
        <w:br/>
        <w:t xml:space="preserve">       definizione dei profili tecnico/gestionali degli Arbitri di categoria regionale idonei al passaggio alla Categoria</w:t>
        <w:br/>
        <w:t xml:space="preserve">      Nazionale e conseguentemente definire e supportare le iniziative più efficaci per svilupparle negli Ufficiali di</w:t>
        <w:br/>
        <w:t xml:space="preserve">      Gara della Categoria Regionale;</w:t>
        <w:br/>
        <w:t xml:space="preserve">       b) promuovere e coordinare, in collaborazione con il Referente della Funzione Regole di Gioco e Formazione,</w:t>
        <w:br/>
        <w:t xml:space="preserve">            i corsi incentivanti sul territorio nel rispetto dei regolamenti di attuazione emanati in proposito;</w:t>
        <w:br/>
        <w:t xml:space="preserve">        c) definire, in stretta collaborazione con le Commissioni  Territoriali,  i processi di reclutamento e di</w:t>
        <w:br/>
        <w:t xml:space="preserve">      mantenimento degli arbitri della Categoria Territoriale al fine di approfondire la conoscenza e ridurre  il</w:t>
        <w:br/>
        <w:t xml:space="preserve">     fenomeno del drop-out nei primi anni di attività;</w:t>
        <w:br/>
        <w:t xml:space="preserve">       d) assolvere gli altri compiti demandati dal Responsabile Nazionale e dal Responsabile Tecnico nell’ambito</w:t>
        <w:br/>
        <w:t xml:space="preserve">       della programmazione annuale.</w:t>
        <w:br/>
        <w:t>2.3 La Funzione Sistema Informativo provvede a:</w:t>
        <w:br/>
        <w:t xml:space="preserve">       a) curare, d’intesa con le società fornitrici di software, l’aggiornamento e l’adeguamento del sistema</w:t>
        <w:br/>
        <w:t xml:space="preserve">       informativo Ufficiali di Gara;</w:t>
        <w:br/>
        <w:t xml:space="preserve">       b) proporre al Responsabile Nazionale e al Responsabile Tecnico nuove funzionalità adeguandole alle mutate</w:t>
        <w:br/>
        <w:t xml:space="preserve">      esigenze del Settore;</w:t>
        <w:br/>
        <w:t xml:space="preserve">        c) predisporre, secondo le linee guida impartite dal Responsabile Tecnico, e sentite le esigenze delle</w:t>
        <w:br/>
        <w:t xml:space="preserve">      Commissioni Arbitri Ruolo A, Ruolo B e Delegati Arbitrali, i modelli di valutazione delle prestazioni arbitrali,</w:t>
        <w:br/>
        <w:t xml:space="preserve">      avendo cura di aggiornarli annualmente in funzione di novità regolamentari e/o di mutate esigenze di</w:t>
        <w:br/>
        <w:t xml:space="preserve">       rilevazione;</w:t>
        <w:br/>
        <w:t xml:space="preserve">       d) fornire ogni supporto agli Ufficiali di Gara per il corretto utilizzo del sistema informativo;</w:t>
        <w:br/>
        <w:t xml:space="preserve">       e) elaborare le risultanze delle prestazioni arbitrali e, periodicamente, inoltrare i flussi relativi all’impiego e</w:t>
        <w:br/>
        <w:t xml:space="preserve">        alle classifiche di rendimento degli Arbitri, dei Delegati Arbitrali, degli Addetti Staff nei campionati nazionali;</w:t>
        <w:br/>
        <w:t xml:space="preserve">         f) acquisire le informazioni relative alla situazione del tesseramento degli Ufficiali di Gara a livello regionale e</w:t>
        <w:br/>
        <w:t xml:space="preserve">        territoriale, d’intesa con il Referente della Funzione Territorio;</w:t>
        <w:br/>
        <w:t xml:space="preserve">       g) curare la reportistica indirizzata al Consiglio Federale;</w:t>
        <w:br/>
        <w:br/>
        <w:br/>
        <w:t xml:space="preserve">                                                                                                                     Pag. 8 di 42</w:t>
      </w:r>
    </w:p>
    <w:p>
      <w:r>
        <w:br w:type="page"/>
      </w:r>
    </w:p>
    <w:p>
      <w:pPr>
        <w:spacing w:after="0" w:line="240" w:lineRule="auto"/>
      </w:pPr>
      <w:r>
        <w:t xml:space="preserve">          h) assolvere gli altri compiti demandati dal Responsabile Nazionale e dal Responsabile Tecnico nell’ambito</w:t>
        <w:br/>
        <w:t xml:space="preserve">           della programmazione annuale.</w:t>
        <w:br/>
        <w:br/>
        <w:t>Art. 21 - Settore Nazionale: incompatibilità</w:t>
        <w:br/>
        <w:t xml:space="preserve">   1. L’incarico di Responsabile Nazionale, di Responsabile Tecnico, di Responsabile Amministrativo e di</w:t>
        <w:br/>
        <w:t xml:space="preserve">  Componente di Commissione o Funzione di Staff è incompatibile con la qualifica di:</w:t>
        <w:br/>
        <w:t xml:space="preserve">          1) Ufficiale di Gara;</w:t>
        <w:br/>
        <w:t xml:space="preserve">          2) Responsabile Regionale;</w:t>
        <w:br/>
        <w:t xml:space="preserve">          3) Componente della Commissione Regionale;</w:t>
        <w:br/>
        <w:t xml:space="preserve">          4) Responsabile Territoriale;</w:t>
        <w:br/>
        <w:t xml:space="preserve">          5) Componente della Commissione Territoriale;</w:t>
        <w:br/>
        <w:t xml:space="preserve">          6) Presidente Federale, Vice Presidente Federale, Consigliere Federale o Revisore dei Conti;</w:t>
        <w:br/>
        <w:t xml:space="preserve">          7) Presidente o Componente o Revisore dei Conti di Comitato Regionale;</w:t>
        <w:br/>
        <w:t xml:space="preserve">          8) Presidente o Componente o Revisore dei Conti di Comitato Territoriale;</w:t>
        <w:br/>
        <w:t xml:space="preserve">          9) Componente di Organi di Giustizia;</w:t>
        <w:br/>
        <w:t xml:space="preserve">          10) Presidente o Dirigente di sodalizio affiliato;</w:t>
        <w:br/>
        <w:t xml:space="preserve">          11) Componente della Commissione Medica;</w:t>
        <w:br/>
        <w:t xml:space="preserve">          12) Allenatore;</w:t>
        <w:br/>
        <w:t xml:space="preserve">          13) Atleta.</w:t>
        <w:br/>
        <w:br/>
        <w:t>Art. 22 - Conferenza Nazionale: composizione, riunioni</w:t>
        <w:br/>
        <w:t xml:space="preserve">   1. La Conferenza Nazionale è presieduta dal Responsabile Nazionale ed è composta dai Responsabili</w:t>
        <w:br/>
        <w:t xml:space="preserve">   Regionali.  Ai  lavori  della  stessa partecipano  di  diritto   il Responsabile  Tecnico,   il Responsabile</w:t>
        <w:br/>
        <w:t xml:space="preserve">   Amministrativo e i componenti della Funzione Rapporti con il Territorio. Qualora ritenuto necessario per</w:t>
        <w:br/>
        <w:t xml:space="preserve">   lo sviluppo del Settore, possono essere invitati a partecipare anche altri componenti del Settore Nazionale</w:t>
        <w:br/>
        <w:t xml:space="preserve">    Ufficiali di Gara. Con cadenza indicativamente biennale la Conferenza prevede anche la partecipazione</w:t>
        <w:br/>
        <w:t xml:space="preserve">   dei Responsabili Territoriali; in tale occasione la stessa potrà essere organizzata su base interregionale.</w:t>
        <w:br/>
        <w:t xml:space="preserve">   2. La Conferenza ha funzione consultiva su quanto attiene alla gestione, allo stato ed allo sviluppo tecnico-</w:t>
        <w:br/>
        <w:t xml:space="preserve">   organizzativo del settore.</w:t>
        <w:br/>
        <w:t xml:space="preserve">   3. Le riunioni della Conferenza vengono convocate dal Segretario Generale su richiesta del Responsabile</w:t>
        <w:br/>
        <w:t xml:space="preserve">   Nazionale.</w:t>
        <w:br/>
        <w:t xml:space="preserve">   4. La Conferenza Nazionale si riunisce almeno una volta nel corso della stagione agonistica.</w:t>
        <w:br/>
        <w:t xml:space="preserve">   5. Il Responsabile Nazionale fissa data e sede di svolgimento; predispone altresì l’ordine del giorno degli</w:t>
        <w:br/>
        <w:t xml:space="preserve">   argomenti da trattare anche su indicazione dei Responsabili Regionali.</w:t>
        <w:br/>
        <w:t xml:space="preserve">   6. Il verbale della riunione deve essere trasmesso ai partecipanti della Conferenza, al Segretario Generale,</w:t>
        <w:br/>
        <w:t xml:space="preserve">    al Consigliere Federale Referente per il Settore ed ai Presidenti dei Comitati Regionali.</w:t>
        <w:br/>
        <w:t xml:space="preserve">   7. In caso di impedimento del Responsabile Regionale,  il Comitato Regionale potrà indicare, tra  i</w:t>
        <w:br/>
        <w:t xml:space="preserve">   componenti della Commissione Regionale, il nominativo del sostituto.</w:t>
        <w:br/>
        <w:br/>
        <w:t>Art. 23 - Responsabile Regionale: nomina, durata in carica</w:t>
        <w:br/>
        <w:t xml:space="preserve">   1. Il Responsabile Regionale è preposto al funzionamento ed allo sviluppo del settore nell’ambito della</w:t>
        <w:br/>
        <w:t xml:space="preserve">   regione.</w:t>
        <w:br/>
        <w:t xml:space="preserve">   2.  Il Responsabile Regionale è nominato dal Comitato Regionale di competenza; la sua nomina viene</w:t>
        <w:br/>
        <w:t xml:space="preserve">    ratificata dal Consiglio Federale.</w:t>
        <w:br/>
        <w:t xml:space="preserve">   3. Il Responsabile dura in carica una stagione sportiva con possibilità di tacito rinnovo fino alla scadenza</w:t>
        <w:br/>
        <w:t xml:space="preserve">   del mandato del Comitato Regionale.</w:t>
        <w:br/>
        <w:br/>
        <w:br/>
        <w:br/>
        <w:t xml:space="preserve">                                                                                                                         Pag. 9 di 42</w:t>
      </w:r>
    </w:p>
    <w:p>
      <w:r>
        <w:br w:type="page"/>
      </w:r>
    </w:p>
    <w:p>
      <w:pPr>
        <w:spacing w:after="0" w:line="240" w:lineRule="auto"/>
      </w:pPr>
      <w:r>
        <w:t xml:space="preserve">   4. In caso di dimissioni o di incompatibilità, il Comitato Regionale nomina, entro e non oltre 60 giorni, un</w:t>
        <w:br/>
        <w:t xml:space="preserve">   nuovo Responsabile che resta in carica per  il periodo di cui al comma 3. Fino alla nomina del nuovo</w:t>
        <w:br/>
        <w:t xml:space="preserve">   Responsabile, sarà il Presidente Regionale a svolgerne, ad interim, le funzioni.</w:t>
        <w:br/>
        <w:t xml:space="preserve">   5. Nel caso in cui il Comitato Regionale deliberi di sostituire il Responsabile Regionale nel corso della</w:t>
        <w:br/>
        <w:t xml:space="preserve">   stagione sportiva, dovrà predisporre una nota circostanziata all’attenzione del Consiglio Federale</w:t>
        <w:br/>
        <w:t xml:space="preserve">   motivando il provvedimento e procedere alla nomina di un nuovo Responsabile entro e non oltre i 30</w:t>
        <w:br/>
        <w:t xml:space="preserve">   giorni successivi alla delibera adottata. Fino alla nomina del nuovo Responsabile, sarà  il Presidente</w:t>
        <w:br/>
        <w:t xml:space="preserve">   Regionale a svolgerne, ad interim, le funzioni.</w:t>
        <w:br/>
        <w:t xml:space="preserve">   6. Il Consiglio Federale può revocare l’incarico al Responsabile Regionale ove ne constati gravi disfunzioni.</w:t>
        <w:br/>
        <w:t xml:space="preserve">   In caso di revoca,  il Comitato Regionale procederà alla nomina, entro e non oltre 60 giorni da tale</w:t>
        <w:br/>
        <w:t xml:space="preserve">   comunicazione, di un altro Responsabile secondo quanto previsto dal comma 2 e fino alla nomina del</w:t>
        <w:br/>
        <w:t xml:space="preserve">   nuovo Responsabile, sarà il Presidente Regionale a svolgerne, ad interim, le funzioni.</w:t>
        <w:br/>
        <w:br/>
        <w:t>Art. 24 - Responsabile Regionale: compiti</w:t>
        <w:br/>
        <w:t xml:space="preserve">   1. È il referente dell’attività degli Ufficiali di Gara in regione.</w:t>
        <w:br/>
        <w:t xml:space="preserve">   2. Cura la preparazione tecnico-comportamentale degli Ufficiali di Gara della Categoria Regionale; indice</w:t>
        <w:br/>
        <w:t xml:space="preserve">      i raduni precampionato ed eventuali corsi di aggiornamento (di cui ai successivi articoli 103 e 105) ed invia</w:t>
        <w:br/>
        <w:t xml:space="preserve">      i relativi verbali al Referente della Funzione Rapporti con il Territorio nei modi e nei tempi stabiliti dalle</w:t>
        <w:br/>
        <w:t xml:space="preserve">    circolari di attuazione.</w:t>
        <w:br/>
        <w:t xml:space="preserve">   3. Ratifica  i risultati dei corsi e delle prove di esame sostenute dagli Ufficiali di Gara della Categoria</w:t>
        <w:br/>
        <w:t xml:space="preserve">   Territoriale ai sensi del successivo articolo 83, punti 1a.1, 1a.3 e 1a.5 e provvede ad inoltrare la</w:t>
        <w:br/>
        <w:t xml:space="preserve">   documentazione al Referente della Funzione Rapporti con  il Territorio secondo quanto previsto dalle</w:t>
        <w:br/>
        <w:t xml:space="preserve">    circolari attuative.</w:t>
        <w:br/>
        <w:t xml:space="preserve">   4. Garantisce il regolare svolgimento dei corsi di sua pertinenza, così come previsti dal documento “Guida</w:t>
        <w:br/>
        <w:t xml:space="preserve">   ai Corsi di Formazione”.</w:t>
        <w:br/>
        <w:t xml:space="preserve">   5. Inoltra al Settore Nazionale i risultati dei corsi e delle prove di esame sostenute dagli Ufficiali di Gara</w:t>
        <w:br/>
        <w:t xml:space="preserve">   della Categoria Regionale ai sensi del successivo articolo 83, punti 1b.1, 1b.2 e 1b.3 (per la necessaria</w:t>
        <w:br/>
        <w:t xml:space="preserve">    ratifica) e 1b.4 (per conoscenza ed eventuale verifica).</w:t>
        <w:br/>
        <w:t xml:space="preserve">   6. Sovrintende  all’attività dei Responsabili Territoriali e segnala agli organi competenti (Comitato</w:t>
        <w:br/>
        <w:t xml:space="preserve">   Territoriale, Comitato Regionale, Responsabile Nazionale) le eventuali disfunzioni.</w:t>
        <w:br/>
        <w:t xml:space="preserve">   7. Cura l’esecuzione delle delibere del Consiglio Regionale affidate alla propria competenza.</w:t>
        <w:br/>
        <w:t xml:space="preserve">   8. Inoltra al Comitato Regionale le proposte di partecipazione degli Arbitri e degli Osservatori della</w:t>
        <w:br/>
        <w:t xml:space="preserve">   Categoria Regionale ai corsi per l’inserimento nella Categoria Nazionale; trasmette successivamente tali</w:t>
        <w:br/>
        <w:t xml:space="preserve">   proposte al Settore Nazionale entro i termini stabiliti dalle circolari annuali di attuazione.</w:t>
        <w:br/>
        <w:t xml:space="preserve">   9. Predispone la relazione annuale riepilogativa dell’attività degli Ufficiali di Gara di propria competenza</w:t>
        <w:br/>
        <w:t xml:space="preserve">   e la trasmette al Comitato Regionale e al Referente della Funzione Rapporti con il Territorio nel rispetto</w:t>
        <w:br/>
        <w:t xml:space="preserve">   delle norme e dei termini stabiliti dalle circolari di attuazione.</w:t>
        <w:br/>
        <w:t xml:space="preserve">   10. Verifica che gli Ufficiali di Gara di Categoria Regionale adempiano correttamente e nei termini previsti</w:t>
        <w:br/>
        <w:t xml:space="preserve">    al tesseramento annuale.</w:t>
        <w:br/>
        <w:t xml:space="preserve">   11. Inoltra al Responsabile Nazionale, dopo aver verificato la sussistenza dei requisiti previsti dagli artt. 66</w:t>
        <w:br/>
        <w:t xml:space="preserve">   e 76, le domande presentate dagli aventi diritto per l’attribuzione del riconoscimento di “Arbitro</w:t>
        <w:br/>
        <w:t xml:space="preserve">   Benemerito” e “Delegato Arbitrale Benemerito”.</w:t>
        <w:br/>
        <w:t xml:space="preserve">   12. Verifica il corretto e tempestivo invio da parte dei Responsabili Territoriali delle risultanze dei corsi di</w:t>
        <w:br/>
        <w:t xml:space="preserve">   abilitazione di cui al comma 3 ai sensi dell’articolo 83, punto 1a.4.</w:t>
        <w:br/>
        <w:t xml:space="preserve">   13. Adempie alle altre disposizioni definite annualmente dal Responsabile Nazionale.</w:t>
        <w:br/>
        <w:br/>
        <w:br/>
        <w:br/>
        <w:t xml:space="preserve">                                                                                                                        Pag. 10 di 42</w:t>
      </w:r>
    </w:p>
    <w:p>
      <w:r>
        <w:br w:type="page"/>
      </w:r>
    </w:p>
    <w:p>
      <w:pPr>
        <w:spacing w:after="0" w:line="240" w:lineRule="auto"/>
      </w:pPr>
      <w:r>
        <w:t xml:space="preserve">   14. L’incarico di Responsabile Regionale è compatibile con gli incarichi di Responsabile della Scuola</w:t>
        <w:br/>
        <w:t xml:space="preserve">   Regionale degli Ufficiali di Gara e di Referente Regionale Osservatori.</w:t>
        <w:br/>
        <w:br/>
        <w:t>Art. 25 - Commissione Regionale: composizione, nomina, durata in carica</w:t>
        <w:br/>
        <w:t xml:space="preserve">   1. La Commissione Regionale è presieduta dal Responsabile che potrà essere coadiuvato da uno o più</w:t>
        <w:br/>
        <w:t xml:space="preserve">   Vice-Responsabili,  in  funzione  delle  specifiche  esigenze  della Commissione  stessa, nonché  dal</w:t>
        <w:br/>
        <w:t xml:space="preserve">   Responsabile della Scuola Regionale degli Ufficiali di Gara (S.R.U.G.) e dal Referente Regionale Osservatori</w:t>
        <w:br/>
        <w:t xml:space="preserve">   ove nominati. Nell’ambito della stessa viene inoltre identificato un referente, in possesso di specifica</w:t>
        <w:br/>
        <w:t xml:space="preserve">   esperienza, per l’attività in ambito beach-volley.</w:t>
        <w:br/>
        <w:t xml:space="preserve">   2. I Componenti della Commissione Regionale sono nominati dal Comitato Regionale.</w:t>
        <w:br/>
        <w:t xml:space="preserve">   3. La Commissione Regionale dura in carica una stagione sportiva con possibilità di tacito rinnovo fino alla</w:t>
        <w:br/>
        <w:t xml:space="preserve">   scadenza del mandato del Comitato Regionale.</w:t>
        <w:br/>
        <w:t xml:space="preserve">   4. In caso di dimissioni o di incompatibilità dei componenti, gli stessi vengono integrati secondo quanto</w:t>
        <w:br/>
        <w:t xml:space="preserve">   previsto dal comma 2 e restano in carica per il periodo di cui al precedente comma 3.</w:t>
        <w:br/>
        <w:t xml:space="preserve">    5. Il Comitato Regionale può revocare l’incarico ad un componente della Commissione ove ne constati la disfunzione;</w:t>
        <w:br/>
        <w:t xml:space="preserve">    in quest’ipotesi si potrà procedere alla nomina di un altro componente.</w:t>
        <w:br/>
        <w:br/>
        <w:t>Art. 26 - Commissione Regionale: compiti</w:t>
        <w:br/>
        <w:t xml:space="preserve">   1. La Commissione Regionale è preposta a:</w:t>
        <w:br/>
        <w:t xml:space="preserve">          1) sovrintendere, per quanto di competenza, alla corretta applicazione, da parte degli Ufficiali di Gara</w:t>
        <w:br/>
        <w:t xml:space="preserve">         impegnati nei campionati e nell’attività beach e sitting a livello regionale, di tutte le disposizioni federali</w:t>
        <w:br/>
        <w:t xml:space="preserve">        emanate a livello nazionale e regionale;</w:t>
        <w:br/>
        <w:t xml:space="preserve">          2) predisporre ad inizio stagione i gruppi di impiego degli Arbitri e, nel corso della stessa, il piano operativo</w:t>
        <w:br/>
        <w:t xml:space="preserve">         per le designazioni degli Arbitri indoor e degli Osservatori nei campionati regionali e degli Arbitri beach e</w:t>
        <w:br/>
        <w:t xml:space="preserve">            sitting;</w:t>
        <w:br/>
        <w:t xml:space="preserve">          3) stilare, al termine della stagione agonistica, le valutazioni degli Arbitri (indoor, beach e sitting) appartenenti</w:t>
        <w:br/>
        <w:t xml:space="preserve">            alla Categoria Regionale e degli Osservatori e redigere la documentazione necessaria per le proposte di</w:t>
        <w:br/>
        <w:t xml:space="preserve">         avanzamento per la stagione agonistica successiva.</w:t>
        <w:br/>
        <w:br/>
        <w:t>Art. 27 - Responsabile Regionale e Commissione Regionale: incompatibilità</w:t>
        <w:br/>
        <w:t xml:space="preserve">   1. L’incarico di Responsabile Regionale e di Componente della Commissione Regionale è incompatibile</w:t>
        <w:br/>
        <w:t xml:space="preserve">   con la qualifica di:</w:t>
        <w:br/>
        <w:t xml:space="preserve">          1) Responsabile Nazionale, Responsabile Tecnico, Responsabile Amministrativo;</w:t>
        <w:br/>
        <w:t xml:space="preserve">          2) Componente di Commissione o Funzione di Staff Nazionale;</w:t>
        <w:br/>
        <w:t xml:space="preserve">          3) Responsabile Territoriale;</w:t>
        <w:br/>
        <w:t xml:space="preserve">          4) Componente della Commissione Territoriale;</w:t>
        <w:br/>
        <w:t xml:space="preserve">          5) Presidente Federale, Vice Presidente Federale, Consigliere Federale o Revisore dei Conti;</w:t>
        <w:br/>
        <w:t xml:space="preserve">          6) Presidente o Componente o Revisore dei Conti di Comitato Regionale;</w:t>
        <w:br/>
        <w:t xml:space="preserve">          7) Presidente o Componente o Revisore dei Conti di Comitato Territoriale;</w:t>
        <w:br/>
        <w:t xml:space="preserve">          8) Componente di Organi di Giustizia;</w:t>
        <w:br/>
        <w:t xml:space="preserve">          9) Presidente o Dirigente di sodalizio affiliato;</w:t>
        <w:br/>
        <w:t xml:space="preserve">          10) Allenatore;</w:t>
        <w:br/>
        <w:t xml:space="preserve">          11) Atleta.</w:t>
        <w:br/>
        <w:br/>
        <w:t>Art. 28 - Conferenza Regionale: composizione, riunioni</w:t>
        <w:br/>
        <w:t xml:space="preserve">   1. La Conferenza Regionale è presieduta dal Responsabile Regionale ed è composta dai componenti della</w:t>
        <w:br/>
        <w:t xml:space="preserve">   Commissione Regionale e dai Responsabili Territoriali della regione.</w:t>
        <w:br/>
        <w:br/>
        <w:br/>
        <w:t xml:space="preserve">                                                                                                                        Pag. 11 di 42</w:t>
      </w:r>
    </w:p>
    <w:p>
      <w:r>
        <w:br w:type="page"/>
      </w:r>
    </w:p>
    <w:p>
      <w:pPr>
        <w:spacing w:after="0" w:line="240" w:lineRule="auto"/>
      </w:pPr>
      <w:r>
        <w:t xml:space="preserve">   2. La Conferenza ha funzione consultiva per quanto attiene alla gestione, allo stato ed allo sviluppo</w:t>
        <w:br/>
        <w:t xml:space="preserve">   tecnico-organizzativo del settore.</w:t>
        <w:br/>
        <w:t xml:space="preserve">   3. La Conferenza si riunisce almeno due volte nel corso della stagione agonistica su convocazione del</w:t>
        <w:br/>
        <w:t xml:space="preserve">   Presidente del Comitato Regionale.</w:t>
        <w:br/>
        <w:t xml:space="preserve">   4.  Il Responsabile Regionale, d’intesa con  il Comitato Regionale, fissa data e sede di svolgimento;</w:t>
        <w:br/>
        <w:t xml:space="preserve">   predispone altresì l’ordine del giorno degli argomenti da trattare anche su indicazione dei Responsabili</w:t>
        <w:br/>
        <w:t xml:space="preserve">    Territoriali.</w:t>
        <w:br/>
        <w:t xml:space="preserve">   5. Il verbale della Conferenza dovrà essere inviato ai partecipanti, al Comitato Regionale e al Referente</w:t>
        <w:br/>
        <w:t xml:space="preserve">   della Funzione Rapporti con il Territorio.</w:t>
        <w:br/>
        <w:t xml:space="preserve">    6. In caso di impedimento del Responsabile,  il Comitato Territoriale potrà indicare, tra  i componenti della</w:t>
        <w:br/>
        <w:t xml:space="preserve">   Commissione, il nominativo del sostituto.</w:t>
        <w:br/>
        <w:br/>
        <w:t>Art. 29 - Responsabile Territoriale: nomina, durata in carica</w:t>
        <w:br/>
        <w:t xml:space="preserve">   1. Il Responsabile è preposto al funzionamento e allo sviluppo del settore nell’ambito del territorio.</w:t>
        <w:br/>
        <w:t xml:space="preserve">   2. Il Responsabile è nominato dal Comitato Territoriale di competenza; la sua nomina viene ratificata dal</w:t>
        <w:br/>
        <w:t xml:space="preserve">   Consiglio Federale.</w:t>
        <w:br/>
        <w:t xml:space="preserve">   3. Il Responsabile dura in carica una stagione sportiva con possibilità di tacito rinnovo fino alla scadenza</w:t>
        <w:br/>
        <w:t xml:space="preserve">   del mandato del Comitato Territoriale.</w:t>
        <w:br/>
        <w:t xml:space="preserve">   4. In caso di dimissioni o di incompatibilità, il Comitato Territoriale nomina, entro e non oltre 60 giorni, un</w:t>
        <w:br/>
        <w:t xml:space="preserve">   nuovo Responsabile che resta in carica per  il periodo di cui al comma 3. Sino alla nomina del nuovo</w:t>
        <w:br/>
        <w:t xml:space="preserve">   Responsabile, sarà il Presidente Territoriale a svolgerne, ad interim, le funzioni.</w:t>
        <w:br/>
        <w:t xml:space="preserve">   5. Nel caso in cui il Comitato Territoriale deliberi di sostituire il Responsabile Territoriale nel corso della</w:t>
        <w:br/>
        <w:t xml:space="preserve">   stagione sportiva, dovrà predisporre una nota circostanziata all’attenzione del Consiglio Federale e del</w:t>
        <w:br/>
        <w:t xml:space="preserve">   Comitato Regionale motivando il provvedimento e procedere alla nomina di un nuovo Responsabile entro</w:t>
        <w:br/>
        <w:t xml:space="preserve">   e non oltre i 30 giorni successivi alla delibera adottata. Fino alla nomina del nuovo Responsabile, sarà il</w:t>
        <w:br/>
        <w:t xml:space="preserve">   Presidente Territoriale a svolgerne, ad interim, le funzioni.</w:t>
        <w:br/>
        <w:t xml:space="preserve">   6.  Il Consiglio Federale può revocare l’incarico al Responsabile Territoriale ove ne constati gravi</w:t>
        <w:br/>
        <w:t xml:space="preserve">   disfunzioni. In caso di revoca, il Comitato Territoriale procederà alla nomina, entro e non oltre 60 giorni</w:t>
        <w:br/>
        <w:t xml:space="preserve">   da tale comunicazione, di un altro Responsabile secondo quanto previsto dal comma 2 e fino alla nomina</w:t>
        <w:br/>
        <w:t xml:space="preserve">   del nuovo Responsabile, sarà il Presidente Territoriale a svolgerne, ad interim, le funzioni.</w:t>
        <w:br/>
        <w:br/>
        <w:t>Art. 30 - Responsabile Territoriale: compiti</w:t>
        <w:br/>
        <w:t xml:space="preserve">   1. È il referente dell’attività degli Ufficiali di Gara nel territorio.</w:t>
        <w:br/>
        <w:t xml:space="preserve">   2. Cura la preparazione tecnico-comportamentale degli Arbitri della Categoria Territoriale e, d’intesa con</w:t>
        <w:br/>
        <w:t xml:space="preserve">      il Comitato Territoriale, ogni iniziativa per il reclutamento di nuovi arbitri e per il mantenimento degli</w:t>
        <w:br/>
        <w:t xml:space="preserve">    stessi.</w:t>
        <w:br/>
        <w:t xml:space="preserve">   3. Garantisce il regolare svolgimento dei corsi di sua pertinenza, così come previsti dal documento “Guida</w:t>
        <w:br/>
        <w:t xml:space="preserve">   ai Corsi di Formazione” interfacciandosi, a tal proposito, con il Responsabile della Scuola Regionale Ufficiali</w:t>
        <w:br/>
        <w:t xml:space="preserve">   di Gara, se nominato, o con il Responsabile Regionale.</w:t>
        <w:br/>
        <w:t xml:space="preserve">   4. Aggiorna il “Quadro Territoriale” degli Ufficiali di Gara che trasmette al Responsabile Regionale all’inizio</w:t>
        <w:br/>
        <w:t xml:space="preserve">   ed al termine di ogni stagione agonistica.</w:t>
        <w:br/>
        <w:t xml:space="preserve">   5. Inoltra al Responsabile Regionale i risultati dei corsi e delle prove di esame di cui al comma 3 e previsti</w:t>
        <w:br/>
        <w:t xml:space="preserve">   dall’articolo 83, punti 1a.1, 1a.3 e 1a.5 (per la necessaria ratifica) e 1a.4 (per conoscenza ed eventuale</w:t>
        <w:br/>
        <w:t xml:space="preserve">    verifica).</w:t>
        <w:br/>
        <w:br/>
        <w:br/>
        <w:br/>
        <w:br/>
        <w:br/>
        <w:t xml:space="preserve">                                                                                                                        Pag. 12 di 42</w:t>
      </w:r>
    </w:p>
    <w:p>
      <w:r>
        <w:br w:type="page"/>
      </w:r>
    </w:p>
    <w:p>
      <w:pPr>
        <w:spacing w:after="0" w:line="240" w:lineRule="auto"/>
      </w:pPr>
      <w:r>
        <w:t xml:space="preserve">   6. Indice  il raduno precampionato, le riunioni tecniche, ed eventuali corsi di aggiornamento, di cui ai</w:t>
        <w:br/>
        <w:t xml:space="preserve">   successivi articoli 103, 104 e 105; invia i relativi verbali al Responsabile Regionale e al Referente della</w:t>
        <w:br/>
        <w:t xml:space="preserve">   Funzione Rapporti con il Territorio nei modi e nei tempi stabiliti dalle circolari di attuazione.</w:t>
        <w:br/>
        <w:t xml:space="preserve">   7. Cura l’esecuzione delle delibere del Comitato Territoriale affidate alla propria competenza.</w:t>
        <w:br/>
        <w:t xml:space="preserve">   8. Inoltra al Comitato Territoriale le proposte di promozione alla Categoria Regionale degli Arbitri della</w:t>
        <w:br/>
        <w:t xml:space="preserve">   Categoria Territoriale; trasmette successivamente tali proposte al Responsabile Regionale entro i termini</w:t>
        <w:br/>
        <w:t xml:space="preserve">    stabiliti dalle circolari annuali di attuazione.</w:t>
        <w:br/>
        <w:t xml:space="preserve">   9. Predispone la relazione annuale riepilogativa dell’attività degli Ufficiali di Gara inseriti nel quadro</w:t>
        <w:br/>
        <w:t xml:space="preserve">    territoriale di propria competenza e la trasmette al Comitato Territoriale, al Responsabile Regionale e al</w:t>
        <w:br/>
        <w:t xml:space="preserve">   Referente della Funzione Rapporti con il Territorio nel rispetto delle norme e dei termini stabiliti dalle</w:t>
        <w:br/>
        <w:t xml:space="preserve">    circolari di attuazione.</w:t>
        <w:br/>
        <w:t xml:space="preserve">   10. Verifica che gli Ufficiali di Gara di Categoria Territoriale adempiano correttamente e nei termini previsti</w:t>
        <w:br/>
        <w:t xml:space="preserve">    al tesseramento annuale.</w:t>
        <w:br/>
        <w:t xml:space="preserve">   11. Verifica la correttezza dei dati relativi alle abilitazioni degli Arbitri Associati del Territorio di pertinenza.</w:t>
        <w:br/>
        <w:t xml:space="preserve">   12. Adempie alle altre disposizioni fissate annualmente dal Responsabile Regionale.</w:t>
        <w:br/>
        <w:br/>
        <w:t>Art. 31 - Commissione Territoriale: composizione, nomina, durata in carica</w:t>
        <w:br/>
        <w:t xml:space="preserve">   1. La Commissione Territoriale è composta dal Responsabile che potrà essere coadiuvato da uno o più</w:t>
        <w:br/>
        <w:t xml:space="preserve">   Vice-Responsabili, in funzione delle specifiche esigenze della Commissione stessa, nonché dal Referente</w:t>
        <w:br/>
        <w:t xml:space="preserve">   Territoriale Osservatori, se nominato.</w:t>
        <w:br/>
        <w:t xml:space="preserve">   2. I Componenti della Commissione Territoriale sono nominati dal Comitato Territoriale di competenza.</w:t>
        <w:br/>
        <w:t xml:space="preserve">   3. La Commissione Territoriale dura in carica una stagione sportiva con possibilità di tacito rinnovo fino</w:t>
        <w:br/>
        <w:t xml:space="preserve">    alla scadenza del mandato del Comitato Territoriale.</w:t>
        <w:br/>
        <w:t xml:space="preserve">   4. In caso di dimissioni o di incompatibilità dei componenti, gli stessi vengono integrati secondo quanto</w:t>
        <w:br/>
        <w:t xml:space="preserve">   previsto al comma 2 e restano in carica per il periodo di cui al comma 3.</w:t>
        <w:br/>
        <w:t xml:space="preserve">   5. Il Comitato Territoriale può revocare l’incarico ad un componente della Commissione ove ne constati</w:t>
        <w:br/>
        <w:t xml:space="preserve">    la disfunzione; in questa ipotesi si potrà procedere alla nomina di un altro componente.</w:t>
        <w:br/>
        <w:br/>
        <w:t>Art. 32 - Commissione Territoriale: compiti</w:t>
        <w:br/>
        <w:t xml:space="preserve">   1. La Commissione Territoriale è preposta a:</w:t>
        <w:br/>
        <w:t xml:space="preserve">          1) sovrintendere, per quanto di competenza, alla corretta applicazione, da parte degli Arbitri impegnati nei</w:t>
        <w:br/>
        <w:t xml:space="preserve">         campionati territoriali, di tutte le disposizioni federali emanate a livello nazionale, regionale e territoriale;</w:t>
        <w:br/>
        <w:t xml:space="preserve">          2) predisporre il piano operativo per le designazioni degli Arbitri e degli Osservatori nei campionati territoriali;</w:t>
        <w:br/>
        <w:t xml:space="preserve">          3) stilare, al termine della stagione agonistica, le valutazioni dei Segnapunti e degli Arbitri della Categoria</w:t>
        <w:br/>
        <w:t xml:space="preserve">           Territoriale e redigere la documentazione necessaria per la proposta dei ruoli per la stagione agonistica</w:t>
        <w:br/>
        <w:t xml:space="preserve">           successiva.</w:t>
        <w:br/>
        <w:br/>
        <w:t>Art. 33 - Responsabile Territoriale e Commissione Territoriale: incompatibilità</w:t>
        <w:br/>
        <w:t xml:space="preserve">   1. L’incarico di Responsabile Territoriale e di Componente della Commissione Territoriale è incompatibile</w:t>
        <w:br/>
        <w:t xml:space="preserve">   con la qualifica di:</w:t>
        <w:br/>
        <w:t xml:space="preserve">          1) Responsabile Nazionale, Responsabile Tecnico, Responsabile Amministrativo;</w:t>
        <w:br/>
        <w:t xml:space="preserve">          2) Componente di Commissione o Funzione di Staff Nazionale;</w:t>
        <w:br/>
        <w:t xml:space="preserve">          3) Responsabile Regionale;</w:t>
        <w:br/>
        <w:t xml:space="preserve">          4) Componente della Commissione Regionale;</w:t>
        <w:br/>
        <w:t xml:space="preserve">          5) Presidente Federale, Vice Presidente Federale, Consigliere Federale o Revisore dei Conti;</w:t>
        <w:br/>
        <w:t xml:space="preserve">          6) Presidente o Componente o Revisore dei Conti di Comitato Regionale;</w:t>
        <w:br/>
        <w:t xml:space="preserve">          7) Presidente o Componente o Revisore dei Conti di Comitato Territoriale;</w:t>
        <w:br/>
        <w:br/>
        <w:t xml:space="preserve">                                                                                                                        Pag. 13 di 42</w:t>
      </w:r>
    </w:p>
    <w:p>
      <w:r>
        <w:br w:type="page"/>
      </w:r>
    </w:p>
    <w:p>
      <w:pPr>
        <w:spacing w:after="0" w:line="240" w:lineRule="auto"/>
      </w:pPr>
      <w:r>
        <w:t xml:space="preserve">          8) Componente di Organi di Giustizia;</w:t>
        <w:br/>
        <w:t xml:space="preserve">          9) Presidente o Dirigente di sodalizio affiliato;</w:t>
        <w:br/>
        <w:t xml:space="preserve">          10) Allenatore;</w:t>
        <w:br/>
        <w:t xml:space="preserve">          11) Atleta.</w:t>
        <w:br/>
        <w:br/>
        <w:t>Art. 34 - Conferenza Territoriale: composizione, riunioni</w:t>
        <w:br/>
        <w:t xml:space="preserve">   1. La Conferenza Territoriale, presieduta dal Responsabile Territoriale, è la riunione degli Ufficiali di Gara</w:t>
        <w:br/>
        <w:t xml:space="preserve">    inseriti nel “Quadro Territoriale”.</w:t>
        <w:br/>
        <w:t xml:space="preserve">   2. La Conferenza ha funzione consultiva per quanto attiene alla gestione ed allo sviluppo tecnico ed</w:t>
        <w:br/>
        <w:t xml:space="preserve">   organizzativo.</w:t>
        <w:br/>
        <w:t xml:space="preserve">   3. La Conferenza si riunisce ogni due anni su convocazione del Presidente del Comitato Territoriale.</w:t>
        <w:br/>
        <w:t xml:space="preserve">   4.  Il Responsabile Territoriale, d’intesa con  il Comitato Territoriale e sentito anche  il Responsabile</w:t>
        <w:br/>
        <w:t xml:space="preserve">   Regionale, fissa l’ordine del giorno con gli argomenti oggetto di trattazione.</w:t>
        <w:br/>
        <w:t xml:space="preserve">   5. Possono partecipare alla Conferenza tutti gli Ufficiali di Gara del “Quadro Territoriale” in regola con il</w:t>
        <w:br/>
        <w:t xml:space="preserve">   tesseramento e che non siano sottoposti alla sanzione disciplinare della sospensione a tempo determinato</w:t>
        <w:br/>
        <w:t xml:space="preserve">    ai sensi del Regolamento Giurisdizionale.</w:t>
        <w:br/>
        <w:t xml:space="preserve">    6. Il verbale della riunione dovrà essere inviato al Comitato Territoriale e al Responsabile Regionale.</w:t>
        <w:br/>
        <w:br/>
        <w:br/>
        <w:br/>
        <w:br/>
        <w:br/>
        <w:t xml:space="preserve">                                                                                                                        Pag. 14 di 42</w:t>
      </w:r>
    </w:p>
    <w:p>
      <w:r>
        <w:br w:type="page"/>
      </w:r>
    </w:p>
    <w:p>
      <w:pPr>
        <w:spacing w:after="0" w:line="240" w:lineRule="auto"/>
      </w:pPr>
      <w:r>
        <w:t xml:space="preserve">                       TITOLO SECONDO: GLI UFFICIALI DI GARA</w:t>
        <w:br/>
        <w:br/>
        <w:t>Art. 35 - Ufficiali di Gara: nozione</w:t>
        <w:br/>
        <w:t xml:space="preserve">   1. Sono Ufficiali di Gara gli aderenti alla FIPAV tesserati in qualità di:</w:t>
        <w:br/>
        <w:t xml:space="preserve">           a) Segnapunti;</w:t>
        <w:br/>
        <w:t xml:space="preserve">          b) Arbitro;</w:t>
        <w:br/>
        <w:t xml:space="preserve">            c) Osservatore;</w:t>
        <w:br/>
        <w:t xml:space="preserve">          d) Delegato Arbitrale;</w:t>
        <w:br/>
        <w:t xml:space="preserve">           e) Supervisore Arbitrale di Beach Volley;</w:t>
        <w:br/>
        <w:t xml:space="preserve">   e, come successivamente precisato, i tesserati abilitati a svolgere le funzioni di:</w:t>
        <w:br/>
        <w:t xml:space="preserve">              f) Segnapunti Associato;</w:t>
        <w:br/>
        <w:t xml:space="preserve">           g) Arbitro Associato;</w:t>
        <w:br/>
        <w:t xml:space="preserve">          h) Osservatore Associato.</w:t>
        <w:br/>
        <w:t>Art. 36 - Ufficiali di Gara - Segnapunti: nomina e requisiti generali</w:t>
        <w:br/>
        <w:t xml:space="preserve">   1. Possono essere nominati Segnapunti i cittadini italiani e stranieri che:</w:t>
        <w:br/>
        <w:t xml:space="preserve">          1) abbiano un’età compresa tra 16 e 54 anni (55 non compiuti);</w:t>
        <w:br/>
        <w:t xml:space="preserve">          2) siano di buona condotta morale e civile, non abbiano riportato condanne penali con sentenze passate in</w:t>
        <w:br/>
        <w:t xml:space="preserve">          giudicato per i delitti indicati nell’Allegato “A” del Codice di Comportamento Sportivo del CONI e non siano</w:t>
        <w:br/>
        <w:t xml:space="preserve">            stati sottoposti a misure di prevenzione o di sicurezza personale;</w:t>
        <w:br/>
        <w:t xml:space="preserve">          3) abbiano idonea costituzione fisica comprovata da apposito certificato rilasciato dalle autorità sanitarie in</w:t>
        <w:br/>
        <w:t xml:space="preserve">         conformità a quanto indicato nelle circolari annuali del settore;</w:t>
        <w:br/>
        <w:t xml:space="preserve">          4) abbiano frequentato il corso di formazione indicato nel successivo articolo 82, punto 1a.1 ed abbiano</w:t>
        <w:br/>
        <w:t xml:space="preserve">         superato il relativo esame finale;</w:t>
        <w:br/>
        <w:t xml:space="preserve">          5) abbiano formalmente aderito alla FIPAV con la sottoscrizione del tesseramento ed  il pagamento della</w:t>
        <w:br/>
        <w:t xml:space="preserve">           relativa quota, secondo quanto previsto nel Regolamento Affiliazione e Tesseramento.</w:t>
        <w:br/>
        <w:t xml:space="preserve">   2. Per quanto riguarda  i cittadini stranieri extracomunitari, gli stessi devono essere in possesso del</w:t>
        <w:br/>
        <w:t xml:space="preserve">   permesso di soggiorno o di documentazione equivalente nel rispetto delle normative vigenti.</w:t>
        <w:br/>
        <w:br/>
        <w:t>Art. 37 - Ufficiali di Gara - Arbitri: nomina e requisiti generali</w:t>
        <w:br/>
        <w:t xml:space="preserve">   1. Possono essere nominati Arbitri sia nell’ambito indoor, sia nell’ambito beach, sia nell’ambito sitting i</w:t>
        <w:br/>
        <w:t xml:space="preserve">    cittadini italiani e stranieri che:</w:t>
        <w:br/>
        <w:t xml:space="preserve">          1) abbiano un’età compresa tra 16 e 64 anni (65 non compiuti); per i corsi per la nomina ad Arbitro in ambito</w:t>
        <w:br/>
        <w:t xml:space="preserve">          indoor il limite anagrafico inferiore è di anni 14, fermo restando che fino al compimento del 16° anno di età</w:t>
        <w:br/>
        <w:t xml:space="preserve">              gli Arbitri potranno essere impiegati solo nelle fasi territoriali dei campionati di categoria fino all’Under 14/F</w:t>
        <w:br/>
        <w:t xml:space="preserve">        e Under 15/M e in tornei a livello territoriale nel rispetto dei precedenti limiti anagrafici dei partecipanti;</w:t>
        <w:br/>
        <w:t xml:space="preserve">          2) siano di buona condotta morale e civile, non abbiano riportato condanne penali con sentenze passate in</w:t>
        <w:br/>
        <w:t xml:space="preserve">          giudicato per i delitti indicati nell’Allegato “A” del Codice di Comportamento Sportivo del CONI e non siano</w:t>
        <w:br/>
        <w:t xml:space="preserve">            stati sottoposti a misure di prevenzione o di sicurezza personale;</w:t>
        <w:br/>
        <w:t xml:space="preserve">          3) abbiano idonea costituzione fisica comprovata da apposito certificato rilasciato dalle autorità sanitarie in</w:t>
        <w:br/>
        <w:t xml:space="preserve">         conformità a quanto indicato nelle circolari annuali del settore;</w:t>
        <w:br/>
        <w:t xml:space="preserve">          4) abbiano frequentato i corsi di formazione indicati nel successivo articolo 83, punti 1a.3, 1b.1 e 1b.2 ed</w:t>
        <w:br/>
        <w:t xml:space="preserve">         abbiano superato i relativi esami finali;</w:t>
        <w:br/>
        <w:t xml:space="preserve">          5) abbiano formalmente aderito alla FIPAV con la sottoscrizione del tesseramento ed  il pagamento della</w:t>
        <w:br/>
        <w:t xml:space="preserve">           relativa quota, secondo quanto previsto nel Regolamento Affiliazione e Tesseramento.</w:t>
        <w:br/>
        <w:t xml:space="preserve">   2. Per quanto riguarda  i cittadini stranieri extracomunitari, gli stessi debbono essere in possesso del</w:t>
        <w:br/>
        <w:t xml:space="preserve">   permesso di soggiorno o di documentazione equivalente nel rispetto delle normative vigenti.</w:t>
        <w:br/>
        <w:br/>
        <w:br/>
        <w:br/>
        <w:br/>
        <w:t xml:space="preserve">                                                                                                                        Pag. 15 di 42</w:t>
      </w:r>
    </w:p>
    <w:p>
      <w:r>
        <w:br w:type="page"/>
      </w:r>
    </w:p>
    <w:p>
      <w:pPr>
        <w:spacing w:after="0" w:line="240" w:lineRule="auto"/>
      </w:pPr>
      <w:r>
        <w:t>Art. 38 - Ufficiali di Gara - Osservatori: nomina e requisiti generali</w:t>
        <w:br/>
        <w:t xml:space="preserve">   1. Possono essere nominati Osservatori i cittadini italiani e stranieri che:</w:t>
        <w:br/>
        <w:t xml:space="preserve">          1) abbiano un’età compresa tra 25 e 64 anni (65 non compiuti);</w:t>
        <w:br/>
        <w:t xml:space="preserve">          2) siano di buona condotta morale e civile, non abbiano riportato condanne penali con sentenze passate in</w:t>
        <w:br/>
        <w:t xml:space="preserve">          giudicato per i delitti indicati nell’Allegato “A” del Codice di Comportamento Sportivo del CONI e non siano</w:t>
        <w:br/>
        <w:t xml:space="preserve">            stati sottoposti a misure di prevenzione o di sicurezza personale;</w:t>
        <w:br/>
        <w:t xml:space="preserve">          3) abbiano idonea costituzione fisica comprovata da apposito certificato rilasciato dalle autorità sanitarie in</w:t>
        <w:br/>
        <w:t xml:space="preserve">         conformità a quanto indicato nelle circolari annuali del settore;</w:t>
        <w:br/>
        <w:t xml:space="preserve">          4) abbiano frequentato il corso di formazione indicato nel successivo articolo 83, punto 1b.3 ed abbiano</w:t>
        <w:br/>
        <w:t xml:space="preserve">         superato il relativo esame finale;</w:t>
        <w:br/>
        <w:t xml:space="preserve">          5) abbiano formalmente aderito alla FIPAV con la sottoscrizione del tesseramento ed  il pagamento della</w:t>
        <w:br/>
        <w:t xml:space="preserve">           relativa quota, secondo quanto previsto nel Regolamento Affiliazione e Tesseramento.</w:t>
        <w:br/>
        <w:t xml:space="preserve">   2. Per quanto riguarda  i cittadini stranieri extracomunitari, gli stessi debbono essere in possesso del</w:t>
        <w:br/>
        <w:t xml:space="preserve">   permesso di soggiorno o di documentazione equivalente nel rispetto delle normative vigenti.</w:t>
        <w:br/>
        <w:br/>
        <w:t>Art. 39 - Ufficiali di Gara - Delegati Arbitrali: nomina e requisiti generali</w:t>
        <w:br/>
        <w:t xml:space="preserve">   1. Possono essere nominati Delegati Arbitrali i cittadini italiani e stranieri che:</w:t>
        <w:br/>
        <w:t xml:space="preserve">          1) abbiano un’età compresa tra 30 e 64 anni (65 non compiuti);</w:t>
        <w:br/>
        <w:t xml:space="preserve">          2) siano di buona condotta morale e civile, non abbiano riportato condanne penali con sentenze passate in</w:t>
        <w:br/>
        <w:t xml:space="preserve">          giudicato per i delitti indicati nell’Allegato “A” del Codice di Comportamento Sportivo del CONI e non siano</w:t>
        <w:br/>
        <w:t xml:space="preserve">            stati sottoposti a misure di prevenzione o di sicurezza personale;</w:t>
        <w:br/>
        <w:t xml:space="preserve">          3) abbiano idonea costituzione fisica comprovata da apposito certificato rilasciato dalle autorità sanitarie in</w:t>
        <w:br/>
        <w:t xml:space="preserve">         conformità a quanto indicato nelle circolari annuali del settore;</w:t>
        <w:br/>
        <w:t xml:space="preserve">          4) abbiano frequentato  il corso di formazione indicato nel successivo articolo 83, punto 1c.2 ed abbiano</w:t>
        <w:br/>
        <w:t xml:space="preserve">         superato il relativo esame finale;</w:t>
        <w:br/>
        <w:t xml:space="preserve">          5) abbiano formalmente aderito alla FIPAV con la sottoscrizione del tesseramento ed  il pagamento della</w:t>
        <w:br/>
        <w:t xml:space="preserve">           relativa quota, secondo quanto previsto nel Regolamento Affiliazione e Tesseramento.</w:t>
        <w:br/>
        <w:t xml:space="preserve">   2. Per quanto riguarda  i cittadini stranieri extracomunitari, gli stessi debbono essere in possesso del</w:t>
        <w:br/>
        <w:t xml:space="preserve">   permesso di soggiorno o di documentazione equivalente nel rispetto delle normative vigenti.</w:t>
        <w:br/>
        <w:br/>
        <w:t>Art. 40 - Ufficiali di Gara - Supervisori Arbitrali di Beach Volley: nomina e requisiti generali</w:t>
        <w:br/>
        <w:t xml:space="preserve">   1. Possono essere nominati, nell’ambito beach, Supervisori Arbitrali i cittadini italiani e stranieri che:</w:t>
        <w:br/>
        <w:t xml:space="preserve">          1) abbiano un’età compresa tra 30 e 64 anni (65 non compiuti);</w:t>
        <w:br/>
        <w:t xml:space="preserve">          2) siano di buona condotta morale e civile, non abbiano riportato condanne penali con sentenze passate in</w:t>
        <w:br/>
        <w:t xml:space="preserve">          giudicato per i delitti indicati nell’Allegato “A” del Codice di Comportamento Sportivo del CONI e non siano</w:t>
        <w:br/>
        <w:t xml:space="preserve">            stati sottoposti a misure di prevenzione o di sicurezza personale;</w:t>
        <w:br/>
        <w:t xml:space="preserve">          3) abbiano idonea costituzione fisica comprovata da apposito certificato rilasciato dalle autorità sanitarie in</w:t>
        <w:br/>
        <w:t xml:space="preserve">         conformità a quanto indicato nelle circolari annuali del settore;</w:t>
        <w:br/>
        <w:t xml:space="preserve">          4) siano stati Arbitri Internazionali;</w:t>
        <w:br/>
        <w:t xml:space="preserve">          5) abbiano frequentato  il corso di formazione indicato nel successivo articolo 83, punto 1c.6 ed abbiano</w:t>
        <w:br/>
        <w:t xml:space="preserve">         superato il relativo esame finale;</w:t>
        <w:br/>
        <w:t xml:space="preserve">          6) abbiano formalmente aderito alla FIPAV con la sottoscrizione del tesseramento ed  il pagamento della</w:t>
        <w:br/>
        <w:t xml:space="preserve">           relativa quota, secondo quanto previsto nel Regolamento Affiliazione e Tesseramento.</w:t>
        <w:br/>
        <w:t xml:space="preserve">   2. Per quanto riguarda  i cittadini stranieri extracomunitari, gli stessi debbono essere in possesso del</w:t>
        <w:br/>
        <w:t xml:space="preserve">   permesso di soggiorno o di documentazione equivalente nel rispetto delle normative vigenti.</w:t>
        <w:br/>
        <w:br/>
        <w:br/>
        <w:br/>
        <w:br/>
        <w:br/>
        <w:t xml:space="preserve">                                                                                                                        Pag. 16 di 42</w:t>
      </w:r>
    </w:p>
    <w:p>
      <w:r>
        <w:br w:type="page"/>
      </w:r>
    </w:p>
    <w:p>
      <w:pPr>
        <w:spacing w:after="0" w:line="240" w:lineRule="auto"/>
      </w:pPr>
      <w:r>
        <w:t>Art. 41 - Ufficiali di Gara - Tesserati abilitati alle funzioni di Segnapunti Associato: nomina e</w:t>
        <w:br/>
        <w:t>requisiti generali</w:t>
        <w:br/>
        <w:t xml:space="preserve">   1. Possono essere abilitati alle funzioni di Segnapunti Associato i dirigenti, gli allenatori, gli atleti che:</w:t>
        <w:br/>
        <w:t xml:space="preserve">          1) abbiano compiuto il 16° anno di età;</w:t>
        <w:br/>
        <w:t xml:space="preserve">          2) abbiano superato il corso di abilitazione indicato nel successivo articolo 83, punto 1a.2;</w:t>
        <w:br/>
        <w:t xml:space="preserve">          3) abbiano formalmente aderito alla FIPAV con la sottoscrizione del tesseramento ed  il pagamento della</w:t>
        <w:br/>
        <w:t xml:space="preserve">           relativa quota in qualità di dirigente, allenatore, atleta.</w:t>
        <w:br/>
        <w:t xml:space="preserve">   2. Le funzioni di Segnapunti Associato possono essere svolte in tutti i Campionati ad eccezione di quelli di</w:t>
        <w:br/>
        <w:t xml:space="preserve">   serie A1, A2 e A3.</w:t>
        <w:br/>
        <w:t xml:space="preserve">   3.  I tesserati abilitati alle funzioni di Segnapunti Associato potranno svolgere le loro funzioni fino al</w:t>
        <w:br/>
        <w:t xml:space="preserve">  compimento del 65° anno di età.</w:t>
        <w:br/>
        <w:t xml:space="preserve">   4. Ai Segnapunti Associati non si applicano le disposizioni previste dagli articoli 34, 45, 46, 103, 104, 105.</w:t>
        <w:br/>
        <w:t xml:space="preserve">   5. I Comitati Territoriali possono, in caso di gravi ed accertate carenze tecniche e/o comportamentali,</w:t>
        <w:br/>
        <w:t xml:space="preserve">   revocare l’abilitazione alla funzione di Segnapunti Associato.</w:t>
        <w:br/>
        <w:br/>
        <w:t>Art. 42 - Ufficiali di Gara - Tesserati abilitati alle funzioni di Segnapunti Serie Beach: nomina e</w:t>
        <w:br/>
        <w:t>requisiti generali</w:t>
        <w:br/>
        <w:t xml:space="preserve">   1. Possono essere abilitati alle funzioni di Segnapunti Serie Beach i dirigenti, gli allenatori, gli atleti che:</w:t>
        <w:br/>
        <w:t xml:space="preserve">          1) abbiano compiuto il 16° anno di età;</w:t>
        <w:br/>
        <w:t xml:space="preserve">          2) abbiano superato il corso di abilitazione indicato nel successivo articolo 83, punto 1b.5;</w:t>
        <w:br/>
        <w:t xml:space="preserve">          3) abbiano formalmente aderito alla FIPAV con la sottoscrizione del tesseramento ed  il pagamento della</w:t>
        <w:br/>
        <w:t xml:space="preserve">           relativa quota in qualità di dirigente, allenatore, atleta.</w:t>
        <w:br/>
        <w:t xml:space="preserve">   2. Le funzioni di Segnapunti Serie Beach possono essere svolte in tutti i tornei in ambito beach-volley</w:t>
        <w:br/>
        <w:t xml:space="preserve">   organizzati a livello regionale e nei Tornei del Campionato Italiano Giovanile e nei tornei del Campionato</w:t>
        <w:br/>
        <w:t xml:space="preserve">   Italiano assoluto escluse le tappe “Gold”.</w:t>
        <w:br/>
        <w:t xml:space="preserve">   3. I tesserati abilitati alle funzioni di Segnapunti Serie Beach potranno svolgere le loro funzioni fino al</w:t>
        <w:br/>
        <w:t xml:space="preserve">  compimento del 65° anno di età.</w:t>
        <w:br/>
        <w:t xml:space="preserve">   4. Ai Segnapunti Serie Beach non si applicano le disposizioni previste dagli articoli 34, 45, 46, 103, 104,</w:t>
        <w:br/>
        <w:t xml:space="preserve">   105.</w:t>
        <w:br/>
        <w:t xml:space="preserve">   5. I Comitati Regionali possono, in caso di gravi ed accertate carenze tecniche e/o comportamentali,</w:t>
        <w:br/>
        <w:t xml:space="preserve">   revocare l’abilitazione alla funzione di Segnapunti Serie Beach.</w:t>
        <w:br/>
        <w:br/>
        <w:t>Art. 43 - Ufficiali di Gara - Tesserati abilitati alle funzioni di Arbitro Associato: nomina e requisiti</w:t>
        <w:br/>
        <w:t>generali</w:t>
        <w:br/>
        <w:t xml:space="preserve">   1. Possono essere abilitati alle funzioni di Arbitro Associato i dirigenti, gli allenatori, gli atleti che:</w:t>
        <w:br/>
        <w:t xml:space="preserve">          1) abbiano compiuto il 16° anno di età e non abbiano compiuto il 65° anno di età;</w:t>
        <w:br/>
        <w:t xml:space="preserve">          2) abbiano superato il corso di abilitazione indicato nel successivo articolo 83, punto 1a.4;</w:t>
        <w:br/>
        <w:t xml:space="preserve">          3) abbiano formalmente aderito alla FIPAV con la sottoscrizione del tesseramento ed  il pagamento della</w:t>
        <w:br/>
        <w:t xml:space="preserve">           relativa quota in qualità di dirigente, allenatore, atleta.</w:t>
        <w:br/>
        <w:t xml:space="preserve">   2. Oltre agli Osservatori e ai Delegati Arbitrali, possono altresì svolgere le funzioni di Arbitro Associato</w:t>
        <w:br/>
        <w:t xml:space="preserve">   anche i Segnapunti che abbiano superato il corso di abilitazione indicato nel successivo articolo 83, punto</w:t>
        <w:br/>
        <w:t xml:space="preserve">   1a.4.</w:t>
        <w:br/>
        <w:t xml:space="preserve">   3. Le funzioni di Arbitro Associato possono essere svolte solo nelle fasi territoriali dei campionati di</w:t>
        <w:br/>
        <w:t xml:space="preserve">   categoria fino all’Under 16/F e Under 17/M e nei campionati territoriali fino alla 2a divisione; per i tesserati</w:t>
        <w:br/>
        <w:br/>
        <w:br/>
        <w:br/>
        <w:br/>
        <w:t xml:space="preserve">                                                                                                                        Pag. 17 di 42</w:t>
      </w:r>
    </w:p>
    <w:p>
      <w:r>
        <w:br w:type="page"/>
      </w:r>
    </w:p>
    <w:p>
      <w:pPr>
        <w:spacing w:after="0" w:line="240" w:lineRule="auto"/>
      </w:pPr>
      <w:r>
        <w:t xml:space="preserve">  come dirigenti, allenatori e atleti tali funzioni possono essere svolte solo nelle gare della società (o delle</w:t>
        <w:br/>
        <w:t xml:space="preserve">   società) per cui sono tesserati o vincolati.</w:t>
        <w:br/>
        <w:t xml:space="preserve">   4.  I tesserati abilitati alle funzioni di Arbitro Associato potranno svolgere le loro funzioni fino al</w:t>
        <w:br/>
        <w:t xml:space="preserve">  compimento del 65° anno di età, fermo restando l’obbligo di presentare annualmente un certificato</w:t>
        <w:br/>
        <w:t xml:space="preserve">    rilasciato dalle autorità sanitarie in conformità a quanto indicato nelle circolari annuali del settore.</w:t>
        <w:br/>
        <w:t xml:space="preserve">   5. Agli Arbitri Associati non si applicano le disposizioni previste dagli articoli 34, 45, 46, 103, 104.</w:t>
        <w:br/>
        <w:t xml:space="preserve">   6. Gli Arbitri Associati, per il mantenimento dell’abilitazione conseguita, sono tenuti a partecipare con</w:t>
        <w:br/>
        <w:t xml:space="preserve">   frequenza almeno biennale agli appositi Corsi di aggiornamento, di cui all’articolo 105, organizzati</w:t>
        <w:br/>
        <w:t xml:space="preserve">   annualmente dai Comitati Territoriali.</w:t>
        <w:br/>
        <w:t xml:space="preserve">   7. I Comitati Territoriali possono, in caso di gravi ed accertate carenze tecniche e/o comportamentali,</w:t>
        <w:br/>
        <w:t xml:space="preserve">   revocare l’abilitazione alla funzione di Arbitro Associato.</w:t>
        <w:br/>
        <w:br/>
        <w:t>Art. 44 - Ufficiali di Gara - Tesserati abilitati alle funzioni di Osservatore Associato: nomina e</w:t>
        <w:br/>
        <w:t>requisiti generali</w:t>
        <w:br/>
        <w:t xml:space="preserve">   1. Possono essere abilitati alle funzioni di Osservatore Associato gli Arbitri indoor appartenenti alla</w:t>
        <w:br/>
        <w:t xml:space="preserve">   Categoria Nazionale che abbiano superato il corso di abilitazione indicato nel successivo articolo 82, punto</w:t>
        <w:br/>
        <w:t xml:space="preserve">   1b.4.</w:t>
        <w:br/>
        <w:t xml:space="preserve">   2. Possono altresì svolgere le funzioni di Osservatore Associato gli Ufficiali di Gara tesserati come Delegati</w:t>
        <w:br/>
        <w:t xml:space="preserve">    Arbitrali.</w:t>
        <w:br/>
        <w:t xml:space="preserve">   3. Le funzioni di Osservatore Associato possono essere svolte solo nei campionati regionali e territoriali.</w:t>
        <w:br/>
        <w:t xml:space="preserve">   4. L’attività di Osservatore Associato svolta dagli Arbitri indoor appartenenti alla Categoria Nazionale nei</w:t>
        <w:br/>
        <w:t xml:space="preserve">   campionati regionali è equiparata a quella degli Osservatori della Categoria Regionale ed è riconosciuta,</w:t>
        <w:br/>
        <w:t xml:space="preserve">  come periodo di permanenza nel ruolo, per gli effetti del successivo articolo 71 comma 1, punto 2.</w:t>
        <w:br/>
        <w:br/>
        <w:t>Art. 45 - Ufficiali di Gara: inquadramento territoriale</w:t>
        <w:br/>
        <w:t xml:space="preserve">   1. Gli Ufficiali di Gara, in possesso dei requisiti previsti dai precedenti articoli, vengono obbligatoriamente</w:t>
        <w:br/>
        <w:t xml:space="preserve">    inseriti nel quadro del territorio in cui si trova il comune presso il quale hanno la residenza o il domicilio</w:t>
        <w:br/>
        <w:t xml:space="preserve">   (quadro territoriale). Tale inquadramento è a cura del Responsabile Territoriale.</w:t>
        <w:br/>
        <w:t xml:space="preserve">   2. All’inizio ed al termine di ogni stagione agonistica, secondo le norme emanate annualmente, sarà</w:t>
        <w:br/>
        <w:t xml:space="preserve">   compito del Responsabile Territoriale trasmettere al Responsabile Regionale l’elenco aggiornato degli</w:t>
        <w:br/>
        <w:t xml:space="preserve">    Ufficiali di Gara inquadrati nel quadro territoriale.</w:t>
        <w:br/>
        <w:t xml:space="preserve">   3. È compito del Responsabile Regionale trasmettere al Referente della Funzione Rapporti con il Territorio</w:t>
        <w:br/>
        <w:t xml:space="preserve">   l’elenco aggiornato degli Ufficiali di Gara inquadrati nei quadri territoriali della regione di riferimento.</w:t>
        <w:br/>
        <w:t xml:space="preserve">   4. Nel caso in cui un Ufficiale di Gara richieda per motivi personali di poter svolgere l’attività a livello locale</w:t>
        <w:br/>
        <w:t xml:space="preserve">   in un  territorio diverso da quello nel cui quadro è  inserito, dovrà inoltrare debita e motivata</w:t>
        <w:br/>
        <w:t xml:space="preserve">   comunicazione al proprio Responsabile Territoriale, indicando il territorio di interesse; lo stesso valuterà</w:t>
        <w:br/>
        <w:t xml:space="preserve">      i motivi della richiesta e, se  li riterrà fondati, contatterà  il Responsabile dell’altro territorio coinvolto,</w:t>
        <w:br/>
        <w:t xml:space="preserve">   trasmettendogli la documentazione così come indicato nelle circolari di attuazione e dismetterà l’Ufficiale</w:t>
        <w:br/>
        <w:t xml:space="preserve">   di Gara dal quadro, informando il Responsabile Regionale. Il nuovo Responsabile Territoriale competente</w:t>
        <w:br/>
        <w:t xml:space="preserve">   inserirà l’Ufficiale di Gara nel proprio quadro ed informerà il proprio Responsabile Regionale.</w:t>
        <w:br/>
        <w:t xml:space="preserve">   5. Se il trasferimento avviene tra territori di regioni diverse, nell’iter del trasferimento dovranno essere</w:t>
        <w:br/>
        <w:t xml:space="preserve">   necessariamente coinvolti i Responsabili Regionali interessati.</w:t>
        <w:br/>
        <w:t xml:space="preserve">   6. In caso di problematiche che dovessero emergere,  i Responsabili Territoriali o Regionali interessati</w:t>
        <w:br/>
        <w:t xml:space="preserve">   dovranno relazionare al Responsabile Nazionale che si esprimerà sull’accoglimento della richiesta.</w:t>
        <w:br/>
        <w:br/>
        <w:br/>
        <w:br/>
        <w:br/>
        <w:t xml:space="preserve">                                                                                                                        Pag. 18 di 42</w:t>
      </w:r>
    </w:p>
    <w:p>
      <w:r>
        <w:br w:type="page"/>
      </w:r>
    </w:p>
    <w:p>
      <w:pPr>
        <w:spacing w:after="0" w:line="240" w:lineRule="auto"/>
      </w:pPr>
      <w:r>
        <w:t>Art. 46 - Ufficiali di Gara: esclusione; riammissione</w:t>
        <w:br/>
        <w:t xml:space="preserve">   1. L’esclusione è disposta dal Responsabile Nazionale, anche su segnalazione dei Responsabili Territoriali</w:t>
        <w:br/>
        <w:t xml:space="preserve">  o Regionali.</w:t>
        <w:br/>
        <w:t xml:space="preserve">   2. L’esclusione può essere:</w:t>
        <w:br/>
        <w:t xml:space="preserve">          1) definitiva (dismissione o cancellazione dai quadri operanti);</w:t>
        <w:br/>
        <w:t xml:space="preserve">          2) temporanea (sospensione o messa fuori quadro).</w:t>
        <w:br/>
        <w:t xml:space="preserve">   3. L’esclusione definitiva deve essere disposta quando l’Ufficiale di Gara:</w:t>
        <w:br/>
        <w:t xml:space="preserve">          1) abbia presentato espressa dichiarazione di dimissioni;</w:t>
        <w:br/>
        <w:t xml:space="preserve">          2) non abbia rinnovato il tesseramento annuale entro i termini previsti dalle circolari attuative emanate in</w:t>
        <w:br/>
        <w:t xml:space="preserve">          proposito;</w:t>
        <w:br/>
        <w:t xml:space="preserve">          3) abbia ricevuto una o più sospensioni per un periodo complessivo superiore ai sei mesi o sia stato radiato;</w:t>
        <w:br/>
        <w:t xml:space="preserve">          4) abbia riportato condanne penali con sentenze passate in giudicato per i delitti indicati nell’Allegato “A” del</w:t>
        <w:br/>
        <w:t xml:space="preserve">         Codice di Comportamento Sportivo del CONI o sia stato sottoposto a misure di prevenzione o di sicurezza</w:t>
        <w:br/>
        <w:t xml:space="preserve">          personale;</w:t>
        <w:br/>
        <w:t xml:space="preserve">          5) sia stato dismesso dall’ultima Categoria di appartenenza (Territoriale per i Segnapunti e per gli Arbitri</w:t>
        <w:br/>
        <w:t xml:space="preserve">          indoor, Regionale per gli Arbitri beach e sitting e per gli Osservatori).</w:t>
        <w:br/>
        <w:t xml:space="preserve">   4. L’esclusione temporanea deve essere disposta quando:</w:t>
        <w:br/>
        <w:t xml:space="preserve">          1) si sia verificato uno dei motivi di incompatibilità previsti dagli articoli 52 comma 3, 68 comma 6, 73 comma</w:t>
        <w:br/>
        <w:t xml:space="preserve">           3, 78 comma 3 e 82 comma 2;</w:t>
        <w:br/>
        <w:t xml:space="preserve">          2) l'Ufficiale di Gara abbia ricevuto la sanzione disciplinare della sospensione a tempo determinato ai sensi</w:t>
        <w:br/>
        <w:t xml:space="preserve">          del Regolamento Giurisdizionale per un periodo pari od inferiore ai sei mesi. L’esclusione deve intendersi per</w:t>
        <w:br/>
        <w:t xml:space="preserve">           tutta la durata della sospensione. Il periodo di sospensione e la durata dello stesso potranno essere oggetto</w:t>
        <w:br/>
        <w:t xml:space="preserve">           di valutazione ai fini della conferma nel ruolo di appartenenza al termine della stagione agonistica.</w:t>
        <w:br/>
        <w:t xml:space="preserve">   5. Con l’esclusione definitiva prevista dal comma 3, l’Ufficiale di Gara cessa la propria appartenenza alla</w:t>
        <w:br/>
        <w:t xml:space="preserve">   FIPAV.</w:t>
        <w:br/>
        <w:t xml:space="preserve">   6. Gli Ufficiali di Gara esclusi temporaneamente ai sensi del comma 4, punto 1 conservano tutti i diritti</w:t>
        <w:br/>
        <w:t xml:space="preserve">   connessi alla loro posizione federale, ma non possono essere inseriti nei ruoli operanti. Gli Ufficiali di Gara</w:t>
        <w:br/>
        <w:t xml:space="preserve">   esclusi temporaneamente ai sensi del comma 4, punto 2 conservano tutti  i diritti connessi alla loro</w:t>
        <w:br/>
        <w:t xml:space="preserve">   posizione federale, ma non possono svolgere alcuna attività in ambito federale durante il periodo della</w:t>
        <w:br/>
        <w:t xml:space="preserve">   sospensione.</w:t>
        <w:br/>
        <w:t xml:space="preserve">   7. Gli Ufficiali di Gara esclusi temporaneamente possono essere riammessi nel quadro secondo quanto di</w:t>
        <w:br/>
        <w:t xml:space="preserve">   seguito precisato:</w:t>
        <w:br/>
        <w:t xml:space="preserve">          1) con riferimento al comma 4, punto 1, al venir meno del motivo di incompatibilità e comunque non oltre</w:t>
        <w:br/>
        <w:t xml:space="preserve">          dodici mesi dal suo inizio, previa espressa richiesta da presentare entro tre mesi dal venir meno della causa</w:t>
        <w:br/>
        <w:t xml:space="preserve">           ostativa. Tale limitazione temporale non si applica per incarichi ricoperti nell’ambito del Settore Nazionale</w:t>
        <w:br/>
        <w:t xml:space="preserve">          U.G.;</w:t>
        <w:br/>
        <w:t xml:space="preserve">          2) con riferimento al comma 4, punto 2, al termine del periodo di sospensione.</w:t>
        <w:br/>
        <w:t xml:space="preserve">   8. Gli Ufficiali di Gara che siano stati esclusi definitivamente dai quadri operanti potranno, tranne nel caso</w:t>
        <w:br/>
        <w:t xml:space="preserve">   di radiazione, esservi riammessi previa frequenza agli specifici corsi base di formazione (vedasi articolo</w:t>
        <w:br/>
        <w:t xml:space="preserve">   83, punto 1, lettere 1a e 1b) e superamento delle relative prove di abilitazione.</w:t>
        <w:br/>
        <w:br/>
        <w:t>Art. 47 - Ufficiali di Gara: esercizio delle funzioni; condizioni</w:t>
        <w:br/>
        <w:t xml:space="preserve">   1. Condizione essenziale per l’esercizio delle funzioni di Ufficiale di Gara è l’inserimento nel quadro di cui</w:t>
        <w:br/>
        <w:t xml:space="preserve">    al precedente articolo 44 e la permanenza nello stesso.</w:t>
        <w:br/>
        <w:br/>
        <w:t>Art. 48 - Ufficiali di Gara: doveri</w:t>
        <w:br/>
        <w:t xml:space="preserve">   1. Gli Ufficiali di Gara devono:</w:t>
        <w:br/>
        <w:br/>
        <w:t xml:space="preserve">                                                                                                                        Pag. 19 di 42</w:t>
      </w:r>
    </w:p>
    <w:p>
      <w:r>
        <w:br w:type="page"/>
      </w:r>
    </w:p>
    <w:p>
      <w:pPr>
        <w:spacing w:after="0" w:line="240" w:lineRule="auto"/>
      </w:pPr>
      <w:r>
        <w:t xml:space="preserve">          1) rispettare gli obblighi imposti a tutti gli aderenti alla FIPAV dallo Statuto e dai Regolamenti Federali;</w:t>
        <w:br/>
        <w:t xml:space="preserve">          2) tenere in ogni circostanza un comportamento adeguato alla funzione;</w:t>
        <w:br/>
        <w:t xml:space="preserve">          3) attenersi alle disposizioni tecnico-comportamentali contenute nelle circolari attuative;</w:t>
        <w:br/>
        <w:t xml:space="preserve">          4) curare periodicamente la propria preparazione fisica e tecnica;</w:t>
        <w:br/>
        <w:t xml:space="preserve">          5) partecipare alle attività federali di formazione e di aggiornamento.</w:t>
        <w:br/>
        <w:t xml:space="preserve">   2. Gli Ufficiali di Gara che operano in ambito beach sono tenuti anche al rispetto delle norme contenute</w:t>
        <w:br/>
        <w:t xml:space="preserve">   nei Regolamenti Federali di Beach Volley.</w:t>
        <w:br/>
        <w:t xml:space="preserve">   3. Gli Ufficiali di Gara, fermo restando i principi dell’etica sportiva, anche a tutela dell’immagine della</w:t>
        <w:br/>
        <w:t xml:space="preserve">   FIPAV, sono tenuti a non rilasciare interviste a qualsiasi mezzo di comunicazione o effettuare dichiarazioni</w:t>
        <w:br/>
        <w:t xml:space="preserve">   pubbliche attraverso siti internet, posta elettronica, forum, blog, social network etc. (anche se firmati con</w:t>
        <w:br/>
        <w:t xml:space="preserve">  nomi  di fantasia o nickname) con riferimento  alla propria  attività federale o  di  altri  tesserati.</w:t>
        <w:br/>
        <w:t xml:space="preserve">   Analogamente è vietato l’utilizzo non autorizzato di loghi federali su documentazione diffusa in rete. Il</w:t>
        <w:br/>
        <w:t xml:space="preserve">   mancato rispetto di quanto sopra dovrà essere segnalato dai Responsabili competenti al Responsabile</w:t>
        <w:br/>
        <w:t xml:space="preserve">   Nazionale fornendo, su richiesta, copia della relativa documentazione. Nel caso in cui venga richiesto ad</w:t>
        <w:br/>
        <w:t xml:space="preserve">  un Ufficiale di Gara di partecipare ad una trasmissione televisiva o radiofonica o di rilasciare un’intervista,</w:t>
        <w:br/>
        <w:t xml:space="preserve">   lo stesso dovrà trasmettere una specifica e preventiva domanda al rispettivo Responsabile (Responsabile</w:t>
        <w:br/>
        <w:t xml:space="preserve">   Territoriale per gli Ufficiali di Gara della Categoria Territoriale, Responsabile Regionale per gli Ufficiali di</w:t>
        <w:br/>
        <w:t xml:space="preserve">   Gara della Categoria Regionale, Responsabile Nazionale per gli Ufficiali di Gara della Categoria Nazionale)</w:t>
        <w:br/>
        <w:t xml:space="preserve">   e riceverne apposita autorizzazione.</w:t>
        <w:br/>
        <w:t xml:space="preserve">   4. Gli Arbitri di sesso femminile in stato di gravidanza sono tenuti ad informare del loro stato le</w:t>
        <w:br/>
        <w:t xml:space="preserve">   Commissioni del Ruolo a cui appartengono (nel caso di Arbitri della Categoria Regionale impiegati nei</w:t>
        <w:br/>
        <w:t xml:space="preserve">   campionati nazionali anche le Commissioni Nazionali di riferimento) ed in tale periodo non saranno</w:t>
        <w:br/>
        <w:t xml:space="preserve">   designati. Al termine dello stesso, gli Arbitri saranno reinseriti nel Ruolo di appartenenza.</w:t>
        <w:br/>
        <w:t xml:space="preserve">   5. La violazione dei doveri previsti dai commi 1, 2, 3 e 4 costituisce infrazione disciplinare.</w:t>
        <w:br/>
        <w:br/>
        <w:t>Art. 49 - Ufficiali di Gara: infrazioni disciplinari</w:t>
        <w:br/>
        <w:t xml:space="preserve">   1. Le sanzioni per le infrazioni disciplinari degli Ufficiali di Gara ed i procedimenti per la loro applicazione</w:t>
        <w:br/>
        <w:t xml:space="preserve">   sono previsti nel Regolamento Giurisdizionale.</w:t>
        <w:br/>
        <w:t xml:space="preserve">   2. Per i Segnapunti Associati e per gli Arbitri Associati la competenza ad accertare eventuali violazioni e</w:t>
        <w:br/>
        <w:t xml:space="preserve">   adottare i relativi provvedimenti è, in prima istanza, del Giudice Sportivo Territoriale.</w:t>
        <w:br/>
        <w:br/>
        <w:t>Art. 50 - Ufficiali di Gara - Segnapunti - Categorie: classificazione</w:t>
        <w:br/>
        <w:t xml:space="preserve">   1. Gli Ufficiali di Gara, tesserati in qualità di Segnapunti, vengono classificati nella Categoria Territoriale e</w:t>
        <w:br/>
        <w:t xml:space="preserve">   nel ruolo territoriale.</w:t>
        <w:br/>
        <w:t xml:space="preserve">   2. Sono Segnapunti coloro che sono inseriti nell’apposito ruolo dal Comitato Territoriale.</w:t>
        <w:br/>
        <w:t xml:space="preserve">   3. I Segnapunti potranno svolgere le loro funzioni fino al termine della stagione sportiva in cui compiono</w:t>
        <w:br/>
        <w:t xml:space="preserve">      il 65° anno di età.</w:t>
        <w:br/>
        <w:br/>
        <w:t>Art. 51 - Ufficiali di Gara - Segnapunti - Funzioni: definizione ed effetti</w:t>
        <w:br/>
        <w:t xml:space="preserve">   1. Gli Ufficiali di Gara, tesserati in qualità di Segnapunti, esercitano tali funzioni nelle gare di tutti  i</w:t>
        <w:br/>
        <w:t xml:space="preserve">   campionati ad eccezione di quelli di Serie A1, A2 e A3.</w:t>
        <w:br/>
        <w:t xml:space="preserve">   2. Gli Ufficiali di Gara, tesserati in qualità di Segnapunti, possono altresì svolgere le funzioni di Arbitro</w:t>
        <w:br/>
        <w:t xml:space="preserve">   Associato qualora abbiano superato il corso di abilitazione previsto (articolo 82, punto 1a.4).</w:t>
        <w:br/>
        <w:br/>
        <w:t>Art. 52 - Ufficiali di Gara - Segnapunti: incompatibilità</w:t>
        <w:br/>
        <w:t xml:space="preserve">   1. Il tesseramento in qualità di Segnapunti è incompatibile con quello di:</w:t>
        <w:br/>
        <w:br/>
        <w:t xml:space="preserve">                                                                                                                        Pag. 20 di 42</w:t>
      </w:r>
    </w:p>
    <w:p>
      <w:r>
        <w:br w:type="page"/>
      </w:r>
    </w:p>
    <w:p>
      <w:pPr>
        <w:spacing w:after="0" w:line="240" w:lineRule="auto"/>
      </w:pPr>
      <w:r>
        <w:t xml:space="preserve">          1) Arbitro;</w:t>
        <w:br/>
        <w:t xml:space="preserve">          2) Osservatore;</w:t>
        <w:br/>
        <w:t xml:space="preserve">          3) Delegato Arbitrale;</w:t>
        <w:br/>
        <w:t xml:space="preserve">          4) Supervisore Arbitrale di Beach Volley;</w:t>
        <w:br/>
        <w:t xml:space="preserve">          5) Presidente o Dirigente di sodalizio affiliato;</w:t>
        <w:br/>
        <w:t xml:space="preserve">          6) Allenatore.</w:t>
        <w:br/>
        <w:t xml:space="preserve">   2. Le funzioni di Segnapunti sono quelle e solo quelle indicate all’articolo 51.</w:t>
        <w:br/>
        <w:t xml:space="preserve">   3. Le funzioni di Segnapunti sono incompatibili con gli incarichi di:</w:t>
        <w:br/>
        <w:t xml:space="preserve">          1)  Responsabile  Nazionale,  Responsabile  Tecnico,  Responsabile  Amministrativo,  Componente  di</w:t>
        <w:br/>
        <w:t xml:space="preserve">         Commissione o Funzione di Staff Nazionale;</w:t>
        <w:br/>
        <w:t xml:space="preserve">          2) Presidente Federale, Vice Presidente Federale, Consigliere Federale o Revisore dei Conti;</w:t>
        <w:br/>
        <w:t xml:space="preserve">          3) Presidente o Componente o Revisore dei Conti di Comitato Regionale;</w:t>
        <w:br/>
        <w:t xml:space="preserve">          4) Presidente o Componente o Revisore dei Conti di Comitato Territoriale;</w:t>
        <w:br/>
        <w:t xml:space="preserve">          5) Componente di Organi di Giustizia.</w:t>
        <w:br/>
        <w:t xml:space="preserve">   4. Verificandosi un motivo d’incompatibilità, il Segnapunti viene escluso temporaneamente dal quadro</w:t>
        <w:br/>
        <w:t xml:space="preserve">   degli Ufficiali di Gara ai sensi dell’articolo 46, comma 4, punto 1.</w:t>
        <w:br/>
        <w:br/>
        <w:t>Art. 53 - Ufficiali di Gara - Arbitri - Categorie: classificazione</w:t>
        <w:br/>
        <w:t xml:space="preserve">   1. Gli Ufficiali di Gara, tesserati in qualità di Arbitri, vengono classificati nelle seguenti Categorie:</w:t>
        <w:br/>
        <w:t xml:space="preserve">           Attività Indoor:</w:t>
        <w:br/>
        <w:t xml:space="preserve">           Arbitri della Categoria Territoriale;</w:t>
        <w:br/>
        <w:t xml:space="preserve">           Arbitri della Categoria Regionale;</w:t>
        <w:br/>
        <w:t xml:space="preserve">           Arbitri della Categoria Nazionale.</w:t>
        <w:br/>
        <w:t xml:space="preserve">           Attività Beach:</w:t>
        <w:br/>
        <w:t xml:space="preserve">           Arbitri della Categoria Regionale;</w:t>
        <w:br/>
        <w:t xml:space="preserve">           Arbitri della Categoria Nazionale.</w:t>
        <w:br/>
        <w:t xml:space="preserve">           Attività Sitting:</w:t>
        <w:br/>
        <w:t xml:space="preserve">           Arbitri della Categoria Regionale;</w:t>
        <w:br/>
        <w:t xml:space="preserve">           Arbitri della Categoria Nazionale.</w:t>
        <w:br/>
        <w:br/>
        <w:t>Art. 54 - Ufficiali di Gara - Arbitri Categoria Territoriale - Attività Indoor: classificazione</w:t>
        <w:br/>
        <w:t xml:space="preserve">   1. Gli Arbitri indoor della Categoria Territoriale vengono classificati in:</w:t>
        <w:br/>
        <w:t xml:space="preserve">           a) Arbitri di Ruolo Territoriale.</w:t>
        <w:br/>
        <w:t xml:space="preserve">   2. Sono Arbitri di Ruolo Territoriale gli Arbitri che:</w:t>
        <w:br/>
        <w:t xml:space="preserve">          1) sono inseriti nel ruolo a seguito di delibera del Comitato Territoriale;</w:t>
        <w:br/>
        <w:t xml:space="preserve">          2) esercitano le funzioni di arbitro nei campionati territoriali e partecipano alle attività federali del settore.</w:t>
        <w:br/>
        <w:t xml:space="preserve">   3. Gli Arbitri potranno rimanere nel Ruolo Territoriale fino al termine della stagione sportiva in cui</w:t>
        <w:br/>
        <w:t xml:space="preserve">   compiono il 65° anno di età.</w:t>
        <w:br/>
        <w:br/>
        <w:t>Art. 55 - Ufficiali di Gara - Arbitri Categoria Regionale - Attività Indoor: classificazione</w:t>
        <w:br/>
        <w:t xml:space="preserve">   1. Gli Arbitri indoor della Categoria Regionale vengono classificati in:</w:t>
        <w:br/>
        <w:t xml:space="preserve">           a) Arbitri di Ruolo Regionale.</w:t>
        <w:br/>
        <w:t xml:space="preserve">   2. Sono Arbitri di Ruolo Regionale gli Arbitri che:</w:t>
        <w:br/>
        <w:t xml:space="preserve">          1) sono inseriti nel ruolo a seguito di delibera del Comitato Regionale;</w:t>
        <w:br/>
        <w:t xml:space="preserve">          2) esercitano le funzioni di arbitro nei campionati regionali e partecipano alle attività federali del settore.</w:t>
        <w:br/>
        <w:t xml:space="preserve">   3. Gli Arbitri potranno rimanere nel Ruolo Regionale fino al termine della stagione sportiva in cui</w:t>
        <w:br/>
        <w:t xml:space="preserve">   compiono il 65° anno di età.</w:t>
        <w:br/>
        <w:br/>
        <w:br/>
        <w:br/>
        <w:t xml:space="preserve">                                                                                                                        Pag. 21 di 42</w:t>
      </w:r>
    </w:p>
    <w:p>
      <w:r>
        <w:br w:type="page"/>
      </w:r>
    </w:p>
    <w:p>
      <w:pPr>
        <w:spacing w:after="0" w:line="240" w:lineRule="auto"/>
      </w:pPr>
      <w:r>
        <w:t>Art. 56 - Ufficiali di Gara - Arbitri Categoria Nazionale - Attività Indoor: classificazione</w:t>
        <w:br/>
        <w:t xml:space="preserve">   1. Gli Arbitri indoor della Categoria Nazionale vengono classificati in:</w:t>
        <w:br/>
        <w:t xml:space="preserve">           a) Arbitri di Ruolo B:</w:t>
        <w:br/>
        <w:t xml:space="preserve">          a1) sono Arbitri di Ruolo B gli Arbitri che vengono inseriti in tale ruolo a seguito di delibera del Consiglio</w:t>
        <w:br/>
        <w:t xml:space="preserve">          Federale;</w:t>
        <w:br/>
        <w:t xml:space="preserve">          a2) l’inserimento nel Ruolo B attribuisce il diritto di esercitare le relative funzioni nei Campionati Nazionali di</w:t>
        <w:br/>
        <w:t xml:space="preserve">          Serie B1F, B2F e BM;</w:t>
        <w:br/>
        <w:t xml:space="preserve">          b3) per gli Arbitri di Ruolo B è obbligatorio presentare annualmente un certificato di idoneità all’attività</w:t>
        <w:br/>
        <w:t xml:space="preserve">          sportiva agonistica.</w:t>
        <w:br/>
        <w:t xml:space="preserve">          b) Arbitri di Ruolo A:</w:t>
        <w:br/>
        <w:t xml:space="preserve">          b1) sono Arbitri di Ruolo A gli arbitri che vengono inseriti in tale ruolo a seguito di delibera del Consiglio</w:t>
        <w:br/>
        <w:t xml:space="preserve">          Federale;</w:t>
        <w:br/>
        <w:t xml:space="preserve">          b2) l’inserimento nel Ruolo A attribuisce il diritto di esercitare le relative funzioni nei Campionati Nazionali di</w:t>
        <w:br/>
        <w:t xml:space="preserve">          Serie A1, A2 e A3;</w:t>
        <w:br/>
        <w:t xml:space="preserve">          b3) per gli Arbitri di Ruolo A è obbligatorio presentare annualmente un certificato di idoneità all’attività</w:t>
        <w:br/>
        <w:t xml:space="preserve">          sportiva agonistica.</w:t>
        <w:br/>
        <w:t xml:space="preserve">   2. Gli Arbitri di cui sopra terminano la loro attività nazionale al termine della stagione sportiva in cui</w:t>
        <w:br/>
        <w:t xml:space="preserve">   compiono  il 55° anno di età, ad eccezione degli Arbitri Internazionali che terminano la loro attività</w:t>
        <w:br/>
        <w:t xml:space="preserve">   nazionale al termine della stagione sportiva in cui compiono il 60° anno di età.</w:t>
        <w:br/>
        <w:br/>
        <w:t>Art. 57 - Ufficiali di Gara - Arbitri Categoria Regionale - Attività Beach: classificazione</w:t>
        <w:br/>
        <w:t xml:space="preserve">   1. Gli Arbitri di Beach Volley di Categoria Regionale vengono classificati in:</w:t>
        <w:br/>
        <w:t xml:space="preserve">           a) Arbitri di 3° Livello.</w:t>
        <w:br/>
        <w:t xml:space="preserve">   2. Sono Arbitri di 3° Livello gli Arbitri che:</w:t>
        <w:br/>
        <w:t xml:space="preserve">          1) sono inseriti nel ruolo a seguito di delibera del Comitato Regionale;</w:t>
        <w:br/>
        <w:t xml:space="preserve">          2) esercitano le funzioni di Arbitro nei campionati e nei tornei territoriali e regionali e partecipano alle attività</w:t>
        <w:br/>
        <w:t xml:space="preserve">           federali del settore.</w:t>
        <w:br/>
        <w:t xml:space="preserve">   3. Gli Arbitri di 3° livello potranno rimanere nel ruolo regionale fino al termine della stagione sportiva in</w:t>
        <w:br/>
        <w:t xml:space="preserve">   cui compiono il 65° anno di età.</w:t>
        <w:br/>
        <w:br/>
        <w:t>Art. 58 - Ufficiali di Gara - Arbitri Categoria Nazionale - Attività Beach: classificazione</w:t>
        <w:br/>
        <w:t xml:space="preserve">   1. Gli Arbitri di Beach Volley della Categoria Nazionale vengono classificati in:</w:t>
        <w:br/>
        <w:t xml:space="preserve">           a) Arbitri di 2° Livello:</w:t>
        <w:br/>
        <w:t xml:space="preserve">          a1) sono Arbitri di 2° Livello gli Arbitri che vengono inseriti in tale ruolo a seguito di delibera del Consiglio</w:t>
        <w:br/>
        <w:t xml:space="preserve">          Federale;</w:t>
        <w:br/>
        <w:t xml:space="preserve">          a2) l’inserimento nel 2° Livello attribuisce il diritto di esercitare le relative funzioni nei tornei e nei campionati</w:t>
        <w:br/>
        <w:t xml:space="preserve">           nazionali, così come annualmente indicato nelle normative emesse;</w:t>
        <w:br/>
        <w:t xml:space="preserve">          a3) per gli Arbitri di 2° Livello è obbligatorio presentare annualmente un certificato di idoneità all’attività</w:t>
        <w:br/>
        <w:t xml:space="preserve">          sportiva agonistica;</w:t>
        <w:br/>
        <w:t xml:space="preserve">          b) Arbitri di 1° Livello:</w:t>
        <w:br/>
        <w:t xml:space="preserve">          b1) sono Arbitri di 1° Livello gli arbitri che vengono inseriti in tale ruolo a seguito di delibera del Consiglio</w:t>
        <w:br/>
        <w:t xml:space="preserve">          Federale;</w:t>
        <w:br/>
        <w:t xml:space="preserve">          b2) l’inserimento nel 1° Livello attribuisce il diritto di esercitare le relative funzioni nei tornei e nei campionati</w:t>
        <w:br/>
        <w:t xml:space="preserve">           nazionali, così come annualmente indicato nelle normative emesse.</w:t>
        <w:br/>
        <w:t xml:space="preserve">          b3) per gli arbitri di 1° Livello è obbligatorio presentare annualmente un certificato di idoneità all’attività</w:t>
        <w:br/>
        <w:t xml:space="preserve">          sportiva agonistica.</w:t>
        <w:br/>
        <w:t xml:space="preserve">   2. Gli Arbitri di cui sopra terminano la loro attività in campo nazionale al termine della stagione sportiva</w:t>
        <w:br/>
        <w:t xml:space="preserve">   in cui compiono il 55° anno di età.</w:t>
        <w:br/>
        <w:br/>
        <w:br/>
        <w:t xml:space="preserve">                                                                                                                        Pag. 22 di 42</w:t>
      </w:r>
    </w:p>
    <w:p>
      <w:r>
        <w:br w:type="page"/>
      </w:r>
    </w:p>
    <w:p>
      <w:pPr>
        <w:spacing w:after="0" w:line="240" w:lineRule="auto"/>
      </w:pPr>
      <w:r>
        <w:t>Art. 59- Ufficiali di Gara - Arbitri Categoria Regionale - Attività Sitting: classificazione</w:t>
        <w:br/>
        <w:t xml:space="preserve">   1. Gli Arbitri di Sitting Volley di Categoria Regionale vengono classificati in:</w:t>
        <w:br/>
        <w:t xml:space="preserve">           a) Arbitri di 2° Livello.</w:t>
        <w:br/>
        <w:t xml:space="preserve">   2. Sono Arbitri di 2° Livello gli Arbitri che:</w:t>
        <w:br/>
        <w:t xml:space="preserve">          1) sono inseriti nel ruolo a seguito di delibera del Comitato Regionale;</w:t>
        <w:br/>
        <w:t xml:space="preserve">          2) esercitano le funzioni di Arbitro nei campionati e nei tornei territoriali e regionali e partecipano alle attività</w:t>
        <w:br/>
        <w:t xml:space="preserve">           federali del settore.</w:t>
        <w:br/>
        <w:t xml:space="preserve">   3. Gli Arbitri di 2° livello potranno rimanere nel ruolo regionale fino al termine della stagione sportiva in</w:t>
        <w:br/>
        <w:t xml:space="preserve">   cui compiono il 65° anno di età.</w:t>
        <w:br/>
        <w:br/>
        <w:t>Art. 60 - Ufficiali di Gara - Arbitri Categoria Nazionale - Attività Sitting: classificazione</w:t>
        <w:br/>
        <w:t xml:space="preserve">   1. Gli Arbitri di Sitting Volley della Categoria Nazionale vengono classificati in:</w:t>
        <w:br/>
        <w:t xml:space="preserve">           a) Arbitri di 1° Livello:</w:t>
        <w:br/>
        <w:t xml:space="preserve">          a1) sono Arbitri di 1° Livello gli Arbitri che vengono inseriti in tale ruolo a seguito di delibera del Consiglio</w:t>
        <w:br/>
        <w:t xml:space="preserve">          Federale;</w:t>
        <w:br/>
        <w:t xml:space="preserve">          a2) l’inserimento nel 1° Livello attribuisce il diritto di esercitare le relative funzioni nei tornei e nei campionati</w:t>
        <w:br/>
        <w:t xml:space="preserve">           nazionali, così come annualmente indicato nelle normative emesse.</w:t>
        <w:br/>
        <w:t xml:space="preserve">   2. Gli Arbitri di cui sopra terminano la loro attività in campo nazionale al termine della stagione sportiva</w:t>
        <w:br/>
        <w:t xml:space="preserve">   in cui compiono il 55° anno di età.</w:t>
        <w:br/>
        <w:br/>
        <w:t>Art. 61 - Ufficiali di Gara - Passaggi di categoria e di ruolo: nozione</w:t>
        <w:br/>
        <w:t xml:space="preserve">   1. È ammesso il passaggio da una categoria inferiore ad una immediatamente superiore (progressione di</w:t>
        <w:br/>
        <w:t xml:space="preserve">   categoria) e da una categoria superiore ad una immediatamente inferiore (retrocessione di categoria).</w:t>
        <w:br/>
        <w:t xml:space="preserve">   Le progressioni e le retrocessioni di categoria vengono pertanto così definite:</w:t>
        <w:br/>
        <w:t xml:space="preserve">          1) nell’ambito indoor, dalla Categoria Territoriale a quella Regionale e viceversa e da quella Regionale a quella</w:t>
        <w:br/>
        <w:t xml:space="preserve">          Nazionale e viceversa;</w:t>
        <w:br/>
        <w:t xml:space="preserve">          2) nell’ambito beach, dalla Categoria Regionale a quella Nazionale e viceversa.</w:t>
        <w:br/>
        <w:t xml:space="preserve">          3) nell’ambito sitting, dalla Categoria Regionale a quella Nazionale e viceversa.</w:t>
        <w:br/>
        <w:t xml:space="preserve">   2. Nella Categoria Nazionale è ammesso il passaggio da un ruolo inferiore ad uno superiore (progressione</w:t>
        <w:br/>
        <w:t xml:space="preserve">   di ruolo). Le progressioni vengono così definite:</w:t>
        <w:br/>
        <w:t xml:space="preserve">          1) nell’ambito indoor, dal Ruolo B al Ruolo A;</w:t>
        <w:br/>
        <w:t xml:space="preserve">          2) nell’ambito beach, dal 2° livello al 1° livello.</w:t>
        <w:br/>
        <w:br/>
        <w:t>Art. 62 - Ufficiali di Gara - Conferme e passaggi di categoria e di ruolo: modalità</w:t>
        <w:br/>
        <w:t xml:space="preserve">   1. Arbitri indoor della Categoria Territoriale:</w:t>
        <w:br/>
        <w:t xml:space="preserve">          1)  gli Arbitri vengono confermati nel ruolo o vengono dismessi secondo le valutazioni redatte dalla</w:t>
        <w:br/>
        <w:t xml:space="preserve">         Commissione Territoriale in occasione della stesura annuale del ruolo approvato dal Comitato Territoriale. È</w:t>
        <w:br/>
        <w:t xml:space="preserve">         compito del Responsabile, sentito  il parere del Comitato, proporre l’avanzamento degli Arbitri di ruolo</w:t>
        <w:br/>
        <w:t xml:space="preserve">            territoriale più meritevoli al Responsabile Regionale che sottoporrà i nominativi ritenuti idonei alla ratifica</w:t>
        <w:br/>
        <w:t xml:space="preserve">          del Comitato Regionale;</w:t>
        <w:br/>
        <w:t xml:space="preserve">          2) gli Arbitri di ruolo territoriale potranno essere proposti per un avanzamento qualora abbiano maturato</w:t>
        <w:br/>
        <w:t xml:space="preserve">          un’anzianità nel ruolo di almeno un’intera stagione agonistica;</w:t>
        <w:br/>
        <w:t xml:space="preserve">          3) gli Arbitri retrocessi dalla Categoria Regionale in quella Territoriale potranno essere riproposti per un nuovo</w:t>
        <w:br/>
        <w:t xml:space="preserve">         avanzamento nella Categoria Regionale dopo aver svolto attività meritoria nei campionati territoriali per</w:t>
        <w:br/>
        <w:t xml:space="preserve">        almeno un’intera stagione agonistica.</w:t>
        <w:br/>
        <w:t xml:space="preserve">   2. Arbitri indoor della Categoria Regionale:</w:t>
        <w:br/>
        <w:br/>
        <w:br/>
        <w:t xml:space="preserve">                                                                                                                        Pag. 23 di 42</w:t>
      </w:r>
    </w:p>
    <w:p>
      <w:r>
        <w:br w:type="page"/>
      </w:r>
    </w:p>
    <w:p>
      <w:pPr>
        <w:spacing w:after="0" w:line="240" w:lineRule="auto"/>
      </w:pPr>
      <w:r>
        <w:t xml:space="preserve">       1)  gli Arbitri vengono confermati nel ruolo o vengono inseriti nella Categoria Territoriale secondo le</w:t>
        <w:br/>
        <w:t xml:space="preserve">       valutazioni redatte dalla Commissione Regionale in occasione della stesura annuale del ruolo approvato dal</w:t>
        <w:br/>
        <w:t xml:space="preserve">      Comitato Regionale. È compito del Responsabile, sentito il parere del Comitato, predisporre l’elenco degli</w:t>
        <w:br/>
        <w:t xml:space="preserve">        Arbitri di ruolo regionale partecipanti al corso per il passaggio nella Categoria Nazionale (Ruolo B) da inoltrare</w:t>
        <w:br/>
        <w:t xml:space="preserve">        al Responsabile Nazionale;</w:t>
        <w:br/>
        <w:t xml:space="preserve">       2) nel rispetto delle normative emesse annualmente dal Settore Nazionale, gli Arbitri di ruolo regionale</w:t>
        <w:br/>
        <w:t xml:space="preserve">      potranno essere proposti per un avanzamento qualora abbiano maturato un’anzianità nel ruolo di almeno</w:t>
        <w:br/>
        <w:t xml:space="preserve">     due stagioni agonistiche e abbiano diretto almeno 10 gare di categoria regionale in funzione di 2° arbitro</w:t>
        <w:br/>
        <w:t xml:space="preserve">       nell’ultima stagione agonistica;</w:t>
        <w:br/>
        <w:t xml:space="preserve">       3) gli Arbitri retrocessi dalla Categoria Nazionale potranno essere riproposti per un ritorno nella stessa (Ruolo</w:t>
        <w:br/>
        <w:t xml:space="preserve">       B) dopo aver svolto attività meritoria nei campionati regionali per almeno due stagioni agonistiche e nel</w:t>
        <w:br/>
        <w:t xml:space="preserve">       rispetto delle normative emesse annualmente dal Settore Nazionale.</w:t>
        <w:br/>
        <w:t>3. Arbitri indoor della Categoria Nazionale:</w:t>
        <w:br/>
        <w:t xml:space="preserve">       a) Arbitri di Ruolo B:</w:t>
        <w:br/>
        <w:t xml:space="preserve">       a1) gli Arbitri vengono confermati nel Ruolo B o vengono inseriti nella Categoria Regionale secondo le</w:t>
        <w:br/>
        <w:t xml:space="preserve">       valutazioni redatte dalla Commissione Arbitri Ruolo B, approvate dal Responsabile Tecnico e dal Responsabile</w:t>
        <w:br/>
        <w:t xml:space="preserve">      Nazionale in occasione della stesura annuale dei ruoli deliberati dal Consiglio Federale;</w:t>
        <w:br/>
        <w:t xml:space="preserve">       a2) gli Arbitri di Ruolo B potranno essere proposti per un avanzamento nel ruolo superiore qualora abbiano</w:t>
        <w:br/>
        <w:t xml:space="preserve">      maturato un’anzianità nel ruolo B di almeno quattro stagioni agonistiche;</w:t>
        <w:br/>
        <w:t xml:space="preserve">       a3) gli Arbitri di Ruolo B che non adempiono, nei modi e nei tempi previsti, agli obblighi indicati nelle circolari</w:t>
        <w:br/>
        <w:t xml:space="preserve">       di inizio stagione diramate dal settore, non consentendo di fatto  il regolare impiego nei campionati di</w:t>
        <w:br/>
        <w:t xml:space="preserve">      competenza, verranno inseriti al termine stagione stessa nella Categoria Regionale;</w:t>
        <w:br/>
        <w:t xml:space="preserve">       b) Arbitri di Ruolo A:</w:t>
        <w:br/>
        <w:t xml:space="preserve">      b1) gli Arbitri vengono confermati nel Ruolo A o vengono inseriti nella Categoria Regionale secondo le</w:t>
        <w:br/>
        <w:t xml:space="preserve">       valutazioni redatte dalla Commissione Arbitri Ruolo A, approvate dal Responsabile Tecnico e dal Responsabile</w:t>
        <w:br/>
        <w:t xml:space="preserve">      Nazionale in occasione della stesura annuale dei ruoli deliberati dal Consiglio Federale;</w:t>
        <w:br/>
        <w:t xml:space="preserve">      b2) gli Arbitri di Ruolo A che non adempiono, nei modi e nei tempi previsti, agli obblighi indicati nelle circolari</w:t>
        <w:br/>
        <w:t xml:space="preserve">       di inizio stagione diramate dal settore, non consentendo di fatto  il regolare impiego nei campionati di</w:t>
        <w:br/>
        <w:t xml:space="preserve">      competenza, verranno inseriti al termine stagione stessa nella Categoria Regionale.</w:t>
        <w:br/>
        <w:t>4. Arbitri di Beach Volley della Categoria Regionale:</w:t>
        <w:br/>
        <w:t xml:space="preserve">       1)  gli Arbitri vengono confermati nel ruolo o vengono dismessi secondo le valutazioni redatte dalla</w:t>
        <w:br/>
        <w:t xml:space="preserve">      Commissione Regionale in occasione della stesura annuale del ruolo approvato dal Comitato Regionale.</w:t>
        <w:br/>
        <w:t xml:space="preserve">      È compito del Responsabile, sentito  il parere del Comitato, segnalare  gli Arbitri più meritevoli  alla</w:t>
        <w:br/>
        <w:t xml:space="preserve">      Commissione Beach Volley che, dopo averne verificato le competenze in tornei a carattere nazionale e/o nello</w:t>
        <w:br/>
        <w:t xml:space="preserve">       specifico corso per il passaggio al ruolo nazionale, sottoporrà i nominativi ritenuti idonei per una promozione</w:t>
        <w:br/>
        <w:t xml:space="preserve">       all’approvazione del Responsabile Tecnico e del Responsabile Nazionale ed alla successiva delibera del</w:t>
        <w:br/>
        <w:t xml:space="preserve">       Consiglio Federale in occasione della stesura dei ruoli;</w:t>
        <w:br/>
        <w:t xml:space="preserve">       2) gli Arbitri di 3° livello potranno essere proposti per un avanzamento qualora abbiano maturato un’anzianità</w:t>
        <w:br/>
        <w:t xml:space="preserve">       nel ruolo di almeno due stagioni agonistiche e abbiano partecipato ad almeno 10 tornei a livello regionale,</w:t>
        <w:br/>
        <w:t xml:space="preserve">       nel rispetto delle normative emesse annualmente dal Settore Nazionale;</w:t>
        <w:br/>
        <w:t xml:space="preserve">       3) gli arbitri retrocessi dalla Categoria Nazionale potranno essere riproposti per un ritorno nella stessa (2°</w:t>
        <w:br/>
        <w:t xml:space="preserve">        livello) dopo aver svolto attività meritoria in campo regionale per almeno due stagioni agonistiche e nel</w:t>
        <w:br/>
        <w:t xml:space="preserve">       rispetto delle normative emesse annualmente dal Settore Nazionale.</w:t>
        <w:br/>
        <w:t>5. Arbitri di Beach Volley della Categoria Nazionale:</w:t>
        <w:br/>
        <w:t xml:space="preserve">       a) Arbitri di 2° Livello:</w:t>
        <w:br/>
        <w:t xml:space="preserve">       a1) gli Arbitri vengono confermati nel 2° livello o vengono inseriti nella Categoria Regionale secondo le</w:t>
        <w:br/>
        <w:t xml:space="preserve">       valutazioni redatte dalla Commissione Beach Volley, approvate dal Responsabile Tecnico e dal Responsabile</w:t>
        <w:br/>
        <w:t xml:space="preserve">      Nazionale in occasione della stesura annuale dei ruoli deliberata dal Consiglio Federale;</w:t>
        <w:br/>
        <w:t xml:space="preserve">       a2) gli Arbitri potranno essere proposti per un avanzamento nel livello superiore qualora abbiano maturato</w:t>
        <w:br/>
        <w:t xml:space="preserve">       un’anzianità nel ruolo di almeno due stagioni agonistiche;</w:t>
        <w:br/>
        <w:br/>
        <w:br/>
        <w:t xml:space="preserve">                                                                                                                     Pag. 24 di 42</w:t>
      </w:r>
    </w:p>
    <w:p>
      <w:r>
        <w:br w:type="page"/>
      </w:r>
    </w:p>
    <w:p>
      <w:pPr>
        <w:spacing w:after="0" w:line="240" w:lineRule="auto"/>
      </w:pPr>
      <w:r>
        <w:t xml:space="preserve">          a3) gli Arbitri di 2° livello che non adempiono, nei modi e nei tempi previsti, agli obblighi indicati nelle circolari</w:t>
        <w:br/>
        <w:t xml:space="preserve">           di inizio stagione diramate dal settore, non consentendo di fatto il regolare impiego nelle manifestazioni</w:t>
        <w:br/>
        <w:t xml:space="preserve">           nazionali, verranno inseriti al termine stagione stessa nella Categoria Regionale;</w:t>
        <w:br/>
        <w:t xml:space="preserve">          b) Arbitri di 1° Livello:</w:t>
        <w:br/>
        <w:t xml:space="preserve">          b1) gli Arbitri vengono confermati nel 1° livello o vengono inseriti nella Categoria Regionale secondo le</w:t>
        <w:br/>
        <w:t xml:space="preserve">           valutazioni redatte dalla Commissione Beach Volley approvate dal Responsabile Tecnico e dal Responsabile</w:t>
        <w:br/>
        <w:t xml:space="preserve">          Nazionale in occasione della stesura annuale dei ruoli deliberati dal Consiglio Federale;</w:t>
        <w:br/>
        <w:t xml:space="preserve">          b2) Gli Arbitri di 1° livello che non adempiono, nei modi e nei tempi previsti, agli obblighi indicati nelle circolari</w:t>
        <w:br/>
        <w:t xml:space="preserve">           di inizio stagione diramate dal settore, non consentendo di fatto il regolare impiego nelle manifestazioni</w:t>
        <w:br/>
        <w:t xml:space="preserve">           nazionali, verranno inseriti al termine stagione stessa nella Categoria Regionale.</w:t>
        <w:br/>
        <w:t xml:space="preserve">   6. Arbitri di Sitting Volley della Categoria Regionale:</w:t>
        <w:br/>
        <w:t xml:space="preserve">          1)  gli Arbitri vengono confermati nel ruolo o vengono dismessi secondo le valutazioni redatte dalla</w:t>
        <w:br/>
        <w:t xml:space="preserve">         Commissione Regionale in occasione della stesura annuale del ruolo approvato dal Comitato Regionale.</w:t>
        <w:br/>
        <w:t xml:space="preserve">         È compito del Responsabile, sentito  il parere del Comitato, segnalare  gli Arbitri più meritevoli  alla</w:t>
        <w:br/>
        <w:t xml:space="preserve">         Commissione Sitting Volley che, dopo averne verificato le competenze in manifestazioni a carattere nazionale</w:t>
        <w:br/>
        <w:t xml:space="preserve">         e/o nello specifico corso per il passaggio al ruolo nazionale, sottoporrà i nominativi ritenuti idonei per una</w:t>
        <w:br/>
        <w:t xml:space="preserve">         promozione all’approvazione del Responsabile Tecnico e del Responsabile Nazionale ed alla successiva</w:t>
        <w:br/>
        <w:t xml:space="preserve">          delibera del Consiglio Federale in occasione della stesura dei ruoli;</w:t>
        <w:br/>
        <w:t xml:space="preserve">          2) nel rispetto delle normative emesse annualmente dal Settore Nazionale, gli Arbitri di 2° livello potranno</w:t>
        <w:br/>
        <w:t xml:space="preserve">          essere proposti per un avanzamento qualora abbiano maturato un’anzianità nel ruolo di almeno due stagioni</w:t>
        <w:br/>
        <w:t xml:space="preserve">          agonistiche, abbiano diretto almeno 10 gare, anche in funzione di 1° arbitro, di campionati riconosciuti dalla</w:t>
        <w:br/>
        <w:t xml:space="preserve">         Federazione Italiana Pallavolo.</w:t>
        <w:br/>
        <w:t xml:space="preserve">          3) gli Arbitri retrocessi dalla Categoria Nazionale potranno essere riproposti per un ritorno nella stessa dopo</w:t>
        <w:br/>
        <w:t xml:space="preserve">          aver svolto attività meritoria in campo regionale per almeno due stagioni agonistiche e nel rispetto delle</w:t>
        <w:br/>
        <w:t xml:space="preserve">         normative emesse annualmente dal Settore Nazionale.</w:t>
        <w:br/>
        <w:t xml:space="preserve">   7. Arbitri di Sitting Volley della Categoria Nazionale:</w:t>
        <w:br/>
        <w:t xml:space="preserve">          1) gli Arbitri vengono confermati nella Categoria Nazionale o vengono inseriti nella Categoria Regionale</w:t>
        <w:br/>
        <w:t xml:space="preserve">         secondo le valutazioni redatte dalla Commissione Sitting Volley, approvate dal Responsabile Tecnico e dal</w:t>
        <w:br/>
        <w:t xml:space="preserve">          Responsabile Nazionale in occasione della stesura annuale dei ruoli deliberati dal Consiglio Federale;</w:t>
        <w:br/>
        <w:t xml:space="preserve">          2) gli Arbitri che non adempiono, nei modi e nei tempi previsti, agli obblighi indicati nelle circolari di inizio</w:t>
        <w:br/>
        <w:t xml:space="preserve">          stagione diramate dal settore, non consentendo di fatto il regolare impiego nelle manifestazioni nazionali,</w:t>
        <w:br/>
        <w:t xml:space="preserve">         verranno inseriti al termine stagione stessa nella Categoria Regionale.</w:t>
        <w:br/>
        <w:br/>
        <w:t>Art. 63 - Ufficiali di Gara - Arbitri - Funzioni: definizione ed effetti nell’ambito indoor</w:t>
        <w:br/>
        <w:t xml:space="preserve">   1. Le funzioni previste per gli Arbitri indoor sono:</w:t>
        <w:br/>
        <w:t xml:space="preserve">          1) 1° Arbitro;</w:t>
        <w:br/>
        <w:t xml:space="preserve">          2) 2° Arbitro;</w:t>
        <w:br/>
        <w:t xml:space="preserve">          3) 3° Arbitro;</w:t>
        <w:br/>
        <w:t xml:space="preserve">          4) Segnapunti addetto al referto cartaceo;</w:t>
        <w:br/>
        <w:t xml:space="preserve">          5) Addetto al Referto Elettronico;</w:t>
        <w:br/>
        <w:t xml:space="preserve">          6) Addetto al Video-Check;</w:t>
        <w:br/>
        <w:t xml:space="preserve">          7) Giudice di Linea;</w:t>
        <w:br/>
        <w:t xml:space="preserve">          8) Osservatore Associato;</w:t>
        <w:br/>
        <w:t xml:space="preserve">          9) Tutte le funzioni arbitrali dell’attività beach di cui al successivo articolo 64, dopo aver superato il corso di</w:t>
        <w:br/>
        <w:t xml:space="preserve">           abilitazione di cui all’articolo 83, punto 1b.1.</w:t>
        <w:br/>
        <w:t xml:space="preserve">   2. Gli Arbitri sono designati ad espletare le funzioni di 1° e 2° Arbitro nelle gare dei campionati</w:t>
        <w:br/>
        <w:t xml:space="preserve">   corrispondenti al ruolo in cui sono inquadrati. Gli Arbitri sono designati ad espletare le funzioni di 3°</w:t>
        <w:br/>
        <w:t xml:space="preserve">   Arbitro nelle sole gare in cui tale figura è prevista dalle circolari di indizione dei campionati.</w:t>
        <w:br/>
        <w:br/>
        <w:br/>
        <w:br/>
        <w:br/>
        <w:t xml:space="preserve">                                                                                                                        Pag. 25 di 42</w:t>
      </w:r>
    </w:p>
    <w:p>
      <w:r>
        <w:br w:type="page"/>
      </w:r>
    </w:p>
    <w:p>
      <w:pPr>
        <w:spacing w:after="0" w:line="240" w:lineRule="auto"/>
      </w:pPr>
      <w:r>
        <w:t xml:space="preserve">   3. Gli stessi possono essere designati ad espletare le funzioni di 1° e 2° Arbitro in gare di campionati di</w:t>
        <w:br/>
        <w:t xml:space="preserve">   serie inferiori rispetto al ruolo nel quale sono inquadrati e, a titolo sperimentale, anche in gare di</w:t>
        <w:br/>
        <w:t xml:space="preserve">   campionati per cui sono previsti arbitri del ruolo immediatamente superiore.</w:t>
        <w:br/>
        <w:t xml:space="preserve">   4. La funzione di Segnapunti addetto al referto cartaceo può essere svolta da:</w:t>
        <w:br/>
        <w:t xml:space="preserve">          1) Arbitri di Categoria Territoriale o Regionale nei campionati territoriali, regionali, nazionali di B1F, B2F e BM.</w:t>
        <w:br/>
        <w:t xml:space="preserve">   5. La funzione di Addetto al Referto Elettronico, nei campionati indicati annualmente dalle normative</w:t>
        <w:br/>
        <w:t xml:space="preserve">   federali, può essere svolta da:</w:t>
        <w:br/>
        <w:t xml:space="preserve">          1) Arbitri di Ruolo B o della Categoria Regionale o Territoriale che abbiano superato l’apposito corso di cui</w:t>
        <w:br/>
        <w:t xml:space="preserve">            all’articolo 83, punto 1c.3.</w:t>
        <w:br/>
        <w:t xml:space="preserve">   6. La funzione di Addetto al Video-Check, nei campionati indicati annualmente dalle normative federali,</w:t>
        <w:br/>
        <w:t xml:space="preserve">  può essere svolta da:</w:t>
        <w:br/>
        <w:t xml:space="preserve">          1) Arbitri di Ruolo B o della Categoria Regionale o Territoriale che abbiano superato l’apposito corso di cui</w:t>
        <w:br/>
        <w:t xml:space="preserve">            all’articolo 83, punto 1c.4.</w:t>
        <w:br/>
        <w:t xml:space="preserve">   7. La funzione di Giudice di Linea, può essere svolta da:</w:t>
        <w:br/>
        <w:t xml:space="preserve">          1) Arbitri di Ruolo B o della Categoria Regionale o Territoriale.</w:t>
        <w:br/>
        <w:t xml:space="preserve">   8. Gli arbitri, per espletare le funzioni di cui ai commi 5) e 6), vengono designati dalla Commissione Arbitri</w:t>
        <w:br/>
        <w:t xml:space="preserve">   Ruolo A secondo quanto indicato annualmente nelle circolari attuative.</w:t>
        <w:br/>
        <w:t xml:space="preserve">   9. La funzione di Osservatore Associato nei campionati regionali e territoriali può essere svolta dagli Arbitri</w:t>
        <w:br/>
        <w:t xml:space="preserve">   della Categoria Nazionale che abbiano superato il corso di abilitazione previsto dall’articolo 83 punto 1b.4.</w:t>
        <w:br/>
        <w:br/>
        <w:t>Art. 64 - Ufficiali di Gara - Arbitri - Funzioni: definizione ed effetti nell’ambito beach</w:t>
        <w:br/>
        <w:t xml:space="preserve">   1. Le funzioni previste per gli Arbitri beach sono:</w:t>
        <w:br/>
        <w:t xml:space="preserve">          1) 1° Arbitro;</w:t>
        <w:br/>
        <w:t xml:space="preserve">          2) 2° Arbitro;</w:t>
        <w:br/>
        <w:t xml:space="preserve">          3) Segnapunti;</w:t>
        <w:br/>
        <w:t xml:space="preserve">          4) Giudice di Linea;</w:t>
        <w:br/>
        <w:t xml:space="preserve">          5) Supervisore Arbitrale in Tornei Nazionali Giovanili (riservata ai soli Arbitri Internazionali che abbiano</w:t>
        <w:br/>
        <w:t xml:space="preserve">         superato il corso di abilitazione di cui all’art. 83, punto 1c.7);</w:t>
        <w:br/>
        <w:t xml:space="preserve">          6) Supervisore Arbitrale in Tornei organizzati a livello periferico (riservata ai soli Arbitri di 1° Livello che</w:t>
        <w:br/>
        <w:t xml:space="preserve">         abbiano superato il corso di abilitazione di cui all’art. 83, punto 1c.7);</w:t>
        <w:br/>
        <w:t xml:space="preserve">          7) Tutte le funzioni arbitrali dell’attività indoor dopo aver superato il corso di abilitazione di cui all’articolo 82,</w:t>
        <w:br/>
        <w:t xml:space="preserve">         punto 1a.3.</w:t>
        <w:br/>
        <w:br/>
        <w:t>Art. 65 - Ufficiali di Gara - Arbitri - Funzioni: definizione ed effetti nell’ambito sitting</w:t>
        <w:br/>
        <w:t xml:space="preserve">   1. Le funzioni previste per gli Arbitri sitting sono:</w:t>
        <w:br/>
        <w:t xml:space="preserve">          1) 1° Arbitro;</w:t>
        <w:br/>
        <w:t xml:space="preserve">          2) 2° Arbitro;</w:t>
        <w:br/>
        <w:t xml:space="preserve">          3) Segnapunti.</w:t>
        <w:br/>
        <w:br/>
        <w:t>Art. 66 - Ufficiali di Gara - Arbitri: qualifiche</w:t>
        <w:br/>
        <w:t xml:space="preserve">   1. Gli Arbitri indoor della Categoria Nazionale possono conseguire le seguenti qualifiche:</w:t>
        <w:br/>
        <w:t xml:space="preserve">          1) Candidato Internazionale, dopo aver superato il corso indetto dalla Federazione Internazionale;</w:t>
        <w:br/>
        <w:t xml:space="preserve">          2) Internazionale, a seguito di nomina da parte della Federazione Internazionale.</w:t>
        <w:br/>
        <w:t xml:space="preserve">   2. I nominativi degli Arbitri di cui al precedente comma verranno segnalati alla Commissione Europea ed</w:t>
        <w:br/>
        <w:t xml:space="preserve">   Internazionale dal Responsabile Nazionale.</w:t>
        <w:br/>
        <w:t xml:space="preserve">   3. Gli Arbitri indoor non confermati nella Categoria Nazionale non verranno più segnalati alle Commissione</w:t>
        <w:br/>
        <w:t xml:space="preserve">   Europea ed Internazionale e, conseguentemente, non potranno più svolgere attività internazionale.</w:t>
        <w:br/>
        <w:t xml:space="preserve">   4. Gli Arbitri di Beach Volley della Categoria Nazionale possono conseguire le seguenti qualifiche:</w:t>
        <w:br/>
        <w:br/>
        <w:t xml:space="preserve">                                                                                                                        Pag. 26 di 42</w:t>
      </w:r>
    </w:p>
    <w:p>
      <w:r>
        <w:br w:type="page"/>
      </w:r>
    </w:p>
    <w:p>
      <w:pPr>
        <w:spacing w:after="0" w:line="240" w:lineRule="auto"/>
      </w:pPr>
      <w:r>
        <w:t xml:space="preserve">          1) Candidato Internazionale, dopo aver superato il corso indetto dalla Federazione Internazionale;</w:t>
        <w:br/>
        <w:t xml:space="preserve">          2) Internazionale, a seguito di nomina da parte della Federazione Internazionale.</w:t>
        <w:br/>
        <w:t xml:space="preserve">   5.  I nominativi degli Arbitri di cui al comma 4 verranno segnalati alla Commissione Europea ed</w:t>
        <w:br/>
        <w:t xml:space="preserve">   Internazionale dal Responsabile Nazionale.</w:t>
        <w:br/>
        <w:t xml:space="preserve">   6. Gli Arbitri di Beach Volley non confermati nella Categoria Nazionale non verranno più segnalati alla</w:t>
        <w:br/>
        <w:t xml:space="preserve">   Commissione Europea ed Internazionale e, conseguentemente, non potranno più arbitrare in campo</w:t>
        <w:br/>
        <w:t xml:space="preserve">   internazionale.</w:t>
        <w:br/>
        <w:t xml:space="preserve">   7. Le qualifiche di Arbitro Internazionale indoor e di Arbitro Internazionale beach sono tra di loro</w:t>
        <w:br/>
        <w:t xml:space="preserve">   incompatibili.</w:t>
        <w:br/>
        <w:t xml:space="preserve">   8. Gli Arbitri di Sitting Volley della Categoria Nazionale possono conseguire le seguenti qualifiche:</w:t>
        <w:br/>
        <w:t xml:space="preserve">          1) Candidato Internazionale, dopo aver superato il corso indetto dalla Federazione Internazionale;</w:t>
        <w:br/>
        <w:t xml:space="preserve">          2) Internazionale, a seguito di nomina da parte della Federazione Internazionale.</w:t>
        <w:br/>
        <w:t xml:space="preserve">   9.  I nominativi degli Arbitri di cui al comma 8 verranno segnalati alla Commissione Europea ed</w:t>
        <w:br/>
        <w:t xml:space="preserve">   Internazionale dal Responsabile Nazionale.</w:t>
        <w:br/>
        <w:t xml:space="preserve">   10. Gli Arbitri di Sitting Volley non confermati nella Categoria Nazionale non verranno più segnalati alla</w:t>
        <w:br/>
        <w:t xml:space="preserve">   Commissione Europea ed Internazionale e, conseguentemente, non potranno più arbitrare in campo</w:t>
        <w:br/>
        <w:t xml:space="preserve">   internazionale.</w:t>
        <w:br/>
        <w:t xml:space="preserve">   11. La qualifica di Arbitro Internazionale sitting non è incompatibile con quella di Arbitro Internazionale</w:t>
        <w:br/>
        <w:t xml:space="preserve">   indoor o con quella di Arbitro Internazionale beach.</w:t>
        <w:br/>
        <w:br/>
        <w:t>Art. 67 - Ufficiali di Gara - Arbitri: riconoscimenti</w:t>
        <w:br/>
        <w:t xml:space="preserve">   1.  Il Consiglio Federale, su proposta del Responsabile Nazionale, procede alla nomina di Arbitro</w:t>
        <w:br/>
        <w:t xml:space="preserve">   Benemerito. La domanda, per il tramite del Responsabile Regionale di pertinenza, può essere presentata</w:t>
        <w:br/>
        <w:t xml:space="preserve">   da coloro che:</w:t>
        <w:br/>
        <w:t xml:space="preserve">          1) non facciano più parte dei quadri arbitrali operanti;</w:t>
        <w:br/>
        <w:t xml:space="preserve">          2) non abbiano riportato condanne con sentenze passate in giudicato;</w:t>
        <w:br/>
        <w:t xml:space="preserve">          3) non abbiano riportato la sanzione disciplinare della sospensione in ambito federale;</w:t>
        <w:br/>
        <w:t xml:space="preserve">          4) abbiano svolto attività meritoria per almeno venti stagioni agonistiche, delle quali almeno dieci come</w:t>
        <w:br/>
        <w:t xml:space="preserve">          Arbitro delle Categorie Nazionali in ambito indoor o in ambito beach o in ambito sitting, collaborando in modo</w:t>
        <w:br/>
        <w:t xml:space="preserve">          continuativo con il Comitato Regionale e Territoriale di riferimento;</w:t>
        <w:br/>
        <w:t xml:space="preserve">          5) in alternativa al punto precedente, abbiano ricoperto per almeno sedici anni, anche non consecutivi,</w:t>
        <w:br/>
        <w:t xml:space="preserve">            l’incarico di Fiduciario Arbitri Provinciale e/o di Fiduciario Arbitri Regionale e/o di Commissario Provinciale-</w:t>
        <w:br/>
        <w:t xml:space="preserve">           Territoriale e/o di Commissario Regionale e/o di Componente del Settore Nazionale Ufficiali di Gara.</w:t>
        <w:br/>
        <w:t xml:space="preserve">   2. Gli Arbitri Benemeriti possono essere inseriti negli organici degli Osservatori della Categoria Regionale</w:t>
        <w:br/>
        <w:t xml:space="preserve">  o dei Delegati Arbitrali dopo aver superato i corsi di abilitazione di cui all’articolo 83, punti 1b.3 e 1c.2.</w:t>
        <w:br/>
        <w:t xml:space="preserve">   3. Gli Arbitri Benemeriti hanno diritto al tesseramento gratuito.</w:t>
        <w:br/>
        <w:t xml:space="preserve">   4. Il Consiglio Federale procede alla revoca del riconoscimento di Arbitro Benemerito in caso di:</w:t>
        <w:br/>
        <w:t xml:space="preserve">          1) condanna penale con sentenza passata in giudicato per reati non colposi ovvero per pene che comportino</w:t>
        <w:br/>
        <w:t xml:space="preserve">           l’interdizione dai pubblici uffici;</w:t>
        <w:br/>
        <w:t xml:space="preserve">          2) squalifiche o inibizioni sportive definite da parte del CONI, delle Federazioni Sportive Nazionali, delle</w:t>
        <w:br/>
        <w:t xml:space="preserve">           Discipline Sportive Associate, degli Enti di Promozione Sportiva o di organismi sportivi internazionali</w:t>
        <w:br/>
        <w:t xml:space="preserve">           riconosciuti;</w:t>
        <w:br/>
        <w:t xml:space="preserve">          3) insorgenza di controversie giudiziarie contro  il CONI, le Federazioni Sportive Nazionali, le Discipline</w:t>
        <w:br/>
        <w:t xml:space="preserve">          Associate o contro altri organismi riconosciuti dal CONI.</w:t>
        <w:br/>
        <w:br/>
        <w:t>Art. 68 - Ufficiali di Gara - Arbitri: incompatibilità</w:t>
        <w:br/>
        <w:t xml:space="preserve">   1. Il tesseramento in qualità di Arbitro indoor è incompatibile con quello di:</w:t>
        <w:br/>
        <w:t xml:space="preserve">          1) Segnapunti;</w:t>
        <w:br/>
        <w:br/>
        <w:t xml:space="preserve">                                                                                                                        Pag. 27 di 42</w:t>
      </w:r>
    </w:p>
    <w:p>
      <w:r>
        <w:br w:type="page"/>
      </w:r>
    </w:p>
    <w:p>
      <w:pPr>
        <w:spacing w:after="0" w:line="240" w:lineRule="auto"/>
      </w:pPr>
      <w:r>
        <w:t xml:space="preserve">          2) Osservatore;</w:t>
        <w:br/>
        <w:t xml:space="preserve">          3) Delegato Arbitrale;</w:t>
        <w:br/>
        <w:t xml:space="preserve">          4) Presidente o Dirigente di sodalizio affiliato;</w:t>
        <w:br/>
        <w:t xml:space="preserve">          5) Allenatore;</w:t>
        <w:br/>
        <w:t xml:space="preserve">          6) Arbitro beach;</w:t>
        <w:br/>
        <w:t xml:space="preserve">          7)Arbitro abilitato alle funzioni di arbitro associato;</w:t>
        <w:br/>
        <w:t xml:space="preserve">          8) Supervisore Arbitrale di Beach Volley.</w:t>
        <w:br/>
        <w:t xml:space="preserve">   2. Il tesseramento in qualità di Arbitro beach è incompatibile con quello di:</w:t>
        <w:br/>
        <w:t xml:space="preserve">          1) Segnapunti;</w:t>
        <w:br/>
        <w:t xml:space="preserve">          2) Osservatore;</w:t>
        <w:br/>
        <w:t xml:space="preserve">          3) Delegato Arbitrale;</w:t>
        <w:br/>
        <w:t xml:space="preserve">          4) Presidente o Dirigente di sodalizio affiliato;</w:t>
        <w:br/>
        <w:t xml:space="preserve">          5) Allenatore;</w:t>
        <w:br/>
        <w:t xml:space="preserve">          6) Arbitro indoor;</w:t>
        <w:br/>
        <w:t xml:space="preserve">          7) Supervisore Unico di Beach Volley;</w:t>
        <w:br/>
        <w:t xml:space="preserve">          8) Supervisore Arbitrale di Beach Volley;</w:t>
        <w:br/>
        <w:t xml:space="preserve">          9) Supervisore Tecnico di Beach Volley.</w:t>
        <w:br/>
        <w:t xml:space="preserve">   3. Il tesseramento come Arbitro di categoria nazionale è incompatibile con quello di atleta partecipante</w:t>
        <w:br/>
        <w:t xml:space="preserve">    ai campionati nazionali di 1° e 2° livello.</w:t>
        <w:br/>
        <w:t xml:space="preserve">   4. Le funzioni di Arbitro sono quelle e solo quelle indicate agli articoli 63, 64 e 65.</w:t>
        <w:br/>
        <w:t xml:space="preserve">   5. Le funzioni di Arbitro sono incompatibili con gli incarichi di:</w:t>
        <w:br/>
        <w:t xml:space="preserve">          1)  Responsabile  Nazionale,  Responsabile  Tecnico,  Responsabile  Amministrativo,  Componente  di</w:t>
        <w:br/>
        <w:t xml:space="preserve">         Commissione o di Funzione di Staff Nazionale;</w:t>
        <w:br/>
        <w:t xml:space="preserve">          2) Presidente Federale, Vice Presidente Federale, Consigliere Federale o Revisore dei Conti;</w:t>
        <w:br/>
        <w:t xml:space="preserve">          3) Presidente o Componente o Revisore dei Conti di Comitato Regionale;</w:t>
        <w:br/>
        <w:t xml:space="preserve">          4) Presidente o Componente o Revisore dei Conti di Comitato Territoriale;</w:t>
        <w:br/>
        <w:t xml:space="preserve">          5) Componente di Organi di Giustizia.</w:t>
        <w:br/>
        <w:t xml:space="preserve">   6. Verificandosi un motivo d’incompatibilità, l’Arbitro viene escluso temporaneamente dal quadro degli</w:t>
        <w:br/>
        <w:t xml:space="preserve">    Ufficiali di Gara ai sensi dell’articolo 46, comma 4, punto 1.</w:t>
        <w:br/>
        <w:br/>
        <w:t>Art. 69 - Ufficiali di Gara - Osservatori - Categorie: classificazione</w:t>
        <w:br/>
        <w:t xml:space="preserve">   1. Gli Ufficiali di Gara, tesserati in qualità di Osservatori, vengono classificati nella seguente Categoria:</w:t>
        <w:br/>
        <w:t xml:space="preserve">          1) Osservatori della Categoria Regionale.</w:t>
        <w:br/>
        <w:br/>
        <w:t>Art. 70 - Ufficiali di Gara - Osservatori Categoria Regionale: classificazione</w:t>
        <w:br/>
        <w:t xml:space="preserve">   1. Gli Osservatori della Categoria Regionale vengono classificati in:</w:t>
        <w:br/>
        <w:t xml:space="preserve">           a) Osservatore di Ruolo Regionale;</w:t>
        <w:br/>
        <w:t xml:space="preserve">          b) Osservatori Master Regionali.</w:t>
        <w:br/>
        <w:t xml:space="preserve">   2. Sono Osservatori di ruolo regionale gli Osservatori che:</w:t>
        <w:br/>
        <w:t xml:space="preserve">          1) sono inseriti nel ruolo a seguito di delibera del Comitato Regionale;</w:t>
        <w:br/>
        <w:t xml:space="preserve">          2) esercitano le funzioni di Osservatore nei campionati regionali e territoriali e partecipano alle attività</w:t>
        <w:br/>
        <w:t xml:space="preserve">           federali del settore.</w:t>
        <w:br/>
        <w:t xml:space="preserve">   3. Gli Osservatori potranno rimanere nel ruolo regionale fino al termine della stagione sportiva in cui</w:t>
        <w:br/>
        <w:t xml:space="preserve">   compiono il 65° anno di età.</w:t>
        <w:br/>
        <w:t xml:space="preserve">   4. Sono Osservatori Master Regionali gli Osservatori che:</w:t>
        <w:br/>
        <w:t xml:space="preserve">          1) hanno compiuto il 65° anno di età;</w:t>
        <w:br/>
        <w:t xml:space="preserve">          2) hanno fatto parte delle categorie regionali o nazionali.</w:t>
        <w:br/>
        <w:t xml:space="preserve">   5. Gli Osservatori Master possono svolgere attività agonistica nei Campionati Regionali, in funzione dei</w:t>
        <w:br/>
        <w:t xml:space="preserve">   fabbisogni operativi della Commissione Regionale, fino al termine della stagione sportiva in cui compiono</w:t>
        <w:br/>
        <w:br/>
        <w:t xml:space="preserve">                                                                                                                        Pag. 28 di 42</w:t>
      </w:r>
    </w:p>
    <w:p>
      <w:r>
        <w:br w:type="page"/>
      </w:r>
    </w:p>
    <w:p>
      <w:pPr>
        <w:spacing w:after="0" w:line="240" w:lineRule="auto"/>
      </w:pPr>
      <w:r>
        <w:t xml:space="preserve">      il 70° anno di età, fermo restando l’obbligo di presentare annualmente un certificato rilasciato dalle</w:t>
        <w:br/>
        <w:t xml:space="preserve">   autorità sanitarie in conformità a quanto indicato nelle circolari annuali del settore.</w:t>
        <w:br/>
        <w:t xml:space="preserve">   6. Possono far parte degli Osservatori Master Regionali anche i Delegati Arbitrali che, avendo compiuto il</w:t>
        <w:br/>
        <w:t xml:space="preserve">   65° anno di età, inoltrano al Responsabile Regionale la richiesta di proseguire l’attività nei Campionati</w:t>
        <w:br/>
        <w:t xml:space="preserve">   Regionali e Territoriali e di partecipare alle attività federali del settore.</w:t>
        <w:br/>
        <w:br/>
        <w:t>Art. 71 - Ufficiali di Gara - Osservatori - Conferma e passaggio di categoria: modalità</w:t>
        <w:br/>
        <w:t xml:space="preserve">   1. Osservatori della Categoria Regionale:</w:t>
        <w:br/>
        <w:t xml:space="preserve">          1) Gli Osservatori vengono confermati nel ruolo o vengono dismessi secondo le valutazioni redatte dalla</w:t>
        <w:br/>
        <w:t xml:space="preserve">         Commissione Regionale in occasione della stesura annuale del ruolo approvato dal Comitato Regionale. È</w:t>
        <w:br/>
        <w:t xml:space="preserve">         compito del Responsabile Regionale, sentito  il parere del Comitato Regionale, predisporre l’elenco degli</w:t>
        <w:br/>
        <w:t xml:space="preserve">          Osservatori partecipanti al corso per il passaggio nella Categoria Nazionale dei Delegati Arbitrali da inoltrare</w:t>
        <w:br/>
        <w:t xml:space="preserve">            al Responsabile Nazionale;</w:t>
        <w:br/>
        <w:t xml:space="preserve">          2) Gli Osservatori potranno essere proposti per un avanzamento qualora abbiano maturato un’anzianità nel</w:t>
        <w:br/>
        <w:t xml:space="preserve">          ruolo di almeno due stagioni agonistiche e nel rispetto delle normative emesse annualmente dal Settore</w:t>
        <w:br/>
        <w:t xml:space="preserve">          Nazionale.</w:t>
        <w:br/>
        <w:br/>
        <w:t>Art. 72 - Ufficiali di Gara - Osservatori - Funzioni: definizione ed effetti</w:t>
        <w:br/>
        <w:t xml:space="preserve">   1. Le funzioni previste per gli Osservatori, oltre a quella intrinseca, sono:</w:t>
        <w:br/>
        <w:t xml:space="preserve">          1) Arbitro Associato;</w:t>
        <w:br/>
        <w:t xml:space="preserve">          2) Tutte le funzioni non arbitrali nell’ambito beach.</w:t>
        <w:br/>
        <w:t xml:space="preserve">   2. Gli Osservatori sono designati ad espletare le funzioni specifiche nelle gare dei campionati regionali e</w:t>
        <w:br/>
        <w:t xml:space="preserve">    territoriali.</w:t>
        <w:br/>
        <w:t xml:space="preserve">   3. Per quanto riguarda la funzione di Arbitro Associato, la stessa può essere svolta nei campionati</w:t>
        <w:br/>
        <w:t xml:space="preserve">    territoriali.</w:t>
        <w:br/>
        <w:t xml:space="preserve">   4. Per quanto riguarda l’ambito beach, l’Osservatore può svolgere le funzioni di Supervisore Arbitrale, una</w:t>
        <w:br/>
        <w:t xml:space="preserve">   volta superato il corso di abilitazione di cui all’articolo 83, punto 1c.6, nonché le funzioni di Direttore di</w:t>
        <w:br/>
        <w:t xml:space="preserve">   Competizione, di Supervisore Unico e di Supervisore Tecnico, una volta che sia stato abilitato dalle</w:t>
        <w:br/>
        <w:t xml:space="preserve">   competenti strutture.</w:t>
        <w:br/>
        <w:br/>
        <w:t>Art. 73 - Ufficiali di Gara - Osservatori: incompatibilità</w:t>
        <w:br/>
        <w:t xml:space="preserve">   1. Il tesseramento in qualità di Osservatore è incompatibile con quello di:</w:t>
        <w:br/>
        <w:t xml:space="preserve">          1) Segnapunti;</w:t>
        <w:br/>
        <w:t xml:space="preserve">          2) Arbitro indoor;</w:t>
        <w:br/>
        <w:t xml:space="preserve">          3) Delegato Arbitrale;</w:t>
        <w:br/>
        <w:t xml:space="preserve">          4) Presidente o Dirigente di sodalizio affiliato;</w:t>
        <w:br/>
        <w:t xml:space="preserve">          5) Allenatore;</w:t>
        <w:br/>
        <w:t xml:space="preserve">          6) Atleta;</w:t>
        <w:br/>
        <w:t xml:space="preserve">          7) Arbitro beach.</w:t>
        <w:br/>
        <w:t xml:space="preserve">   2. Le funzioni di Osservatore sono quelle e solo quelle indicate all’articolo 72.</w:t>
        <w:br/>
        <w:t xml:space="preserve">   3. Le funzioni di Osservatore sono incompatibili con gli incarichi di:</w:t>
        <w:br/>
        <w:t xml:space="preserve">          1)  Responsabile  Nazionale,  Responsabile  Tecnico,  Responsabile  Amministrativo,  Componente  di</w:t>
        <w:br/>
        <w:t xml:space="preserve">         Commissione o Funzione di Staff Nazionale;</w:t>
        <w:br/>
        <w:t xml:space="preserve">          2) Presidente Federale, Vice Presidente Federale, Consigliere Federale o Revisore dei Conti;</w:t>
        <w:br/>
        <w:t xml:space="preserve">          3) Presidente o Componente o Revisore dei Conti di Comitato Regionale;</w:t>
        <w:br/>
        <w:t xml:space="preserve">          4) Presidente o Componente o Revisore dei Conti di Comitato Territoriale;</w:t>
        <w:br/>
        <w:t xml:space="preserve">          5) Componente di Organi di Giustizia.</w:t>
        <w:br/>
        <w:br/>
        <w:br/>
        <w:t xml:space="preserve">                                                                                                                        Pag. 29 di 42</w:t>
      </w:r>
    </w:p>
    <w:p>
      <w:r>
        <w:br w:type="page"/>
      </w:r>
    </w:p>
    <w:p>
      <w:pPr>
        <w:spacing w:after="0" w:line="240" w:lineRule="auto"/>
      </w:pPr>
      <w:r>
        <w:t xml:space="preserve">   4. Verificandosi un motivo d’incompatibilità, l’Osservatore viene escluso temporaneamente dal quadro</w:t>
        <w:br/>
        <w:t xml:space="preserve">   degli Ufficiali di Gara ai sensi dell’articolo 46, comma 4, punto 1.</w:t>
        <w:br/>
        <w:br/>
        <w:t>Art. 74 - Ufficiali di Gara - Delegati Arbitrali - Categorie: classificazione</w:t>
        <w:br/>
        <w:t xml:space="preserve">   1.   Gli Ufficiali di Gara, tesserati in qualità di Delegati Arbitrali, vengono classificati nella seguente</w:t>
        <w:br/>
        <w:t xml:space="preserve">   Categoria:</w:t>
        <w:br/>
        <w:t xml:space="preserve">          1) Delegati Arbitrali della Categoria Nazionale.</w:t>
        <w:br/>
        <w:t xml:space="preserve">   2. Sono Delegati Arbitrali i tesserati che:</w:t>
        <w:br/>
        <w:t xml:space="preserve">          1) vengono inseriti nel ruolo a seguito di delibera del Consiglio Federale.</w:t>
        <w:br/>
        <w:t xml:space="preserve">   3. I Delegati Arbitrali potranno svolgere attività agonistica fino al termine della stagione sportiva in cui</w:t>
        <w:br/>
        <w:t xml:space="preserve">   compiono il 65° anno di età.</w:t>
        <w:br/>
        <w:br/>
        <w:t>Art. 75 - Ufficiali di Gara - Delegati Arbitrali - Conferma di categoria: modalità</w:t>
        <w:br/>
        <w:t xml:space="preserve">   1.  I Delegati Arbitrali vengono confermati o vengono dismessi secondo le valutazioni redatte dalla</w:t>
        <w:br/>
        <w:t xml:space="preserve">   Commissione di riferimento, approvate dal Responsabile Tecnico e dal Responsabile Nazionale, in</w:t>
        <w:br/>
        <w:t xml:space="preserve">   occasione della stesura annuale dei ruoli nazionali deliberati dal Consiglio Federale. Fermo restando la</w:t>
        <w:br/>
        <w:t xml:space="preserve">   natura fiduciaria della funzione, sono previste, con cadenza biennale, prove valutative finalizzate alla</w:t>
        <w:br/>
        <w:t xml:space="preserve">   verifica dei requisiti tecnici e psicoattitudinali per la permanenza nella Categoria Nazionale.</w:t>
        <w:br/>
        <w:t xml:space="preserve">   2. I Delegati Arbitrali dismessi dalla Categoria Nazionale verranno inseriti nella Categoria Regionale degli</w:t>
        <w:br/>
        <w:t xml:space="preserve">   Osservatori e non potranno essere riproposti per l’inserimento nella Categoria Nazionale.</w:t>
        <w:br/>
        <w:t xml:space="preserve">   3. I Delegati Arbitrali che non adempiono, nei modi e nei tempi previsti, agli obblighi indicati nelle circolari</w:t>
        <w:br/>
        <w:t xml:space="preserve">   di inizio stagione diramate dal Settore, non consentendo di fatto il regolare impiego nei campionati di</w:t>
        <w:br/>
        <w:t xml:space="preserve">   competenza, verranno dismessi dalla Categoria Nazionale.</w:t>
        <w:br/>
        <w:t xml:space="preserve">   4. I Delegati Arbitrali, su proposta del Responsabile Nazionale, su indicazione del Responsabile Tecnico,</w:t>
        <w:br/>
        <w:t xml:space="preserve">   deliberata dal Consiglio Federale in occasione della stesura annuale dei ruoli nazionali, potranno essere</w:t>
        <w:br/>
        <w:t xml:space="preserve">   posti temporaneamente fuori dai ruoli operativi nel caso in cui il loro numero risulti eccessivo rispetto allo</w:t>
        <w:br/>
        <w:t xml:space="preserve">   specifico fabbisogno geografico. Durante tale periodo, della durata massima di due stagioni agonistiche,</w:t>
        <w:br/>
        <w:t xml:space="preserve">   oltre le quali saranno definitivamente dismessi dalla Categoria Nazionale, dovranno comunque svolgere</w:t>
        <w:br/>
        <w:t xml:space="preserve">    attività nei campionati regionali.</w:t>
        <w:br/>
        <w:br/>
        <w:t>Art. 76 - Ufficiali di Gara - Delegati Arbitrali - Funzioni: definizione ed effetti</w:t>
        <w:br/>
        <w:t xml:space="preserve">   1. Le funzioni previste per i Delegati Arbitrali, oltre a quella intrinseca, sono:</w:t>
        <w:br/>
        <w:t xml:space="preserve">       1) Osservatore Associato;</w:t>
        <w:br/>
        <w:t xml:space="preserve">       2) Arbitro Associato;</w:t>
        <w:br/>
        <w:t xml:space="preserve">       3) Tutte le funzioni non arbitrali nell’ambito beach.</w:t>
        <w:br/>
        <w:t xml:space="preserve">   2. I Delegati Arbitrali sono designati ad espletare le funzioni specifiche nelle gare dei campionati di Serie</w:t>
        <w:br/>
        <w:t xml:space="preserve">   A1, A2, A3, B1F, B2F e BM e nelle altre manifestazioni indicate annualmente dalle circolari del Settore.</w:t>
        <w:br/>
        <w:t xml:space="preserve">   3. Le funzioni di Delegato Arbitrale possono essere svolte, su indicazione del Responsabile Tecnico, anche</w:t>
        <w:br/>
        <w:t xml:space="preserve">   da componenti del Settore Nazionale nonché da componenti italiani delle Commissioni di Arbitraggio</w:t>
        <w:br/>
        <w:t xml:space="preserve">   C.E.V. e F.I.V.B. Sempre su indicazione del Responsabile Tecnico, le funzioni di Delegato Arbitrale possono</w:t>
        <w:br/>
        <w:t xml:space="preserve">   essere svolte, nelle gare dei campionati di Serie B1F, B2F e BM, anche dai Docenti Nazionali U.G. in ambito</w:t>
        <w:br/>
        <w:t xml:space="preserve">   indoor.</w:t>
        <w:br/>
        <w:t xml:space="preserve">   4. Per quanto riguarda la funzione di Osservatore Associato, la stessa può essere svolta nei campionati</w:t>
        <w:br/>
        <w:t xml:space="preserve">   regionali e territoriali.</w:t>
        <w:br/>
        <w:t xml:space="preserve">   5. Per quanto riguarda la funzione di Arbitro Associato, la stessa può essere svolta nei campionati</w:t>
        <w:br/>
        <w:t xml:space="preserve">    territoriali.</w:t>
        <w:br/>
        <w:br/>
        <w:t xml:space="preserve">                                                                                                                        Pag. 30 di 42</w:t>
      </w:r>
    </w:p>
    <w:p>
      <w:r>
        <w:br w:type="page"/>
      </w:r>
    </w:p>
    <w:p>
      <w:pPr>
        <w:spacing w:after="0" w:line="240" w:lineRule="auto"/>
      </w:pPr>
      <w:r>
        <w:t xml:space="preserve">    6. Per quanto riguarda l’ambito beach, il Delegato Arbitrale può svolgere le funzioni di Supervisore Arbitrale di Beach</w:t>
        <w:br/>
        <w:t xml:space="preserve">    Volley, una volta superato il corso di abilitazione di cui all’articolo 82, punto 1c.7, nonché le funzioni di Direttore di</w:t>
        <w:br/>
        <w:t xml:space="preserve">   Competizione, di Supervisore Unico e di Supervisore Tecnico, una volta che sia stato abilitato dalle competenti</w:t>
        <w:br/>
        <w:t xml:space="preserve">    strutture.</w:t>
        <w:br/>
        <w:br/>
        <w:t>Art. 77 - Ufficiali di Gara - Delegati Arbitrali: riconoscimenti</w:t>
        <w:br/>
        <w:t xml:space="preserve">   1. Il Consiglio Federale, su proposta del Responsabile Nazionale, procede alla nomina di Delegato Arbitrale</w:t>
        <w:br/>
        <w:t xml:space="preserve">   Benemerito. La domanda, per il tramite del Responsabile Regionale di pertinenza, può essere presentata</w:t>
        <w:br/>
        <w:t xml:space="preserve">   da coloro che:</w:t>
        <w:br/>
        <w:t xml:space="preserve">          1) non facciano più parte dei quadri operanti;</w:t>
        <w:br/>
        <w:t xml:space="preserve">          2) non abbiano riportato condanne con sentenze passate in giudicato;</w:t>
        <w:br/>
        <w:t xml:space="preserve">          3) non abbiano riportato la sanzione disciplinare della sospensione in ambito federale;</w:t>
        <w:br/>
        <w:t xml:space="preserve">          4) abbiano svolto attività meritoria, anche in qualità di Arbitro, per almeno venti stagioni agonistiche, delle</w:t>
        <w:br/>
        <w:t xml:space="preserve">           quali almeno dieci come Osservatore/Delegato Arbitrale nei campionati nazionali, collaborando in modo</w:t>
        <w:br/>
        <w:t xml:space="preserve">          continuativo con il Comitato Regionale e Territoriale di riferimento;</w:t>
        <w:br/>
        <w:t xml:space="preserve">          5) in alternativa al punto precedente, abbiano ricoperto per almeno sedici anni, anche non consecutivi,</w:t>
        <w:br/>
        <w:t xml:space="preserve">            l’incarico di Referente Regionale Osservatori;</w:t>
        <w:br/>
        <w:t xml:space="preserve">          6) non abbiano già conseguito il riconoscimento di Arbitro Benemerito, Osservatore Benemerito o Arbitro</w:t>
        <w:br/>
        <w:t xml:space="preserve">         d’Onore.</w:t>
        <w:br/>
        <w:t xml:space="preserve">   2. I Delegati Arbitrali Benemeriti hanno diritto al tesseramento gratuito.</w:t>
        <w:br/>
        <w:t xml:space="preserve">   3. Il Consiglio Federale procede alla revoca del riconoscimento di Delegato Arbitrale Benemerito in caso</w:t>
        <w:br/>
        <w:t xml:space="preserve">    di:</w:t>
        <w:br/>
        <w:t xml:space="preserve">          1) condanna penale con sentenza passata in giudicato per reati non colposi ovvero per pene che comportino</w:t>
        <w:br/>
        <w:t xml:space="preserve">           l’interdizione dai pubblici uffici;</w:t>
        <w:br/>
        <w:t xml:space="preserve">          2) squalifiche o inibizioni sportive definite da parte del CONI, delle Federazioni Sportive Nazionali, delle</w:t>
        <w:br/>
        <w:t xml:space="preserve">           Discipline Sportive Associate, degli Enti di Promozione Sportiva o di organismi sportivi internazionali</w:t>
        <w:br/>
        <w:t xml:space="preserve">           riconosciuti;</w:t>
        <w:br/>
        <w:t xml:space="preserve">          3) insorgenza di controversie giudiziarie contro  il CONI, le Federazioni Sportive Nazionali, le Discipline</w:t>
        <w:br/>
        <w:t xml:space="preserve">          Associate o contro altri organismi riconosciuti dal CONI.</w:t>
        <w:br/>
        <w:br/>
        <w:t>Art. 78 - Ufficiali di Gara - Delegati Arbitrali: incompatibilità</w:t>
        <w:br/>
        <w:t xml:space="preserve">   1. Il tesseramento in qualità di Delegato Arbitrale è incompatibile con quello di:</w:t>
        <w:br/>
        <w:t xml:space="preserve">          1) Segnapunti;</w:t>
        <w:br/>
        <w:t xml:space="preserve">          2) Arbitro indoor;</w:t>
        <w:br/>
        <w:t xml:space="preserve">          3) Osservatore;</w:t>
        <w:br/>
        <w:t xml:space="preserve">          4) Presidente o Dirigente di sodalizio affiliato;</w:t>
        <w:br/>
        <w:t xml:space="preserve">          5) Allenatore;</w:t>
        <w:br/>
        <w:t xml:space="preserve">          6) Atleta;</w:t>
        <w:br/>
        <w:t xml:space="preserve">          7) Arbitro beach.</w:t>
        <w:br/>
        <w:t xml:space="preserve">   2. Le funzioni di Delegato Arbitrale sono quelle e solo quelle indicate all’articolo 76.</w:t>
        <w:br/>
        <w:t xml:space="preserve">   3. Le funzioni di Delegato Arbitrale sono incompatibili con gli incarichi di:</w:t>
        <w:br/>
        <w:t xml:space="preserve">          1)  Responsabile  Nazionale,  Responsabile  Tecnico,  Responsabile  Amministrativo,  Componente  di</w:t>
        <w:br/>
        <w:t xml:space="preserve">         Commissione o Funzione di Staff Nazionale;</w:t>
        <w:br/>
        <w:t xml:space="preserve">          2) Presidente Federale, Vice Presidente Federale, Consigliere Federale o Revisore dei Conti;</w:t>
        <w:br/>
        <w:t xml:space="preserve">          3) Presidente o Componente o Revisore dei Conti di Comitato Regionale;</w:t>
        <w:br/>
        <w:t xml:space="preserve">          4) Presidente o Componente o Revisore dei Conti di Comitato Territoriale;</w:t>
        <w:br/>
        <w:t xml:space="preserve">          5) Componente di Organi di Giustizia.</w:t>
        <w:br/>
        <w:t xml:space="preserve">   4. Verificandosi un motivo d’incompatibilità, il Delegato Arbitrale viene escluso temporaneamente dal</w:t>
        <w:br/>
        <w:t xml:space="preserve">   quadro degli Ufficiali di Gara ai sensi dell’articolo 46, comma 4, punto 1.</w:t>
        <w:br/>
        <w:br/>
        <w:t xml:space="preserve">                                                                                                                        Pag. 31 di 42</w:t>
      </w:r>
    </w:p>
    <w:p>
      <w:r>
        <w:br w:type="page"/>
      </w:r>
    </w:p>
    <w:p>
      <w:pPr>
        <w:spacing w:after="0" w:line="240" w:lineRule="auto"/>
      </w:pPr>
      <w:r>
        <w:t>Art. 79 - Ufficiali di Gara - Supervisori Arbitrali - Categorie: classificazione</w:t>
        <w:br/>
        <w:t xml:space="preserve">   1. Gli Ufficiali di Gara, tesserati in qualità di Supervisori Arbitrali nell’ambito beach, vengono classificati</w:t>
        <w:br/>
        <w:t xml:space="preserve">   nella seguente Categoria:</w:t>
        <w:br/>
        <w:t xml:space="preserve">          1) Supervisori Arbitrali della Categoria Nazionale.</w:t>
        <w:br/>
        <w:t xml:space="preserve">   2. Sono Supervisori Arbitrali i tesserati che:</w:t>
        <w:br/>
        <w:t xml:space="preserve">          1) vengono inseriti nel ruolo a seguito di delibera del Consiglio Federale.</w:t>
        <w:br/>
        <w:t xml:space="preserve">   3. I Supervisori Arbitrali potranno svolgere attività agonistica fino al termine della stagione sportiva in cui</w:t>
        <w:br/>
        <w:t xml:space="preserve">   compiono il 65° anno di età.</w:t>
        <w:br/>
        <w:br/>
        <w:br/>
        <w:t>Art. 80 - Ufficiali di Gara - Supervisori Arbitrali - Conferma di categoria: modalità</w:t>
        <w:br/>
        <w:t xml:space="preserve">   1. I Supervisori Arbitrali vengono confermati nella Categoria Nazionale o vengono dismessi secondo le</w:t>
        <w:br/>
        <w:t xml:space="preserve">   valutazioni redatte  dalla Commissione Beach  Volley, approvate  dal Responsabile Tecnico e  dal</w:t>
        <w:br/>
        <w:t xml:space="preserve">   Responsabile Nazionale in occasione della stesura annuale dei ruoli nazionali deliberati dal Consiglio</w:t>
        <w:br/>
        <w:t xml:space="preserve">   Federale. Fermo restando la natura fiduciaria della funzione, sono previste, con cadenza biennale, prove</w:t>
        <w:br/>
        <w:t xml:space="preserve">   valutative finalizzate alla verifica dei requisiti tecnici e psicoattitudinali per la permanenza nella Categoria</w:t>
        <w:br/>
        <w:t xml:space="preserve">   Nazionale.</w:t>
        <w:br/>
        <w:t xml:space="preserve">   2.  I Supervisori  Arbitrali dismessi  dalla Categoria Nazionale non potranno essere riproposti per</w:t>
        <w:br/>
        <w:t xml:space="preserve">   l’inserimento nella Categoria Nazionale.</w:t>
        <w:br/>
        <w:t xml:space="preserve">   3. I Supervisori Arbitrali che non adempiono, nei modi e nei tempi previsti, agli obblighi indicati nelle</w:t>
        <w:br/>
        <w:t xml:space="preserve">    circolari di inizio stagione diramate dal settore, non consentendo di fatto  il regolare impiego nelle</w:t>
        <w:br/>
        <w:t xml:space="preserve">   manifestazioni nazionali, verranno dismessi dalla Categoria Nazionale.</w:t>
        <w:br/>
        <w:t xml:space="preserve">   4. Per i Supervisori Arbitrali è obbligatorio presentare annualmente un certificato di idoneità all’attività</w:t>
        <w:br/>
        <w:t xml:space="preserve">   sportiva agonistica.</w:t>
        <w:br/>
        <w:br/>
        <w:t>Art. 81 - Ufficiali di Gara - Supervisori Arbitrali - Funzioni: definizione ed effetti</w:t>
        <w:br/>
        <w:t xml:space="preserve">   1. I Supervisori Arbitrali sono designati ad espletare le funzioni specifiche nelle manifestazioni di beach</w:t>
        <w:br/>
        <w:t xml:space="preserve">   volley a carattere nazionale.</w:t>
        <w:br/>
        <w:t xml:space="preserve">   2. Per quanto riguarda l’ambito indoor,  il Supervisore Arbitrale può svolgere le funzioni di Delegato</w:t>
        <w:br/>
        <w:t xml:space="preserve">   Arbitrale e di Osservatore, una volta superati i corsi di abilitazione di cui all’art. 83, punti 1b.3 e 1c.2.</w:t>
        <w:br/>
        <w:t xml:space="preserve">   3. Le funzioni di Supervisore Arbitrale possono essere svolte, su indicazione del Responsabile Tecnico,</w:t>
        <w:br/>
        <w:t xml:space="preserve">   anche da componenti del Settore Nazionale, nonché da componenti italiani delle Commissioni di</w:t>
        <w:br/>
        <w:t xml:space="preserve">   Arbitraggio C.E.V. e F.I.V.B.</w:t>
        <w:br/>
        <w:br/>
        <w:t>Art. 82 - Ufficiali di Gara - Supervisori Arbitrali: incompatibilità</w:t>
        <w:br/>
        <w:t xml:space="preserve">   1. Il tesseramento in qualità di Supervisore Arbitrale è incompatibile con quello di:</w:t>
        <w:br/>
        <w:t xml:space="preserve">          1) Segnapunti;</w:t>
        <w:br/>
        <w:t xml:space="preserve">          2) Arbitro (indoor, beach</w:t>
        <w:br/>
        <w:t xml:space="preserve">          3) Presidente di sodalizio affiliato;</w:t>
        <w:br/>
        <w:t xml:space="preserve">          4) Supervisore Tecnico in ambito beach;</w:t>
        <w:br/>
        <w:t xml:space="preserve">          5) Allenatore indoor e beach o Maestro beach;</w:t>
        <w:br/>
        <w:t xml:space="preserve">          6) Atleta.</w:t>
        <w:br/>
        <w:t xml:space="preserve">   2. Le funzioni di Supervisore Arbitrale sono incompatibili con gli incarichi di:</w:t>
        <w:br/>
        <w:t xml:space="preserve">          1)  Responsabile  Nazionale,  Responsabile  Tecnico,  Responsabile  Amministrativo,  Componente  di</w:t>
        <w:br/>
        <w:t xml:space="preserve">         Commissione o Funzione di Staff Nazionale;</w:t>
        <w:br/>
        <w:t xml:space="preserve">          2) Presidente Federale, Vice Presidente Federale, Consigliere Federale o Revisore dei Conti;</w:t>
        <w:br/>
        <w:br/>
        <w:br/>
        <w:t xml:space="preserve">                                                                                                                        Pag. 32 di 42</w:t>
      </w:r>
    </w:p>
    <w:p>
      <w:r>
        <w:br w:type="page"/>
      </w:r>
    </w:p>
    <w:p>
      <w:pPr>
        <w:spacing w:after="0" w:line="240" w:lineRule="auto"/>
      </w:pPr>
      <w:r>
        <w:t xml:space="preserve">          3) Presidente o Componente o Revisore dei Conti di Comitato Regionale;</w:t>
        <w:br/>
        <w:t xml:space="preserve">          4) Presidente o Componente o Revisore dei Conti di Comitato Territoriale;</w:t>
        <w:br/>
        <w:t xml:space="preserve">          5) Componente di Organi di Giustizia.</w:t>
        <w:br/>
        <w:t xml:space="preserve">   3. Verificandosi un motivo d’incompatibilità, il Supervisore viene escluso temporaneamente dal quadro</w:t>
        <w:br/>
        <w:t xml:space="preserve">   degli Ufficiali di Gara ai sensi dell’articolo 46, comma 4, punto 1.</w:t>
        <w:br/>
        <w:br/>
        <w:t xml:space="preserve">               TITOLO TERZO: LA QUALIFICAZIONE DEGLI UFFICIALI DI GARA</w:t>
        <w:br/>
        <w:br/>
        <w:t>Art. 83 - Qualificazione degli Ufficiali di Gara</w:t>
        <w:br/>
        <w:t xml:space="preserve">   1.  La qualificazione degli Ufficiali di Gara si attua ai vari livelli territoriali, così come di seguito riportato:</w:t>
        <w:br/>
        <w:t xml:space="preserve">        1.  Tipologia dei Corsi:</w:t>
        <w:br/>
        <w:t xml:space="preserve">          1a. Corsi Base indetti dai Comitati Territoriali affidati alla responsabilità ed all’organizzazione dei Responsabili</w:t>
        <w:br/>
        <w:t xml:space="preserve">            Territoriali:</w:t>
        <w:br/>
        <w:t xml:space="preserve">              1) corso per la nomina di Segnapunti;</w:t>
        <w:br/>
        <w:t xml:space="preserve">              2) corso di abilitazione per la funzione di Segnapunti Associato;</w:t>
        <w:br/>
        <w:t xml:space="preserve">              3) corso per la nomina di Arbitro indoor;</w:t>
        <w:br/>
        <w:t xml:space="preserve">              4) corso di abilitazione per la funzione di Arbitro Associato;</w:t>
        <w:br/>
        <w:t xml:space="preserve">              5) corso per il passaggio da Arbitro Associato ad Arbitro indoor.</w:t>
        <w:br/>
        <w:t xml:space="preserve">          1b. Corsi Base indetti dai Comitati Regionali affidati alla responsabilità ed all’organizzazione dei Responsabili</w:t>
        <w:br/>
        <w:t xml:space="preserve">           Regionali:</w:t>
        <w:br/>
        <w:t xml:space="preserve">              1) corso per la nomina di Arbitro beach;</w:t>
        <w:br/>
        <w:t xml:space="preserve">              2) corso per la nomina di Arbitro sitting;</w:t>
        <w:br/>
        <w:t xml:space="preserve">              3) corso per la nomina di Osservatore;</w:t>
        <w:br/>
        <w:t xml:space="preserve">              4) corso di abilitazione per la funzione di Osservatore Associato;</w:t>
        <w:br/>
        <w:t xml:space="preserve">              5) corso di abilitazione per la funzione di Segnapunti Serie Beach.</w:t>
        <w:br/>
        <w:t xml:space="preserve">           1c. Corsi indetti dal Settore Nazionale sotto la responsabilità del Responsabile:</w:t>
        <w:br/>
        <w:t xml:space="preserve">              1) corso per il passaggio degli arbitri di Categoria Regionale in ambito indoor alla Categoria Nazionale;</w:t>
        <w:br/>
        <w:t xml:space="preserve">              2) corso per Osservatori e Arbitri di Categoria Nazionale per l’inserimento nella Categoria Nazionale dei</w:t>
        <w:br/>
        <w:t xml:space="preserve">              Delegati Arbitrali;</w:t>
        <w:br/>
        <w:t xml:space="preserve">              3) corso di abilitazione per la funzione di Addetto al Referto Elettronico;</w:t>
        <w:br/>
        <w:t xml:space="preserve">              4) corso di abilitazione per la funzione di Addetto al Video-Check;</w:t>
        <w:br/>
        <w:t xml:space="preserve">              5) corso per il passaggio degli arbitri di Categoria Regionale in ambito beach alla Categoria Nazionale;</w:t>
        <w:br/>
        <w:t xml:space="preserve">              6) corso per Supervisori Arbitrali nell’ambito beach;</w:t>
        <w:br/>
        <w:t xml:space="preserve">              7) corso di abilitazione alla funzione di Supervisore Arbitrale per Tornei Nazionali Giovanili e Tornei</w:t>
        <w:br/>
        <w:t xml:space="preserve">              organizzati a livello periferico di Beach Volley;</w:t>
        <w:br/>
        <w:t xml:space="preserve">              8) corso per il passaggio degli arbitri di Categoria Regionale in ambito sitting alla Categoria Nazionale.</w:t>
        <w:br/>
        <w:t xml:space="preserve">        2. Raduni precampionato per gli Ufficiali di Gara:</w:t>
        <w:br/>
        <w:t xml:space="preserve">              2a. Raduno della Categoria Territoriale a cura della Commissione Territoriale;</w:t>
        <w:br/>
        <w:t xml:space="preserve">             2b. Raduno della Categoria Regionale a cura della Commissione Regionale;</w:t>
        <w:br/>
        <w:t xml:space="preserve">              2c. Raduni degli UG impiegati nei campionati nazionali a cura delle rispettive Commissioni.</w:t>
        <w:br/>
        <w:t xml:space="preserve">        3. Riunioni tecniche periodiche a cura della Commissione Territoriale.</w:t>
        <w:br/>
        <w:t xml:space="preserve">        4. Corsi di aggiornamento.</w:t>
        <w:br/>
        <w:t xml:space="preserve">        5. Altre iniziative formative approvate dal Consiglio Federale.</w:t>
        <w:br/>
        <w:br/>
        <w:t>Art. 84 - Qualificazione degli Ufficiali di Gara: la figura di Docente</w:t>
        <w:br/>
        <w:t xml:space="preserve">   1. Al fine di perseguire un costante processo di qualificazione degli Ufficiali di Gara, le Commissioni</w:t>
        <w:br/>
        <w:t xml:space="preserve">   Regionali e il Settore Nazionale si avvalgono di Docenti appositamente formati.</w:t>
        <w:br/>
        <w:t xml:space="preserve">   2. I Docenti Ufficiali di Gara vengono classificati in:</w:t>
        <w:br/>
        <w:br/>
        <w:br/>
        <w:t xml:space="preserve">                                                                                                                        Pag. 33 di 42</w:t>
      </w:r>
    </w:p>
    <w:p>
      <w:r>
        <w:br w:type="page"/>
      </w:r>
    </w:p>
    <w:p>
      <w:pPr>
        <w:spacing w:after="0" w:line="240" w:lineRule="auto"/>
      </w:pPr>
      <w:r>
        <w:t xml:space="preserve">        a) Docenti Regionali nell’ambito indoor, nell’ambito beach e nell’ambito sitting:</w:t>
        <w:br/>
        <w:t xml:space="preserve">        a1)  I Docenti Regionali UG in ambito indoor, beach e  sitting sono nominati dall’Area Accademia in</w:t>
        <w:br/>
        <w:t xml:space="preserve">        collaborazione con  il Settore Nazionale Ufficiali di Gara tra  i tecnici, in possesso di adeguate conoscenze</w:t>
        <w:br/>
        <w:t xml:space="preserve">         tecniche, regolamentari e didattiche, indicati dai Comitati Regionali in numero conforme alle reali esigenze</w:t>
        <w:br/>
        <w:t xml:space="preserve">         degli stessi e in un contesto di congrua distribuzione concordata anche con i singoli Comitati Territoriali. La</w:t>
        <w:br/>
        <w:t xml:space="preserve">        durata dell’incarico coincide con quella del quadriennio olimpico, con rinnovi annuali da parte dei Comitati</w:t>
        <w:br/>
        <w:t xml:space="preserve">         Regionali;</w:t>
        <w:br/>
        <w:t xml:space="preserve">        a2) I Docenti Regionali nell’ambito indoor vengono impiegati, fermo restando quanto previsto dagli articoli 85</w:t>
        <w:br/>
        <w:t xml:space="preserve">      comma 3, 86 comma 3, 87 comma 3 e 89 comma 3 nelle iniziative di formazione di cui all’articolo 83, punti 1a</w:t>
        <w:br/>
        <w:t xml:space="preserve">       e 1b (eccetto 1b.1 e 1b.2), 2a, 2b, 3 e 4;</w:t>
        <w:br/>
        <w:t xml:space="preserve">        a3) I Docenti Regionali nell’ambito beach vengono impiegati nei corsi di cui all’articolo 83, punto 1b.1 e nelle</w:t>
        <w:br/>
        <w:t xml:space="preserve">         altre attività programmate in ambito beach dalla Commissione Regionale;</w:t>
        <w:br/>
        <w:t xml:space="preserve">        a4) I Docenti Regionali nell’ambito sitting vengono impiegati nei corsi di cui all’articolo 83, punto 1b.2 e nelle</w:t>
        <w:br/>
        <w:t xml:space="preserve">         altre attività programmate in ambito sitting dalla Commissione Regionale;</w:t>
        <w:br/>
        <w:t xml:space="preserve">        a5)   I Docenti  Regionali operano  nell’ambito  delle Scuole  Regionali  Ufficiali  di Gara  (S.R.U.G.), che</w:t>
        <w:br/>
        <w:t xml:space="preserve">        rappresentano, ove costituite, le strutture preposte a sovrintendere ai processi formativi degli Ufficiali di Gara</w:t>
        <w:br/>
        <w:t xml:space="preserve">         in ambito territoriale; in assenza dell’istituzione delle stesse, i Docenti vengono coordinati dal Responsabile</w:t>
        <w:br/>
        <w:t xml:space="preserve">        Regionale, d’intesa con il Comitato Regionale;</w:t>
        <w:br/>
        <w:t xml:space="preserve">        a6) Al Settore Nazionale Ufficiali di Gara, per  il tramite del Referente della Funzione Regole di Gioco e</w:t>
        <w:br/>
        <w:t xml:space="preserve">        Formazione, è affidata la verifica delle conoscenze tecniche e regolamentari nonché delle capacità didattiche</w:t>
        <w:br/>
        <w:t xml:space="preserve">        dei tesserati indicati dai Comitati Regionali come Docenti Regionali UG, secondo le modalità definite</w:t>
        <w:br/>
        <w:t xml:space="preserve">       congiuntamente con l’Area Accademia;</w:t>
        <w:br/>
        <w:t xml:space="preserve">        b) Docenti Nazionali nell’ambito indoor, nell’ambito beach e nell’ambito sitting:</w:t>
        <w:br/>
        <w:t xml:space="preserve">        b1) Sono Docenti Nazionali UG i tesserati FIPAV in possesso di adeguate conoscenze tecniche e regolamentari,</w:t>
        <w:br/>
        <w:t xml:space="preserve">       nonché di comprovate esperienze in campo formativo, che hanno superato con esito positivo i previsti corsi di</w:t>
        <w:br/>
        <w:t xml:space="preserve">         abilitazione programmati dall’Area Accademia. La ratifica del superamento dei corsi di abilitazione dei Docenti</w:t>
        <w:br/>
        <w:t xml:space="preserve">         Nazionali è di pertinenza dell’Area Accademia. La durata dell’incarico coincide con quella del quadriennio</w:t>
        <w:br/>
        <w:t xml:space="preserve">        olimpico;</w:t>
        <w:br/>
        <w:t xml:space="preserve">        b2) I Docenti Nazionali vengono impiegati nelle iniziative di formazione di cui all’articolo 83, punti 1c e 2c. Previa</w:t>
        <w:br/>
        <w:t xml:space="preserve">        autorizzazione del Referente della Funzione Regole di Gioco e Formazione o del Capo Area Accademia,</w:t>
        <w:br/>
        <w:t xml:space="preserve">       potranno essere utilizzati anche nelle iniziative organizzate a livello regionale e territoriale e rivolte agli UG</w:t>
        <w:br/>
        <w:t xml:space="preserve">         delle relative categorie;</w:t>
        <w:br/>
        <w:t xml:space="preserve">        b3)  I Docenti Nazionali operano, sotto  il coordinamento del Referente della Funzione Regole di Gioco e</w:t>
        <w:br/>
        <w:t xml:space="preserve">        Formazione, nell’ambito dell'Area Accademia;</w:t>
        <w:br/>
        <w:t xml:space="preserve">        b4) Sarà cura del Referente della Funzione Regole di Gioco e Formazione, al termine di ogni stagione agonistica,</w:t>
        <w:br/>
        <w:t xml:space="preserve">        sottoporre all’Area Accademia  i nominativi dei Docenti Nazionali da confermare o da dismettere per</w:t>
        <w:br/>
        <w:t xml:space="preserve">         l’approvazione.</w:t>
        <w:br/>
        <w:t xml:space="preserve">        b5) I componenti del Settore Nazionale UG, su indicazione del Responsabile Tecnico, possono svolgere funzioni</w:t>
        <w:br/>
        <w:t xml:space="preserve">         di docenza durante i raduni precampionato, di cui all’art. 103, e i corsi di aggiornamento, di cui all’art. 105,</w:t>
        <w:br/>
        <w:t xml:space="preserve">         previsti per gli UG di Categoria Nazionale.</w:t>
        <w:br/>
        <w:br/>
        <w:t>Art. 85 - Corso per la nomina a Segnapunti</w:t>
        <w:br/>
        <w:t xml:space="preserve">   1. Il corso per la nomina a Segnapunti è indetto dai Comitati Territoriali ed affidato alla responsabilità ed</w:t>
        <w:br/>
        <w:t xml:space="preserve">   all’organizzazione dei Responsabili Territoriali.</w:t>
        <w:br/>
        <w:t xml:space="preserve">   2. Il programma del corso di cui al comma precedente e le modalità della prova d’esame sono stabilite</w:t>
        <w:br/>
        <w:t xml:space="preserve">   dall’Area Accademia su proposta del S.N.U.G.</w:t>
        <w:br/>
        <w:t xml:space="preserve">   3. Il corso sarà tenuto o da Docenti Regionali o da Ufficiali di Gara della Categoria Nazionale, individuati</w:t>
        <w:br/>
        <w:t xml:space="preserve">   dal Responsabile Territoriale con il parere positivo del Responsabile Regionale.</w:t>
        <w:br/>
        <w:t xml:space="preserve">   4. Le risultanze del corso per la nomina a Segnapunti vengono inoltrate dal Responsabile Territoriale al</w:t>
        <w:br/>
        <w:t xml:space="preserve">   Responsabile Regionale, che provvede alla ratifica ed all’invio della documentazione al Referente della</w:t>
        <w:br/>
        <w:br/>
        <w:t xml:space="preserve">                                                                                                                        Pag. 34 di 42</w:t>
      </w:r>
    </w:p>
    <w:p>
      <w:r>
        <w:br w:type="page"/>
      </w:r>
    </w:p>
    <w:p>
      <w:pPr>
        <w:spacing w:after="0" w:line="240" w:lineRule="auto"/>
      </w:pPr>
      <w:r>
        <w:t xml:space="preserve">   Funzione Rapporti con  il Territorio, secondo le indicazioni presenti nelle apposite circolari emanate</w:t>
        <w:br/>
        <w:t xml:space="preserve">   annualmente.</w:t>
        <w:br/>
        <w:br/>
        <w:t>Art. 86 - Corso per l’abilitazione alla funzione di Segnapunti Associato</w:t>
        <w:br/>
        <w:t xml:space="preserve">   1. Il corso per tesserati da abilitare alla funzione di Segnapunti Associato è indetto dai Comitati Territoriali</w:t>
        <w:br/>
        <w:t xml:space="preserve">   ed affidato alla responsabilità ed all’organizzazione dei Responsabili Territoriali.</w:t>
        <w:br/>
        <w:t xml:space="preserve">   2. Il programma del corso di cui al comma precedente e le modalità della prova d’esame sono stabilite</w:t>
        <w:br/>
        <w:t xml:space="preserve">   dall’Area Accademia su proposta del S.N.U.G.</w:t>
        <w:br/>
        <w:t xml:space="preserve">   3. Il corso sarà tenuto o da Docenti Regionali o da Ufficiali di Gara della Categoria Nazionale, individuati</w:t>
        <w:br/>
        <w:t xml:space="preserve">   dal Responsabile Territoriale con il parere positivo del Responsabile Regionale.</w:t>
        <w:br/>
        <w:t xml:space="preserve">   4. Le risultanze del corso per l’abilitazione alla funzione di Segnapunti Associato rimangono presso  il</w:t>
        <w:br/>
        <w:t xml:space="preserve">   Comitato Territoriale, che provvede al rilascio di apposita attestazione per  i partecipanti che hanno</w:t>
        <w:br/>
        <w:t xml:space="preserve">   conseguito l’idoneità.</w:t>
        <w:br/>
        <w:br/>
        <w:t>Art. 87 - Corso per l’abilitazione alla funzione di Segnapunti Serie Beach</w:t>
        <w:br/>
        <w:t xml:space="preserve">   1. Il corso per tesserati da abilitare alla funzione di Segnapunti Serie Beach è indetto dai Comitati Regionali</w:t>
        <w:br/>
        <w:t xml:space="preserve">   ed affidato alla responsabilità ed all’organizzazione dei Responsabili Regionali.</w:t>
        <w:br/>
        <w:t xml:space="preserve">   2. Il programma del corso di cui al comma precedente e le modalità della prova d’esame sono stabilite</w:t>
        <w:br/>
        <w:t xml:space="preserve">   dall’Area Accademia su proposta del S.N.U.G.</w:t>
        <w:br/>
        <w:t xml:space="preserve">   3. Il corso sarà tenuto o da Docenti Regionali o da Ufficiali di Gara della Categoria Nazionale, individuati</w:t>
        <w:br/>
        <w:t xml:space="preserve">   dal Responsabile Regionale.</w:t>
        <w:br/>
        <w:t xml:space="preserve">   4. Le risultanze del corso per l’abilitazione alla funzione di Segnapunti Serie Beach rimangono presso il</w:t>
        <w:br/>
        <w:t xml:space="preserve">   Comitato Regionale, che provvede al rilascio di apposita attestazione per  i partecipanti che hanno</w:t>
        <w:br/>
        <w:t xml:space="preserve">   conseguito l’idoneità.</w:t>
        <w:br/>
        <w:br/>
        <w:t>Art. 88 - Corso per la nomina ad Arbitro indoor</w:t>
        <w:br/>
        <w:t xml:space="preserve">   1. Il corso per la nomina ad Arbitro indoor è indetto dai Comitati Territoriali ed affidato alla responsabilità</w:t>
        <w:br/>
        <w:t xml:space="preserve">   ed all’organizzazione dei Responsabili Territoriali.</w:t>
        <w:br/>
        <w:t xml:space="preserve">   2. Il programma del corso di cui al comma precedente e le modalità della prova d’esame sono stabilite</w:t>
        <w:br/>
        <w:t xml:space="preserve">   dall’Area Accademia su proposta del S.N.U.G.</w:t>
        <w:br/>
        <w:t xml:space="preserve">   3. Il corso sarà tenuto da Docenti Regionali.</w:t>
        <w:br/>
        <w:t xml:space="preserve">   4. Le risultanze del corso per la nomina ad Arbitro indoor vengono inoltrate dal Responsabile Territoriale</w:t>
        <w:br/>
        <w:t xml:space="preserve">    al Responsabile Regionale, che provvede alla ratifica ed all’invio della documentazione al Referente della</w:t>
        <w:br/>
        <w:t xml:space="preserve">   Funzione Rapporti con  il Territorio, secondo le indicazioni presenti nelle apposite circolari emanate</w:t>
        <w:br/>
        <w:t xml:space="preserve">   annualmente.</w:t>
        <w:br/>
        <w:br/>
        <w:t>Art. 89 - Corso per l’abilitazione alla funzione di Arbitro Associato</w:t>
        <w:br/>
        <w:t xml:space="preserve">   1. Il corso per tesserati da abilitare alla funzione di Arbitro Associato è indetto dai Comitati Territoriali ed</w:t>
        <w:br/>
        <w:t xml:space="preserve">   affidato alla responsabilità ed all’organizzazione dei Responsabili Territoriali.</w:t>
        <w:br/>
        <w:t xml:space="preserve">   2. Il programma del corso di cui al comma precedente e le modalità della prova d’esame sono stabilite</w:t>
        <w:br/>
        <w:t xml:space="preserve">   dall’Area Accademia su proposta del S.N.U.G.</w:t>
        <w:br/>
        <w:t xml:space="preserve">   3. Il corso sarà tenuto da Docenti Regionali o da Ufficiali di Gara della Categoria Nazionale, individuati dal</w:t>
        <w:br/>
        <w:t xml:space="preserve">   Responsabile Territoriale con il parere positivo del Responsabile Regionale.</w:t>
        <w:br/>
        <w:t xml:space="preserve">   4. Le risultanze del corso per l’abilitazione alla funzione di Arbitro Associato vengono inoltrate dal</w:t>
        <w:br/>
        <w:t xml:space="preserve">   Responsabile Territoriale al Responsabile Regionale.</w:t>
        <w:br/>
        <w:br/>
        <w:br/>
        <w:t xml:space="preserve">                                                                                                                        Pag. 35 di 42</w:t>
      </w:r>
    </w:p>
    <w:p>
      <w:r>
        <w:br w:type="page"/>
      </w:r>
    </w:p>
    <w:p>
      <w:pPr>
        <w:spacing w:after="0" w:line="240" w:lineRule="auto"/>
      </w:pPr>
      <w:r>
        <w:t xml:space="preserve">   5.  Il Comitato Territoriale provvede al rilascio di apposita attestazione per  i partecipanti che hanno</w:t>
        <w:br/>
        <w:t xml:space="preserve">   conseguito l’idoneità.</w:t>
        <w:br/>
        <w:br/>
        <w:t>Art. 90 - Corso per il passaggio da Arbitro Associato ad Arbitro indoor</w:t>
        <w:br/>
        <w:t xml:space="preserve">   1. Il corso per il passaggio da Arbitro Associato ad Arbitro indoor è indetto dai Comitati Territoriali ed</w:t>
        <w:br/>
        <w:t xml:space="preserve">   affidato alla responsabilità ed all’organizzazione dei Responsabili Territoriali.</w:t>
        <w:br/>
        <w:t xml:space="preserve">   2. Il programma del corso di cui al comma precedente e le modalità della prova d’esame sono stabilite</w:t>
        <w:br/>
        <w:t xml:space="preserve">   dall’Area Accademia su proposta del S.N.U.G.</w:t>
        <w:br/>
        <w:t xml:space="preserve">   3. Il corso sarà tenuto da Docenti Regionali.</w:t>
        <w:br/>
        <w:t xml:space="preserve">   4. Le risultanze del corso per il passaggio da Arbitro Associato ad Arbitro indoor vengono inoltrate dal</w:t>
        <w:br/>
        <w:t xml:space="preserve">   Responsabile  Territoriale  al Responsabile Regionale, che provvede  alla  ratifica ed  all’invio  della</w:t>
        <w:br/>
        <w:t xml:space="preserve">   documentazione al Referente della Funzione Rapporti con il Territorio, secondo le indicazioni presenti</w:t>
        <w:br/>
        <w:t xml:space="preserve">   nelle apposite circolari emanate annualmente.</w:t>
        <w:br/>
        <w:br/>
        <w:t>Art. 91 - Corso per la nomina ad Arbitro beach</w:t>
        <w:br/>
        <w:t xml:space="preserve">   1. Il corso per la nomina ad Arbitro beach è indetto dai Comitati Regionali ed affidato alla responsabilità</w:t>
        <w:br/>
        <w:t xml:space="preserve">   ed all’organizzazione dei Responsabili Regionali.</w:t>
        <w:br/>
        <w:t xml:space="preserve">   2. Il programma del corso di cui al comma precedente e le modalità della prova d’esame sono stabilite</w:t>
        <w:br/>
        <w:t xml:space="preserve">   dall’Area Accademia su proposta del S.N.U.G.</w:t>
        <w:br/>
        <w:t xml:space="preserve">   3. Il corso sarà tenuto da Docenti Regionali abilitati nell’ambito del Beach Volley.</w:t>
        <w:br/>
        <w:t xml:space="preserve">   4. Il Responsabile Regionale provvede ad inoltrare la documentazione del corso per la nomina ad Arbitro</w:t>
        <w:br/>
        <w:t xml:space="preserve">   beach, nonché i risultati degli esami, al Referente della Funzione Rapporti con il Territorio per la ratifica</w:t>
        <w:br/>
        <w:t xml:space="preserve">   da parte del Responsabile Nazionale, secondo le indicazioni presenti nelle apposite circolari emanate</w:t>
        <w:br/>
        <w:t xml:space="preserve">   annualmente.</w:t>
        <w:br/>
        <w:br/>
        <w:t>Art. 92 - Corso per la nomina ad Arbitro sitting</w:t>
        <w:br/>
        <w:t xml:space="preserve">   1. Il corso per la nomina ad Arbitro sitting è indetto dai Comitati Regionali ed affidato alla responsabilità</w:t>
        <w:br/>
        <w:t xml:space="preserve">   ed all’organizzazione dei Responsabili Regionali.</w:t>
        <w:br/>
        <w:t xml:space="preserve">   2. Il programma del corso di cui al comma precedente e le modalità della prova d’esame sono stabilite</w:t>
        <w:br/>
        <w:t xml:space="preserve">   dall’Area Accademia su proposta del S.N.U.G.</w:t>
        <w:br/>
        <w:t xml:space="preserve">   3. Il corso sarà tenuto da Docenti Regionali abilitati nell’ambito del Sitting Volley.</w:t>
        <w:br/>
        <w:t xml:space="preserve">   4. Il Responsabile Regionale provvede ad inoltrare la documentazione del corso per la nomina ad Arbitro</w:t>
        <w:br/>
        <w:t xml:space="preserve">    sitting, nonché i risultati degli esami, al Referente della Funzione Rapporti con il Territorio per la ratifica</w:t>
        <w:br/>
        <w:t xml:space="preserve">   da parte del Responsabile Nazionale, secondo le indicazioni presenti nelle apposite circolari emanate</w:t>
        <w:br/>
        <w:t xml:space="preserve">   annualmente.</w:t>
        <w:br/>
        <w:br/>
        <w:t>Art. 93 - Corso per la nomina ad Osservatore</w:t>
        <w:br/>
        <w:t xml:space="preserve">   1. Il corso per la nomina ad Osservatore è indetto dai Comitati Regionali ed affidato alla responsabilità ed</w:t>
        <w:br/>
        <w:t xml:space="preserve">   all’organizzazione dei Responsabili Regionali.</w:t>
        <w:br/>
        <w:t xml:space="preserve">   2. Il programma del corso di cui al comma precedente e le modalità della prova d’esame sono stabilite</w:t>
        <w:br/>
        <w:t xml:space="preserve">   dall’Area Accademia su proposta del S.N.U.G.</w:t>
        <w:br/>
        <w:t xml:space="preserve">   3. Il corso sarà tenuto da Docenti Regionali.</w:t>
        <w:br/>
        <w:t xml:space="preserve">   4.  Il Responsabile Regionale provvede ad inoltrare la documentazione del corso per la nomina ad</w:t>
        <w:br/>
        <w:t xml:space="preserve">   Osservatore ed i risultati degli esami al Referente della Funzione Rapporti con il Territorio per la ratifica</w:t>
        <w:br/>
        <w:br/>
        <w:br/>
        <w:br/>
        <w:t xml:space="preserve">                                                                                                                        Pag. 36 di 42</w:t>
      </w:r>
    </w:p>
    <w:p>
      <w:r>
        <w:br w:type="page"/>
      </w:r>
    </w:p>
    <w:p>
      <w:pPr>
        <w:spacing w:after="0" w:line="240" w:lineRule="auto"/>
      </w:pPr>
      <w:r>
        <w:t xml:space="preserve">   da parte del Responsabile Nazionale, secondo le indicazioni presenti nelle apposite circolari emanate</w:t>
        <w:br/>
        <w:t xml:space="preserve">   annualmente.</w:t>
        <w:br/>
        <w:br/>
        <w:t>Art. 94 - Corso per l’abilitazione alla funzione di Osservatore Associato</w:t>
        <w:br/>
        <w:t xml:space="preserve">   1. Il corso per Arbitri da abilitare alla funzione di Osservatore Associato è indetto dai Comitati Regionali</w:t>
        <w:br/>
        <w:t xml:space="preserve">   ed affidato alla responsabilità ed all’organizzazione dei Responsabili Regionali.</w:t>
        <w:br/>
        <w:t xml:space="preserve">   2. Il programma del corso di cui al comma precedente e le modalità della prova d’esame sono stabilite</w:t>
        <w:br/>
        <w:t xml:space="preserve">   dall’Area Accademia su proposta del S.N.U.G.</w:t>
        <w:br/>
        <w:t xml:space="preserve">   3. Il corso sarà tenuto da Docenti Regionali.</w:t>
        <w:br/>
        <w:t xml:space="preserve">   4. Le risultanze del corso per l’abilitazione alla funzione di Osservatore Associato vengono inoltrate dal</w:t>
        <w:br/>
        <w:t xml:space="preserve">   Responsabile Regionale al Referente della Funzione Rapporti con il Territorio.</w:t>
        <w:br/>
        <w:t xml:space="preserve">   5.  Il Comitato Regionale provvede al rilascio di apposita attestazione per  i partecipanti che hanno</w:t>
        <w:br/>
        <w:t xml:space="preserve">   conseguito l’idoneità.</w:t>
        <w:br/>
        <w:br/>
        <w:t>Art. 95 - Corso per il passaggio degli Arbitri di Categoria Regionale in ambito indoor alla Categoria</w:t>
        <w:br/>
        <w:t>Nazionale</w:t>
        <w:br/>
        <w:t xml:space="preserve">   1. Il corso per il passaggio nella Categoria Nazionale degli Arbitri indoor della Categoria Regionale è indetto</w:t>
        <w:br/>
        <w:t xml:space="preserve">   annualmente dal Responsabile Nazionale.</w:t>
        <w:br/>
        <w:t xml:space="preserve">   2. Il programma del corso è definito dal Responsabile Tecnico in collaborazione la Commissione Arbitri</w:t>
        <w:br/>
        <w:t xml:space="preserve">   Ruolo B e con il Referente della Funzione Regole di Gioco e Formazione.</w:t>
        <w:br/>
        <w:t xml:space="preserve">   3. Gli Arbitri proposti dai Responsabili Regionali parteciperanno ad un corso selettivo teorico-pratico che</w:t>
        <w:br/>
        <w:t xml:space="preserve">      li vedrà impegnati nell’ambito di una manifestazione a carattere nazionale.</w:t>
        <w:br/>
        <w:t xml:space="preserve">   4.  Il Responsabile Nazionale, sulla base delle risultanze trasmesse dal Responsabile Tecnico e dalla</w:t>
        <w:br/>
        <w:t xml:space="preserve">   Commissione Arbitri Ruolo B, propone i nominativi degli Arbitri meritevoli del passaggio nella Categoria</w:t>
        <w:br/>
        <w:t xml:space="preserve">   Nazionale (Ruolo B) al Consiglio Federale, in occasione della formazione dei ruoli per la stagione agonistica</w:t>
        <w:br/>
        <w:t xml:space="preserve">   successiva.</w:t>
        <w:br/>
        <w:br/>
        <w:t>Art. 96 - Corso per il passaggio degli Arbitri di Categoria Regionale in ambito beach alla Categoria</w:t>
        <w:br/>
        <w:t>Nazionale</w:t>
        <w:br/>
        <w:t xml:space="preserve">   1. Il corso per il passaggio nella Categoria Nazionale degli Arbitri di Beach Volley della Categoria Regionale</w:t>
        <w:br/>
        <w:t xml:space="preserve">   è indetto annualmente dal Responsabile Nazionale.</w:t>
        <w:br/>
        <w:t xml:space="preserve">   2.  Il programma del corso è definito dal Responsabile Tecnico in collaborazione con la Commissione</w:t>
        <w:br/>
        <w:t xml:space="preserve">    Ufficiali di Gara Beach Volley e con il Referente della Funzione Regole di Gioco e Formazione.</w:t>
        <w:br/>
        <w:t xml:space="preserve">   3. Gli Arbitri proposti dai Responsabili Regionali parteciperanno ad un corso selettivo teorico-pratico che</w:t>
        <w:br/>
        <w:t xml:space="preserve">      li vedrà impegnati nell’ambito di più manifestazioni a carattere nazionale nell’ambito giovanile.</w:t>
        <w:br/>
        <w:t xml:space="preserve">   4.  Il Responsabile Nazionale, sulla base delle risultanze trasmesse dal Responsabile Tecnico e dalla</w:t>
        <w:br/>
        <w:t xml:space="preserve">   Commissione Beach Volley, propone i nominativi degli Arbitri meritevoli del passaggio nella Categoria</w:t>
        <w:br/>
        <w:t xml:space="preserve">   Nazionale (2° Livello) al Consiglio Federale, in occasione della formazione dei ruoli per la stagione</w:t>
        <w:br/>
        <w:t xml:space="preserve">   agonistica successiva.</w:t>
        <w:br/>
        <w:br/>
        <w:t>Art. 97 - Corso per il passaggio degli Arbitri di Categoria Regionale in ambito sitting alla Categoria</w:t>
        <w:br/>
        <w:t>Nazionale</w:t>
        <w:br/>
        <w:t xml:space="preserve">   1. Il corso per il passaggio nella Categoria Nazionale degli Arbitri di Sitting Volley della Categoria Regionale</w:t>
        <w:br/>
        <w:t xml:space="preserve">   è indetto dal Responsabile Nazionale.</w:t>
        <w:br/>
        <w:br/>
        <w:br/>
        <w:br/>
        <w:t xml:space="preserve">                                                                                                                        Pag. 37 di 42</w:t>
      </w:r>
    </w:p>
    <w:p>
      <w:r>
        <w:br w:type="page"/>
      </w:r>
    </w:p>
    <w:p>
      <w:pPr>
        <w:spacing w:after="0" w:line="240" w:lineRule="auto"/>
      </w:pPr>
      <w:r>
        <w:t xml:space="preserve">   2. Il programma del corso è definito dal Responsabile Tecnico in collaborazione con la Commissione Arbitri</w:t>
        <w:br/>
        <w:t xml:space="preserve">   Sitting Volley e con il Referente della Funzione Regole di Gioco e Formazione.</w:t>
        <w:br/>
        <w:t xml:space="preserve">   3. Gli Arbitri proposti dai Responsabili Regionali parteciperanno ad un corso selettivo teorico.</w:t>
        <w:br/>
        <w:t xml:space="preserve">   4.  Il Responsabile Nazionale, sulla base delle risultanze trasmesse dal Responsabile Tecnico e dalla</w:t>
        <w:br/>
        <w:t xml:space="preserve">   Commissione Arbitri Sitting Volley, propone  i nominativi degli Arbitri meritevoli del passaggio nella</w:t>
        <w:br/>
        <w:t xml:space="preserve">   Categoria Nazionale (1° Livello) al Consiglio Federale, in occasione della formazione dei ruoli per la</w:t>
        <w:br/>
        <w:t xml:space="preserve">   stagione agonistica successiva.</w:t>
        <w:br/>
        <w:br/>
        <w:t>Art. 98 - Corso per l’inserimento nella Categoria Nazionale dei Delegati Arbitrali</w:t>
        <w:br/>
        <w:t xml:space="preserve">   1. Il corso per l’inserimento nella Categoria Nazionale dei Delegati Arbitrali, rivolto agli Osservatori della</w:t>
        <w:br/>
        <w:t xml:space="preserve">   Categoria Regionale e agli Arbitri appartenenti alla Categoria Nazionale, o dismessi da questa da non oltre</w:t>
        <w:br/>
        <w:t xml:space="preserve">   una stagione agonistica, è indetto dal Responsabile Nazionale.</w:t>
        <w:br/>
        <w:t xml:space="preserve">   2.  Il programma del corso è definito dal Responsabile Tecnico in collaborazione con la Commissione</w:t>
        <w:br/>
        <w:t xml:space="preserve">   Delegati Arbitrali e con il Referente della Funzione Regole di Gioco e Formazione.</w:t>
        <w:br/>
        <w:t xml:space="preserve">   3. I candidati parteciperanno ad un corso selettivo teorico-pratico a carattere nazionale.</w:t>
        <w:br/>
        <w:t xml:space="preserve">   4.  Il Responsabile Nazionale, sulla base delle risultanze trasmesse dal Responsabile Tecnico e dalla</w:t>
        <w:br/>
        <w:t xml:space="preserve">   Commissione Delegati Arbitrali, propone i nominativi meritevoli del passaggio nella Categoria Nazionale</w:t>
        <w:br/>
        <w:t xml:space="preserve">   dei Delegati Arbitrali all’approvazione del Consiglio Federale, in occasione della formazione dei ruoli per</w:t>
        <w:br/>
        <w:t xml:space="preserve">    la stagione agonistica successiva.</w:t>
        <w:br/>
        <w:br/>
        <w:t>Art. 99 - Corso per l’inserimento nella Categoria Nazionale dei Supervisori Arbitrali</w:t>
        <w:br/>
        <w:t xml:space="preserve">   1. Il corso per l’inserimento nella Categoria Nazionale dei Supervisori Arbitrali è indetto dal Responsabile</w:t>
        <w:br/>
        <w:t xml:space="preserve">   Nazionale.</w:t>
        <w:br/>
        <w:t xml:space="preserve">   2. Il programma del corso è definito dal Responsabile Tecnico in collaborazione con la Commissione Beach</w:t>
        <w:br/>
        <w:t xml:space="preserve">   Volley e con il Referente della Funzione Regole di Gioco e Formazione.</w:t>
        <w:br/>
        <w:t xml:space="preserve">   3.  Il Responsabile Nazionale, sulla base delle risultanze trasmesse dal Responsabile Tecnico e dalla</w:t>
        <w:br/>
        <w:t xml:space="preserve">   Commissione Ufficiali di Gara Beach Volley, propone i nominativi dei Supervisori Arbitrali risultati idonei</w:t>
        <w:br/>
        <w:t xml:space="preserve">   all’approvazione del Consiglio Federale, in occasione della formazione dei ruoli per la stagione agonistica</w:t>
        <w:br/>
        <w:t xml:space="preserve">   successiva.</w:t>
        <w:br/>
        <w:br/>
        <w:t>Art. 100 - Corso per l’abilitazione alla funzione di Supervisore Arbitrale per Tornei Nazionali</w:t>
        <w:br/>
        <w:t>Giovanili e Tornei organizzati a livello periferico</w:t>
        <w:br/>
        <w:t xml:space="preserve">   1. Il corso per l’abilitazione alla funzione di Supervisore Arbitrale per Tornei Nazionali Giovanili è indetto</w:t>
        <w:br/>
        <w:t xml:space="preserve">   dal Responsabile Nazionale.</w:t>
        <w:br/>
        <w:t xml:space="preserve">   2. Il programma del corso è definito dal Responsabile Tecnico in collaborazione con la Commissione Beach</w:t>
        <w:br/>
        <w:t xml:space="preserve">   Volley e con il Referente della Funzione Regole di Gioco e Formazione.</w:t>
        <w:br/>
        <w:t xml:space="preserve">   3.  Il Responsabile Nazionale, sulla base delle risultanze trasmesse dal Responsabile Tecnico e dalla</w:t>
        <w:br/>
        <w:t xml:space="preserve">   Commissione Ufficiali di Gara Beach Volley, aggiorna l’elenco degli Ufficiali di Gara abilitati alla funzione</w:t>
        <w:br/>
        <w:t xml:space="preserve">   di Supervisore Arbitrale per Tornei Nazionali Giovanili.</w:t>
        <w:br/>
        <w:br/>
        <w:t>Art. 101 - Corso di abilitazione per la funzione di Addetto al Referto Elettronico</w:t>
        <w:br/>
        <w:t xml:space="preserve">   1. Il corso di abilitazione per la funzione di Addetto al Referto Elettronico è indetto dal Responsabile</w:t>
        <w:br/>
        <w:t xml:space="preserve">   Nazionale.</w:t>
        <w:br/>
        <w:br/>
        <w:br/>
        <w:br/>
        <w:br/>
        <w:br/>
        <w:t xml:space="preserve">                                                                                                                        Pag. 38 di 42</w:t>
      </w:r>
    </w:p>
    <w:p>
      <w:r>
        <w:br w:type="page"/>
      </w:r>
    </w:p>
    <w:p>
      <w:pPr>
        <w:spacing w:after="0" w:line="240" w:lineRule="auto"/>
      </w:pPr>
      <w:r>
        <w:t xml:space="preserve">   2. Il programma del corso è definito dal Responsabile Tecnico , in collaborazione con il Referente della</w:t>
        <w:br/>
        <w:t xml:space="preserve">   Funzione Regole di Gioco e Formazione, con la Commissione Arbitri Ruolo A e con il supporto della Società</w:t>
        <w:br/>
        <w:t xml:space="preserve">   fornitrice del software.</w:t>
        <w:br/>
        <w:t xml:space="preserve">   3. Il Responsabile Tecnico, sulla base delle risultanze del corso, aggiorna l’elenco degli Ufficiali di Gara</w:t>
        <w:br/>
        <w:t xml:space="preserve">    abilitati alla funzione.</w:t>
        <w:br/>
        <w:t xml:space="preserve">   4. Il corso potrà essere tenuto, per garantire una maggiore valenza pratica dello stesso, anche da Ufficiali</w:t>
        <w:br/>
        <w:t xml:space="preserve">   di Gara di comprovata esperienza come Addetti al Referto Elettronico identificati dal Responsabile</w:t>
        <w:br/>
        <w:t xml:space="preserve">   Tecnico, in collaborazione con il Referente della Funzione Regole di Gioco e Formazione e la Commissione</w:t>
        <w:br/>
        <w:t xml:space="preserve">   Arbitri Ruolo A.</w:t>
        <w:br/>
        <w:br/>
        <w:t>Art. 102 - Corso di abilitazione per la funzione di Addetto al Video-Check</w:t>
        <w:br/>
        <w:t xml:space="preserve">   1. Il corso di abilitazione per la funzione di Addetto al Video-Check è indetto dal Responsabile Nazionale.</w:t>
        <w:br/>
        <w:t xml:space="preserve">   2. Il programma del corso è definito dal Responsabile Tecnico con le Leghe delle società che utilizzano tale</w:t>
        <w:br/>
        <w:t xml:space="preserve">   tecnologia, con il Referente della Funzione Regole di Gioco e Formazione e con la Commissione Arbitri</w:t>
        <w:br/>
        <w:t xml:space="preserve">   Ruolo A.</w:t>
        <w:br/>
        <w:t xml:space="preserve">   3. Il Responsabile Tecnico, sulla base delle risultanze del corso, aggiorna l’elenco degli Ufficiali di Gara</w:t>
        <w:br/>
        <w:t xml:space="preserve">    abilitati alla funzione.</w:t>
        <w:br/>
        <w:t xml:space="preserve">   4. Il corso potrà essere tenuto, per garantire una maggiore valenza pratica dello stesso, anche da Ufficiali</w:t>
        <w:br/>
        <w:t xml:space="preserve">   di Gara di comprovata esperienza come Addetti al Video-Check, identificati dal Responsabile Tecnico, in</w:t>
        <w:br/>
        <w:t xml:space="preserve">   collaborazione con il Referente della Funzione Regole di Gioco e Formazione e con la Commissione Arbitri</w:t>
        <w:br/>
        <w:t xml:space="preserve">   Ruolo A.</w:t>
        <w:br/>
        <w:br/>
        <w:t>Art. 103 - Raduni precampionato per gli Ufficiali di Gara</w:t>
        <w:br/>
        <w:t xml:space="preserve">   1. Tutti gli Ufficiali di Gara sono tenuti a partecipare ai raduni precampionato annualmente organizzati</w:t>
        <w:br/>
        <w:t xml:space="preserve">   per categorie di appartenenza dalle strutture preposte, così come di seguito indicato:</w:t>
        <w:br/>
        <w:t xml:space="preserve">          1a) per la Categoria Territoriale, dalla Commissione Territoriale in collaborazione con il Comitato Territoriale;</w:t>
        <w:br/>
        <w:t xml:space="preserve">          1b) per la Categoria Regionale, dalla Commissione Regionale in collaborazione con il Comitato Regionale;</w:t>
        <w:br/>
        <w:t xml:space="preserve">          1c) per la Categoria Nazionale, dal Responsabile Nazionale e dalle rispettive Commissioni Nazionali, in</w:t>
        <w:br/>
        <w:t xml:space="preserve">          collaborazione con il Referente della Funzione Regole di Gioco e Formazione;</w:t>
        <w:br/>
        <w:t xml:space="preserve">          1d) per gli Addetti al Referto Elettronico e al Video-Check nei campionati di serie A, dal Responsabile Nazionale</w:t>
        <w:br/>
        <w:t xml:space="preserve">        e dalla Commissione Arbitri Ruolo A, in collaborazione con il Referente della Funzione Regole di Gioco e</w:t>
        <w:br/>
        <w:t xml:space="preserve">         Formazione.</w:t>
        <w:br/>
        <w:t xml:space="preserve">   2. Il calendario ed il programma dei raduni a livello territoriale devono essere comunicati al Responsabile</w:t>
        <w:br/>
        <w:t xml:space="preserve">   Regionale e, per quanto concerne  il Settore Nazionale, ai Referenti delle Funzioni Rapporti con  il</w:t>
        <w:br/>
        <w:t xml:space="preserve">   Territorio.</w:t>
        <w:br/>
        <w:t xml:space="preserve">   3.  Il calendario ed  il programma dei raduni a livello regionale devono essere comunicati, per quanto</w:t>
        <w:br/>
        <w:t xml:space="preserve">   concerne il Settore Nazionale, ai Referenti delle Funzioni Regole di Gioco e Formazione, Rapporti con il</w:t>
        <w:br/>
        <w:t xml:space="preserve">   Territorio.</w:t>
        <w:br/>
        <w:t xml:space="preserve">   4. Il programma dei raduni è di pertinenza delle rispettive Commissioni che si avvarranno, per gli interventi</w:t>
        <w:br/>
        <w:t xml:space="preserve">   di natura tecnica, di Docenti Regionali in ambito territoriale e regionale e di Docenti Nazionali in ambito</w:t>
        <w:br/>
        <w:t xml:space="preserve">   nazionale.</w:t>
        <w:br/>
        <w:t xml:space="preserve">   5. I Responsabili Regionali, d’intesa con i rispettivi Comitati, potranno richiedere la presenza di Docenti</w:t>
        <w:br/>
        <w:t xml:space="preserve">   Nazionali o di Componenti del Settore Nazionale ai raduni di carattere regionale inoltrando apposita</w:t>
        <w:br/>
        <w:t xml:space="preserve">   richiesta al Referente della Funzione Regole di Gioco e Formazione e al Capo Area Accademia per quanto</w:t>
        <w:br/>
        <w:t xml:space="preserve">   riguarda la presenza di Docenti Nazionali e al Responsabile Nazionale per quanto riguarda la presenza di</w:t>
        <w:br/>
        <w:t xml:space="preserve">   Componenti del Settore Nazionale.</w:t>
        <w:br/>
        <w:br/>
        <w:br/>
        <w:t xml:space="preserve">                                                                                                                        Pag. 39 di 42</w:t>
      </w:r>
    </w:p>
    <w:p>
      <w:r>
        <w:br w:type="page"/>
      </w:r>
    </w:p>
    <w:p>
      <w:pPr>
        <w:spacing w:after="0" w:line="240" w:lineRule="auto"/>
      </w:pPr>
      <w:r>
        <w:t xml:space="preserve">   6.  I Responsabili Territoriali, d’intesa con  i rispettivi Comitati e dopo aver informato  i Responsabili</w:t>
        <w:br/>
        <w:t xml:space="preserve">   Regionali, potranno richiedere la presenza di Docenti Nazionali o di Componenti del Settore Nazionale ai</w:t>
        <w:br/>
        <w:t xml:space="preserve">   raduni di carattere territoriale inoltrando apposita richiesta al Referente della Funzione Regole di Gioco e</w:t>
        <w:br/>
        <w:t xml:space="preserve">   Formazione e al Capo Area Accademia per quanto riguarda la presenza di Docenti Nazionali e al</w:t>
        <w:br/>
        <w:t xml:space="preserve">   Responsabile Nazionale per quanto riguarda la presenza di Componenti del Settore Nazionale.</w:t>
        <w:br/>
        <w:t xml:space="preserve">   7. La partecipazione ai raduni è obbligatoria; l’assenza ingiustificata a tali raduni costituisce elemento di</w:t>
        <w:br/>
        <w:t xml:space="preserve">   cui i Responsabili dovranno tener conto nella valutazione di fine stagione.</w:t>
        <w:br/>
        <w:br/>
        <w:t>Art. 104 - Riunioni Tecniche Periodiche (RTP) per gli Ufficiali di Gara</w:t>
        <w:br/>
        <w:t xml:space="preserve">   1. È compito dei Responsabili Territoriali organizzare, interfacciandosi con il Responsabile della S.R.U.G.,</w:t>
        <w:br/>
        <w:t xml:space="preserve">   con cadenza periodica, orientativamente bimestrale, riunioni tecnico/organizzative alle quali sono tenuti</w:t>
        <w:br/>
        <w:t xml:space="preserve">   a partecipare tutti gli Ufficiali di Gara delle Categorie Territoriale e Regionale.</w:t>
        <w:br/>
        <w:t xml:space="preserve">   2. Il calendario ed il programma delle singole riunioni devono essere comunicati al Responsabile Regionale</w:t>
        <w:br/>
        <w:t xml:space="preserve">   e, per quanto concerne il Settore Nazionale, ai Referenti delle Funzioni Rapporti con il Territorio.</w:t>
        <w:br/>
        <w:t xml:space="preserve">   3. Gli argomenti di natura tecnica potranno essere trattati solo da Docenti Regionali o Nazionali (in tal</w:t>
        <w:br/>
        <w:t xml:space="preserve">   caso solo dopo richiesta autorizzata); per argomenti particolari, potranno essere designati esperti della</w:t>
        <w:br/>
        <w:t xml:space="preserve">   materia specifica oggetto di trattazione.</w:t>
        <w:br/>
        <w:t xml:space="preserve">   4. L’assenza ingiustificata alle riunioni costituisce un elemento di cui  il Responsabile Territoriale terrà</w:t>
        <w:br/>
        <w:t xml:space="preserve">   conto nella valutazione di fine stagione.</w:t>
        <w:br/>
        <w:t xml:space="preserve">   5. Alle riunioni tecniche periodiche saranno invitati anche gli Ufficiali di Gara con il riconoscimento di</w:t>
        <w:br/>
        <w:t xml:space="preserve">   Benemerito e di Arbitro d’Onore.</w:t>
        <w:br/>
        <w:t xml:space="preserve">   6. Le disposizioni del presente articolo non si applicano ai Segnapunti Associati ed agli Arbitri Associati,</w:t>
        <w:br/>
        <w:t xml:space="preserve">  come previsto dagli articoli 41 e 42. È comunque data facoltà ai Comitati Territoriali, per specifiche</w:t>
        <w:br/>
        <w:t xml:space="preserve">   esigenze locali, di organizzare incontri tecnici per tali figure.</w:t>
        <w:br/>
        <w:br/>
        <w:t>Art. 105 - Corsi di aggiornamento per gli Ufficiali di Gara</w:t>
        <w:br/>
        <w:t xml:space="preserve">   1. Gli Ufficiali di Gara sono tenuti a partecipare a corsi di aggiornamento eventualmente indetti ai vari</w:t>
        <w:br/>
        <w:t xml:space="preserve">    livelli (territoriale, regionale) dai rispettivi Responsabili in collaborazione con il Comitato di riferimento.</w:t>
        <w:br/>
        <w:t xml:space="preserve">   2. Le disposizioni del presente articolo non si applicano ai Segnapunti Associati, come previsto dall’articolo</w:t>
        <w:br/>
        <w:t xml:space="preserve">   41. È comunque data facoltà ai Comitati Territoriali, per specifiche esigenze locali, di organizzare incontri</w:t>
        <w:br/>
        <w:t xml:space="preserve">   tecnici per tali figure; tali corsi saranno tenuti da Docenti Regionali o da Ufficiali di Gara della Categoria</w:t>
        <w:br/>
        <w:t xml:space="preserve">   Nazionale, individuati dal Responsabile Territoriale con il parere positivo del Responsabile Regionale.</w:t>
        <w:br/>
        <w:t xml:space="preserve">   3. Le disposizioni del presente articolo non si applicano ai Segnapunti Serie Beach, come previsto</w:t>
        <w:br/>
        <w:t xml:space="preserve">   dall’articolo 42. È comunque data facoltà ai Comitati Regionali, per specifiche esigenze  locali, di</w:t>
        <w:br/>
        <w:t xml:space="preserve">   organizzare incontri tecnici per tali figure; tali corsi saranno tenuti da Docenti Regionali o da Ufficiali di</w:t>
        <w:br/>
        <w:t xml:space="preserve">   Gara della Categoria Nazionale, individuati dal Responsabile Regionale.</w:t>
        <w:br/>
        <w:t xml:space="preserve">   4. Le disposizioni del presente articolo si applicano con periodicità almeno biennale agli Arbitri Associati,</w:t>
        <w:br/>
        <w:t xml:space="preserve">  come previsto dall’articolo 43. Tali corsi saranno tenuti da Docenti Regionali o da Ufficiali di Gara della</w:t>
        <w:br/>
        <w:t xml:space="preserve">   Categoria Nazionale, individuati dal Responsabile Territoriale con  il parere positivo del Responsabile</w:t>
        <w:br/>
        <w:t xml:space="preserve">   Regionale.</w:t>
        <w:br/>
        <w:t xml:space="preserve">   5. Il calendario ed il programma dei corsi a livello territoriale devono essere comunicati al Responsabile</w:t>
        <w:br/>
        <w:t xml:space="preserve">   Regionale e, per quanto concerne  il Settore Nazionale, ai Referenti delle Funzioni Rapporti con  il</w:t>
        <w:br/>
        <w:t xml:space="preserve">   Territorio.</w:t>
        <w:br/>
        <w:t xml:space="preserve">   6. Per i corsi di cui al comma 5, i Responsabili Territoriali si avvarranno usualmente di Docenti Regionali.</w:t>
        <w:br/>
        <w:t xml:space="preserve">    Gli stessi, d’intesa con  i rispettivi Comitati e dopo aver informato  i Responsabili Regionali, potranno</w:t>
        <w:br/>
        <w:t xml:space="preserve">   richiedere la presenza di Docenti Nazionali o di Componenti del Settore Nazionale o di Ufficiali di Gara</w:t>
        <w:br/>
        <w:br/>
        <w:t xml:space="preserve">                                                                                                                        Pag. 40 di 42</w:t>
      </w:r>
    </w:p>
    <w:p>
      <w:r>
        <w:br w:type="page"/>
      </w:r>
    </w:p>
    <w:p>
      <w:pPr>
        <w:spacing w:after="0" w:line="240" w:lineRule="auto"/>
      </w:pPr>
      <w:r>
        <w:t>residenti in altre regioni ai corsi di carattere territoriale, inoltrando apposita richiesta al Referente della</w:t>
        <w:br/>
        <w:t>Funzione Regole di Gioco e Formazione e al Capo Area Accademia per quanto riguarda la presenza di</w:t>
        <w:br/>
        <w:t>Docenti Nazionali e al Responsabile Nazionale per quanto riguarda la presenza di Componenti del Settore</w:t>
        <w:br/>
        <w:t>Nazionale o di Ufficiali di Gara residenti in altre regioni.</w:t>
        <w:br/>
        <w:t>7. Il calendario ed il programma dei corsi a livello regionale devono essere comunicati ai Referenti delle</w:t>
        <w:br/>
        <w:t>Funzioni Rapporti con il Territorio e Segreteria Esecutiva.</w:t>
        <w:br/>
        <w:t>8. Per i corsi di cui al comma 7, i Responsabili Regionali si avvarranno usualmente di Docenti Regionali. Gli</w:t>
        <w:br/>
        <w:t>stessi, d’intesa con  i rispettivi Comitati, potranno richiedere la presenza di Docenti Nazionali o di</w:t>
        <w:br/>
        <w:t>Componenti del Settore Nazionale o di Ufficiali di Gara residenti in altre regioni ai corsi di carattere</w:t>
        <w:br/>
        <w:t>regionale, inoltrando apposita richiesta al Referente della Funzione Regole di Gioco e Formazione e al</w:t>
        <w:br/>
        <w:t>Capo Area Accademia per quanto riguarda la presenza di Docenti Nazionali e al Responsabile Nazionale</w:t>
        <w:br/>
        <w:t>per quanto riguarda la presenza di Componenti del Settore Nazionale o di Ufficiali di Gara residenti in altre</w:t>
        <w:br/>
        <w:t>regioni.</w:t>
        <w:br/>
        <w:t>9. Nei corsi rivolti agli Ufficiali di Gara della Categoria Nazionale, indetti dal Responsabile Nazionale in</w:t>
        <w:br/>
        <w:t>collaborazione con il Responsabile Tecnico e le Commissioni Nazionali di riferimento ed il Referente della</w:t>
        <w:br/>
        <w:t>Funzione Regole di Gioco e Formazione, può essere prevista la presenza di Docenti Nazionali.</w:t>
        <w:br/>
        <w:t>10. La partecipazione ai corsi è obbligatoria; l’assenza ingiustificata agli stessi costituisce elemento di cui</w:t>
        <w:br/>
        <w:t>i Responsabili dovranno tener conto nella valutazione di fine stagione.</w:t>
        <w:br/>
        <w:br/>
        <w:br/>
        <w:br/>
        <w:br/>
        <w:br/>
        <w:t xml:space="preserve">                                                                                                                     Pag. 41 di 42</w:t>
      </w:r>
    </w:p>
    <w:p>
      <w:r>
        <w:br w:type="page"/>
      </w:r>
    </w:p>
    <w:p>
      <w:pPr>
        <w:spacing w:after="0" w:line="240" w:lineRule="auto"/>
      </w:pPr>
      <w:r>
        <w:t>ALLEGATO 1 - FUNZIONIGRAMMA</w:t>
        <w:br/>
        <w:br/>
        <w:br/>
        <w:br/>
        <w:br/>
        <w:br/>
        <w:t xml:space="preserve">                                                                                                                        Pag. 42 di 42</w:t>
      </w:r>
    </w:p>
    <w:p>
      <w:r>
        <w:br w:type="page"/>
      </w:r>
    </w:p>
    <w:p>
      <w:pPr>
        <w:spacing w:after="0" w:line="240" w:lineRule="auto"/>
      </w:pPr>
      <w:r>
        <w:t>S T A T U T O</w:t>
        <w:br/>
        <w:br/>
        <w:br/>
        <w:br/>
        <w:br/>
        <w:br/>
        <w:t xml:space="preserve">     A P P R O V A T O</w:t>
        <w:br/>
        <w:br/>
        <w:br/>
        <w:t xml:space="preserve">             dalla 47^ ASSEMBLEA STRAORDINARIA</w:t>
        <w:br/>
        <w:t xml:space="preserve">                 22 FEBBRAIO 2025 | RIMINI</w:t>
        <w:br/>
        <w:t xml:space="preserve">   con integrazioni delibera Presidenziale n. 033 del 11/03/2025</w:t>
        <w:br/>
        <w:t xml:space="preserve">   GIUNTA NAZIONALE del CONI delibera n. 66 del 14/03/2025</w:t>
      </w:r>
    </w:p>
    <w:p>
      <w:r>
        <w:br w:type="page"/>
      </w:r>
    </w:p>
    <w:p>
      <w:pPr>
        <w:spacing w:after="0" w:line="240" w:lineRule="auto"/>
      </w:pPr>
      <w:r>
        <w:t xml:space="preserve">     INDICE</w:t>
        <w:br/>
        <w:br/>
        <w:br/>
        <w:t xml:space="preserve">           Art.1 - Costituzione ................................................................................................................................... 5</w:t>
        <w:br/>
        <w:br/>
        <w:t xml:space="preserve">           Art.2 - Scopi ................................................................................................................................................ 6</w:t>
        <w:br/>
        <w:br/>
        <w:t xml:space="preserve">           Art.3 - Durata e sede ................................................................................................................................. 8</w:t>
        <w:br/>
        <w:br/>
        <w:t xml:space="preserve">           Art.4 - Mezzi finanziari .............................................................................................................................. 8</w:t>
        <w:br/>
        <w:br/>
        <w:t xml:space="preserve">           Art.5 - Patrimonio ...................................................................................................................................... 9</w:t>
        <w:br/>
        <w:br/>
        <w:t xml:space="preserve">           Art.6 - Bilancio Federale ed Esercizio Finanziario ............................................................................... 9</w:t>
        <w:br/>
        <w:t>O</w:t>
        <w:br/>
        <w:t>L        Art.7 - Associati ........................................................................................................................................11</w:t>
        <w:br/>
        <w:t>O        Art.8 - Affiliazione e tesseramento ........................................................................................................11</w:t>
        <w:br/>
        <w:t>V        Art.9 - Società ed associazioni sportive ...............................................................................................13</w:t>
        <w:br/>
        <w:br/>
        <w:t>A       Art.10 - Atleti ..............................................................................................................................................14</w:t>
        <w:br/>
        <w:t>L       Art.11 - Effetti del tesseramento ............................................................................................................15</w:t>
        <w:br/>
        <w:t>L</w:t>
        <w:br/>
        <w:t xml:space="preserve">          Art.12 - Durata e rinnovo del tesseramento .........................................................................................15</w:t>
        <w:br/>
        <w:t>A</w:t>
        <w:br/>
        <w:t xml:space="preserve">          Art.13 - Dirigenti federali e componenti delle Commissioni Federali .............................................16</w:t>
        <w:br/>
        <w:t>P</w:t>
        <w:br/>
        <w:t xml:space="preserve">          Art.14 - Soci e Dirigenti delle Società e Associazioni Sportive Affiliate .........................................17</w:t>
        <w:br/>
        <w:br/>
        <w:t>A       Art.15 - Ufficiali di Gara ...........................................................................................................................17</w:t>
        <w:br/>
        <w:t>N       Art.16 - Tecnici sportivi ...........................................................................................................................18</w:t>
        <w:br/>
        <w:t>A       Art.17 - Medici e collaboratori parasanitari ..........................................................................................18</w:t>
        <w:br/>
        <w:br/>
        <w:t>I</w:t>
        <w:br/>
        <w:t xml:space="preserve">          Art.18 - Diritti e Doveri degli Associati e dei Tesserati ......................................................................18L</w:t>
        <w:br/>
        <w:t>A       Art.19 - Cessazione di appartenenza alla FIPAV .................................................................................19</w:t>
        <w:br/>
        <w:t>T       Art.20 - Sanzioni .......................................................................................................................................20</w:t>
        <w:br/>
        <w:br/>
        <w:t>I       Art.21 - Vincolo di giustizia .....................................................................................................................20</w:t>
        <w:br/>
        <w:br/>
        <w:t>E       Art.22 - Organi Federali ...........................................................................................................................21</w:t>
        <w:br/>
        <w:t>N       Art.23 - Cariche elettive: durata del mandato e gratuità ....................................................................21</w:t>
        <w:br/>
        <w:br/>
        <w:t>O       Art.24 - Cariche elettive: modalità e termini di presentazione delle candidature .........................22</w:t>
        <w:br/>
        <w:br/>
        <w:t>I       Art.25 - Eleggibilità ...................................................................................................................................24</w:t>
        <w:br/>
        <w:t>Z</w:t>
        <w:br/>
        <w:t xml:space="preserve">          Art.26 - Incompatibilità ............................................................................................................................27</w:t>
        <w:br/>
        <w:t>A</w:t>
        <w:br/>
        <w:t xml:space="preserve">          Art.27 - Assemblea Nazionale: composizione e convocazione .......................................................28R</w:t>
        <w:br/>
        <w:t>E       Art.28 - Assemblea Nazionale: attribuzioni ..........................................................................................28</w:t>
        <w:br/>
        <w:t>D       Art.29 - Assemblea Nazionale: partecipazione ...................................................................................30</w:t>
        <w:br/>
        <w:br/>
        <w:t>E       Art.30 - Assemblea Nazionale: costituzione ........................................................................................32</w:t>
        <w:br/>
        <w:br/>
        <w:t>F       Art.31 - Assemblea Nazionale: diritto di voto ......................................................................................32</w:t>
        <w:br/>
        <w:br/>
        <w:t xml:space="preserve">          Art.32 - Assemblea Nazionale: deliberazioni .......................................................................................36</w:t>
        <w:br/>
        <w:br/>
        <w:t xml:space="preserve">          Art.33 - Assemblea Nazionale degli atleti e dei tecnici: composizione e convocazione .............38</w:t>
        <w:br/>
        <w:br/>
        <w:br/>
        <w:t>22</w:t>
      </w:r>
    </w:p>
    <w:p>
      <w:r>
        <w:br w:type="page"/>
      </w:r>
    </w:p>
    <w:p>
      <w:pPr>
        <w:spacing w:after="0" w:line="240" w:lineRule="auto"/>
      </w:pPr>
      <w:r>
        <w:t xml:space="preserve">          Art.34 - Assemblea Nazionale degli atleti e dei tecnici: attribuzioni ...............................................38</w:t>
        <w:br/>
        <w:br/>
        <w:t xml:space="preserve">          Art.35 - Assemblea Nazionale degli atleti e dei tecnici: partecipazione .........................................38</w:t>
        <w:br/>
        <w:br/>
        <w:t xml:space="preserve">          Art.36 - Assemblea Nazionale degli atleti e dei tecnici: costituzione .............................................39</w:t>
        <w:br/>
        <w:br/>
        <w:t xml:space="preserve">          Art.37 - Assemblea Nazionale degli atleti e dei tecnici: diritto di voto ...........................................39</w:t>
        <w:br/>
        <w:br/>
        <w:t xml:space="preserve">          Art.38 - Consiglio Federale: composizione e convocazioni .............................................................39</w:t>
        <w:br/>
        <w:br/>
        <w:t xml:space="preserve">          Art.39 - Consiglio Federale: integrazioni ..............................................................................................41</w:t>
        <w:br/>
        <w:br/>
        <w:t xml:space="preserve">          Art.40 - Consiglio Federale: compiti .....................................................................................................41</w:t>
        <w:br/>
        <w:br/>
        <w:t xml:space="preserve">          Art.41 - Giunta Esecutiva ........................................................................................................................43</w:t>
        <w:br/>
        <w:t>O</w:t>
        <w:br/>
        <w:t>L       Art.42 - Giunta Esecutiva: integrazioni .................................................................................................44</w:t>
        <w:br/>
        <w:t>O       Art.43 - Consiglio Federale: decadenza ...............................................................................................44</w:t>
        <w:br/>
        <w:t>V       Art.44 - Presidente Federale ...................................................................................................................45</w:t>
        <w:br/>
        <w:br/>
        <w:t>A       Art.45 - Vice Presidenti Federali ............................................................................................................46</w:t>
        <w:br/>
        <w:t>L       Art.46 - Collegio dei Revisori dei Conti: composizione .....................................................................46</w:t>
        <w:br/>
        <w:t>L</w:t>
        <w:br/>
        <w:t xml:space="preserve">          Art.47 - Collegio dei Revisori dei Conti: compiti e convocazione ...................................................47</w:t>
        <w:br/>
        <w:t>A</w:t>
        <w:br/>
        <w:t xml:space="preserve">          Art.48 - Collegio dei Revisori dei Conti: integrazioni .........................................................................48</w:t>
        <w:br/>
        <w:t>P</w:t>
        <w:br/>
        <w:t xml:space="preserve">          Art.49 - Consulta Nazionale: composizione .........................................................................................48</w:t>
        <w:br/>
        <w:br/>
        <w:t>A       Art.50 - Consulta Nazionale: convocazione e funzionamento ..........................................................48</w:t>
        <w:br/>
        <w:t>N       Art.51 - Consulta Nazionale: compiti ....................................................................................................49</w:t>
        <w:br/>
        <w:t>A       Art.52 - Organizzazione Periferica .........................................................................................................49</w:t>
        <w:br/>
        <w:br/>
        <w:t>I</w:t>
        <w:br/>
        <w:t xml:space="preserve">          Art.53 - Consigli Periferici: composizione e convocazioni ...............................................................51L</w:t>
        <w:br/>
        <w:t>A       Art.54 - Comitati Periferici: attribuzioni ................................................................................................51</w:t>
        <w:br/>
        <w:t>T       Art.55 - Consulta Regionale ....................................................................................................................52</w:t>
        <w:br/>
        <w:br/>
        <w:t>I       Art.56 - Assemblee Periferiche ..............................................................................................................53</w:t>
        <w:br/>
        <w:br/>
        <w:t>E       Art.57 - Assemblee Periferiche: attribuzioni ........................................................................................54</w:t>
        <w:br/>
        <w:t>N       Art.58 - Presidente del Comitato Periferico .........................................................................................54</w:t>
        <w:br/>
        <w:br/>
        <w:t>O       Art.59 - Revisore dei Conti Periferico ...................................................................................................55</w:t>
        <w:br/>
        <w:br/>
        <w:t>I       Art.60 - Delegato Regionale ....................................................................................................................55</w:t>
        <w:br/>
        <w:t>Z</w:t>
        <w:br/>
        <w:t xml:space="preserve">          Art.61 - Commissione Tesseramento Atleti .........................................................................................55</w:t>
        <w:br/>
        <w:t>A</w:t>
        <w:br/>
        <w:t xml:space="preserve">          Art.62 - Organi di Giustizia ......................................................................................................................56</w:t>
        <w:br/>
        <w:t>R</w:t>
        <w:br/>
        <w:t>E       Art.63 - Organi di Giustizia: principi di funzionamento .....................................................................56</w:t>
        <w:br/>
        <w:t>D       Art.64 - Organi di Giustizia: competenze .............................................................................................58</w:t>
        <w:br/>
        <w:br/>
        <w:t>E       Art.65 - Procura Federale: composizione e competenze ..................................................................59</w:t>
        <w:br/>
        <w:br/>
        <w:t>F       Art.66 - Commissione Federale di Garanzia ........................................................................................60</w:t>
        <w:br/>
        <w:br/>
        <w:t xml:space="preserve">          Art.67 - Provvedimenti di clemenza e riabilitazione ...........................................................................62</w:t>
        <w:br/>
        <w:br/>
        <w:t xml:space="preserve">          Art.68 - Collegio di Garanzia dello Sport ..............................................................................................62</w:t>
        <w:br/>
        <w:br/>
        <w:br/>
        <w:t>33</w:t>
      </w:r>
    </w:p>
    <w:p>
      <w:r>
        <w:br w:type="page"/>
      </w:r>
    </w:p>
    <w:p>
      <w:pPr>
        <w:spacing w:after="0" w:line="240" w:lineRule="auto"/>
      </w:pPr>
      <w:r>
        <w:t xml:space="preserve">          Art.69 - Il Segretario Generale ................................................................................................................63</w:t>
        <w:br/>
        <w:br/>
        <w:t xml:space="preserve">          Art.70 - Struttura Federale ......................................................................................................................63</w:t>
        <w:br/>
        <w:br/>
        <w:t xml:space="preserve">          Art.71 - Leghe ed Associazioni Nazionali.............................................................................................63</w:t>
        <w:br/>
        <w:br/>
        <w:t xml:space="preserve">          Art.72 - Gli Agenti Sportivi ......................................................................................................................65</w:t>
        <w:br/>
        <w:br/>
        <w:t xml:space="preserve">          Art.73 - Regolamenti di applicazione ....................................................................................................66</w:t>
        <w:br/>
        <w:br/>
        <w:t xml:space="preserve">          Art.74 - Modifiche allo Statuto ................................................................................................................66</w:t>
        <w:br/>
        <w:br/>
        <w:t xml:space="preserve">          Art.75 - Proposta di scioglimento della Federazione .........................................................................67</w:t>
        <w:br/>
        <w:br/>
        <w:t xml:space="preserve">          Art.76 - Entrata in vigore .........................................................................................................................67</w:t>
        <w:br/>
        <w:t>O</w:t>
        <w:br/>
        <w:br/>
        <w:t>L</w:t>
        <w:br/>
        <w:br/>
        <w:t>O</w:t>
        <w:br/>
        <w:br/>
        <w:t>V</w:t>
        <w:br/>
        <w:br/>
        <w:t>A</w:t>
        <w:br/>
        <w:br/>
        <w:t>L</w:t>
        <w:br/>
        <w:br/>
        <w:t>L</w:t>
        <w:br/>
        <w:br/>
        <w:t>A</w:t>
        <w:br/>
        <w:br/>
        <w:t>P</w:t>
        <w:br/>
        <w:br/>
        <w:br/>
        <w:t>A</w:t>
        <w:br/>
        <w:br/>
        <w:t>N</w:t>
        <w:br/>
        <w:br/>
        <w:t>A</w:t>
        <w:br/>
        <w:br/>
        <w:br/>
        <w:t>I</w:t>
        <w:br/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44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Art.1 - Costituzione</w:t>
        <w:br/>
        <w:br/>
        <w:t xml:space="preserve">          1.     La Federazione Italiana Pallavolo - più brevemente denominata FIPAV - è</w:t>
        <w:br/>
        <w:br/>
        <w:t xml:space="preserve">               legalmente  costituita dalle società ed associazioni sportive aventi sede</w:t>
        <w:br/>
        <w:br/>
        <w:t xml:space="preserve">                 sportiva in Italia che praticano, nel rispetto delle vigenti disposizioni di legge,</w:t>
        <w:br/>
        <w:br/>
        <w:t xml:space="preserve">                   lo sport della pallavolo, del beach volley, del sitting volley e dello snow volley</w:t>
        <w:br/>
        <w:br/>
        <w:t xml:space="preserve">            come disciplinate dalla FIVB e dalla CEV ed è l’unico soggetto riconosciuto</w:t>
        <w:br/>
        <w:br/>
        <w:t>O              dal CONI, quale Confederazione delle Federazioni Sportive Nazionali (FSN)</w:t>
        <w:br/>
        <w:t>L            e Discipline Sportive Associate (DSA), dal CIP, dalla CEV e dalla FIVB,</w:t>
        <w:br/>
        <w:t>O</w:t>
        <w:br/>
        <w:t xml:space="preserve">                preposto alla organizzazione ed alla regolamentazione di queste discipline in</w:t>
        <w:br/>
        <w:t>V</w:t>
        <w:br/>
        <w:t>A                  Italia nonché a rappresentare l’attività di pallavolo, di beach volley, sitting</w:t>
        <w:br/>
        <w:br/>
        <w:t>L               volley e snow volley in campo internazionale.</w:t>
        <w:br/>
        <w:t>L</w:t>
        <w:br/>
        <w:t xml:space="preserve">          2.     La FIPAV ha natura giuridica di associazione con personalità di diritto privato</w:t>
        <w:br/>
        <w:t>A</w:t>
        <w:br/>
        <w:t>P            ed è disciplinata dal D. Lgs. 23 luglio 1999 n. 242 come modificato dal D. Lgs.</w:t>
        <w:br/>
        <w:t xml:space="preserve">              8 gennaio 2004 n.15 e successive modifiche ed integrazioni nonché, per</w:t>
        <w:br/>
        <w:t>A</w:t>
        <w:br/>
        <w:t xml:space="preserve">               quanto  in esso non espressamente  previsto, dal codice  civile e  dalle</w:t>
        <w:br/>
        <w:t>N</w:t>
        <w:br/>
        <w:t>A               disposizioni di attuazione del medesimo.</w:t>
        <w:br/>
        <w:t>I       3.     La FIPAV non persegue fini di lucro ed è retta dalle norme del presente</w:t>
        <w:br/>
        <w:t>L</w:t>
        <w:br/>
        <w:t>A              Statuto e da quelle regolamentari sulla base del principio di democrazia</w:t>
        <w:br/>
        <w:t>T               interna, del principio di partecipazione all’attività sportiva da parte di chiunque</w:t>
        <w:br/>
        <w:t>I                 in condizioni di parità e in armonia con l’ordinamento sportivo nazionale ed</w:t>
        <w:br/>
        <w:br/>
        <w:t>E              internazionale nonché con le deliberazioni e gli indirizzi del CIO, della FIVB,</w:t>
        <w:br/>
        <w:t>N</w:t>
        <w:br/>
        <w:t xml:space="preserve">                 del CONI e del CIP.</w:t>
        <w:br/>
        <w:t>O</w:t>
        <w:br/>
        <w:t>I       4.     Lo  Statuto,   i  regolamenti,  le norme e  le  decisioni  della  Fédération</w:t>
        <w:br/>
        <w:t>Z               Internationale de Volleyball (FIVB),  alla quale  la FIPAV aderisce, sono</w:t>
        <w:br/>
        <w:t>A</w:t>
        <w:br/>
        <w:t xml:space="preserve">                 considerati parte integrante dello Statuto Federale se non in contrasto con le</w:t>
        <w:br/>
        <w:t>R</w:t>
        <w:br/>
        <w:t>E             normative del CIO e del CONI e devono essere obbligatoriamente rispettati</w:t>
        <w:br/>
        <w:t>D               dalla Federazione, dai suoi tesserati ed affiliati, nonché da chiunque fosse</w:t>
        <w:br/>
        <w:t>E              interessato allo sport della pallavolo, salvo diversa autorizzazione della FIVB.</w:t>
        <w:br/>
        <w:t>F</w:t>
        <w:br/>
        <w:br/>
        <w:br/>
        <w:br/>
        <w:br/>
        <w:br/>
        <w:t>55</w:t>
      </w:r>
    </w:p>
    <w:p>
      <w:r>
        <w:br w:type="page"/>
      </w:r>
    </w:p>
    <w:p>
      <w:pPr>
        <w:spacing w:after="0" w:line="240" w:lineRule="auto"/>
      </w:pPr>
      <w:r>
        <w:t xml:space="preserve">          5.      Nell’ambito dell’ordinamento sportivo la FIPAV svolge le proprie funzioni in</w:t>
        <w:br/>
        <w:br/>
        <w:t xml:space="preserve">               piena autonomia tecnica, organizzativa e gestionale, sotto la vigilanza del</w:t>
        <w:br/>
        <w:br/>
        <w:t xml:space="preserve">            CONI e del CIP per quanto riguarda l’attività di sitting volley.</w:t>
        <w:br/>
        <w:br/>
        <w:t xml:space="preserve">          6.       In caso di aggregazione in un unico soggetto giuridico con altra Federazione</w:t>
        <w:br/>
        <w:br/>
        <w:t xml:space="preserve">                e/o DSA, prevederà modalità organizzative che tutelino la specificità delle</w:t>
        <w:br/>
        <w:br/>
        <w:t xml:space="preserve">                 singole discipline, la destinazione dei relativi fondi e la rappresentanza dei</w:t>
        <w:br/>
        <w:br/>
        <w:t xml:space="preserve">                  loro affiliati e tesserati. La Giunta del CONI emana regolamenti finalizzati a</w:t>
        <w:br/>
        <w:t>O</w:t>
        <w:br/>
        <w:t>L               favorire le predette garanzie e la razionalizzazione delle risorse.</w:t>
        <w:br/>
        <w:br/>
        <w:t>O</w:t>
        <w:br/>
        <w:br/>
        <w:t>V</w:t>
        <w:br/>
        <w:br/>
        <w:t>A                                    Art.2 - Scopi</w:t>
        <w:br/>
        <w:br/>
        <w:t>L</w:t>
        <w:br/>
        <w:t>L       1.       Gli scopi istituzionali della FIPAV sono:</w:t>
        <w:br/>
        <w:br/>
        <w:t>A              a)  la promozione,  il potenziamento, l’organizzazione e la disciplina dello</w:t>
        <w:br/>
        <w:t>P</w:t>
        <w:br/>
        <w:t xml:space="preserve">                     sport della pallavolo, del beach volley, del sitting volley e dello snow</w:t>
        <w:br/>
        <w:br/>
        <w:t>A                    volley;</w:t>
        <w:br/>
        <w:t>N              b)  lo  sviluppo  dell’attività  agonistica,  la  preparazione  degli  atleti e</w:t>
        <w:br/>
        <w:t>A</w:t>
        <w:br/>
        <w:t>I                 l’approntamento dei mezzi necessari per la partecipazione ai Giochi</w:t>
        <w:br/>
        <w:t>L                  Olimpici e alle competizioni internazionali, in armonia con le deliberazioni</w:t>
        <w:br/>
        <w:t>A</w:t>
        <w:br/>
        <w:t xml:space="preserve">                 e gli indirizzi del CIO, della FIVB, dal World ParaVolley, del CONI e del</w:t>
        <w:br/>
        <w:t>T</w:t>
        <w:br/>
        <w:t>I                 CIP;</w:t>
        <w:br/>
        <w:br/>
        <w:t xml:space="preserve">                  c)  la prevenzione e la repressione dell’uso di sostanze che alterano le</w:t>
        <w:br/>
        <w:t>E</w:t>
        <w:br/>
        <w:t>N                    naturali prestazioni fisiche degli atleti, aderendo incondizionatamente alle</w:t>
        <w:br/>
        <w:br/>
        <w:t>O              Norme Sportive Antidoping o  alle disposizioni del Codice Mondiale</w:t>
        <w:br/>
        <w:br/>
        <w:t>I</w:t>
        <w:br/>
        <w:t>Z                 Antidoping della WADA.</w:t>
        <w:br/>
        <w:t>A       2.     Per il raggiungimento dei suoi scopi la FIPAV potrà:</w:t>
        <w:br/>
        <w:t>R              a) dettare le regole del gioco della pallavolo, del beach volley, del sitting</w:t>
        <w:br/>
        <w:t>E</w:t>
        <w:br/>
        <w:t xml:space="preserve">                     volley e dello snow volley in aderenza alle norme della FIVB e dal World</w:t>
        <w:br/>
        <w:t>D</w:t>
        <w:br/>
        <w:t>E                 ParaVolley;</w:t>
        <w:br/>
        <w:t>F              b) disciplinare l’ordinamento dei campionati, fissare  i criteri di formulazione</w:t>
        <w:br/>
        <w:br/>
        <w:t xml:space="preserve">                     delle classifiche e di omologazione dei  risultati, assegnare  il titolo di</w:t>
        <w:br/>
        <w:br/>
        <w:t xml:space="preserve">                Campione d’Italia e ratificare le promozioni e le retrocessioni;</w:t>
        <w:br/>
        <w:br/>
        <w:br/>
        <w:t>66</w:t>
      </w:r>
    </w:p>
    <w:p>
      <w:r>
        <w:br w:type="page"/>
      </w:r>
    </w:p>
    <w:p>
      <w:pPr>
        <w:spacing w:after="0" w:line="240" w:lineRule="auto"/>
      </w:pPr>
      <w:r>
        <w:t xml:space="preserve">                  c) presiedere  alla  formazione  delle  squadre  nazionali  e  fissarne    il</w:t>
        <w:br/>
        <w:br/>
        <w:t xml:space="preserve">                 programma;</w:t>
        <w:br/>
        <w:br/>
        <w:t xml:space="preserve">                 d) fissare  i criteri di promozione e retrocessione nei campionati sulla base</w:t>
        <w:br/>
        <w:br/>
        <w:t xml:space="preserve">                    esclusiva del diritto sportivo e  i criteri di iscrizione ai campionati che</w:t>
        <w:br/>
        <w:br/>
        <w:t xml:space="preserve">                 tengano anche conto dei requisiti economici-gestionali e di equilibrio</w:t>
        <w:br/>
        <w:br/>
        <w:t xml:space="preserve">                      finanziario degli affiliati;</w:t>
        <w:br/>
        <w:br/>
        <w:t xml:space="preserve">                 e) curare le relazioni sportive internazionali anche al fine di armonizzare  i</w:t>
        <w:br/>
        <w:t>O</w:t>
        <w:br/>
        <w:t>L                  calendari sportivi;</w:t>
        <w:br/>
        <w:t>O                     f)  dettare principi ed emanare regolamenti in tema di tesseramento di atleti</w:t>
        <w:br/>
        <w:t>V                  provenienti da federazione straniera nonché emanare  le norme per</w:t>
        <w:br/>
        <w:t>A</w:t>
        <w:br/>
        <w:t xml:space="preserve">                       l’utilizzazione in campo degli atleti non selezionabili per la formazione</w:t>
        <w:br/>
        <w:t>L</w:t>
        <w:br/>
        <w:t>L                   delle squadre nazionali  al  fine  di promuovere  la competitività delle</w:t>
        <w:br/>
        <w:t>A               squadre e delle rappresentative nazionali, di salvaguardare il patrimonio</w:t>
        <w:br/>
        <w:t>P</w:t>
        <w:br/>
        <w:t xml:space="preserve">                     sportivo nazionale e di tutelare i vivai giovanili;</w:t>
        <w:br/>
        <w:br/>
        <w:t>A              g) promuovere ed organizzare l’edizione anche telematica di scritti, giornali,</w:t>
        <w:br/>
        <w:t>N                     riviste periodiche, libri e pubblicazioni varie;</w:t>
        <w:br/>
        <w:t>A</w:t>
        <w:br/>
        <w:t>I              h) promuovere, organizzare e gestire la trasmissione radiofonica, televisiva</w:t>
        <w:br/>
        <w:br/>
        <w:t>L              e  telematica  di  programmi,  rubriche,  informazioni  ed  ogni  altra</w:t>
        <w:br/>
        <w:t>A</w:t>
        <w:br/>
        <w:t xml:space="preserve">                  comunicazione;</w:t>
        <w:br/>
        <w:t>T</w:t>
        <w:br/>
        <w:br/>
        <w:br/>
        <w:t>I                           i)  organizzare conferenze, dibattiti, riunioni e convegni;</w:t>
        <w:br/>
        <w:br/>
        <w:t xml:space="preserve">                           j)  promuovere,  organizzare e  gestire,  sia  direttamente  sia medianteE</w:t>
        <w:br/>
        <w:t>N                 sovvenzioni,  corsi  di  formazione  professionale anche  sotto  forma</w:t>
        <w:br/>
        <w:br/>
        <w:t>O                  audiovisiva;</w:t>
        <w:br/>
        <w:br/>
        <w:t>I</w:t>
        <w:br/>
        <w:t>Z               k) svolgere qualunque  altra  attività connessa ed affine a quelle sopra</w:t>
        <w:br/>
        <w:t>A                  elencate, nonché compiere tutti gli atti e concludere tutte le operazioni</w:t>
        <w:br/>
        <w:t>R                   contrattuali di natura immobiliare, mobiliare, commerciale e finanziaria</w:t>
        <w:br/>
        <w:t>E</w:t>
        <w:br/>
        <w:t xml:space="preserve">                   necessarie o  utili al raggiungimento dei suoi scopi e comunque, sia</w:t>
        <w:br/>
        <w:t>D</w:t>
        <w:br/>
        <w:t>E                 direttamente sia indirettamente, attinenti ai medesimi;</w:t>
        <w:br/>
        <w:t>F                       l)  aderire ad enti, associazioni, organismi privati o pubblici, nazionali ed</w:t>
        <w:br/>
        <w:br/>
        <w:t xml:space="preserve">                     internazionali con scopi uguali, affini o complementari ai propri;</w:t>
        <w:br/>
        <w:br/>
        <w:br/>
        <w:br/>
        <w:t>77</w:t>
      </w:r>
    </w:p>
    <w:p>
      <w:r>
        <w:br w:type="page"/>
      </w:r>
    </w:p>
    <w:p>
      <w:pPr>
        <w:spacing w:after="0" w:line="240" w:lineRule="auto"/>
      </w:pPr>
      <w:r>
        <w:t xml:space="preserve">             m) intrattenere rapporti di collaborazione con le organizzazioni internazionali,</w:t>
        <w:br/>
        <w:br/>
        <w:t xml:space="preserve">                    l’Unione Europea, le Regioni, le Province autonome di Trento e Bolzano</w:t>
        <w:br/>
        <w:br/>
        <w:t xml:space="preserve">                e gli Enti locali;</w:t>
        <w:br/>
        <w:br/>
        <w:t xml:space="preserve">                 n)  costituire società di capitali ovvero assumere in esse interessenze o</w:t>
        <w:br/>
        <w:br/>
        <w:t xml:space="preserve">                    partecipazioni sotto qualsiasi forma per l’esercizio di attività economiche</w:t>
        <w:br/>
        <w:br/>
        <w:t xml:space="preserve">                      inerenti ai propri scopi, nel rispetto di quanto previsto dall’art. 1 comma.</w:t>
        <w:br/>
        <w:br/>
        <w:t xml:space="preserve">          3.      Oltre all’attività sportiva dilettantistica o comunque non professionistica la</w:t>
        <w:br/>
        <w:t>O</w:t>
        <w:br/>
        <w:t>L               pratica dello sport della pallavolo potrà articolarsi in altri distinti settori, tenuto</w:t>
        <w:br/>
        <w:t>O             conto delle relative esigenze di rilevanza economica, tecnica e organizzativa.</w:t>
        <w:br/>
        <w:t>V               In particolare, con appositi regolamenti emanati dal Consiglio Federale, in</w:t>
        <w:br/>
        <w:t>A</w:t>
        <w:br/>
        <w:t xml:space="preserve">               armonia con le leggi dello Stato nonché con le norme e le direttive del CONI,</w:t>
        <w:br/>
        <w:t>L</w:t>
        <w:br/>
        <w:t>L              del CIP, del World ParaVolley, della FIVB e del CIO, sono disciplinati:</w:t>
        <w:br/>
        <w:t>A              a)   il Settore attività amatoriale;</w:t>
        <w:br/>
        <w:t>P</w:t>
        <w:br/>
        <w:t xml:space="preserve">                 b)   il Settore attività giovanile – promozionale;</w:t>
        <w:br/>
        <w:br/>
        <w:t>A               c)   il Settore sitting volley, snow volley e beach volley.</w:t>
        <w:br/>
        <w:t>N       4.     Per ciascuno di essi,  il Consiglio Federale può nominare una struttura di</w:t>
        <w:br/>
        <w:t>A</w:t>
        <w:br/>
        <w:t>I               Settore, con funzioni consultive e tecnico-organizzative.</w:t>
        <w:br/>
        <w:br/>
        <w:t>L       5.     Ricadono sotto l’egida della FIPAV tutte le manifestazioni e le gare di</w:t>
        <w:br/>
        <w:t>A</w:t>
        <w:br/>
        <w:t xml:space="preserve">                  pallavolo, di beach volley, di sitting volley e dello snow volley organizzate in</w:t>
        <w:br/>
        <w:t>T</w:t>
        <w:br/>
        <w:br/>
        <w:br/>
        <w:t>I                     Italia direttamente dalla Federazione ovvero dalla Federazione autorizzate e</w:t>
        <w:br/>
        <w:br/>
        <w:t xml:space="preserve">                 patrocinate, fatti salvi i diritti dell’ente o società organizzatrice.E</w:t>
        <w:br/>
        <w:br/>
        <w:t>N</w:t>
        <w:br/>
        <w:br/>
        <w:t>O</w:t>
        <w:br/>
        <w:br/>
        <w:br/>
        <w:t>I                                Art.3 - Durata e sede</w:t>
        <w:br/>
        <w:t>Z</w:t>
        <w:br/>
        <w:t>A       1.     La durata della FIPAV è illimitata e la sua sede è in Roma.</w:t>
        <w:br/>
        <w:br/>
        <w:t>R</w:t>
        <w:br/>
        <w:br/>
        <w:t>E</w:t>
        <w:br/>
        <w:t>D                             Art.4 - Mezzi finanziari</w:t>
        <w:br/>
        <w:t>E</w:t>
        <w:br/>
        <w:t>F       1.       Alle spese occorrenti per  il funzionamento della FIPAV si provvede con le</w:t>
        <w:br/>
        <w:br/>
        <w:t xml:space="preserve">                 entrate derivanti da:</w:t>
        <w:br/>
        <w:br/>
        <w:t xml:space="preserve">                 a)  quote associative;</w:t>
        <w:br/>
        <w:br/>
        <w:br/>
        <w:t>88</w:t>
      </w:r>
    </w:p>
    <w:p>
      <w:r>
        <w:br w:type="page"/>
      </w:r>
    </w:p>
    <w:p>
      <w:pPr>
        <w:spacing w:after="0" w:line="240" w:lineRule="auto"/>
      </w:pPr>
      <w:r>
        <w:t xml:space="preserve">                 b)  quote di affiliazione, riaffiliazione, tesseramento, tasse gare e varie;</w:t>
        <w:br/>
        <w:br/>
        <w:t xml:space="preserve">                  c)  proventi realizzati mediante l’attività svolta per  il raggiungimento degli</w:t>
        <w:br/>
        <w:br/>
        <w:t xml:space="preserve">                    scopi sociali nonché dalla cessione dei diritti sulle manifestazioni e le gare</w:t>
        <w:br/>
        <w:br/>
        <w:t xml:space="preserve">                        di pallavolo, beach volley, sitting volley e dello snow volley;</w:t>
        <w:br/>
        <w:br/>
        <w:t xml:space="preserve">                 d)  contributi di enti pubblici o privati;</w:t>
        <w:br/>
        <w:br/>
        <w:t xml:space="preserve">                 e)  qualsiasi  altra  entrata  consentita  dalla  legge, a  qualunque  titolo</w:t>
        <w:br/>
        <w:br/>
        <w:t xml:space="preserve">                      realizzata.</w:t>
        <w:br/>
        <w:t>O</w:t>
        <w:br/>
        <w:br/>
        <w:t>L</w:t>
        <w:br/>
        <w:br/>
        <w:t>O</w:t>
        <w:br/>
        <w:t>V                               Art.5 - Patrimonio</w:t>
        <w:br/>
        <w:br/>
        <w:t>A</w:t>
        <w:br/>
        <w:t xml:space="preserve">          1.           Il patrimonio della FIPAV è costituito da:</w:t>
        <w:br/>
        <w:t>L</w:t>
        <w:br/>
        <w:t>L              a)  immobilizzazioni, distinte in immateriali, materiali e finanziarie;</w:t>
        <w:br/>
        <w:br/>
        <w:t>A              b)  attivo circolante, distinto in crediti, attività finanziarie</w:t>
        <w:br/>
        <w:t>P</w:t>
        <w:br/>
        <w:t xml:space="preserve">                  c)  disponibilità liquide;</w:t>
        <w:br/>
        <w:br/>
        <w:t>A              d)  patrimonio netto;</w:t>
        <w:br/>
        <w:t>N              e)  debiti e fondi.</w:t>
        <w:br/>
        <w:t>A</w:t>
        <w:br/>
        <w:t>I       2.      Di esso fa parte, oltre al patrimonio esistente, ogni futuro suo incremento.</w:t>
        <w:br/>
        <w:t>L       3.       Tutti  i beni oggetto del patrimonio devono risultare da un libro inventario</w:t>
        <w:br/>
        <w:t>A</w:t>
        <w:br/>
        <w:t xml:space="preserve">                aggiornato  all’inizio  di ogni anno,  tenuto  dalla  Segreteria Federale e</w:t>
        <w:br/>
        <w:t>T</w:t>
        <w:br/>
        <w:t>I             debitamente vistato dal Collegio dei Revisori dei Conti.</w:t>
        <w:br/>
        <w:br/>
        <w:br/>
        <w:t>E</w:t>
        <w:br/>
        <w:br/>
        <w:t>N</w:t>
        <w:br/>
        <w:t xml:space="preserve">                 Art.6 - Bilancio Federale ed Esercizio FinanziarioO</w:t>
        <w:br/>
        <w:br/>
        <w:t>I       1.      Tutte le entrate, a qualsiasi titolo provengano, e tutte le uscite della FIPAVZ</w:t>
        <w:br/>
        <w:t>A            devono essere inserite in un unico bilancio.</w:t>
        <w:br/>
        <w:br/>
        <w:t>R       2.           Il bilancio di previsione (budget) ed  il bilancio d’esercizio, da sottoporre</w:t>
        <w:br/>
        <w:t>E</w:t>
        <w:br/>
        <w:t xml:space="preserve">                 all’approvazione della Giunta Nazionale del CONI, devono essere redatti nel</w:t>
        <w:br/>
        <w:t>D</w:t>
        <w:br/>
        <w:t>E                rispetto dei principi contabili economico-patrimoniali. Il bilancio deve essere</w:t>
        <w:br/>
        <w:t>F              redatto per ogni esercizio finanziario con chiarezza e precisione e deve</w:t>
        <w:br/>
        <w:br/>
        <w:t xml:space="preserve">                rappresentare  in modo  veritiero e corretto  la situazione patrimoniale e</w:t>
        <w:br/>
        <w:br/>
        <w:t xml:space="preserve">                  finanziaria della FIPAV. La struttura del bilancio e i criteri di redazione delle</w:t>
        <w:br/>
        <w:br/>
        <w:br/>
        <w:t>99</w:t>
      </w:r>
    </w:p>
    <w:p>
      <w:r>
        <w:br w:type="page"/>
      </w:r>
    </w:p>
    <w:p>
      <w:pPr>
        <w:spacing w:after="0" w:line="240" w:lineRule="auto"/>
      </w:pPr>
      <w:r>
        <w:t xml:space="preserve">                    scritture contabili sono disciplinati dalla legge, dalle norme e dai principi</w:t>
        <w:br/>
        <w:br/>
        <w:t xml:space="preserve">                    dettati dal CONI e da un regolamento predisposto secondo  i principi di</w:t>
        <w:br/>
        <w:br/>
        <w:t xml:space="preserve">                   contabilità di diritto comune e approvato dal Consiglio Federale. Ove la FIPAV</w:t>
        <w:br/>
        <w:br/>
        <w:t xml:space="preserve">                  costituisca società strumentali allo svolgimento dei propri compiti,  il loro</w:t>
        <w:br/>
        <w:br/>
        <w:t xml:space="preserve">                  bilancio d’esercizio deve essere pubblicato in apposita sezione del sito</w:t>
        <w:br/>
        <w:br/>
        <w:t xml:space="preserve">                   internet federale prontamente rintracciabile e allegato al bilancio federale</w:t>
        <w:br/>
        <w:br/>
        <w:t xml:space="preserve">              anche ai fini dell’approvazione di quest’ultimo da parte del CONI.</w:t>
        <w:br/>
        <w:t>O</w:t>
        <w:br/>
        <w:t>L       3.      L’esercizio finanziario ha la durata di un anno e coincide con l’anno solare.</w:t>
        <w:br/>
        <w:t>O       4.     La gestione finanziaria della Federazione spetta al Consiglio Federale. Essa</w:t>
        <w:br/>
        <w:t>V                  si svolge in base al bilancio programmatico di indirizzo approvato per ciascun</w:t>
        <w:br/>
        <w:t>A</w:t>
        <w:br/>
        <w:t xml:space="preserve">                quadriennio  olimpico  dall’Assemblea  Nazionale  elettiva e  al  bilancio</w:t>
        <w:br/>
        <w:t>L</w:t>
        <w:br/>
        <w:t>L              preventivo predisposto dalla Giunta Esecutiva, approvato dal Consiglio</w:t>
        <w:br/>
        <w:t>A             Federale entro  il 30 novembre di ciascun anno e trasmesso al CONI nei</w:t>
        <w:br/>
        <w:t>P</w:t>
        <w:br/>
        <w:t xml:space="preserve">                  termini da quest’ultimo stabiliti.</w:t>
        <w:br/>
        <w:br/>
        <w:t>A       5.       Alla chiusura dell’esercizio finanziario, la Giunta Esecutiva predispone   il</w:t>
        <w:br/>
        <w:t>N               bilancio d’esercizio e lo deposita presso la sede federale, con le relazioni del</w:t>
        <w:br/>
        <w:t>A</w:t>
        <w:br/>
        <w:t>I             Presidente e del Collegio dei Revisori dei Conti, affinché possano prenderne</w:t>
        <w:br/>
        <w:br/>
        <w:t>L              visione tutti gli associati e i tesserati interessati.</w:t>
        <w:br/>
        <w:t>A</w:t>
        <w:br/>
        <w:t xml:space="preserve">          6.      Entro e non oltre il 30 aprile di ciascun anno, il bilancio d’esercizio è approvato</w:t>
        <w:br/>
        <w:t>T</w:t>
        <w:br/>
        <w:br/>
        <w:br/>
        <w:t>I                 dal  Consiglio  Federale  e  inviato  al  CONI  per  essere  sottoposto</w:t>
        <w:br/>
        <w:br/>
        <w:t xml:space="preserve">                 all’approvazione della Giunta Nazionale.E</w:t>
        <w:br/>
        <w:t>N       7.           Il bilancio di previsione (budget) ed il bilancio d’esercizio (schemi e relazioni</w:t>
        <w:br/>
        <w:br/>
        <w:t>O                 illustrative) dopo l’approvazione del CONI, sono pubblicati, entro quindici</w:t>
        <w:br/>
        <w:br/>
        <w:t>I</w:t>
        <w:br/>
        <w:t>Z                giorni da tale approvazione, in apposita sezione del sito internet federale</w:t>
        <w:br/>
        <w:t>A             prontamente rintracciabile. Nella medesima sezione sono pubblicati, altresì,</w:t>
        <w:br/>
        <w:t>R                             il bilancio di previsione dell’esercizio corrente e i bilanci d’esercizio dell’ultimo</w:t>
        <w:br/>
        <w:t>E</w:t>
        <w:br/>
        <w:t xml:space="preserve">                    triennio.</w:t>
        <w:br/>
        <w:t>D</w:t>
        <w:br/>
        <w:t>E       8.     Nel caso di parere negativo del Collegio dei Revisori dei Conti o di mancata</w:t>
        <w:br/>
        <w:t>F             approvazione da parte della Giunta Nazionale del CONI, dovrà essere</w:t>
        <w:br/>
        <w:br/>
        <w:t xml:space="preserve">               convocata l’Assemblea Nazionale  delle società o associazioni sportive</w:t>
        <w:br/>
        <w:br/>
        <w:t xml:space="preserve">                      affiliate per deliberare sull’approvazione del bilancio d’esercizio.</w:t>
        <w:br/>
        <w:br/>
        <w:br/>
        <w:t>1010</w:t>
      </w:r>
    </w:p>
    <w:p>
      <w:r>
        <w:br w:type="page"/>
      </w:r>
    </w:p>
    <w:p>
      <w:pPr>
        <w:spacing w:after="0" w:line="240" w:lineRule="auto"/>
      </w:pPr>
      <w:r>
        <w:t xml:space="preserve">          9.    A partire dall’esercizio 2016, la revisione dei bilanci della Federazione e delle</w:t>
        <w:br/>
        <w:br/>
        <w:t xml:space="preserve">                 società da questa direttamente o indirettamente partecipate è curata da</w:t>
        <w:br/>
        <w:br/>
        <w:t xml:space="preserve">                 primaria società di revisione.</w:t>
        <w:br/>
        <w:br/>
        <w:br/>
        <w:t xml:space="preserve">                                   Art.7 - Associati</w:t>
        <w:br/>
        <w:br/>
        <w:t xml:space="preserve">          1.     Possono associarsi alla FIPAV tutte le società ed associazioni sportive di cui</w:t>
        <w:br/>
        <w:t>O</w:t>
        <w:br/>
        <w:t>L                 all’articolo 1, comma 1, del presente Statuto che ne facciano richiesta.</w:t>
        <w:br/>
        <w:t>O       2.     L’ammissione è deliberata dal Consiglio Federale o, per sua delega, dalla</w:t>
        <w:br/>
        <w:t>V             Giunta Esecutiva.</w:t>
        <w:br/>
        <w:t>A</w:t>
        <w:br/>
        <w:t xml:space="preserve">          3.     Contro il diniego di ammissione è proponibile il ricorso alla Giunta Nazionale</w:t>
        <w:br/>
        <w:t>L</w:t>
        <w:br/>
        <w:t>L              del CONI previa acquisizione del parere del Collegio di Garanzia dello Sport.</w:t>
        <w:br/>
        <w:br/>
        <w:t>A       4.          I gruppi sportivi delle Forze Armate, delle Forze di Polizia e del Corpo</w:t>
        <w:br/>
        <w:t>P</w:t>
        <w:br/>
        <w:t xml:space="preserve">                Nazionale dei Vigili del Fuoco, in attuazione della Legge 31.3.2000 n.78 e</w:t>
        <w:br/>
        <w:br/>
        <w:t>A                 dell’articolo 29 dello Statuto CONI, possono essere riconosciuti ai fini sportivi</w:t>
        <w:br/>
        <w:t>N            e possono ottenere l’affiliazione anche in deroga ai principi e alle disposizioni</w:t>
        <w:br/>
        <w:t>A</w:t>
        <w:br/>
        <w:t>I             per  l’affiliazione ed   il riconoscimento delle società e delle associazioni</w:t>
        <w:br/>
        <w:t>L               sportive dilettantistiche, fatte salve le apposite convenzioni con  il CONI e</w:t>
        <w:br/>
        <w:t>A</w:t>
        <w:br/>
        <w:t xml:space="preserve">                 l’approvazione dei regolamenti attuativi.</w:t>
        <w:br/>
        <w:t>T</w:t>
        <w:br/>
        <w:br/>
        <w:br/>
        <w:t>I</w:t>
        <w:br/>
        <w:br/>
        <w:t>E                       Art.8 - Affiliazione e tesseramento</w:t>
        <w:br/>
        <w:t>N</w:t>
        <w:br/>
        <w:t>O       1.     Possono partecipare all’attività della FIPAV secondo le procedure previste</w:t>
        <w:br/>
        <w:t>I              nei regolamenti federali:Z</w:t>
        <w:br/>
        <w:t>A              a)  le società e le associazioni sportive che intendono praticare lo sport della</w:t>
        <w:br/>
        <w:br/>
        <w:t>R                   pallavolo, del beach volley, del sitting volley e dello snow volley;</w:t>
        <w:br/>
        <w:t>E</w:t>
        <w:br/>
        <w:t xml:space="preserve">                 b)   gli atleti;</w:t>
        <w:br/>
        <w:t>D</w:t>
        <w:br/>
        <w:t>E               c)    i dirigenti federali ed i componenti delle commissioni federali;</w:t>
        <w:br/>
        <w:t>F              d)    i soci e i dirigenti delle società e associazioni sportive affiliate;</w:t>
        <w:br/>
        <w:br/>
        <w:t xml:space="preserve">                 e)   gli ufficiali di gara;</w:t>
        <w:br/>
        <w:br/>
        <w:t xml:space="preserve">                         f)     i tecnici sportivi;</w:t>
        <w:br/>
        <w:br/>
        <w:br/>
        <w:t>1111</w:t>
      </w:r>
    </w:p>
    <w:p>
      <w:r>
        <w:br w:type="page"/>
      </w:r>
    </w:p>
    <w:p>
      <w:pPr>
        <w:spacing w:after="0" w:line="240" w:lineRule="auto"/>
      </w:pPr>
      <w:r>
        <w:t xml:space="preserve">                 g)    i medici e i collaboratori parasanitari;</w:t>
        <w:br/>
        <w:br/>
        <w:t xml:space="preserve">          2.     Le società e le associazioni sportive sono autorizzate a partecipare all’attività</w:t>
        <w:br/>
        <w:br/>
        <w:t xml:space="preserve">                 federale mediante l’affiliazione, che deve essere rinnovata annualmente.</w:t>
        <w:br/>
        <w:br/>
        <w:t xml:space="preserve">          3.       Gli atleti, i dirigenti federali e i componenti delle commissioni federali, i soci e</w:t>
        <w:br/>
        <w:br/>
        <w:t xml:space="preserve">                                   i dirigenti sociali, gli ufficiali di gara, i tecnici sportivi, i medici ed i collaboratori</w:t>
        <w:br/>
        <w:br/>
        <w:t xml:space="preserve">                  parasanitari sono autorizzati a partecipare all’attività federale mediante  il</w:t>
        <w:br/>
        <w:br/>
        <w:t xml:space="preserve">                tesseramento, che deve essere rinnovato annualmente.</w:t>
        <w:br/>
        <w:t>O</w:t>
        <w:br/>
        <w:t>L       4.     La FIPAV disciplina nel presente Statuto  i requisiti per  il tesseramento,</w:t>
        <w:br/>
        <w:t>O                 l’affiliazione o la riaffiliazione con modalità idonee a favorire la partecipazione</w:t>
        <w:br/>
        <w:t>V            e lo svolgimento dell’attività sportiva, nel rispetto delle disposizioni in materia</w:t>
        <w:br/>
        <w:t>A</w:t>
        <w:br/>
        <w:t xml:space="preserve">              emanate ogni quadriennio con apposita circolare dalla Giunta Nazionale del</w:t>
        <w:br/>
        <w:t>L</w:t>
        <w:br/>
        <w:t>L          CONI allo scopo di favorire l’uniformità tra le procedure, ivi compresi i termini,</w:t>
        <w:br/>
        <w:t>A                 le modalità di verifica dei requisiti e i controlli.</w:t>
        <w:br/>
        <w:t>P</w:t>
        <w:br/>
        <w:t xml:space="preserve">          5.           Il Regolamento Affiliazione e Tesseramento FIPAV stabilisce le modalità ed i</w:t>
        <w:br/>
        <w:br/>
        <w:t>A               termini per l’affiliazione, la riaffiliazione ed il tesseramento.</w:t>
        <w:br/>
        <w:t>N       6.          I requisiti e le procedure per l’affiliazione, la riaffiliazione ed il tesseramento</w:t>
        <w:br/>
        <w:t>A</w:t>
        <w:br/>
        <w:t>I            non possono essere modificati nell’ultimo anno del quadriennio olimpico,</w:t>
        <w:br/>
        <w:br/>
        <w:t>L              salvo  adeguamenti,  variazioni  e/o  integrazioni da norme  di  legge o</w:t>
        <w:br/>
        <w:t>A</w:t>
        <w:br/>
        <w:t xml:space="preserve">                  deliberazioni del CONI.</w:t>
        <w:br/>
        <w:t>T</w:t>
        <w:br/>
        <w:br/>
        <w:br/>
        <w:t>I          7.       L’Affiliato deve essere munito di indirizzo di posta elettronica certificata ed è</w:t>
        <w:br/>
        <w:br/>
        <w:t xml:space="preserve">                 tenuto a portare a conoscenza dei propri atleti e tesserati le comunicazioniE</w:t>
        <w:br/>
        <w:t>N               loro destinate, che pervengano al predetto indirizzo,  il quale costituisce</w:t>
        <w:br/>
        <w:br/>
        <w:t>O             automaticamente domicilio  eletto per  tutti   i  rapporti  in ambito sportivo</w:t>
        <w:br/>
        <w:br/>
        <w:t>I</w:t>
        <w:br/>
        <w:t>Z               federale.</w:t>
        <w:br/>
        <w:t>A       8.    È sancito il divieto di far parte dell’ordinamento sportivo per un periodo di dieci</w:t>
        <w:br/>
        <w:t>R              anni per quanti si siano sottratti volontariamente con dimissioni o mancato</w:t>
        <w:br/>
        <w:t>E</w:t>
        <w:br/>
        <w:t xml:space="preserve">                 rinnovo del tesseramento alle sanzioni irrogate nei loro confronti. A tal fine da</w:t>
        <w:br/>
        <w:t>D</w:t>
        <w:br/>
        <w:t>E              parte della Segreteria Federale sarà emessa apposita attestazione a far data</w:t>
        <w:br/>
        <w:t>F               dalla quale decorre  il periodo su indicato.  Il tesseramento di tali soggetti è</w:t>
        <w:br/>
        <w:br/>
        <w:t xml:space="preserve">              comunque subordinato alla esecuzione della sanzione irrogata. Sono altresì</w:t>
        <w:br/>
        <w:br/>
        <w:t xml:space="preserve">                    punibili coloro che, anche se non più tesserati, per i fatti commessi in costanza</w:t>
        <w:br/>
        <w:br/>
        <w:br/>
        <w:t>1212</w:t>
      </w:r>
    </w:p>
    <w:p>
      <w:r>
        <w:br w:type="page"/>
      </w:r>
    </w:p>
    <w:p>
      <w:pPr>
        <w:spacing w:after="0" w:line="240" w:lineRule="auto"/>
      </w:pPr>
      <w:r>
        <w:t xml:space="preserve">                    di tesseramento si rendono responsabili della violazione dello Statuto, delle</w:t>
        <w:br/>
        <w:br/>
        <w:t xml:space="preserve">              norme federali o di altra disposizione loro applicabile; e la prescrizione della</w:t>
        <w:br/>
        <w:br/>
        <w:t xml:space="preserve">                    relativa azione disciplinare resta sospesa finché non sia nuovamente acquisita</w:t>
        <w:br/>
        <w:br/>
        <w:t xml:space="preserve">                 posizione rilevante nell’ordinamento federale.</w:t>
        <w:br/>
        <w:br/>
        <w:br/>
        <w:t xml:space="preserve">                       Art.9 - Società ed associazioni sportive</w:t>
        <w:br/>
        <w:t>O</w:t>
        <w:br/>
        <w:t>L       1.     Le società e le associazioni sportive che costituiscono la FIPAV sono soggetti</w:t>
        <w:br/>
        <w:t>O              dell’ordinamento sportivo federale e devono esercitare la loro attività con</w:t>
        <w:br/>
        <w:t>V                lealtà sportiva, osservando il presente Statuto e i regolamenti federali, nonché</w:t>
        <w:br/>
        <w:t>A</w:t>
        <w:br/>
        <w:t xml:space="preserve">                                   i principi e le consuetudini sportive, salvaguardando la funzione popolare,</w:t>
        <w:br/>
        <w:t>L</w:t>
        <w:br/>
        <w:t>L              educativa, sociale e culturale dello sport. Esse devono inoltre esercitare la</w:t>
        <w:br/>
        <w:br/>
        <w:t>A               loro attività nel rispetto del principio della solidarietà economica tra lo sport di</w:t>
        <w:br/>
        <w:t>P</w:t>
        <w:br/>
        <w:t xml:space="preserve">                   alto  livello e  quello  di base, assicurando  altresì  ai giovani  atleti una</w:t>
        <w:br/>
        <w:br/>
        <w:t>A             formazione educativa complementare alla formazione sportiva.</w:t>
        <w:br/>
        <w:t>N       2.     Le società e le associazioni sportive sono soggette al riconoscimento, ai fini</w:t>
        <w:br/>
        <w:t>A</w:t>
        <w:br/>
        <w:t>I                 sportivi, da parte del Consiglio Federale della FIPAV e devono essere rette</w:t>
        <w:br/>
        <w:t>L            da statuti da sottoporre all’approvazione del Consiglio Federale della FIPAV.</w:t>
        <w:br/>
        <w:t>A</w:t>
        <w:br/>
        <w:t xml:space="preserve">             Ad analoga approvazione devono essere sottoposte le eventuali modifiche</w:t>
        <w:br/>
        <w:t>T</w:t>
        <w:br/>
        <w:t>I                agli statuti.</w:t>
        <w:br/>
        <w:br/>
        <w:t xml:space="preserve">          3.       Gli statuti delle società e associazioni sportive che costituiscono la FIPAV</w:t>
        <w:br/>
        <w:t>E</w:t>
        <w:br/>
        <w:t>N            devono essere redatti conformemente alle vigenti disposizioni di legge, alle</w:t>
        <w:br/>
        <w:br/>
        <w:t>O           norme e alle direttive del CONI nonché allo Statuto e ai regolamenti della</w:t>
        <w:br/>
        <w:br/>
        <w:t>I</w:t>
        <w:br/>
        <w:t>Z           FIPAV ed essere ispirati al principio democratico e di pari opportunità. Gli</w:t>
        <w:br/>
        <w:t>A                 statuti devono comunque prevedere:</w:t>
        <w:br/>
        <w:t>R              a)  che gli atleti e  i tecnici sportivi tesserati provvederanno alla nomina dei</w:t>
        <w:br/>
        <w:t>E</w:t>
        <w:br/>
        <w:t xml:space="preserve">                       loro rispettivi rappresentanti al fine di cui agli articoli 29, 31 e 33 del</w:t>
        <w:br/>
        <w:t>D</w:t>
        <w:br/>
        <w:t>E                 presente Statuto;</w:t>
        <w:br/>
        <w:t>F              b)  che, anche  in deroga  alle vigenti disposizioni  di legge,  in caso  di</w:t>
        <w:br/>
        <w:br/>
        <w:t xml:space="preserve">                   cessazione di appartenenza alla FIPAV della società e associazione</w:t>
        <w:br/>
        <w:br/>
        <w:t xml:space="preserve">                       sportiva,  i dirigenti sociali in carica al momento sono obbligati in via</w:t>
        <w:br/>
        <w:br/>
        <w:br/>
        <w:t>1313</w:t>
      </w:r>
    </w:p>
    <w:p>
      <w:r>
        <w:br w:type="page"/>
      </w:r>
    </w:p>
    <w:p>
      <w:pPr>
        <w:spacing w:after="0" w:line="240" w:lineRule="auto"/>
      </w:pPr>
      <w:r>
        <w:t xml:space="preserve">                    personale e solidale all’adempimento delle obbligazioni della società e</w:t>
        <w:br/>
        <w:br/>
        <w:t xml:space="preserve">                    associazione sportiva verso la Federazione, gli altri associati o tesserati</w:t>
        <w:br/>
        <w:br/>
        <w:t xml:space="preserve">                 e verso i terzi; sono altresì soggetti alle procedure esecutive previste dalle</w:t>
        <w:br/>
        <w:br/>
        <w:t xml:space="preserve">                       vigenti disposizioni di legge.</w:t>
        <w:br/>
        <w:br/>
        <w:t xml:space="preserve">          4.     Le società e le associazioni sportive sono tenute a mettere a disposizione</w:t>
        <w:br/>
        <w:br/>
        <w:t xml:space="preserve">                  della FIPAV gli atleti selezionati per far parte delle squadre nazionali italiane</w:t>
        <w:br/>
        <w:br/>
        <w:t xml:space="preserve">              e delle rappresentative nazionali, regionali e territoriali.</w:t>
        <w:br/>
        <w:t>O</w:t>
        <w:br/>
        <w:br/>
        <w:t>L</w:t>
        <w:br/>
        <w:br/>
        <w:t>O</w:t>
        <w:br/>
        <w:t>V                                Art.10 - Atleti</w:t>
        <w:br/>
        <w:br/>
        <w:t>A</w:t>
        <w:br/>
        <w:t xml:space="preserve">          1.       Gli atleti sono inquadrati presso le società e le associazioni sportive affiliate</w:t>
        <w:br/>
        <w:t>L</w:t>
        <w:br/>
        <w:t>L                 alla FIPAV.</w:t>
        <w:br/>
        <w:br/>
        <w:t>A       2.       Gli atleti sono soggetti dell’ordinamento sportivo federale e devono esercitare</w:t>
        <w:br/>
        <w:t>P</w:t>
        <w:br/>
        <w:t xml:space="preserve">                    la  loro  attività con  lealtà  sportiva, osservando   il presente Statuto e   i</w:t>
        <w:br/>
        <w:br/>
        <w:t>A              regolamenti federali, nonché i principi e le consuetudini sportive.</w:t>
        <w:br/>
        <w:t>N       3.       Gli atleti devono praticare lo sport in conformità alle norme e agli indirizzi del</w:t>
        <w:br/>
        <w:t>A</w:t>
        <w:br/>
        <w:t>I           CIO e del CONI, impegnandosi al rispetto del “Codice di comportamento</w:t>
        <w:br/>
        <w:t>L               sportivo” approvato dal CONI, e dalla FIPAV; essi devono altresì rispettare le</w:t>
        <w:br/>
        <w:t>A</w:t>
        <w:br/>
        <w:t xml:space="preserve">              norme e gli indirizzi della FIVB, purché non in contrasto con le norme e gli</w:t>
        <w:br/>
        <w:t>T</w:t>
        <w:br/>
        <w:t>I                 indirizzi del CIO e del CONI. È fatto divieto ai tesserati di effettuare o accettare</w:t>
        <w:br/>
        <w:br/>
        <w:t xml:space="preserve">              scommesse, direttamente o indirettamente, aventi ad oggetto risultati relativi</w:t>
        <w:br/>
        <w:t>E</w:t>
        <w:br/>
        <w:t>N            a gare organizzate nell’ambito della FIPAV ovvero in quello della FIVB o della</w:t>
        <w:br/>
        <w:br/>
        <w:t>O           CEV.</w:t>
        <w:br/>
        <w:br/>
        <w:t>I</w:t>
        <w:br/>
        <w:t>Z       4.       Gli  atleti selezionati per  le squadre nazionali e per  le rappresentative</w:t>
        <w:br/>
        <w:t>A               nazionali, regionali e territoriali sono tenuti a rispondere alle convocazioni e</w:t>
        <w:br/>
        <w:t>R            a mettersi a disposizione della Federazione, nonché ad onorare  il ruolo</w:t>
        <w:br/>
        <w:t>E</w:t>
        <w:br/>
        <w:t xml:space="preserve">                 rappresentativo ad essi conferito.</w:t>
        <w:br/>
        <w:t>D</w:t>
        <w:br/>
        <w:t>E       5.    È garantita la tutela della posizione sportiva delle atlete madri in attività per</w:t>
        <w:br/>
        <w:t>F                tutto il periodo della maternità fino al loro rientro all’attività agonistica che non</w:t>
        <w:br/>
        <w:br/>
        <w:t xml:space="preserve">                 potrà avvenire prima di quattro mesi dalla data del parto.</w:t>
        <w:br/>
        <w:br/>
        <w:br/>
        <w:br/>
        <w:t>1414</w:t>
      </w:r>
    </w:p>
    <w:p>
      <w:r>
        <w:br w:type="page"/>
      </w:r>
    </w:p>
    <w:p>
      <w:pPr>
        <w:spacing w:after="0" w:line="240" w:lineRule="auto"/>
      </w:pPr>
      <w:r>
        <w:t xml:space="preserve">          6.     Le atlete in maternità che esercitano, anche in modo non esclusivo, attività</w:t>
        <w:br/>
        <w:br/>
        <w:t xml:space="preserve">                  sportiva dilettantistica anche a fronte di rimborsi o indennità corrisposti ai</w:t>
        <w:br/>
        <w:br/>
        <w:t xml:space="preserve">                 sensi  della  vigente  normativa,  hanno   diritto  al  mantenimento  del</w:t>
        <w:br/>
        <w:br/>
        <w:t xml:space="preserve">                tesseramento, nonché alla salvaguardia del merito sportivo acquisito, con la</w:t>
        <w:br/>
        <w:br/>
        <w:t xml:space="preserve">                conservazione   del  punteggio  maturato   nelle   classifiche   federali,</w:t>
        <w:br/>
        <w:br/>
        <w:t xml:space="preserve">                compatibilmente con le relative disposizioni di carattere internazionale e con</w:t>
        <w:br/>
        <w:br/>
        <w:t xml:space="preserve">                    la specificità della disciplina sportiva praticata.</w:t>
        <w:br/>
        <w:t>O</w:t>
        <w:br/>
        <w:br/>
        <w:t>L</w:t>
        <w:br/>
        <w:br/>
        <w:t>O</w:t>
        <w:br/>
        <w:t>V                       Art.11 - Effetti del tesseramento</w:t>
        <w:br/>
        <w:br/>
        <w:t>A</w:t>
        <w:br/>
        <w:t xml:space="preserve">          1.     Per la durata del tesseramento in corso, l’atleta ha l’obbligo di praticare lo</w:t>
        <w:br/>
        <w:t>L</w:t>
        <w:br/>
        <w:t>L              sport della pallavolo, del beach volley, del sitting volley e dello snow volley</w:t>
        <w:br/>
        <w:br/>
        <w:t>A             esclusivamente nell’interesse dell’associato titolare del tesseramento e gli è</w:t>
        <w:br/>
        <w:t>P</w:t>
        <w:br/>
        <w:t xml:space="preserve">                  vietato praticare  il medesimo sport con altro associato, salvo  il consenso</w:t>
        <w:br/>
        <w:br/>
        <w:t>A               dell’associato titolare del tesseramento.</w:t>
        <w:br/>
        <w:br/>
        <w:t>N</w:t>
        <w:br/>
        <w:br/>
        <w:t>A</w:t>
        <w:br/>
        <w:t>I                  Art.12 - Durata e rinnovo del tesseramentoL</w:t>
        <w:br/>
        <w:t>A       1.           Il tesseramento ha la durata pari a quella dell’anno sportivo.</w:t>
        <w:br/>
        <w:t>T</w:t>
        <w:br/>
        <w:t>I       2.      Si intende per anno sportivo quello che inizia il primo di luglio di ogni anno e</w:t>
        <w:br/>
        <w:br/>
        <w:t xml:space="preserve">                termina il 30 giugno dell’anno successivo.</w:t>
        <w:br/>
        <w:t>E</w:t>
        <w:br/>
        <w:t>N       3.           Il  tesseramento  si  rinnova automaticamente  per  la  stagione  sportiva</w:t>
        <w:br/>
        <w:t>O              successiva, salvo  il diritto di recesso del tesserato, da comunicarsi con le</w:t>
        <w:br/>
        <w:t>I              modalità e nei termini stabiliti dai Regolamenti Federali.Z</w:t>
        <w:br/>
        <w:t>A       4.       Alla scadenza del tesseramento, l’atleta è libero di rinnovare lo stesso con il</w:t>
        <w:br/>
        <w:br/>
        <w:t>R           medesimo associato o di chiedere il tesseramento con altro associato; sono</w:t>
        <w:br/>
        <w:t>E</w:t>
        <w:br/>
        <w:t xml:space="preserve">                    fatte salve le indennità o i premi, comunque denominati, che in tali casi siano</w:t>
        <w:br/>
        <w:t>D</w:t>
        <w:br/>
        <w:t>E                previsti dai Regolamenti Federali.</w:t>
        <w:br/>
        <w:t>F       5.           Il tesseramento può comunque essere  sciolto  in qualunque momento,</w:t>
        <w:br/>
        <w:br/>
        <w:t xml:space="preserve">              secondo quanto previsto dai Regolamenti Federali:</w:t>
        <w:br/>
        <w:br/>
        <w:t xml:space="preserve">                 a)  per estinzione o cessazione dell’attività dell’associato;</w:t>
        <w:br/>
        <w:br/>
        <w:br/>
        <w:t>1515</w:t>
      </w:r>
    </w:p>
    <w:p>
      <w:r>
        <w:br w:type="page"/>
      </w:r>
    </w:p>
    <w:p>
      <w:pPr>
        <w:spacing w:after="0" w:line="240" w:lineRule="auto"/>
      </w:pPr>
      <w:r>
        <w:t xml:space="preserve">                 b)  per  mancata  adesione  dell’atleta  all’assorbimento  o  alla  fusione</w:t>
        <w:br/>
        <w:br/>
        <w:t xml:space="preserve">                      dell’associato vincolante;</w:t>
        <w:br/>
        <w:br/>
        <w:t xml:space="preserve">                   c)  per consenso dell’associato titolare;</w:t>
        <w:br/>
        <w:br/>
        <w:t xml:space="preserve">                 d)  per mancato rinnovo del tesseramento dell’atleta da parte dell’associato</w:t>
        <w:br/>
        <w:br/>
        <w:t xml:space="preserve">                     entro il termine annuale;</w:t>
        <w:br/>
        <w:br/>
        <w:t xml:space="preserve">                 e)  per mancata partecipazione dell’associato titolare all’attività federale di</w:t>
        <w:br/>
        <w:br/>
        <w:t xml:space="preserve">                      settore e per fascia d’età tale da permettere all’atleta di prendervi parte;</w:t>
        <w:br/>
        <w:t>O</w:t>
        <w:br/>
        <w:t>L                     f)  per giusta causa;</w:t>
        <w:br/>
        <w:t>O              g)  per cessione del  diritto sportivo o per rinuncia  all’iscrizione ad un</w:t>
        <w:br/>
        <w:t>V                campionato da parte dell’associato titolare;</w:t>
        <w:br/>
        <w:t>A</w:t>
        <w:br/>
        <w:t xml:space="preserve">                 h)  per  ritiro dell’associato  titolare da un campionato effettuato entro   il</w:t>
        <w:br/>
        <w:t>L</w:t>
        <w:br/>
        <w:t>L                 termine del girone di andata.</w:t>
        <w:br/>
        <w:t>A       6.     Nel caso di stipula di un contratto di lavoro sportivo, nelle forme e nei modi</w:t>
        <w:br/>
        <w:t>P</w:t>
        <w:br/>
        <w:t xml:space="preserve">                    previsti dalla legge ed in conformità alle previsioni dei Regolamenti Federali,</w:t>
        <w:br/>
        <w:br/>
        <w:t>A                             il tesseramento si rinnoverà di anno in anno sportivo per la durata stabilita dal</w:t>
        <w:br/>
        <w:t>N               contratto di lavoro sportivo, salvo i casi di scioglimento previsti in via generale</w:t>
        <w:br/>
        <w:t>A</w:t>
        <w:br/>
        <w:t>I              dal precedente comma 5 e, con specifico riferimento ai contratti di lavoro di</w:t>
        <w:br/>
        <w:br/>
        <w:t>L              durata superiore alla stagione sportiva, dai Regolamenti Federali.</w:t>
        <w:br/>
        <w:t>A</w:t>
        <w:br/>
        <w:br/>
        <w:t>T</w:t>
        <w:br/>
        <w:br/>
        <w:br/>
        <w:t>I</w:t>
        <w:br/>
        <w:t xml:space="preserve">        Art.13 - Dirigenti federali e componenti delle Commissioni Federali</w:t>
        <w:br/>
        <w:t>E</w:t>
        <w:br/>
        <w:t>N       1.     Sono Dirigenti Federali coloro  i quali, a seguito di elezione, sono divenuti</w:t>
        <w:br/>
        <w:br/>
        <w:t>O            componenti degli organi e delle strutture federali o periferiche, secondo le</w:t>
        <w:br/>
        <w:br/>
        <w:t>I</w:t>
        <w:br/>
        <w:t>Z           norme del presente Statuto.</w:t>
        <w:br/>
        <w:t>A       2.     Sono componenti delle Commissioni Federali coloro che per nomina vengono</w:t>
        <w:br/>
        <w:t>R              chiamati a far parte degli organi giurisdizionali centrali o periferici nonché di</w:t>
        <w:br/>
        <w:t>E</w:t>
        <w:br/>
        <w:t xml:space="preserve">                    tutte le altre commissioni previste nel presente Statuto o nei Regolamenti</w:t>
        <w:br/>
        <w:t>D</w:t>
        <w:br/>
        <w:t>E               Federali, ovvero delle Commissioni e dei Gruppi di Studio costituiti dalla</w:t>
        <w:br/>
        <w:t>F             Giunta Esecutiva.</w:t>
        <w:br/>
        <w:br/>
        <w:br/>
        <w:br/>
        <w:br/>
        <w:t>1616</w:t>
      </w:r>
    </w:p>
    <w:p>
      <w:r>
        <w:br w:type="page"/>
      </w:r>
    </w:p>
    <w:p>
      <w:pPr>
        <w:spacing w:after="0" w:line="240" w:lineRule="auto"/>
      </w:pPr>
      <w:r>
        <w:t xml:space="preserve">          3.          I Componenti delle Commissioni Federali, nonché degli organi e delle</w:t>
        <w:br/>
        <w:br/>
        <w:t xml:space="preserve">                   strutture federali o periferiche, devono possedere   i  requisiti  indicati dal</w:t>
        <w:br/>
        <w:br/>
        <w:t xml:space="preserve">                successivo articolo 25, comma 4.</w:t>
        <w:br/>
        <w:br/>
        <w:br/>
        <w:t xml:space="preserve">           Art.14 - Soci e Dirigenti delle Società e Associazioni Sportive</w:t>
        <w:br/>
        <w:t xml:space="preserve">                                            Affiliate</w:t>
        <w:br/>
        <w:br/>
        <w:t>O</w:t>
        <w:br/>
        <w:t xml:space="preserve">          1.          I soci e  i dirigenti delle società e delle associazioni sportive affiliate sono</w:t>
        <w:br/>
        <w:t>L</w:t>
        <w:br/>
        <w:t>O              coloro  che  le compongono,  nella  qualifica  disciplinata  dalla  vigente</w:t>
        <w:br/>
        <w:t>V               legislazione e dagli statuti degli associati.</w:t>
        <w:br/>
        <w:t>A       2.      Al momento dell’affiliazione o della riaffiliazione, le società e le associazioni</w:t>
        <w:br/>
        <w:t>L</w:t>
        <w:br/>
        <w:t xml:space="preserve">                  sportive devono indicare i nominativi dei soci nonché le cariche sociali dagli</w:t>
        <w:br/>
        <w:t>L</w:t>
        <w:br/>
        <w:t>A               stessi ricoperte e le eventuali variazioni intervenute.</w:t>
        <w:br/>
        <w:br/>
        <w:t>P       3.      Nelle società sportive costituite come società a responsabilità limitata o come</w:t>
        <w:br/>
        <w:t>A              società per azioni, la qualifica di socio proprietario di una quota del capitale</w:t>
        <w:br/>
        <w:t>N              sociale superiore al venticinque per cento è incompatibile con analoga</w:t>
        <w:br/>
        <w:t>A                qualifica in altra società o associazione sportiva associata alla FIPAV.</w:t>
        <w:br/>
        <w:br/>
        <w:t>I</w:t>
        <w:br/>
        <w:br/>
        <w:t>L</w:t>
        <w:br/>
        <w:br/>
        <w:t>A</w:t>
        <w:br/>
        <w:t>T                           Art.15 - Ufficiali di Gara</w:t>
        <w:br/>
        <w:br/>
        <w:br/>
        <w:t>I</w:t>
        <w:br/>
        <w:t xml:space="preserve">          1.       Gli ufficiali di gara partecipano, nella qualifica loro attribuita dai regolamenti</w:t>
        <w:br/>
        <w:t>E</w:t>
        <w:br/>
        <w:t xml:space="preserve">                   federali  e  senza  vincolo  di  subordinazione,  allo  svolgimento  delle</w:t>
        <w:br/>
        <w:t>N</w:t>
        <w:br/>
        <w:t>O              manifestazioni sportive di pallavolo per assicurarne la regolarità.</w:t>
        <w:br/>
        <w:t>I       2.       Gli ufficiali di gara, inquadrati dalla FIPAV nelle rispettive categorie nazionali,</w:t>
        <w:br/>
        <w:t>Z</w:t>
        <w:br/>
        <w:t xml:space="preserve">                   regionali e territoriali con autonomia tecnica, svolgono le proprie funzioni conA</w:t>
        <w:br/>
        <w:t>R                lealtà sportiva, terzietà, imparzialità e indipendenza di giudizio, osservando il</w:t>
        <w:br/>
        <w:br/>
        <w:t>E             presente Statuto e i regolamenti federali, nonché i principi e le consuetudini</w:t>
        <w:br/>
        <w:t>D</w:t>
        <w:br/>
        <w:t xml:space="preserve">                   sportive.</w:t>
        <w:br/>
        <w:t>E</w:t>
        <w:br/>
        <w:br/>
        <w:t>F</w:t>
        <w:br/>
        <w:br/>
        <w:br/>
        <w:br/>
        <w:br/>
        <w:br/>
        <w:t>1717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Art.16 - Tecnici sportivi</w:t>
        <w:br/>
        <w:br/>
        <w:t xml:space="preserve">          1.          I  tecnici  sportivi sono  soggetti dell’ordinamento  sportivo federale  nella</w:t>
        <w:br/>
        <w:br/>
        <w:t xml:space="preserve">                   qualifica loro attribuita dai Regolamenti Federali e devono esercitare la loro</w:t>
        <w:br/>
        <w:br/>
        <w:t xml:space="preserve">                      attività con lealtà sportiva, osservando  il presente Statuto e  i regolamenti</w:t>
        <w:br/>
        <w:br/>
        <w:t xml:space="preserve">                    federali, nonché   i principi e  le consuetudini sportive, tenendo conto  in</w:t>
        <w:br/>
        <w:br/>
        <w:t xml:space="preserve">                  particolare della funzione sociale, educativa e culturale di tale attività.</w:t>
        <w:br/>
        <w:br/>
        <w:t>O       2.          I tecnici sportivi devono inoltre osservare le norme e gli indirizzi del CIO e del</w:t>
        <w:br/>
        <w:t>L            CONI, nonché le norme e gli indirizzi della FIVB, purché non in contrasto con</w:t>
        <w:br/>
        <w:t>O</w:t>
        <w:br/>
        <w:t xml:space="preserve">                    le norme e gli indirizzi del CIO e del CONI.</w:t>
        <w:br/>
        <w:t>V</w:t>
        <w:br/>
        <w:br/>
        <w:t>A</w:t>
        <w:br/>
        <w:br/>
        <w:t>L</w:t>
        <w:br/>
        <w:t>L                  Art.17 - Medici e collaboratori parasanitari</w:t>
        <w:br/>
        <w:br/>
        <w:t>A</w:t>
        <w:br/>
        <w:t>P       1.      Partecipano  all’attività  sportiva  della FIPAV   i  medici  iscritti  all’ordine</w:t>
        <w:br/>
        <w:t xml:space="preserve">                 professionale competente nonché i massofisioterapisti e gli altri collaboratori</w:t>
        <w:br/>
        <w:t>A</w:t>
        <w:br/>
        <w:t xml:space="preserve">                  parasanitari in possesso del relativo titolo professionale  i quali prestano la</w:t>
        <w:br/>
        <w:t>N</w:t>
        <w:br/>
        <w:t>A               loro attività a favore delle società e associazioni sportive affiliate ovvero a</w:t>
        <w:br/>
        <w:t>I              favore della Federazione.</w:t>
        <w:br/>
        <w:t>L</w:t>
        <w:br/>
        <w:br/>
        <w:t>A</w:t>
        <w:br/>
        <w:br/>
        <w:t>T</w:t>
        <w:br/>
        <w:br/>
        <w:br/>
        <w:t>I               Art.18 - Diritti e Doveri degli Associati e dei Tesserati</w:t>
        <w:br/>
        <w:br/>
        <w:t>E       1.       Gli associati alla FIPAV, purché regolarmente affiliati hanno diritto di:</w:t>
        <w:br/>
        <w:t>N</w:t>
        <w:br/>
        <w:t xml:space="preserve">                 a)  partecipare alle assemblee secondo le norme statutarie e regolamentari;</w:t>
        <w:br/>
        <w:t>O</w:t>
        <w:br/>
        <w:t>I              b)  partecipare  all’attività  sportiva  ufficiale nonché, secondo  le norme</w:t>
        <w:br/>
        <w:br/>
        <w:t>Z                     federali, l’attività di carattere internazionale;</w:t>
        <w:br/>
        <w:t>A</w:t>
        <w:br/>
        <w:t xml:space="preserve">                   c)  godere dei vantaggi e delle agevolazioni eventualmente concessi dalla</w:t>
        <w:br/>
        <w:t>R</w:t>
        <w:br/>
        <w:t>E              FIPAV o dal CONI.</w:t>
        <w:br/>
        <w:t>D       2.          I tesserati hanno diritto di:</w:t>
        <w:br/>
        <w:t>E              a)  partecipare  all’attività  federale,  nel  rispetto  delle  regole, anche  di</w:t>
        <w:br/>
        <w:t>F</w:t>
        <w:br/>
        <w:t xml:space="preserve">                   comportamento, stabilite dalla Federazione;</w:t>
        <w:br/>
        <w:br/>
        <w:t xml:space="preserve">                 b)  concorrere alle cariche federali, se in possesso dei requisiti prescritti.</w:t>
        <w:br/>
        <w:br/>
        <w:br/>
        <w:t>1818</w:t>
      </w:r>
    </w:p>
    <w:p>
      <w:r>
        <w:br w:type="page"/>
      </w:r>
    </w:p>
    <w:p>
      <w:pPr>
        <w:spacing w:after="0" w:line="240" w:lineRule="auto"/>
      </w:pPr>
      <w:r>
        <w:t xml:space="preserve">          3.       Gli associati ed i tesserati hanno il dovere di comportarsi con lealtà e probità,</w:t>
        <w:br/>
        <w:br/>
        <w:t xml:space="preserve">                 rispettando il Codice di Comportamento Sportivo del CONI. Gli associati ed i</w:t>
        <w:br/>
        <w:br/>
        <w:t xml:space="preserve">                   tesserati hanno  il dovere di osservare, e  gli associati sono tenuti a far</w:t>
        <w:br/>
        <w:br/>
        <w:t xml:space="preserve">                osservare ai propri soci, lo Statuto ed  i regolamenti della FIPAV nonché le</w:t>
        <w:br/>
        <w:br/>
        <w:t xml:space="preserve">                  deliberazioni e le decisioni dei suoi Organi, adottate nel rispetto delle singole</w:t>
        <w:br/>
        <w:br/>
        <w:t xml:space="preserve">               competenze, e ad adempiere agli obblighi di carattere economico secondo le</w:t>
        <w:br/>
        <w:br/>
        <w:t xml:space="preserve">              norme di legge e le deliberazioni federali.</w:t>
        <w:br/>
        <w:t>O</w:t>
        <w:br/>
        <w:br/>
        <w:t>L</w:t>
        <w:br/>
        <w:br/>
        <w:t>O</w:t>
        <w:br/>
        <w:t>V               Art.19 - Cessazione di appartenenza alla FIPAV</w:t>
        <w:br/>
        <w:br/>
        <w:t>A</w:t>
        <w:br/>
        <w:t xml:space="preserve">          1.       Gli associati cessano di appartenere alla FIPAV nei seguenti casi:</w:t>
        <w:br/>
        <w:t>L</w:t>
        <w:br/>
        <w:t>L              a)  per recesso;</w:t>
        <w:br/>
        <w:br/>
        <w:t>A              b)  per mancata  riaffiliazione entro   i  termini  previsti  dal Regolamento</w:t>
        <w:br/>
        <w:t>P</w:t>
        <w:br/>
        <w:t xml:space="preserve">                        Affiliazione e Tesseramento;</w:t>
        <w:br/>
        <w:br/>
        <w:t>A               c)  per scioglimento volontario o derivante da provvedimento dell’autorità</w:t>
        <w:br/>
        <w:t>N                    giudiziaria ordinaria che ne determini la cessazione dell’attività;</w:t>
        <w:br/>
        <w:t>A</w:t>
        <w:br/>
        <w:t>I              d)  per inattività sportiva durante tre stagioni sportive consecutive;</w:t>
        <w:br/>
        <w:t>L              e)  per revoca dell’affiliazione deliberata dal Consiglio Federale nei soli casi</w:t>
        <w:br/>
        <w:t>A</w:t>
        <w:br/>
        <w:t xml:space="preserve">                         di perdita dei requisiti previsti;</w:t>
        <w:br/>
        <w:t>T</w:t>
        <w:br/>
        <w:t>I                     f)  per radiazione determinata da  gravi  infrazioni  alle norme  federali,</w:t>
        <w:br/>
        <w:br/>
        <w:t xml:space="preserve">                  comminata dagli Organi di Giustizia.</w:t>
        <w:br/>
        <w:t>E</w:t>
        <w:br/>
        <w:t>N       2.     Contro la revoca dell’affiliazione è ammesso ricorso alla Giunta Nazionale del</w:t>
        <w:br/>
        <w:br/>
        <w:t>O          CONI ai sensi dell’art. 7, comma 5 lettera n) dello Statuto del CONI. In ogni</w:t>
        <w:br/>
        <w:br/>
        <w:t>I</w:t>
        <w:br/>
        <w:t>Z            caso di cessazione gli associati devono provvedere al pagamento di quanto</w:t>
        <w:br/>
        <w:t>A             ancora eventualmente dovuto alla FIPAV ed agli altri associati e non hanno</w:t>
        <w:br/>
        <w:t>R                  diritto alla restituzione delle quote associative versate.</w:t>
        <w:br/>
        <w:t>E</w:t>
        <w:br/>
        <w:t xml:space="preserve">          3.          I tesserati cessano di appartenere alla FIPAV nei seguenti casi:</w:t>
        <w:br/>
        <w:t>D</w:t>
        <w:br/>
        <w:t>E              a)  per mancato rinnovo annuale del tesseramento;</w:t>
        <w:br/>
        <w:t>F              b)  per cessazione di appartenenza alla FIPAV delle rispettive società ed</w:t>
        <w:br/>
        <w:br/>
        <w:t xml:space="preserve">                     associazioni sportive;</w:t>
        <w:br/>
        <w:br/>
        <w:br/>
        <w:br/>
        <w:t>1919</w:t>
      </w:r>
    </w:p>
    <w:p>
      <w:r>
        <w:br w:type="page"/>
      </w:r>
    </w:p>
    <w:p>
      <w:pPr>
        <w:spacing w:after="0" w:line="240" w:lineRule="auto"/>
      </w:pPr>
      <w:r>
        <w:t xml:space="preserve">                   c)  per decadenza, a qualsiasi  titolo, dalla carica o per la perdita della</w:t>
        <w:br/>
        <w:br/>
        <w:t xml:space="preserve">                       qualifica che ha determinato il tesseramento;</w:t>
        <w:br/>
        <w:br/>
        <w:t xml:space="preserve">                 d)  per radiazione, irrogata dagli Organi Giurisdizionali per gravi infrazioni</w:t>
        <w:br/>
        <w:br/>
        <w:t xml:space="preserve">                         alle norme federali.</w:t>
        <w:br/>
        <w:br/>
        <w:br/>
        <w:t xml:space="preserve">                                 Art.20 - Sanzioni</w:t>
        <w:br/>
        <w:t>O</w:t>
        <w:br/>
        <w:t>L       1.       Gli associati ed i tesserati che contravvengono a quanto previsto dallo Statuto</w:t>
        <w:br/>
        <w:t>O            e dai Regolamenti Federali, sono passibili delle sanzioni di natura disciplinare</w:t>
        <w:br/>
        <w:t>V               dagli stessi stabilite.</w:t>
        <w:br/>
        <w:t>A</w:t>
        <w:br/>
        <w:t xml:space="preserve">          2.     Sono,  in  ogni  caso,  fatti  salvi   i mezzi  di  impugnativa e  di  difesa,</w:t>
        <w:br/>
        <w:t>L</w:t>
        <w:br/>
        <w:t>L            espressamente previsti dalle norme del Regolamento Giurisdizionale.</w:t>
        <w:br/>
        <w:br/>
        <w:t>A</w:t>
        <w:br/>
        <w:br/>
        <w:t>P</w:t>
        <w:br/>
        <w:t xml:space="preserve">                            Art.21 - Vincolo di giustizia</w:t>
        <w:br/>
        <w:t>A</w:t>
        <w:br/>
        <w:br/>
        <w:t>N       1.          I provvedimenti adottati dagli Organi della FIPAV, nel rispetto della sfera di propria</w:t>
        <w:br/>
        <w:t>A</w:t>
        <w:br/>
        <w:t>I             competenza, hanno piena e definitiva efficacia, nell’ambito dell’ordinamento</w:t>
        <w:br/>
        <w:t>L                sportivo, nei confronti di tutti gli affiliati e i tesserati della Federazione.</w:t>
        <w:br/>
        <w:t>A       2.       Gli affiliati e i tesserati accettano la giustizia sportiva così come disciplinata</w:t>
        <w:br/>
        <w:t>T</w:t>
        <w:br/>
        <w:t>I              dall’ordinamento sportivo e sono tenuti ad adire  gli Organi di Giustizia</w:t>
        <w:br/>
        <w:br/>
        <w:t xml:space="preserve">                 dell’ordinamento sportivo nelle materie di cui all’articolo 2 del D.L. 19 agosto</w:t>
        <w:br/>
        <w:t>E</w:t>
        <w:br/>
        <w:t>N            2003 convertito dalla Legge 17 ottobre 2003 n.280.</w:t>
        <w:br/>
        <w:t>O       3.      L’inosservanza  della  presente  disposizione  comporta  l’adozione   di</w:t>
        <w:br/>
        <w:t>I             provvedimenti disciplinari sino alla radiazione secondo quanto stabilito nelZ</w:t>
        <w:br/>
        <w:t>A            Regolamento Giurisdizionale.</w:t>
        <w:br/>
        <w:br/>
        <w:t>R       4.     Le  controversie  su  rapporti  meramente  patrimoniali  sono  deferiti  a</w:t>
        <w:br/>
        <w:t>E</w:t>
        <w:br/>
        <w:t xml:space="preserve">                commissioni e collegi  arbitrali secondo quanto statuito dai Regolamenti</w:t>
        <w:br/>
        <w:t>D</w:t>
        <w:br/>
        <w:t>E               Federali.</w:t>
        <w:br/>
        <w:br/>
        <w:t>F</w:t>
        <w:br/>
        <w:br/>
        <w:br/>
        <w:br/>
        <w:br/>
        <w:br/>
        <w:t>2020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Art.22 - Organi Federali</w:t>
        <w:br/>
        <w:br/>
        <w:t xml:space="preserve">          1.     Sono organi centrali della FIPAV:</w:t>
        <w:br/>
        <w:br/>
        <w:t xml:space="preserve">                 a)  l’Assemblea nazionale;</w:t>
        <w:br/>
        <w:br/>
        <w:t xml:space="preserve">                 b)    il Consiglio Federale;</w:t>
        <w:br/>
        <w:br/>
        <w:t xml:space="preserve">                   c)    il Presidente della Federazione;</w:t>
        <w:br/>
        <w:br/>
        <w:t xml:space="preserve">                 d)    i Vice Presidenti;</w:t>
        <w:br/>
        <w:br/>
        <w:t>O              e)  la Giunta Esecutiva;</w:t>
        <w:br/>
        <w:t>L                     f)     il Collegio dei Revisori dei Conti;</w:t>
        <w:br/>
        <w:t>O</w:t>
        <w:br/>
        <w:t xml:space="preserve">                 g)    il Segretario Generale.</w:t>
        <w:br/>
        <w:t>V</w:t>
        <w:br/>
        <w:t>A       2.     Sono organi periferici:</w:t>
        <w:br/>
        <w:br/>
        <w:t>L              a)  l’Assemblea Regionale e l’Assemblea Territoriale;</w:t>
        <w:br/>
        <w:t>L</w:t>
        <w:br/>
        <w:t xml:space="preserve">                 b)    il Presidente del Comitato Regionale e del Comitato Territoriale;</w:t>
        <w:br/>
        <w:t>A</w:t>
        <w:br/>
        <w:t>P               c)    il Comitato Regionale e il Comitato Territoriale;</w:t>
        <w:br/>
        <w:t xml:space="preserve">                 d)    il Revisore dei Conti Periferico;</w:t>
        <w:br/>
        <w:t>A</w:t>
        <w:br/>
        <w:t xml:space="preserve">                 e)    i Delegati Regionali.</w:t>
        <w:br/>
        <w:t>N</w:t>
        <w:br/>
        <w:t>A       3.     Sono Organi  di Giustizia della FIPAV  quelli elencati  all’articolo 62 del</w:t>
        <w:br/>
        <w:t>I             presente Statuto.</w:t>
        <w:br/>
        <w:t>L</w:t>
        <w:br/>
        <w:t>A       4.     Le funzioni esclusive dei suddetti Organi Federali non sono delegabili.</w:t>
        <w:br/>
        <w:br/>
        <w:t>T</w:t>
        <w:br/>
        <w:br/>
        <w:br/>
        <w:t>I</w:t>
        <w:br/>
        <w:br/>
        <w:t>E            Art.23 - Cariche elettive: durata del mandato e gratuità</w:t>
        <w:br/>
        <w:br/>
        <w:t>N</w:t>
        <w:br/>
        <w:t xml:space="preserve">          1.          I Presidenti e i componenti degli organi direttivi nazionali e periferici restano</w:t>
        <w:br/>
        <w:t>O</w:t>
        <w:br/>
        <w:t>I                 in carica quattro anni e possono svolgere più mandati.</w:t>
        <w:br/>
        <w:br/>
        <w:t>Z       2.      Tutte  le cariche  la  cui durata è  stabilita nel presente Statuto per un</w:t>
        <w:br/>
        <w:t>A</w:t>
        <w:br/>
        <w:t xml:space="preserve">                quadriennio decadono alla scadenza del ciclo olimpico, ancorché esse siano</w:t>
        <w:br/>
        <w:t>R</w:t>
        <w:br/>
        <w:t>E               state conferite da meno di quattro anni, fatto salvo quanto previsto  al</w:t>
        <w:br/>
        <w:t>D             successivo art. 28 comma 3.</w:t>
        <w:br/>
        <w:t>E       3.          I Presidenti, sia federali nazionali sia regionali,  in caso  di candidatura</w:t>
        <w:br/>
        <w:t>F</w:t>
        <w:br/>
        <w:t xml:space="preserve">                successiva al terzo mandato consecutivo, sono eletti alle condizioni stabilite</w:t>
        <w:br/>
        <w:br/>
        <w:t xml:space="preserve">                    dall’articolo 16 comma 2 del d. lgs. 23 luglio 1999, n. 242 e s.m.i. In tale</w:t>
        <w:br/>
        <w:br/>
        <w:t xml:space="preserve">                    ipotesi, sia in prima che in seconda convocazione l’assemblea è validamente</w:t>
        <w:br/>
        <w:br/>
        <w:t>2121</w:t>
      </w:r>
    </w:p>
    <w:p>
      <w:r>
        <w:br w:type="page"/>
      </w:r>
    </w:p>
    <w:p>
      <w:pPr>
        <w:spacing w:after="0" w:line="240" w:lineRule="auto"/>
      </w:pPr>
      <w:r>
        <w:t xml:space="preserve">                    costituita con la presenza di almeno la metà più uno (cinquanta per cento +</w:t>
        <w:br/>
        <w:br/>
        <w:t xml:space="preserve">                uno) degli aventi diritto al voto. Il suddetto quorum costitutivo dovrà calcolarsi</w:t>
        <w:br/>
        <w:br/>
        <w:t xml:space="preserve">                esclusivamente sul numero delle società presenti o delegate (no Atleti – no</w:t>
        <w:br/>
        <w:br/>
        <w:t xml:space="preserve">                  Tecnici) e non sul numero di voti.</w:t>
        <w:br/>
        <w:br/>
        <w:t xml:space="preserve">          4.      Tutte le cariche federali assunte per elezione si intendono a titolo onorifico,</w:t>
        <w:br/>
        <w:br/>
        <w:t xml:space="preserve">                        fatti salvi i rimborsi spese e le indennità eventualmente stabilite dal Consiglio</w:t>
        <w:br/>
        <w:br/>
        <w:t xml:space="preserve">                Federale  nel  rispetto  delle  vigenti  disposizioni  di legge  in favore  del</w:t>
        <w:br/>
        <w:t>O</w:t>
        <w:br/>
        <w:t>L             Presidente Federale e di  altri componenti di organi  direttivi nazionali e</w:t>
        <w:br/>
        <w:t>O                 periferici investiti di particolari cariche.</w:t>
        <w:br/>
        <w:br/>
        <w:t>V</w:t>
        <w:br/>
        <w:br/>
        <w:t>A</w:t>
        <w:br/>
        <w:t>L      Art.24 - Cariche elettive: modalità e termini di presentazione delle</w:t>
        <w:br/>
        <w:t>L                              candidature</w:t>
        <w:br/>
        <w:t>A</w:t>
        <w:br/>
        <w:br/>
        <w:t>P       1.     Ciascun tesserato in possesso dei requisiti indicati all’articolo 25 del presente</w:t>
        <w:br/>
        <w:t>A              Statuto potrà presentare la propria candidatura ad una sola carica nazionale,</w:t>
        <w:br/>
        <w:t>N                 territoriale o  regionale  fino  alle  ore  dodici  del  quindicesimo  giorno</w:t>
        <w:br/>
        <w:t>A             antecedente l’inizio del periodo fissato per lo svolgimento delle Assemblee</w:t>
        <w:br/>
        <w:br/>
        <w:t>I</w:t>
        <w:br/>
        <w:t>L                 Territoriali o Regionali. Per l’eleggibilità alle cariche federali devono essere</w:t>
        <w:br/>
        <w:br/>
        <w:t>A              presentate candidature individuali.</w:t>
        <w:br/>
        <w:br/>
        <w:t>T</w:t>
        <w:br/>
        <w:t>I       2.     Le modalità  di presentazione e d’accettazione  delle candidature sono</w:t>
        <w:br/>
        <w:t xml:space="preserve">                   disciplinate dal Regolamento Organico.</w:t>
        <w:br/>
        <w:t>E</w:t>
        <w:br/>
        <w:t xml:space="preserve">          3.     Le  candidature  alla  carica  di  Presidente  Federale  devono  essere</w:t>
        <w:br/>
        <w:t>N</w:t>
        <w:br/>
        <w:t>O            accompagnate da un bilancio programmatico  di  indirizzo del Consiglio</w:t>
        <w:br/>
        <w:t>I             Federale per il quadriennio olimpico seguente, da sottoporre all’approvazione</w:t>
        <w:br/>
        <w:t>Z</w:t>
        <w:br/>
        <w:t xml:space="preserve">                dell’Assemblea Nazionale elettiva.A</w:t>
        <w:br/>
        <w:t>R       4.     Le candidature alla carica di Presidente Federale e di Vice Presidente, avuto</w:t>
        <w:br/>
        <w:br/>
        <w:t>E              riguardo a quanto precisato nei successivi comma 6 e 7, devono essere</w:t>
        <w:br/>
        <w:t>D</w:t>
        <w:br/>
        <w:t xml:space="preserve">              accompagnate da una presentazione sottoscritta da almeno ottanta società</w:t>
        <w:br/>
        <w:t>E</w:t>
        <w:br/>
        <w:t>F            ed associazioni sportive regolarmente affiliate alla FIPAV ed aventi diritto di</w:t>
        <w:br/>
        <w:t xml:space="preserve">                voto  alla data della convocazione dell’Assemblea; quelle  alla carica  di</w:t>
        <w:br/>
        <w:br/>
        <w:t xml:space="preserve">                 Consigliere Federale devono essere accompagnate da una presentazione</w:t>
        <w:br/>
        <w:br/>
        <w:br/>
        <w:t>2222</w:t>
      </w:r>
    </w:p>
    <w:p>
      <w:r>
        <w:br w:type="page"/>
      </w:r>
    </w:p>
    <w:p>
      <w:pPr>
        <w:spacing w:after="0" w:line="240" w:lineRule="auto"/>
      </w:pPr>
      <w:r>
        <w:t xml:space="preserve">                   sottoscritta  da  almeno  quaranta  società  ed  associazioni  sportive</w:t>
        <w:br/>
        <w:br/>
        <w:t xml:space="preserve">                regolarmente affiliate alla FIPAV ed aventi diritto di voto alla data della</w:t>
        <w:br/>
        <w:br/>
        <w:t xml:space="preserve">               convocazione dell’Assemblea e, comunque, nei limiti di seguito indicati.</w:t>
        <w:br/>
        <w:br/>
        <w:t xml:space="preserve">               Per le candidature alla carica di Presidente Federale e di Vice Presidente:</w:t>
        <w:br/>
        <w:br/>
        <w:t xml:space="preserve">                 a)  fino a 200 associazioni e società aventi diritto al voto: 12%;</w:t>
        <w:br/>
        <w:br/>
        <w:t xml:space="preserve">                 b)  da 201 a 2000 associazioni e società aventi diritto al voto: fino a 200</w:t>
        <w:br/>
        <w:br/>
        <w:t xml:space="preserve">                              affiliati si applica quanto previsto al punto 1 a cui si aggiunge  il 11%</w:t>
        <w:br/>
        <w:t>O</w:t>
        <w:br/>
        <w:t>L                   calcolato sul numero restante;</w:t>
        <w:br/>
        <w:t>O               c)  da 2001 a 4000 associazioni e società aventi diritto al voto: fino a 2000</w:t>
        <w:br/>
        <w:t>V                          affiliati si applica quanto previsto al punto 2 a cui si aggiunge  il 9% sul</w:t>
        <w:br/>
        <w:t>A</w:t>
        <w:br/>
        <w:t xml:space="preserve">                 numero restante;</w:t>
        <w:br/>
        <w:t>L</w:t>
        <w:br/>
        <w:t>L              d)  da 4001 a 6000 associazioni e società aventi diritto al voto: fino a 4000</w:t>
        <w:br/>
        <w:t>A                          affiliati si applica quanto previsto al punto 3 a cui si aggiunge  il 7% sul</w:t>
        <w:br/>
        <w:t>P</w:t>
        <w:br/>
        <w:t xml:space="preserve">                 numero restante;</w:t>
        <w:br/>
        <w:br/>
        <w:t>A              e)  da 6001 e oltre associazioni e società aventi diritto al voto: fino a 6000</w:t>
        <w:br/>
        <w:t>N                          affiliati si applica quanto previsto al punto 4 a cui si aggiunge  il 5% sul</w:t>
        <w:br/>
        <w:t>A</w:t>
        <w:br/>
        <w:t>I              numero restante.</w:t>
        <w:br/>
        <w:br/>
        <w:t>L                Gli arrotondamenti si considerano per eccesso (1 se &gt; 0,5 oppure 0 se ≤ 0,5).</w:t>
        <w:br/>
        <w:t>A</w:t>
        <w:br/>
        <w:t xml:space="preserve">              Le suddette percentuali dovranno essere calcolate in relazione a  tutti   i</w:t>
        <w:br/>
        <w:t>T</w:t>
        <w:br/>
        <w:br/>
        <w:br/>
        <w:t>I                   soggetti, rappresentanti degli affiliati, atleti e tecnici aventi diritto a voto in</w:t>
        <w:br/>
        <w:br/>
        <w:t xml:space="preserve">               assemblea.E</w:t>
        <w:br/>
        <w:t>N            Per le candidature alla carica di Consigliere Federale, il numero massimo di</w:t>
        <w:br/>
        <w:br/>
        <w:t>O                sottoscrizioni richiesto viene calcolato sulla base di un decimo degli aventi</w:t>
        <w:br/>
        <w:br/>
        <w:t>I</w:t>
        <w:br/>
        <w:t>Z                  diritto al voto della propria categoria di appartenenza.</w:t>
        <w:br/>
        <w:t>A       5.     Le  candidature  alla  carica  di  Presidente  Regionale e  di  Presidente</w:t>
        <w:br/>
        <w:t>R                 Territoriale, avuto riguardo a quanto precisato dai successivi comma 6 e 7,</w:t>
        <w:br/>
        <w:t>E</w:t>
        <w:br/>
        <w:t xml:space="preserve">              devono essere accompagnate da una presentazione sottoscritta da almeno</w:t>
        <w:br/>
        <w:t>D</w:t>
        <w:br/>
        <w:t>E                dieci società ed associazioni sportive regolarmente affiliate alla FIPAV ed</w:t>
        <w:br/>
        <w:t>F              aventi diritto di voto alla data della convocazione dell’Assemblea; quelle alla</w:t>
        <w:br/>
        <w:br/>
        <w:t xml:space="preserve">                  carica di Consigliere Regionale e Territoriale devono essere accompagnate</w:t>
        <w:br/>
        <w:br/>
        <w:t xml:space="preserve">              da una presentazione sottoscritta da almeno cinque società ed associazioni</w:t>
        <w:br/>
        <w:br/>
        <w:br/>
        <w:t>2323</w:t>
      </w:r>
    </w:p>
    <w:p>
      <w:r>
        <w:br w:type="page"/>
      </w:r>
    </w:p>
    <w:p>
      <w:pPr>
        <w:spacing w:after="0" w:line="240" w:lineRule="auto"/>
      </w:pPr>
      <w:r>
        <w:t xml:space="preserve">                  sportive regolarmente affiliate alla FIPAV ed aventi diritto di voto alla data</w:t>
        <w:br/>
        <w:br/>
        <w:t xml:space="preserve">                  della convocazione dell’Assemblea.</w:t>
        <w:br/>
        <w:br/>
        <w:t xml:space="preserve">          6.      Limitatamente alle candidature alla carica di Presidente Federale e Periferico</w:t>
        <w:br/>
        <w:br/>
        <w:t xml:space="preserve">              e di Vice presidente Federale  il numero delle sottoscrizioni richieste per la</w:t>
        <w:br/>
        <w:br/>
        <w:t xml:space="preserve">                presentazione deve essere comprensivo della rappresentanza degli atleti e</w:t>
        <w:br/>
        <w:br/>
        <w:t xml:space="preserve">                 dei tecnici aventi diritto a voto.</w:t>
        <w:br/>
        <w:br/>
        <w:t xml:space="preserve">          7.     Sarà prevista una equa ripartizione delle sottoscrizioni delle candidature fra</w:t>
        <w:br/>
        <w:t>O</w:t>
        <w:br/>
        <w:t>L                 le categorie degli aventi diritto che garantisca la presenza di atleti e tecnici in</w:t>
        <w:br/>
        <w:t>O             misura non inferiore al trenta per cento, rispettivamente del venti per cento e</w:t>
        <w:br/>
        <w:t>V              del dieci per cento del totale delle sottoscrizioni stesse.</w:t>
        <w:br/>
        <w:t>A</w:t>
        <w:br/>
        <w:t xml:space="preserve">          8.     Le candidature dei rappresentanti degli atleti e dei tecnici nel Consiglio</w:t>
        <w:br/>
        <w:t>L</w:t>
        <w:br/>
        <w:t>L             Federale devono essere accompagnate da una presentazione sottoscritta,</w:t>
        <w:br/>
        <w:t>A               rispettivamente, da almeno ottanta atleti regolarmente tesserati alla FIPAV</w:t>
        <w:br/>
        <w:t>P</w:t>
        <w:br/>
        <w:t xml:space="preserve">                presso società ed associazioni sportive aventi diritto di voto alla data di</w:t>
        <w:br/>
        <w:br/>
        <w:t>A             convocazione dell’Assemblea e da quaranta tecnici sportivi regolarmente</w:t>
        <w:br/>
        <w:t>N               tesserati alla FIPAV presso società ed associazioni sportive aventi diritto di</w:t>
        <w:br/>
        <w:t>A</w:t>
        <w:br/>
        <w:t>I              voto alla data di convocazione dell’Assemblea, comunque nei limiti di cui al</w:t>
        <w:br/>
        <w:br/>
        <w:t>L          comma 4.</w:t>
        <w:br/>
        <w:t>A</w:t>
        <w:br/>
        <w:br/>
        <w:t>T</w:t>
        <w:br/>
        <w:br/>
        <w:br/>
        <w:t>I</w:t>
        <w:br/>
        <w:t xml:space="preserve">                                Art.25 - Eleggibilità</w:t>
        <w:br/>
        <w:t>E</w:t>
        <w:br/>
        <w:t>N       1.     Sono eleggibili alle cariche di Presidente Federale, di Vice Presidente, di</w:t>
        <w:br/>
        <w:br/>
        <w:t>O            componente del Consiglio Federale, di Presidente o componente di Comitato</w:t>
        <w:br/>
        <w:br/>
        <w:t>I</w:t>
        <w:br/>
        <w:t>Z             Regionale o Territoriale coloro che siano regolarmente tesserati alla data di</w:t>
        <w:br/>
        <w:t>A             presentazione della candidatura.</w:t>
        <w:br/>
        <w:t>R       2.     Sono eleggibili come rappresentanti degli atleti nel Consiglio Federale:</w:t>
        <w:br/>
        <w:t>E</w:t>
        <w:br/>
        <w:t xml:space="preserve">                 a)  gli atleti in attività che partecipano a competizioni indoor almeno di livello</w:t>
        <w:br/>
        <w:t>D</w:t>
        <w:br/>
        <w:t>E                 regionale o che abbiano partecipato alle medesime competizioni per</w:t>
        <w:br/>
        <w:t>F              almeno due stagioni sportive nell’ultimo decennio;</w:t>
        <w:br/>
        <w:br/>
        <w:t xml:space="preserve">                 b)  gli atleti in attività che partecipano al Campionato Nazionale Beach Volley</w:t>
        <w:br/>
        <w:br/>
        <w:t xml:space="preserve">                   per società o che abbiano partecipato al Campionato Italiano di Beach</w:t>
        <w:br/>
        <w:br/>
        <w:br/>
        <w:t>2424</w:t>
      </w:r>
    </w:p>
    <w:p>
      <w:r>
        <w:br w:type="page"/>
      </w:r>
    </w:p>
    <w:p>
      <w:pPr>
        <w:spacing w:after="0" w:line="240" w:lineRule="auto"/>
      </w:pPr>
      <w:r>
        <w:t xml:space="preserve">                    Volley per almeno due stagioni nell’ultimo decennio;</w:t>
        <w:br/>
        <w:br/>
        <w:t xml:space="preserve">                   c)  gli atleti in attività che partecipano al Campionato Nazionale di Sitting</w:t>
        <w:br/>
        <w:br/>
        <w:t xml:space="preserve">                    Volley o che abbiano partecipato al Campionato Nazionale di Sitting</w:t>
        <w:br/>
        <w:br/>
        <w:t xml:space="preserve">                    Volley per almeno due stagioni nell’ultimo decennio;</w:t>
        <w:br/>
        <w:br/>
        <w:t xml:space="preserve">                 d)  gli atleti in attività che partecipano al Campionato Nazionale di Snow</w:t>
        <w:br/>
        <w:br/>
        <w:t xml:space="preserve">                    Volley per società o che abbiano partecipato al Campionato Nazionale di</w:t>
        <w:br/>
        <w:br/>
        <w:t xml:space="preserve">               Snow Volley per società per almeno due stagioni nell’ultimo decennio.</w:t>
        <w:br/>
        <w:t>O</w:t>
        <w:br/>
        <w:t>L       3.     Sono eleggibili come rappresentanti dei tecnici nel Consiglio Federale i tecnici</w:t>
        <w:br/>
        <w:t>O                 in attività o che siano stati tesserati in tale qualifica per almeno due anni</w:t>
        <w:br/>
        <w:t>V                nell’ultimo decennio.</w:t>
        <w:br/>
        <w:t>A</w:t>
        <w:br/>
        <w:t xml:space="preserve">          4.       Tutti coloro che sono eleggibili o che vengono nominati ad una carica federale</w:t>
        <w:br/>
        <w:t>L</w:t>
        <w:br/>
        <w:t>L            devono possedere i seguenti requisiti:</w:t>
        <w:br/>
        <w:t>A              a)  essere in possesso della cittadinanza italiana;</w:t>
        <w:br/>
        <w:t>P</w:t>
        <w:br/>
        <w:t xml:space="preserve">                 b)  aver raggiunto la maggiore età;</w:t>
        <w:br/>
        <w:br/>
        <w:t>A               c)  non aver riportato condanne penali passate in giudicato per reati non</w:t>
        <w:br/>
        <w:t>N                  colposi a pene detentive superiori ad un anno ovvero a pene che</w:t>
        <w:br/>
        <w:t>A</w:t>
        <w:br/>
        <w:t>I                 comportino  l’interdizione dai pubblici  uffici superiori ad un anno;   il</w:t>
        <w:br/>
        <w:br/>
        <w:t>L                  Presidente, i Vicepresidenti e i componenti del Consiglio federale altresì</w:t>
        <w:br/>
        <w:t>A</w:t>
        <w:br/>
        <w:t xml:space="preserve">                 devono essere in possesso dei requisiti di onorabilità e professionalità</w:t>
        <w:br/>
        <w:t>T</w:t>
        <w:br/>
        <w:br/>
        <w:br/>
        <w:t>I                            stabiliti dal Consiglio Nazionale del CONI.</w:t>
        <w:br/>
        <w:br/>
        <w:t xml:space="preserve">                 d)  non aver riportato nell’ultimo decennio, salva riabilitazione, squalifiche oE</w:t>
        <w:br/>
        <w:t>N                     inibizioni sportive definitive complessivamente superiori ad un anno da</w:t>
        <w:br/>
        <w:br/>
        <w:t>O                  parte del CONI, delle Federazioni Sportive Nazionali, delle Discipline</w:t>
        <w:br/>
        <w:br/>
        <w:t>I</w:t>
        <w:br/>
        <w:t>Z                  Sportive Associate,  degli  Enti  di Promozione Sportiva o da parte</w:t>
        <w:br/>
        <w:t>A                  dell’organismo sportivo internazionale di riferimento purché unico;</w:t>
        <w:br/>
        <w:t>R              e)  non aver subito una sanzione superiore a un anno di squalifica a seguito</w:t>
        <w:br/>
        <w:t>E</w:t>
        <w:br/>
        <w:t xml:space="preserve">                       della commissione di un illecito doloso posto in essere in violazione delle</w:t>
        <w:br/>
        <w:t>D</w:t>
        <w:br/>
        <w:t>E              Norme Sportive Antidoping o delle disposizioni del Codice Mondiale</w:t>
        <w:br/>
        <w:t>F                 Antidoping della WADA. È altresì ineleggibile chiunque abbia subito una</w:t>
        <w:br/>
        <w:br/>
        <w:t xml:space="preserve">                   sanzione anche  inferiore ad un anno  di  squalifica a seguito della</w:t>
        <w:br/>
        <w:br/>
        <w:t xml:space="preserve">                  commissione di un illecito doloso posto in essere in violazione delle</w:t>
        <w:br/>
        <w:br/>
        <w:br/>
        <w:t>2525</w:t>
      </w:r>
    </w:p>
    <w:p>
      <w:r>
        <w:br w:type="page"/>
      </w:r>
    </w:p>
    <w:p>
      <w:pPr>
        <w:spacing w:after="0" w:line="240" w:lineRule="auto"/>
      </w:pPr>
      <w:r>
        <w:t xml:space="preserve">                Norme Sportive Antidoping o delle disposizioni del Codice Mondiale</w:t>
        <w:br/>
        <w:br/>
        <w:t xml:space="preserve">                    Antidoping della WADA, qualora la suddetta sanzione sia conseguenza</w:t>
        <w:br/>
        <w:br/>
        <w:t xml:space="preserve">                         di un patteggiamento.</w:t>
        <w:br/>
        <w:br/>
        <w:t xml:space="preserve">                         f)  non avere un reddito, che derivi per oltre  il cinquanta per cento, da</w:t>
        <w:br/>
        <w:br/>
        <w:t xml:space="preserve">                         un’attività commerciale e/o imprenditoriale, svolta in nome proprio e/o in</w:t>
        <w:br/>
        <w:br/>
        <w:t xml:space="preserve">               nome altrui, direttamente collegata alla gestione della Federazione;</w:t>
        <w:br/>
        <w:br/>
        <w:t xml:space="preserve">                 g)  non avere in essere controversie giudiziarie contro il CONI, le Federazioni</w:t>
        <w:br/>
        <w:t>O</w:t>
        <w:br/>
        <w:t>L                  Sportive Nazionali, le Discipline Associate o altri organismi riconosciuti</w:t>
        <w:br/>
        <w:t>O                  dal CONI.</w:t>
        <w:br/>
        <w:t>V       5.     La mancanza dei requisiti di cui al precedente comma accertata o verificatasi</w:t>
        <w:br/>
        <w:t>A</w:t>
        <w:br/>
        <w:t xml:space="preserve">              dopo l’elezione comporta la decadenza dalla carica.</w:t>
        <w:br/>
        <w:t>L</w:t>
        <w:br/>
        <w:t>L       6.           Il soggetto radiato può praticare attività sportive, e quindi essere tesserato,</w:t>
        <w:br/>
        <w:t>A             presso Enti diversi da quello nel quale gli è stata comminata la radiazione,</w:t>
        <w:br/>
        <w:t>P</w:t>
        <w:br/>
        <w:t xml:space="preserve">               ferma la sua ineleggibilità a qualsiasi carica ed il divieto di rivestire qualsiasi</w:t>
        <w:br/>
        <w:br/>
        <w:t>A               incarico all’interno dell’ordinamento sportivo.</w:t>
        <w:br/>
        <w:t>N       7.      Al fine di rendere effettivo tale divieto,  il provvedimento di radiazione, così</w:t>
        <w:br/>
        <w:t>A</w:t>
        <w:br/>
        <w:t>I          come l’eventuale provvedimento di riabilitazione devono essere definitivi e</w:t>
        <w:br/>
        <w:br/>
        <w:t>L              comunicati, da parte dell’organismo sportivo che ha emesso la sentenza di</w:t>
        <w:br/>
        <w:t>A</w:t>
        <w:br/>
        <w:t xml:space="preserve">                  radiazione, al CONI che li rende noti, nel rispetto delle vigenti disposizioni in</w:t>
        <w:br/>
        <w:t>T</w:t>
        <w:br/>
        <w:br/>
        <w:br/>
        <w:t>I                materia di tutela dei dati personali, a tutte le Federazioni, le Discipline</w:t>
        <w:br/>
        <w:br/>
        <w:t xml:space="preserve">                 Associate, gli Enti di promozione sportiva e le Associazioni Benemerite. InE</w:t>
        <w:br/>
        <w:t>N            caso di trasgressione del divieto, la Procura generale dello Sport segnala alla</w:t>
        <w:br/>
        <w:br/>
        <w:t>O             Procura dell’Ente interessato l’illecito ai fini dell’avvio dell’azione disciplinare</w:t>
        <w:br/>
        <w:br/>
        <w:t>I</w:t>
        <w:br/>
        <w:t>Z              nei  confronti  degli organi amministrativi responsabili  della violazione e</w:t>
        <w:br/>
        <w:t>A              trasmette gli atti alla Giunta Nazionale del CONI per la dichiarazione di nullità</w:t>
        <w:br/>
        <w:t>R            a ogni effetto del tesseramento vietato. Per i soggetti nei cui confronti sia stato</w:t>
        <w:br/>
        <w:t>E</w:t>
        <w:br/>
        <w:t xml:space="preserve">                  irrogato il provvedimento di radiazione, conseguente ad atti di violenza e/o di</w:t>
        <w:br/>
        <w:t>D</w:t>
        <w:br/>
        <w:t>E              molestie nei confronti delle persone e/o degli animali, da parte di competenti</w:t>
        <w:br/>
        <w:t>F              organi di giustizia delle Federazioni, delle Discipline Associate e degli Enti di</w:t>
        <w:br/>
        <w:br/>
        <w:t xml:space="preserve">               Promozione  Sportiva  riconosciuti  dal  CONI,  è  sancito    il  divieto  di</w:t>
        <w:br/>
        <w:br/>
        <w:br/>
        <w:br/>
        <w:t>2626</w:t>
      </w:r>
    </w:p>
    <w:p>
      <w:r>
        <w:br w:type="page"/>
      </w:r>
    </w:p>
    <w:p>
      <w:pPr>
        <w:spacing w:after="0" w:line="240" w:lineRule="auto"/>
      </w:pPr>
      <w:r>
        <w:t xml:space="preserve">               tesseramento anche presso Organismi Sportivi diversi da quello nel quale gli</w:t>
        <w:br/>
        <w:br/>
        <w:t xml:space="preserve">              è stata comminata la radiazione.</w:t>
        <w:br/>
        <w:br/>
        <w:br/>
        <w:t xml:space="preserve">                              Art.26 - Incompatibilità</w:t>
        <w:br/>
        <w:br/>
        <w:t xml:space="preserve">          1.     La carica di Presidente, Vice Presidente, componente del Consiglio Federale,</w:t>
        <w:br/>
        <w:br/>
        <w:t xml:space="preserve">              componente il Collegio dei Revisori dei Conti e componente degli Organi di</w:t>
        <w:br/>
        <w:t>O</w:t>
        <w:br/>
        <w:t>L               Giustizia o della Procura Federale è incompatibile con qualsiasi altra carica</w:t>
        <w:br/>
        <w:t>O              federale elettiva centrale o periferica, nonché con quella di componente del</w:t>
        <w:br/>
        <w:t>V              Consiglio di Amministrazione di qualsiasi società partecipata da Fipav.</w:t>
        <w:br/>
        <w:t>A</w:t>
        <w:br/>
        <w:t xml:space="preserve">          2.     La carica  di Presidente, Vice Presidente e componente del Consiglio</w:t>
        <w:br/>
        <w:t>L</w:t>
        <w:br/>
        <w:t>L             Federale è altresì incompatibile con qualsiasi altra carica elettiva sportiva</w:t>
        <w:br/>
        <w:br/>
        <w:t>A              nazionale, in organismi riconosciuti dal CONI.</w:t>
        <w:br/>
        <w:t>P</w:t>
        <w:br/>
        <w:t xml:space="preserve">          3.     La carica di Presidente Federale, di componente del Collegio dei Revisori dei</w:t>
        <w:br/>
        <w:br/>
        <w:t>A               Conti, di componente degli Organi di Giustizia o della Procura Federale,</w:t>
        <w:br/>
        <w:t>N            nonché quella di ufficiale di gara è incompatibile con qualsiasi altra carica</w:t>
        <w:br/>
        <w:t>A</w:t>
        <w:br/>
        <w:t>I              federale e con qualsiasi carica in seno agli affiliati.</w:t>
        <w:br/>
        <w:t>L       4.     La carica di Presidente, di Componente del Consiglio Direttivo e di Revisore</w:t>
        <w:br/>
        <w:t>A</w:t>
        <w:br/>
        <w:t xml:space="preserve">                 dei Conti delle Leghe Nazionali è incompatibile con qualsiasi carica elettiva</w:t>
        <w:br/>
        <w:t>T</w:t>
        <w:br/>
        <w:t>I              del CONI e della FIPAV.</w:t>
        <w:br/>
        <w:br/>
        <w:t xml:space="preserve">          5.     Nessuno può  ricoprire due cariche federali  elettive. Chiunque venga a</w:t>
        <w:br/>
        <w:t>E</w:t>
        <w:br/>
        <w:t>N                trovarsi, per qualsiasi motivo in una delle situazioni di incompatibilità è tenuto</w:t>
        <w:br/>
        <w:br/>
        <w:t>O            ad optare per l’una o per l’altra delle cariche o qualifiche entro quindici giorni</w:t>
        <w:br/>
        <w:br/>
        <w:t>I</w:t>
        <w:br/>
        <w:t>Z              dal verificarsi della situazione stessa. In caso di mancata opzione si avrà</w:t>
        <w:br/>
        <w:t>A              l’immediata decadenza automatica dalla carica assunta posteriormente.</w:t>
        <w:br/>
        <w:t>R       6.     Sono altresì considerati incompatibili con la carica che rivestono e devono</w:t>
        <w:br/>
        <w:t>E</w:t>
        <w:br/>
        <w:t xml:space="preserve">                essere dichiarati decaduti coloro che vengono a trovarsi in situazione di</w:t>
        <w:br/>
        <w:t>D</w:t>
        <w:br/>
        <w:t>E            permanente conflitto di interessi anche per ragioni economiche con l’Organo</w:t>
        <w:br/>
        <w:t>F              nel quale sono stati eletti o nominati. Qualora il conflitto d’interessi sia limitato</w:t>
        <w:br/>
        <w:br/>
        <w:t xml:space="preserve">              a singole deliberazioni o atti, il soggetto interessato non deve prendere parte</w:t>
        <w:br/>
        <w:br/>
        <w:t xml:space="preserve">                    alle une o agli altri.</w:t>
        <w:br/>
        <w:br/>
        <w:br/>
        <w:t>2727</w:t>
      </w:r>
    </w:p>
    <w:p>
      <w:r>
        <w:br w:type="page"/>
      </w:r>
    </w:p>
    <w:p>
      <w:pPr>
        <w:spacing w:after="0" w:line="240" w:lineRule="auto"/>
      </w:pPr>
      <w:r>
        <w:t xml:space="preserve">           Art.27 - Assemblea Nazionale: composizione e convocazione</w:t>
        <w:br/>
        <w:br/>
        <w:t xml:space="preserve">          1.     L’Assemblea Nazionale è composta dagli associati alla FIPAV regolarmente</w:t>
        <w:br/>
        <w:br/>
        <w:t xml:space="preserve">                         affiliati ed aventi diritto di voto alla data della sua celebrazione.</w:t>
        <w:br/>
        <w:br/>
        <w:t xml:space="preserve">          2.    È   il massimo Organo  della Federazione e ad essa spettano  compiti</w:t>
        <w:br/>
        <w:br/>
        <w:t xml:space="preserve">                    deliberativi. Le sue decisioni possono essere modificate solo da delibere</w:t>
        <w:br/>
        <w:br/>
        <w:t xml:space="preserve">                assunte in una successiva Assemblea.</w:t>
        <w:br/>
        <w:br/>
        <w:t>O       3.     Le Assemblee Nazionali sono indette dal Consiglio Federale e convocate dal</w:t>
        <w:br/>
        <w:t>L             Presidente della Federazione o, nei casi previsti, da chi ne fa le veci,</w:t>
        <w:br/>
        <w:t>O</w:t>
        <w:br/>
        <w:t xml:space="preserve">               mediante comunicazione di posta elettronica certificata (PEC), ovvero, nel</w:t>
        <w:br/>
        <w:t>V</w:t>
        <w:br/>
        <w:t>A            caso in cui l’affiliato non disponga di PEC, a mezzo raccomandata a/r, spedita</w:t>
        <w:br/>
        <w:br/>
        <w:t>L                 alle società almeno sessanta giorni prima della data stabilita, unitamente alla</w:t>
        <w:br/>
        <w:t>L</w:t>
        <w:br/>
        <w:t xml:space="preserve">                  tabella voti formata a cura della Segreteria federale. La convocazione, con gli</w:t>
        <w:br/>
        <w:t>A</w:t>
        <w:br/>
        <w:t>P                allegati è altresì pubblicata sulla homepage del sito internet federale.</w:t>
        <w:br/>
        <w:t xml:space="preserve">          4.      Nel caso di Assemblea Nazionale  Elettiva, le candidature devono essere</w:t>
        <w:br/>
        <w:t>A</w:t>
        <w:br/>
        <w:t xml:space="preserve">                  pubblicate sul sito internet federale, con link diretto dalla homepage, almeno</w:t>
        <w:br/>
        <w:t>N</w:t>
        <w:br/>
        <w:t>A                trenta giorni prima dello svolgimento dell’Assemblea. Avverso la tabella voti e le</w:t>
        <w:br/>
        <w:t>I              candidature è ammessa impugnazione proposta a pena di inammissibilità entro</w:t>
        <w:br/>
        <w:t>L</w:t>
        <w:br/>
        <w:t>A               sette giorni dalla pubblicazione sul sito internet federale, secondo modalità e</w:t>
        <w:br/>
        <w:t>T             procedure previste con Regolamento emanato dalla Giunta Nazionale del CONI.</w:t>
        <w:br/>
        <w:t>I       5.           Il Consiglio Federale fissa anche l’ordine del giorno contenente le materie da</w:t>
        <w:br/>
        <w:br/>
        <w:t>E                trattare  nell’Assemblea.   Il  Consiglio  Federale è  obbligato ad  inserire</w:t>
        <w:br/>
        <w:t>N</w:t>
        <w:br/>
        <w:t xml:space="preserve">                suppletivamente nell’ordine del giorno le materie che gli siano state proposte</w:t>
        <w:br/>
        <w:t>O</w:t>
        <w:br/>
        <w:t>I            da almeno un decimo degli aventi diritto a voto entro  il termine di quindici</w:t>
        <w:br/>
        <w:t>Z                giorni dalla convocazione dell’Assemblea.</w:t>
        <w:br/>
        <w:t>A</w:t>
        <w:br/>
        <w:t xml:space="preserve">          6.     La FIPAV adotta  tutte  le  iniziative necessarie a  favorire  la massima</w:t>
        <w:br/>
        <w:t>R</w:t>
        <w:br/>
        <w:t>E              partecipazione degli aventi diritto a voto all’Assemblea Nazionale.</w:t>
        <w:br/>
        <w:br/>
        <w:t>D</w:t>
        <w:br/>
        <w:br/>
        <w:t>E</w:t>
        <w:br/>
        <w:t>F                  Art.28 - Assemblea Nazionale: attribuzioni</w:t>
        <w:br/>
        <w:br/>
        <w:t xml:space="preserve">          1.     L’Assemblea Nazionale è Ordinaria o Straordinaria.</w:t>
        <w:br/>
        <w:br/>
        <w:br/>
        <w:t>2828</w:t>
      </w:r>
    </w:p>
    <w:p>
      <w:r>
        <w:br w:type="page"/>
      </w:r>
    </w:p>
    <w:p>
      <w:pPr>
        <w:spacing w:after="0" w:line="240" w:lineRule="auto"/>
      </w:pPr>
      <w:r>
        <w:t xml:space="preserve">          2.     L’Assemblea si riunisce in via ordinaria entro il 15 marzo dell’anno successivo</w:t>
        <w:br/>
        <w:br/>
        <w:t xml:space="preserve">                    alla celebrazione dei Giochi Olimpici Estivi per:</w:t>
        <w:br/>
        <w:br/>
        <w:t xml:space="preserve">                 a)  verificare l’attuazione del bilancio programmatico di indirizzo da parte del</w:t>
        <w:br/>
        <w:br/>
        <w:t xml:space="preserve">                     Consiglio Federale nel quadriennio precedente;</w:t>
        <w:br/>
        <w:br/>
        <w:t xml:space="preserve">                 b)  eleggere con votazioni separate, ma contestuali,  il Presidente Federale</w:t>
        <w:br/>
        <w:br/>
        <w:t xml:space="preserve">                    (con ciò approvando  il bilancio programmatico di indirizzo del Consiglio</w:t>
        <w:br/>
        <w:br/>
        <w:t xml:space="preserve">                   Federale per  il quadriennio in corso dallo stesso presentato),  i Vice</w:t>
        <w:br/>
        <w:t>O</w:t>
        <w:br/>
        <w:t>L                   Presidenti,  i componenti del Consiglio Federale ed  il Presidente del</w:t>
        <w:br/>
        <w:t>O                  Collegio dei Revisori dei Conti;</w:t>
        <w:br/>
        <w:t>V               c)  deliberare su ogni altra materia posta all’ordine del giorno.</w:t>
        <w:br/>
        <w:t>A</w:t>
        <w:br/>
        <w:t xml:space="preserve">          3.       In caso di celebrazione di Assemblea Nazionale Straordinaria Elettiva svolta</w:t>
        <w:br/>
        <w:t>L</w:t>
        <w:br/>
        <w:t>L              nei sei mesi precedenti la celebrazione dei Giochi Olimpici Estivi, nel caso di</w:t>
        <w:br/>
        <w:t>A              scioglimento  anticipato  degli  organi,  per  impedimento  definitivo  del</w:t>
        <w:br/>
        <w:t>P</w:t>
        <w:br/>
        <w:t xml:space="preserve">                Presidente o per la scadenza dell’eventuale gestione commissariale, gli eletti</w:t>
        <w:br/>
        <w:br/>
        <w:t>A            conservano il mandato fino allo svolgimento dell’Assemblea ordinaria elettiva</w:t>
        <w:br/>
        <w:t>N             convocata al termine del successivo quadriennio olimpico.</w:t>
        <w:br/>
        <w:t>A</w:t>
        <w:br/>
        <w:t>I       4.     L’Assemblea si riunisce in via straordinaria:</w:t>
        <w:br/>
        <w:br/>
        <w:t>L              a)  per deliberare sull’approvazione del bilancio, quando si verifichino le</w:t>
        <w:br/>
        <w:t>A</w:t>
        <w:br/>
        <w:t xml:space="preserve">                     condizioni previste dall’articolo 6, comma 8, del presente Statuto;</w:t>
        <w:br/>
        <w:t>T</w:t>
        <w:br/>
        <w:br/>
        <w:br/>
        <w:t>I                 b)  nelle ipotesi previste nel presente Statuto, per eleggere con votazioni</w:t>
        <w:br/>
        <w:br/>
        <w:t xml:space="preserve">                    separate  il Presidente,  i Vice Presidenti o l’intero Consiglio FederaleE</w:t>
        <w:br/>
        <w:t>N                 decaduti ovvero singoli componenti dello stesso o   il Presidente del</w:t>
        <w:br/>
        <w:br/>
        <w:t>O                  Collegio dei Revisori dei Conti venuti a mancare per qualsiasi motivo;</w:t>
        <w:br/>
        <w:br/>
        <w:t>I</w:t>
        <w:br/>
        <w:t>Z               c)  per deliberare sugli altri argomenti posti all’ordine del giorno;</w:t>
        <w:br/>
        <w:t>A              d)  per deliberare le proposte di modifica dello Statuto federale;</w:t>
        <w:br/>
        <w:t>R              e)  per deliberare la proposta di scioglimento della Federazione;</w:t>
        <w:br/>
        <w:t>E</w:t>
        <w:br/>
        <w:t xml:space="preserve">                          f)  su richiesta motivata di almeno la metà più uno delle società ed associazioni</w:t>
        <w:br/>
        <w:t>D</w:t>
        <w:br/>
        <w:t>E                   sportive aventi diritto a voto che detengano almeno un terzo del totale dei</w:t>
        <w:br/>
        <w:t>F                       voti, per deliberare sull’ordine del giorno indicato dai richiedenti;</w:t>
        <w:br/>
        <w:br/>
        <w:t xml:space="preserve">                 g)  su richiesta di almeno la metà più uno dei componenti   il Consiglio</w:t>
        <w:br/>
        <w:br/>
        <w:t xml:space="preserve">                    Federale, per deliberare sull’ordine del giorno indicato dai richiedenti;</w:t>
        <w:br/>
        <w:br/>
        <w:br/>
        <w:t>2929</w:t>
      </w:r>
    </w:p>
    <w:p>
      <w:r>
        <w:br w:type="page"/>
      </w:r>
    </w:p>
    <w:p>
      <w:pPr>
        <w:spacing w:after="0" w:line="240" w:lineRule="auto"/>
      </w:pPr>
      <w:r>
        <w:t xml:space="preserve">                 h)  su richiesta di almeno la metà più uno degli atleti o dei tecnici maggiorenni</w:t>
        <w:br/>
        <w:br/>
        <w:t xml:space="preserve">                       tesserati aventi diritto di voto, per deliberare sull’ordine del giorno indicato</w:t>
        <w:br/>
        <w:br/>
        <w:t xml:space="preserve">                     dai richiedenti.</w:t>
        <w:br/>
        <w:br/>
        <w:t xml:space="preserve">          5.      Nelle Assemblee Nazionali Elettive il Presidente è indicato dalla Federazione,</w:t>
        <w:br/>
        <w:br/>
        <w:t xml:space="preserve">                  d’intesa con il CONI, e proposto all’Assemblea.</w:t>
        <w:br/>
        <w:br/>
        <w:t xml:space="preserve">          6.      Nelle assemblee elettive i componenti della Commissione per la verifica dei</w:t>
        <w:br/>
        <w:br/>
        <w:t xml:space="preserve">                   poteri ed  i componenti della Commissione di scrutinio non possono essere</w:t>
        <w:br/>
        <w:t>O</w:t>
        <w:br/>
        <w:t>L                 scelti tra i candidati alle cariche federali.</w:t>
        <w:br/>
        <w:t>O       7.       In caso  di mancata osservanza  dell’obbligo  di convocare l’Assemblea</w:t>
        <w:br/>
        <w:t>V               Straordinaria da parte degli Organi di volta in volta indicati dal presente</w:t>
        <w:br/>
        <w:t>A</w:t>
        <w:br/>
        <w:t xml:space="preserve">                  Statuto, alla convocazione provvede il Collegio dei Revisori dei Conti.</w:t>
        <w:br/>
        <w:t>L</w:t>
        <w:br/>
        <w:t>L       8.    Su proposta del Presidente Federale l’Assemblea Nazionale nomina   i</w:t>
        <w:br/>
        <w:t>A              Presidenti Onorari e i Soci d’Onore della Federazione.</w:t>
        <w:br/>
        <w:t>P</w:t>
        <w:br/>
        <w:br/>
        <w:br/>
        <w:t>A</w:t>
        <w:br/>
        <w:t>N                Art.29 - Assemblea Nazionale: partecipazione</w:t>
        <w:br/>
        <w:br/>
        <w:t>A</w:t>
        <w:br/>
        <w:t>I       1.      Partecipano all’Assemblea Nazionale per le società ed associazioni sportive</w:t>
        <w:br/>
        <w:t>L              associate alla FIPAV la persona che ne ha la rappresentanza legale,  il</w:t>
        <w:br/>
        <w:t>A</w:t>
        <w:br/>
        <w:t xml:space="preserve">                rappresentante degli atleti maggiorenni tesserati in attività e il rappresentante</w:t>
        <w:br/>
        <w:t>T</w:t>
        <w:br/>
        <w:t>I              dei tecnici sportivi maggiorenni tesserati in attività. In caso di impedimento</w:t>
        <w:br/>
        <w:br/>
        <w:t xml:space="preserve">                  della persona che rappresenta legalmente  la  società o  l’associazione</w:t>
        <w:br/>
        <w:t>E</w:t>
        <w:br/>
        <w:t>N               sportiva, è possibile rilasciare delega ad un componente del Consiglio</w:t>
        <w:br/>
        <w:br/>
        <w:t>O                Direttivo dello stesso affiliato, esclusi Atleti o Tecnici con diritto di voto in</w:t>
        <w:br/>
        <w:br/>
        <w:t>I</w:t>
        <w:br/>
        <w:t>Z            Assemblea. I rappresentanti degli affiliati, degli atleti e dei tecnici esercitano</w:t>
        <w:br/>
        <w:t>A                             il diritto di voto spettante alla categoria per la quale risultino tesserati.  I</w:t>
        <w:br/>
        <w:t>R              rappresentanti degli atleti e dei tecnici partecipanti alle assemblee nazionali</w:t>
        <w:br/>
        <w:t>E</w:t>
        <w:br/>
        <w:t xml:space="preserve">              non possono ricevere né rilasciare deleghe in quella sede.</w:t>
        <w:br/>
        <w:t>D</w:t>
        <w:br/>
        <w:t>E       2.          I Presidenti o i loro Delegati possono ricevere altre deleghe da Presidenti di</w:t>
        <w:br/>
        <w:t>F             Società Sportive aventi  diritto di voto, nella misura massima di seguito</w:t>
        <w:br/>
        <w:br/>
        <w:t xml:space="preserve">                   indicata:</w:t>
        <w:br/>
        <w:br/>
        <w:t xml:space="preserve">                  a) 1 delega, se all'Assemblea hanno  diritto  di partecipare  fino a 200</w:t>
        <w:br/>
        <w:br/>
        <w:br/>
        <w:t>3030</w:t>
      </w:r>
    </w:p>
    <w:p>
      <w:r>
        <w:br w:type="page"/>
      </w:r>
    </w:p>
    <w:p>
      <w:pPr>
        <w:spacing w:after="0" w:line="240" w:lineRule="auto"/>
      </w:pPr>
      <w:r>
        <w:t xml:space="preserve">                     associazioni e società votanti;</w:t>
        <w:br/>
        <w:br/>
        <w:t xml:space="preserve">                  b) 2 deleghe, fino a 400 associazioni e società votanti;</w:t>
        <w:br/>
        <w:br/>
        <w:t xml:space="preserve">                   c) 3 deleghe, fino a 800 associazioni e società votanti;</w:t>
        <w:br/>
        <w:br/>
        <w:t xml:space="preserve">                  d) 4 deleghe, fino a 1500 associazioni e società votanti;</w:t>
        <w:br/>
        <w:br/>
        <w:t xml:space="preserve">                  e) 5 deleghe, oltre le 1500 associazioni e società votanti.</w:t>
        <w:br/>
        <w:br/>
        <w:t xml:space="preserve">                            I componenti del Consiglio Federale ed  i candidati alle cariche elettive in</w:t>
        <w:br/>
        <w:br/>
        <w:t xml:space="preserve">                occasione   delle  Assemblee  Nazionali  non  possono  rappresentare</w:t>
        <w:br/>
        <w:t>O</w:t>
        <w:br/>
        <w:t>L              associazioni e società né direttamente, né per delega. Nelle Assemblee</w:t>
        <w:br/>
        <w:t>O              Regionali sono ammesse le deleghe nelle seguenti proporzioni:</w:t>
        <w:br/>
        <w:br/>
        <w:t>V</w:t>
        <w:br/>
        <w:t xml:space="preserve">                 a)  1 oltre le 50 associazioni e società votanti;A</w:t>
        <w:br/>
        <w:t>L              b)  2 oltre le 100 associazioni e società votanti;</w:t>
        <w:br/>
        <w:br/>
        <w:t>L               c)  3 oltre le 300 associazioni e società votanti;</w:t>
        <w:br/>
        <w:t>A</w:t>
        <w:br/>
        <w:t xml:space="preserve">                 d)  4 oltre le 500 associazioni e società votanti;</w:t>
        <w:br/>
        <w:t>P</w:t>
        <w:br/>
        <w:t xml:space="preserve">                 e)  5 oltre le 600 associazioni e società votanti;</w:t>
        <w:br/>
        <w:t>A</w:t>
        <w:br/>
        <w:t xml:space="preserve">                            I Presidenti,  i Consiglieri Regionali ed  i candidati alle cariche elettive in</w:t>
        <w:br/>
        <w:t>N</w:t>
        <w:br/>
        <w:t xml:space="preserve">                occasione   delle  Assemblee  Regionali  non  possono  rappresentare</w:t>
        <w:br/>
        <w:t>A</w:t>
        <w:br/>
        <w:br/>
        <w:br/>
        <w:t>I                 associazioni e società né direttamente, né per delega. Nelle Assemblee</w:t>
        <w:br/>
        <w:t>L</w:t>
        <w:br/>
        <w:t xml:space="preserve">                      Territoriali, in presenza di almeno venti affiliati con diritto di voto, è consentito</w:t>
        <w:br/>
        <w:t>A</w:t>
        <w:br/>
        <w:t>T                             il rilascio di una sola delega. I Presidenti dei Comitati Territoriali ed i candidati</w:t>
        <w:br/>
        <w:t>I                 alle cariche elettive in occasione delle Assemblee Territoriali non possono</w:t>
        <w:br/>
        <w:br/>
        <w:t>E             rappresentare associazioni e società né direttamente, né per delega.</w:t>
        <w:br/>
        <w:t>N       3.     La delega deve essere  redatta per  iscritto su documento che  riporti</w:t>
        <w:br/>
        <w:t>O</w:t>
        <w:br/>
        <w:t>I                l’intestazione dell’associazione o con timbro in calce della società sportiva</w:t>
        <w:br/>
        <w:t>Z             delegante e contenere, a pena di inammissibilità:</w:t>
        <w:br/>
        <w:t>A              a)  le generalità e la copia del documento del legale rappresentante della</w:t>
        <w:br/>
        <w:t>R</w:t>
        <w:br/>
        <w:t xml:space="preserve">                     stessa;</w:t>
        <w:br/>
        <w:t>E</w:t>
        <w:br/>
        <w:t>D              b)  la denominazione dell’associazione o della società sportiva delegata</w:t>
        <w:br/>
        <w:t>E               nonché le generalità del legale rappresentante della stessa;</w:t>
        <w:br/>
        <w:br/>
        <w:t>F</w:t>
        <w:br/>
        <w:t xml:space="preserve">          4.    È  preclusa  la presenza  in Assemblea a  chiunque  risulti  colpito da</w:t>
        <w:br/>
        <w:br/>
        <w:t xml:space="preserve">               provvedimento disciplinare di squalifica, inibizione o sospensione irrogato</w:t>
        <w:br/>
        <w:br/>
        <w:t xml:space="preserve">                  dagli Organi di Giustizia e tuttora in corso di esecuzione, ai rappresentanti</w:t>
        <w:br/>
        <w:br/>
        <w:t>3131</w:t>
      </w:r>
    </w:p>
    <w:p>
      <w:r>
        <w:br w:type="page"/>
      </w:r>
    </w:p>
    <w:p>
      <w:pPr>
        <w:spacing w:after="0" w:line="240" w:lineRule="auto"/>
      </w:pPr>
      <w:r>
        <w:t xml:space="preserve">                  degli  affiliati che non siano  in regola con   il pagamento delle quote  di</w:t>
        <w:br/>
        <w:br/>
        <w:t xml:space="preserve">                    affiliazione, riaffiliazione e tesseramento.</w:t>
        <w:br/>
        <w:br/>
        <w:t xml:space="preserve">          5.      Ai lavori dell’Assemblea partecipano, senza diritto di voto, il Presidente della</w:t>
        <w:br/>
        <w:br/>
        <w:t xml:space="preserve">                Federazione,   i Vice Presidenti,   i componenti del Consiglio Federale,   il</w:t>
        <w:br/>
        <w:br/>
        <w:t xml:space="preserve">                 Collegio  dei  Revisori  dei  Conti,   i  Presidenti  dei Comitati Regionali e</w:t>
        <w:br/>
        <w:br/>
        <w:t xml:space="preserve">                      Territoriali, degli Organi di Giustizia e delle Commissioni Nazionali.</w:t>
        <w:br/>
        <w:br/>
        <w:br/>
        <w:t>O</w:t>
        <w:br/>
        <w:br/>
        <w:t>L</w:t>
        <w:br/>
        <w:t xml:space="preserve">                    Art.30 - Assemblea Nazionale: costituzione</w:t>
        <w:br/>
        <w:t>O</w:t>
        <w:br/>
        <w:br/>
        <w:t>V       1.     L’Assemblea Nazionale è validamente costituita:</w:t>
        <w:br/>
        <w:t>A</w:t>
        <w:br/>
        <w:t xml:space="preserve">                 a)  in prima convocazione, quando siano presenti o rappresentati la metà</w:t>
        <w:br/>
        <w:t>L</w:t>
        <w:br/>
        <w:t>L                   degli aventi diritto a voto;</w:t>
        <w:br/>
        <w:br/>
        <w:t>A              b)  in seconda convocazione, salvo quanto previsto dagli artt. 23 e 74 del</w:t>
        <w:br/>
        <w:t>P</w:t>
        <w:br/>
        <w:t xml:space="preserve">                    presente  Statuto, quando  sia presente o  rappresentato almeno   il</w:t>
        <w:br/>
        <w:br/>
        <w:t>A                  trentacinque per cento degli aventi diritto a voto ove si tratti di Assemblea</w:t>
        <w:br/>
        <w:t>N                   nella quale si deve procedere all’elezione di Organi Federali; qualunque</w:t>
        <w:br/>
        <w:t>A</w:t>
        <w:br/>
        <w:t>I                   sia  la partecipazione degli aventi  diritto a voto quando  si  tratti  di</w:t>
        <w:br/>
        <w:t>L               Assemblea non elettiva.</w:t>
        <w:br/>
        <w:t>A</w:t>
        <w:br/>
        <w:t xml:space="preserve">          2.           Il quorum assembleare dovrà calcolarsi esclusivamente sul numero delle</w:t>
        <w:br/>
        <w:t>T</w:t>
        <w:br/>
        <w:t>I              società presenti o delegate (no Atleti – no Tecnici) e non sul numero di voti.</w:t>
        <w:br/>
        <w:br/>
        <w:br/>
        <w:t>E</w:t>
        <w:br/>
        <w:br/>
        <w:t>N</w:t>
        <w:br/>
        <w:t xml:space="preserve">                   Art.31 - Assemblea Nazionale: diritto di votoO</w:t>
        <w:br/>
        <w:br/>
        <w:t>I       1.      Nelle Assemblee Federali hanno diritto ad un voto, sempreché in regola conZ</w:t>
        <w:br/>
        <w:t>A                 la riaffiliazione, i Gruppi sportivi militari e i Gruppi sportivi dei corpi dello Stato</w:t>
        <w:br/>
        <w:br/>
        <w:t>R                firmatari di apposite convenzioni con il CONI ai sensi della legge 78/2000 art.6,</w:t>
        <w:br/>
        <w:t>E</w:t>
        <w:br/>
        <w:t xml:space="preserve">                    le associazioni e le società che risultano iscritte al Registro Nazionale delle</w:t>
        <w:br/>
        <w:t>D</w:t>
        <w:br/>
        <w:t>E                  Attività Sportive Dilettantistiche di cui al d. lgs. 39/2021 e che abbiano</w:t>
        <w:br/>
        <w:t>F             maturato un’anzianità di affiliazione di dodici mesi precedenti la data di</w:t>
        <w:br/>
        <w:br/>
        <w:t xml:space="preserve">                convocazione dell’Assemblea, a condizione che, nel medesimo periodo,</w:t>
        <w:br/>
        <w:br/>
        <w:t xml:space="preserve">                abbiano svolto, con carattere continuativo, effettiva attività sportiva ufficiale</w:t>
        <w:br/>
        <w:br/>
        <w:br/>
        <w:t>3232</w:t>
      </w:r>
    </w:p>
    <w:p>
      <w:r>
        <w:br w:type="page"/>
      </w:r>
    </w:p>
    <w:p>
      <w:pPr>
        <w:spacing w:after="0" w:line="240" w:lineRule="auto"/>
      </w:pPr>
      <w:r>
        <w:t xml:space="preserve">                   della FIPAV stabilita dai programmi federali. A tal fine, è da considerarsi attività</w:t>
        <w:br/>
        <w:br/>
        <w:t xml:space="preserve">                  sportiva quella a carattere agonistico, amatoriale, scolastico e promozionale</w:t>
        <w:br/>
        <w:br/>
        <w:t xml:space="preserve">                  svolta nell’ambito dei programmi federali nonché la formazione, la didattica, la</w:t>
        <w:br/>
        <w:br/>
        <w:t xml:space="preserve">                preparazione e l’assistenza all’attività sportiva dilettantistica prevista dall’art.2,</w:t>
        <w:br/>
        <w:br/>
        <w:t xml:space="preserve">            comma 1, lettera a) del D. Lgs. 36/2021 e riconosciuta dalla FIPAV.</w:t>
        <w:br/>
        <w:br/>
        <w:t xml:space="preserve">          2.     Per le società che svolgono unicamente attività di beach-volley,  il requisito</w:t>
        <w:br/>
        <w:br/>
        <w:t xml:space="preserve">                  della pratica con continuità di effettiva attività agonistica, si intende realizzato</w:t>
        <w:br/>
        <w:t>O</w:t>
        <w:br/>
        <w:t>L            con la partecipazione ad almeno tre tappe del Campionato Italiano di Beach</w:t>
        <w:br/>
        <w:t>O              Volley per società o di Tornei autorizzati. Le società affiliate alla FIPAV per la</w:t>
        <w:br/>
        <w:t>V              sola attività di beach volley che svolgono l’attività agonistica sopra indicata</w:t>
        <w:br/>
        <w:t>A</w:t>
        <w:br/>
        <w:t xml:space="preserve">               maturano un voto dopo il periodo di affiliazione indicato al comma 1. L’attività</w:t>
        <w:br/>
        <w:t>L</w:t>
        <w:br/>
        <w:t>L                di beach volley dà diritto ad un voto supplementare se la società partecipa ad</w:t>
        <w:br/>
        <w:t>A            un Campionato Nazionale Beach Volley per Società e ad un ulteriore voto se</w:t>
        <w:br/>
        <w:t>P</w:t>
        <w:br/>
        <w:t xml:space="preserve">              ha vinto un Campionato Nazionale Beach Volley per Società.</w:t>
        <w:br/>
        <w:br/>
        <w:t>A       3.     Per le società che svolgono unicamente attività di sitting volley,  il requisito</w:t>
        <w:br/>
        <w:t>N               della pratica con continuità di effettiva attività sportiva, si intende realizzato</w:t>
        <w:br/>
        <w:t>A</w:t>
        <w:br/>
        <w:t>I            con la partecipazione al Campionato Italiano o ad almeno cinque Tornei</w:t>
        <w:br/>
        <w:br/>
        <w:t>L                autorizzati. Le società affiliate alla FIPAV per la sola attività di sitting volley</w:t>
        <w:br/>
        <w:t>A</w:t>
        <w:br/>
        <w:t xml:space="preserve">              che svolgono  l’attività sportiva sopra indicata maturano un voto dopo   il</w:t>
        <w:br/>
        <w:t>T</w:t>
        <w:br/>
        <w:br/>
        <w:br/>
        <w:t>I                periodo di affiliazione indicato al comma 1. L’attività di sitting volley dà diritto</w:t>
        <w:br/>
        <w:br/>
        <w:t xml:space="preserve">              ad un voto supplementare se  la società partecipa ad un CampionatoE</w:t>
        <w:br/>
        <w:t>N             Nazionale per Società e ad un ulteriore voto se ha vinto un Campionato</w:t>
        <w:br/>
        <w:br/>
        <w:t>O             Nazionale per Società.</w:t>
        <w:br/>
        <w:br/>
        <w:t>I</w:t>
        <w:br/>
        <w:t>Z       4.     Per le società, che svolgono unicamente attività di snow volley,  il requisito</w:t>
        <w:br/>
        <w:t>A               della pratica con continuità di effettiva attività sportiva si intende realizzato</w:t>
        <w:br/>
        <w:t>R            con la partecipazione ad un Campionato Nazionale per Società di snow</w:t>
        <w:br/>
        <w:t>E</w:t>
        <w:br/>
        <w:t xml:space="preserve">                   volley. Le società affiliate alla FIPAV per la sola attività di snow volley che</w:t>
        <w:br/>
        <w:t>D</w:t>
        <w:br/>
        <w:t>E             svolgono l’attività sportiva sopra indicata maturano un voto dopo il periodo di</w:t>
        <w:br/>
        <w:t>F                affiliazione indicato al comma 1. L’attività di snow volley dà diritto ad un voto</w:t>
        <w:br/>
        <w:br/>
        <w:t xml:space="preserve">               supplementare se la società partecipa a tutte le tappe di un Campionato</w:t>
        <w:br/>
        <w:br/>
        <w:br/>
        <w:br/>
        <w:t>3333</w:t>
      </w:r>
    </w:p>
    <w:p>
      <w:r>
        <w:br w:type="page"/>
      </w:r>
    </w:p>
    <w:p>
      <w:pPr>
        <w:spacing w:after="0" w:line="240" w:lineRule="auto"/>
      </w:pPr>
      <w:r>
        <w:t xml:space="preserve">                Nazionale di Snow Volley per Società e ad un ulteriore voto se ha vinto un</w:t>
        <w:br/>
        <w:br/>
        <w:t xml:space="preserve">              Campionato Nazionale di Snow Volley per Società.</w:t>
        <w:br/>
        <w:br/>
        <w:t xml:space="preserve">          5.      Salvo quanto previsto dai commi precedenti oltre al proprio voto, ciascuna</w:t>
        <w:br/>
        <w:br/>
        <w:t xml:space="preserve">                  società o associazione sportiva affiliata ha diritto, sia per il settore maschile sia</w:t>
        <w:br/>
        <w:br/>
        <w:t xml:space="preserve">                 per il settore femminile, ad un numero supplementare di voti, in connessione alla</w:t>
        <w:br/>
        <w:br/>
        <w:t xml:space="preserve">                 partecipazione ai campionati federali ed ai risultati conseguiti nella stagione</w:t>
        <w:br/>
        <w:br/>
        <w:t xml:space="preserve">                  agonistica immediatamente precedente l’Assemblea Nazionale.</w:t>
        <w:br/>
        <w:t>O</w:t>
        <w:br/>
        <w:t>L       6.          I voti supplementari ammontano:</w:t>
        <w:br/>
        <w:t>O              a)  ad uno per la partecipazione a ciascun campionato di categoria indetti</w:t>
        <w:br/>
        <w:t>V                annualmente dal Consiglio Federale;</w:t>
        <w:br/>
        <w:t>A</w:t>
        <w:br/>
        <w:t xml:space="preserve">                 b)  ad uno per la partecipazione a ciascuno dei campionati regionali di primo</w:t>
        <w:br/>
        <w:t>L</w:t>
        <w:br/>
        <w:t>L                       livello indetti annualmente dal Consiglio Federale (1^- 2^- 3^ divisione</w:t>
        <w:br/>
        <w:t>A                 maschile e femminile);</w:t>
        <w:br/>
        <w:t>P</w:t>
        <w:br/>
        <w:t xml:space="preserve">                   c)  a due per la partecipazione a ciascuno dei campionati regionali di</w:t>
        <w:br/>
        <w:br/>
        <w:t>A               secondo  livello  indetti annualmente dal Consiglio Federale (serie D</w:t>
        <w:br/>
        <w:t>N                 maschile e femminile);</w:t>
        <w:br/>
        <w:t>A</w:t>
        <w:br/>
        <w:t>I              d)  a tre per la partecipazione a ciascuno dei campionati nazionali di primo</w:t>
        <w:br/>
        <w:br/>
        <w:t>L                       livello indetti annualmente dal Consiglio Federale (Serie B – C maschile</w:t>
        <w:br/>
        <w:t>A</w:t>
        <w:br/>
        <w:t xml:space="preserve">                 e B1 - B2 – C femminile);</w:t>
        <w:br/>
        <w:t>T</w:t>
        <w:br/>
        <w:br/>
        <w:br/>
        <w:t>I                 e)  a quattro per la partecipazione a ciascuno dei campionati nazionali di</w:t>
        <w:br/>
        <w:br/>
        <w:t xml:space="preserve">                  secondo livello indetti annualmente dal Consiglio Federale (Serie A1 eE</w:t>
        <w:br/>
        <w:t>N             A2 maschile e femminile e A3 maschile);</w:t>
        <w:br/>
        <w:br/>
        <w:t>O                     f)  ad uno per la prima posizione in classifiche di campionati regionali di</w:t>
        <w:br/>
        <w:br/>
        <w:t>I</w:t>
        <w:br/>
        <w:t>Z                primo e secondo livello che dia diritto alla promozione; nei campionati che</w:t>
        <w:br/>
        <w:t>A                       si disputano con più gironi  il voto supplementare spetta ad una sola</w:t>
        <w:br/>
        <w:t>R                  società promossa per ogni girone e nel caso di più promozioni nello</w:t>
        <w:br/>
        <w:t>E</w:t>
        <w:br/>
        <w:t xml:space="preserve">                    stesso girone va attribuito soltanto alla società migliore classificata fra le</w:t>
        <w:br/>
        <w:t>D</w:t>
        <w:br/>
        <w:t>E                promosse; se, in un girone nessuna squadra è stata promossa,  il voto</w:t>
        <w:br/>
        <w:t>F                supplementare non viene attribuito.</w:t>
        <w:br/>
        <w:br/>
        <w:t xml:space="preserve">                 g)  a due per la prima posizione in classifiche di campionati nazionali di primo</w:t>
        <w:br/>
        <w:br/>
        <w:t xml:space="preserve">                 e secondo  livello che dia  diritto al  titolo di Campione  d’Italia o alla</w:t>
        <w:br/>
        <w:br/>
        <w:br/>
        <w:t>3434</w:t>
      </w:r>
    </w:p>
    <w:p>
      <w:r>
        <w:br w:type="page"/>
      </w:r>
    </w:p>
    <w:p>
      <w:pPr>
        <w:spacing w:after="0" w:line="240" w:lineRule="auto"/>
      </w:pPr>
      <w:r>
        <w:t xml:space="preserve">                   promozione; nei campionati che  si disputano con più gironi   il voto</w:t>
        <w:br/>
        <w:br/>
        <w:t xml:space="preserve">                   supplementare spetta ad una sola società promossa per ogni girone e nel</w:t>
        <w:br/>
        <w:br/>
        <w:t xml:space="preserve">                  caso di più promozioni nello stesso girone va attribuito soltanto alla</w:t>
        <w:br/>
        <w:br/>
        <w:t xml:space="preserve">                     società migliore classificata fra le promosse; se, in un girone nessuna</w:t>
        <w:br/>
        <w:br/>
        <w:t xml:space="preserve">                   squadra è stata promossa, il voto supplementare non viene attribuito ad</w:t>
        <w:br/>
        <w:br/>
        <w:t xml:space="preserve">                   alcuna società.</w:t>
        <w:br/>
        <w:br/>
        <w:t xml:space="preserve">                 h)  ad uno per  il Titolo di Campione Regionale dei campionati di categoria</w:t>
        <w:br/>
        <w:t>O</w:t>
        <w:br/>
        <w:t>L               che non prevedono la disputa della Finale Nazionale.</w:t>
        <w:br/>
        <w:t>O                       i)  a due per il Titolo di Campione Nazionale dei campionati di categoria che</w:t>
        <w:br/>
        <w:t>V                prevedono la disputa della Finale Nazionale; in questi campionati il Titolo</w:t>
        <w:br/>
        <w:t>A</w:t>
        <w:br/>
        <w:t xml:space="preserve">                         di Campione Regionale non dà diritto ad ulteriori voti supplementari. La</w:t>
        <w:br/>
        <w:t>L</w:t>
        <w:br/>
        <w:t>L                  partecipazione con più squadre allo stesso Campionato non dà diritto ad</w:t>
        <w:br/>
        <w:t>A                      ulteriori voti supplementari.</w:t>
        <w:br/>
        <w:t>P</w:t>
        <w:br/>
        <w:t xml:space="preserve">          7.           Il voto supplementare non viene attribuito se la squadra non ha portato a</w:t>
        <w:br/>
        <w:br/>
        <w:t>A             termine  il campionato o ne è stata comunque esclusa. I voti supplementari</w:t>
        <w:br/>
        <w:t>N             verranno attribuiti a condizione che  i campionati ai quali essi sono  riferiti</w:t>
        <w:br/>
        <w:t>A</w:t>
        <w:br/>
        <w:t>I             abbiano  avuto  regolare  svolgimento;  l’eventuale  annullamento  delle</w:t>
        <w:br/>
        <w:br/>
        <w:t>L              competizioni o rinuncia alle medesime, sia pure a causa di forza maggiore,</w:t>
        <w:br/>
        <w:t>A</w:t>
        <w:br/>
        <w:t xml:space="preserve">              non darà diritto al conseguimento dei relativi voti.</w:t>
        <w:br/>
        <w:t>T</w:t>
        <w:br/>
        <w:br/>
        <w:br/>
        <w:t>I          8.      Ai  fini Assembleari alle associazioni e società sportive non potrà essere</w:t>
        <w:br/>
        <w:br/>
        <w:t xml:space="preserve">               assegnata una percentuale di voti superiore all'un per cento del totale dei votiE</w:t>
        <w:br/>
        <w:t>N              assegnati alle AS/SSD aventi diritto di voto. Fermo quanto precede, nessuna</w:t>
        <w:br/>
        <w:br/>
        <w:t>O             associazione o società sportiva potrà in ogni caso detenere un voto maggiore</w:t>
        <w:br/>
        <w:br/>
        <w:t>I</w:t>
        <w:br/>
        <w:t>Z                di quaranta volte il voto di base.</w:t>
        <w:br/>
        <w:t>A       9.     Nel caso in cui vi siano meno di cinquecento società aventi diritto a voto,</w:t>
        <w:br/>
        <w:t>R                 si applica, come unico limite quello che consente a ciascuna società di</w:t>
        <w:br/>
        <w:t>E</w:t>
        <w:br/>
        <w:t xml:space="preserve">               detenere al massimo quindici volte il voto di base.</w:t>
        <w:br/>
        <w:t>D</w:t>
        <w:br/>
        <w:t>E      10.     Nelle assemblee elettive  i voti spettanti a ciascuna società o associazione</w:t>
        <w:br/>
        <w:t>F               sportiva sono espressi:</w:t>
        <w:br/>
        <w:br/>
        <w:t xml:space="preserve">                 a)  per  l’elezione  del Presidente  Federale,  dei Vice  Presidenti e  del</w:t>
        <w:br/>
        <w:br/>
        <w:t xml:space="preserve">                    Presidente del Collegio dei Revisori dei Conti per la quota parte pari al</w:t>
        <w:br/>
        <w:br/>
        <w:br/>
        <w:t>3535</w:t>
      </w:r>
    </w:p>
    <w:p>
      <w:r>
        <w:br w:type="page"/>
      </w:r>
    </w:p>
    <w:p>
      <w:pPr>
        <w:spacing w:after="0" w:line="240" w:lineRule="auto"/>
      </w:pPr>
      <w:r>
        <w:t xml:space="preserve">                      settanta per cento da chi ne ha la rappresentanza legale, per la quota</w:t>
        <w:br/>
        <w:br/>
        <w:t xml:space="preserve">                     parte pari al venti per cento dal rappresentante degli atleti maggiorenni</w:t>
        <w:br/>
        <w:br/>
        <w:t xml:space="preserve">                       tesserati in  attività e per la quota parte pari al dieci per cento dal</w:t>
        <w:br/>
        <w:br/>
        <w:t xml:space="preserve">                    rappresentante dei tecnici sportivi tesserati maggiorenni e in attività;  il</w:t>
        <w:br/>
        <w:br/>
        <w:t xml:space="preserve">                    rappresentante degli atleti tesserati maggiorenni in attività e quello dei</w:t>
        <w:br/>
        <w:br/>
        <w:t xml:space="preserve">                        tecnici sportivi tesserati maggiorenni e in attività sono eletti dai tesserati</w:t>
        <w:br/>
        <w:br/>
        <w:t xml:space="preserve">                         di ciascuna società e associazione sportiva;</w:t>
        <w:br/>
        <w:t>O</w:t>
        <w:br/>
        <w:t>L              b)  per l’elezione dei componenti del Consiglio Federale da chi ne ha la</w:t>
        <w:br/>
        <w:t>O                 rappresentanza legale per l’intera quota pari al cento per cento. Nelle</w:t>
        <w:br/>
        <w:t>V               assemblee non elettive i voti spettanti a ciascuna società o associazione</w:t>
        <w:br/>
        <w:t>A</w:t>
        <w:br/>
        <w:t xml:space="preserve">                      sportiva sono espressi per l’intera quota pari al cento per cento da chi ne</w:t>
        <w:br/>
        <w:t>L</w:t>
        <w:br/>
        <w:t>L               ha la rappresentanza legale.</w:t>
        <w:br/>
        <w:br/>
        <w:t>A</w:t>
        <w:br/>
        <w:br/>
        <w:t>P</w:t>
        <w:br/>
        <w:t xml:space="preserve">                    Art.32 - Assemblea Nazionale: deliberazioni</w:t>
        <w:br/>
        <w:t>A</w:t>
        <w:br/>
        <w:br/>
        <w:t>N       1.     Salvo quelle aventi per oggetto le modifiche dello Statuto, e lo scioglimento</w:t>
        <w:br/>
        <w:t>A</w:t>
        <w:br/>
        <w:t>I               della Federazione e l’elezione del Presidente, le delibere sono validamente</w:t>
        <w:br/>
        <w:t>L             approvate dall’Assemblea ove ottengano la maggioranza dei voti presenti.</w:t>
        <w:br/>
        <w:t>A</w:t>
        <w:br/>
        <w:t xml:space="preserve">          2.      Tutte le votazioni per le elezioni alle cariche federali devono avvenire a scrutinio</w:t>
        <w:br/>
        <w:t>T</w:t>
        <w:br/>
        <w:t>I              segreto mentre le acclamazioni all’unanimità possono essere ammesse solo per</w:t>
        <w:br/>
        <w:br/>
        <w:t xml:space="preserve">                     le nomine onorarie. La FIPAV adotta sistemi di voto in forma elettronica, secondo</w:t>
        <w:br/>
        <w:t>E</w:t>
        <w:br/>
        <w:t>N              modalità che garantiscano la certezza e la trasparenza della procedura nonché</w:t>
        <w:br/>
        <w:br/>
        <w:t>O                              il rispetto delle regole previste per lo specifico voto, in coerenza con le modalità</w:t>
        <w:br/>
        <w:br/>
        <w:t>I</w:t>
        <w:br/>
        <w:t>Z            e regole uniformi disciplinate dalla Giunta Nazione del CONI, cui si fa espresso</w:t>
        <w:br/>
        <w:t>A                  rinvio. Per le sole Assemblee Nazionali ordinarie o straordinarie elettive o</w:t>
        <w:br/>
        <w:t>R                straordinarie relative all’approvazione delle modifiche statutarie, la FIPAV può</w:t>
        <w:br/>
        <w:t>E</w:t>
        <w:br/>
        <w:t xml:space="preserve">                  adottare sistemi di voto in forma elettronica a distanza. In tal caso, non saranno</w:t>
        <w:br/>
        <w:t>D</w:t>
        <w:br/>
        <w:t>E           ammesse deleghe al di fuori di quelle rilasciate ad un componente del Consiglio</w:t>
        <w:br/>
        <w:t>F                Direttivo dello stesso  Affiliato, esclusi Atleti o Tecnici con diritto di voto in</w:t>
        <w:br/>
        <w:br/>
        <w:t xml:space="preserve">               Assemblea.</w:t>
        <w:br/>
        <w:br/>
        <w:t xml:space="preserve">          3.    Se non diversamente deciso dal Presidente dell’Assemblea, le altre votazioni</w:t>
        <w:br/>
        <w:br/>
        <w:br/>
        <w:t>3636</w:t>
      </w:r>
    </w:p>
    <w:p>
      <w:r>
        <w:br w:type="page"/>
      </w:r>
    </w:p>
    <w:p>
      <w:pPr>
        <w:spacing w:after="0" w:line="240" w:lineRule="auto"/>
      </w:pPr>
      <w:r>
        <w:t xml:space="preserve">                      si svolgono per alzata di mano o per mezzo di sistemi informatici equivalenti</w:t>
        <w:br/>
        <w:br/>
        <w:t xml:space="preserve">              e controprova nei casi dubbi su decisione del Presidente dell’Assemblea,</w:t>
        <w:br/>
        <w:br/>
        <w:t xml:space="preserve">                ovvero per appello nominale o a scrutinio segreto se richiesto da almeno un</w:t>
        <w:br/>
        <w:br/>
        <w:t xml:space="preserve">                  terzo degli aventi diritto a voto.</w:t>
        <w:br/>
        <w:br/>
        <w:t xml:space="preserve">          4.       Gli aventi diritto a voto, per l’elezione di componenti del Consiglio Federale,</w:t>
        <w:br/>
        <w:br/>
        <w:t xml:space="preserve">              hanno la possibilità di non esprimere preferenze fino alla totale copertura dei</w:t>
        <w:br/>
        <w:br/>
        <w:t xml:space="preserve">                  posti disponibili.</w:t>
        <w:br/>
        <w:t>O</w:t>
        <w:br/>
        <w:t>L       5.    A seguito delle elezioni per le cariche federali vengono eletti:</w:t>
        <w:br/>
        <w:t>O              a)  alla carica  di Presidente  della Federazione   il candidato che abbia</w:t>
        <w:br/>
        <w:t>V                 conseguito  la maggioranza assoluta dei  voti validamente espressi,</w:t>
        <w:br/>
        <w:t>A</w:t>
        <w:br/>
        <w:t xml:space="preserve">                 comprese le schede bianche con esclusione dei voti nulli, anche in caso</w:t>
        <w:br/>
        <w:t>L</w:t>
        <w:br/>
        <w:t>L                     di ballottaggio; alle cariche di Vice Presidente, componente del Consiglio</w:t>
        <w:br/>
        <w:t>A                 Federale, Presidente del Collegio dei Revisori dei Conti  i candidati che</w:t>
        <w:br/>
        <w:t>P</w:t>
        <w:br/>
        <w:t xml:space="preserve">                   abbiano conseguito  il maggior numero di voti, salvo quanto previsto al</w:t>
        <w:br/>
        <w:br/>
        <w:t>A                 successivo art. 38, comma 2;</w:t>
        <w:br/>
        <w:t>N              b)  alla  carica  di rappresentante  degli  atleti  nel  Consiglio Federale   il</w:t>
        <w:br/>
        <w:t>A</w:t>
        <w:br/>
        <w:t>I                 candidato e la candidata che abbiano conseguito  il maggior numero di</w:t>
        <w:br/>
        <w:br/>
        <w:t>L                      voti, salvo quanto previsto al successivo art. 38, comma 2;</w:t>
        <w:br/>
        <w:t>A</w:t>
        <w:br/>
        <w:t xml:space="preserve">                   c)  alla  carica  di rappresentante  dei  tecnici  nel  Consiglio Federale   il</w:t>
        <w:br/>
        <w:t>T</w:t>
        <w:br/>
        <w:br/>
        <w:br/>
        <w:t>I                    candidato che abbia conseguito  il maggior numero di voti salvo quanto</w:t>
        <w:br/>
        <w:br/>
        <w:t xml:space="preserve">                      previsto al successivo art. 38, comma 2.E</w:t>
        <w:br/>
        <w:t>N       6.     Qualora due o più candidati abbiano conseguito lo stesso numero di voti si</w:t>
        <w:br/>
        <w:br/>
        <w:t>O             procederà ad una votazione di ballottaggio.</w:t>
        <w:br/>
        <w:br/>
        <w:t>I</w:t>
        <w:br/>
        <w:t>Z       7.      Nelle assemblee nazionali elettive i componenti della Commissione Verifica</w:t>
        <w:br/>
        <w:t>A               Poteri e della Commissione Scrutinio vengono scelti tra  i componenti degli</w:t>
        <w:br/>
        <w:t>R             Organi di Giustizia centrali e della Procura Federale purché non candidati alle</w:t>
        <w:br/>
        <w:t>E</w:t>
        <w:br/>
        <w:t xml:space="preserve">                 cariche federali. Il Presidente della Commissione verifica poteri è nominato</w:t>
        <w:br/>
        <w:t>D</w:t>
        <w:br/>
        <w:t>E               dalla Federazione d’intesa con il CONI.</w:t>
        <w:br/>
        <w:br/>
        <w:t>F</w:t>
        <w:br/>
        <w:br/>
        <w:br/>
        <w:br/>
        <w:br/>
        <w:br/>
        <w:t>3737</w:t>
      </w:r>
    </w:p>
    <w:p>
      <w:r>
        <w:br w:type="page"/>
      </w:r>
    </w:p>
    <w:p>
      <w:pPr>
        <w:spacing w:after="0" w:line="240" w:lineRule="auto"/>
      </w:pPr>
      <w:r>
        <w:t xml:space="preserve">              Art.33 - Assemblea Nazionale degli atleti e dei tecnici:</w:t>
        <w:br/>
        <w:t xml:space="preserve">                      composizione e convocazione</w:t>
        <w:br/>
        <w:br/>
        <w:t xml:space="preserve">          1.     Le Assemblee Nazionali  degli  atleti e  dei  tecnici sono composte  dai</w:t>
        <w:br/>
        <w:br/>
        <w:t xml:space="preserve">                 rappresentanti  degli   atleti  maggiorenni,  tesserati  e  in   attività,  e    i</w:t>
        <w:br/>
        <w:br/>
        <w:t xml:space="preserve">                 rappresentanti dei  tecnici maggiorenni,  tesserati e  in  attività,  eletti dai</w:t>
        <w:br/>
        <w:br/>
        <w:t xml:space="preserve">                   tesserati di ciascuna società o associazione sportiva associata nell’ambito</w:t>
        <w:br/>
        <w:t>O               delle rispettive categorie di appartenenza.</w:t>
        <w:br/>
        <w:t>L       2.     Le Assemblee Nazionali degli atleti e dei tecnici sportivi sono convocate dal</w:t>
        <w:br/>
        <w:t>O             Presidente Federale, o da chi ne fa le veci nei casi previsti, nella sede e nella</w:t>
        <w:br/>
        <w:t>V</w:t>
        <w:br/>
        <w:t xml:space="preserve">                data fissata per l’Assemblea Nazionale degli associati.</w:t>
        <w:br/>
        <w:t>A</w:t>
        <w:br/>
        <w:br/>
        <w:t>L</w:t>
        <w:br/>
        <w:br/>
        <w:t>L</w:t>
        <w:br/>
        <w:t>A      Art.34 - Assemblea Nazionale degli atleti e dei tecnici: attribuzioni</w:t>
        <w:br/>
        <w:br/>
        <w:t>P</w:t>
        <w:br/>
        <w:t xml:space="preserve">          1.     Le Assemblee Nazionali degli atleti e dei tecnici si riuniscono in via ordinaria</w:t>
        <w:br/>
        <w:t>A              entro il 15 marzo dell’anno successivo alla celebrazione dei Giochi Olimpici</w:t>
        <w:br/>
        <w:t>N</w:t>
        <w:br/>
        <w:t xml:space="preserve">                     estivi per eleggere  i rappresentanti degli atleti e dei tecnici maggiorenni</w:t>
        <w:br/>
        <w:t>A</w:t>
        <w:br/>
        <w:br/>
        <w:br/>
        <w:t>I                   tesserati nel Consiglio Federale.</w:t>
        <w:br/>
        <w:t>L       2.     Le Assemblee Nazionali  degli  atleti e  dei  tecnici  si riuniscono  in  via</w:t>
        <w:br/>
        <w:t>A</w:t>
        <w:br/>
        <w:t>T               straordinaria  per  eleggere    i  rappresentanti  degli  atleti e  dei  tecnici</w:t>
        <w:br/>
        <w:br/>
        <w:br/>
        <w:t>I                maggiorenni tesserati decaduti ovvero venuti a mancare per qualsiasi motivo.</w:t>
        <w:br/>
        <w:br/>
        <w:t>E       3.      Esclusivamente nelle Assemblee Nazionali degli atleti e dei tecnici gli aventi</w:t>
        <w:br/>
        <w:br/>
        <w:t>N                   diritto al voto possono essere portatori di deleghe in numero non superiore a tre.</w:t>
        <w:br/>
        <w:t>O</w:t>
        <w:br/>
        <w:br/>
        <w:br/>
        <w:t>I</w:t>
        <w:br/>
        <w:br/>
        <w:t>Z</w:t>
        <w:br/>
        <w:t>A            Art.35 - Assemblea Nazionale degli atleti e dei tecnici:</w:t>
        <w:br/>
        <w:t>R                              partecipazione</w:t>
        <w:br/>
        <w:br/>
        <w:t>E</w:t>
        <w:br/>
        <w:t xml:space="preserve">          1.      Partecipano   alle  Assemblee  Nazionali    i  rappresentanti  degli   atleti</w:t>
        <w:br/>
        <w:t>D</w:t>
        <w:br/>
        <w:t xml:space="preserve">                maggiorenni, tesserati e in attività ed i rappresentanti dei tecnici maggiorenni,E</w:t>
        <w:br/>
        <w:t>F               tesserati e in attività di ogni società o associazione sportiva che partecipa</w:t>
        <w:br/>
        <w:br/>
        <w:t xml:space="preserve">                all’Assemblea Nazionale degli associati.</w:t>
        <w:br/>
        <w:br/>
        <w:br/>
        <w:br/>
        <w:t>3838</w:t>
      </w:r>
    </w:p>
    <w:p>
      <w:r>
        <w:br w:type="page"/>
      </w:r>
    </w:p>
    <w:p>
      <w:pPr>
        <w:spacing w:after="0" w:line="240" w:lineRule="auto"/>
      </w:pPr>
      <w:r>
        <w:t xml:space="preserve">        Art.36 - Assemblea Nazionale degli atleti e dei tecnici: costituzione</w:t>
        <w:br/>
        <w:br/>
        <w:t xml:space="preserve">          1.     Le Assemblee Nazionali degli atleti e dei tecnici sono validamente costituite:</w:t>
        <w:br/>
        <w:br/>
        <w:t xml:space="preserve">                 a)  in  prima  convocazione  quando  siano  presenti  o  rappresentati    i</w:t>
        <w:br/>
        <w:br/>
        <w:t xml:space="preserve">                     rappresentanti  degli  atleti e dei  tecnici  della metà  delle società o</w:t>
        <w:br/>
        <w:br/>
        <w:t xml:space="preserve">                     associazioni sportive aventi diritto a voto;</w:t>
        <w:br/>
        <w:br/>
        <w:t>O              b)  in seconda convocazione qualunque sia  il numero dei rappresentanti</w:t>
        <w:br/>
        <w:t>L                   degli atleti e dei tecnici presenti.</w:t>
        <w:br/>
        <w:t>O</w:t>
        <w:br/>
        <w:br/>
        <w:t>V</w:t>
        <w:br/>
        <w:br/>
        <w:t>A</w:t>
        <w:br/>
        <w:t>L        Art.37 - Assemblea Nazionale degli atleti e dei tecnici: diritto di</w:t>
        <w:br/>
        <w:t>L                                 voto</w:t>
        <w:br/>
        <w:br/>
        <w:t>A</w:t>
        <w:br/>
        <w:t xml:space="preserve">          1.     Ciascun rappresentante degli atleti e dei tecnici ha diritto a tanti voti quanti</w:t>
        <w:br/>
        <w:t>P</w:t>
        <w:br/>
        <w:t xml:space="preserve">                  costituiscono rispettivamente  il venti per cento ed  il dieci per cento dei voti</w:t>
        <w:br/>
        <w:t>A                  attribuiti alla società o associazione sportiva presso la quale sono tesserati.</w:t>
        <w:br/>
        <w:t>N</w:t>
        <w:br/>
        <w:br/>
        <w:t>A</w:t>
        <w:br/>
        <w:br/>
        <w:br/>
        <w:t>I</w:t>
        <w:br/>
        <w:t>L          Art.38 - Consiglio Federale: composizione e convocazioni</w:t>
        <w:br/>
        <w:br/>
        <w:t>A</w:t>
        <w:br/>
        <w:t xml:space="preserve">          1.           Il Consiglio Federale è composto da:</w:t>
        <w:br/>
        <w:t>T</w:t>
        <w:br/>
        <w:br/>
        <w:br/>
        <w:t>I                       -   Presidente della Federazione;</w:t>
        <w:br/>
        <w:br/>
        <w:t>E                   -   due Vice Presidenti;</w:t>
        <w:br/>
        <w:t>N                   -   otto  Consiglieri   eletti  dall’Assemblea  Nazionale  delle  società  e</w:t>
        <w:br/>
        <w:t>O                  associazioni sportive affiliate;</w:t>
        <w:br/>
        <w:t>I</w:t>
        <w:br/>
        <w:t>Z                   -    tre rappresentanti degli atleti, eletti dagli atleti maggiorenni, tesserati e in</w:t>
        <w:br/>
        <w:br/>
        <w:t>A                       attività secondo le modalità fissate dagli  articoli 33-37 del presente</w:t>
        <w:br/>
        <w:t>R</w:t>
        <w:br/>
        <w:t xml:space="preserve">                      Statuto;</w:t>
        <w:br/>
        <w:t>E</w:t>
        <w:br/>
        <w:t xml:space="preserve">                       -   un rappresentante dei tecnici, eletto dai tecnici maggiorenni, tesserati eD</w:t>
        <w:br/>
        <w:t>E                     in attività secondo le modalità fissate dagli articoli 33-37 del presente</w:t>
        <w:br/>
        <w:t>F                   Statuto.</w:t>
        <w:br/>
        <w:br/>
        <w:t xml:space="preserve">                   In assenza della figura del tecnico, la percentuale del trenta per cento è</w:t>
        <w:br/>
        <w:br/>
        <w:t xml:space="preserve">                  riservata integralmente agli atleti.</w:t>
        <w:br/>
        <w:br/>
        <w:t>3939</w:t>
      </w:r>
    </w:p>
    <w:p>
      <w:r>
        <w:br w:type="page"/>
      </w:r>
    </w:p>
    <w:p>
      <w:pPr>
        <w:spacing w:after="0" w:line="240" w:lineRule="auto"/>
      </w:pPr>
      <w:r>
        <w:t xml:space="preserve">          2.      Nella composizione  del Consiglio Federale è  garantita  la presenza  di</w:t>
        <w:br/>
        <w:br/>
        <w:t xml:space="preserve">               componenti di genere diverso in misura non inferiore a quattro.</w:t>
        <w:br/>
        <w:br/>
        <w:t xml:space="preserve">            A tale scopo,  si procede, nell’ordine, allo scrutinio delle votazioni per   il</w:t>
        <w:br/>
        <w:br/>
        <w:t xml:space="preserve">                rappresentante  dei  tecnici,  per    i  rappresentanti  degli  atleti e  per    i</w:t>
        <w:br/>
        <w:br/>
        <w:t xml:space="preserve">                 rappresentanti delle società sportive, avendo conto che, in ogni caso, ai</w:t>
        <w:br/>
        <w:br/>
        <w:t xml:space="preserve">                 rappresentanti atleti sono riservati due posti al genere che esprime il maggior</w:t>
        <w:br/>
        <w:br/>
        <w:t xml:space="preserve">              numero di atleti tesserati ed un posto all’altro genere.</w:t>
        <w:br/>
        <w:t>O</w:t>
        <w:br/>
        <w:t>L           Se  all’esito  dello  scrutinio non  sarà  integrata  la presenza  di  quattro</w:t>
        <w:br/>
        <w:t>O             componenti di genere diverso, i candidati in rappresentanza degli affiliati che</w:t>
        <w:br/>
        <w:t>V             avranno riportato  il minor numero di voti lasceranno  il posto ai candidati di</w:t>
        <w:br/>
        <w:t>A</w:t>
        <w:br/>
        <w:t xml:space="preserve">               genere diverso che abbiano riportato  il maggior numero di voti, nel numero</w:t>
        <w:br/>
        <w:t>L</w:t>
        <w:br/>
        <w:t>L              occorrente al raggiungimento della quota prescritta.</w:t>
        <w:br/>
        <w:t>A             Nel rispetto del principio di buon funzionamento e di continuità dell’attività</w:t>
        <w:br/>
        <w:t>P</w:t>
        <w:br/>
        <w:t xml:space="preserve">                  federale, la mancanza di un numero di candidature di genere diverso pari al</w:t>
        <w:br/>
        <w:br/>
        <w:t>A            minimo di quattro non comporta la nullità dell’assemblea e dell’elezione, ma</w:t>
        <w:br/>
        <w:t>N              l’organo risultante dell’elezione rimane incompleto.</w:t>
        <w:br/>
        <w:t>A</w:t>
        <w:br/>
        <w:t>I            Per l’integrazione dell’organo si applica il successivo art.39.</w:t>
        <w:br/>
        <w:br/>
        <w:t>L       3.           Il Consiglio Federale è presieduto dal Presidente Federale e vi assiste  il</w:t>
        <w:br/>
        <w:t>A</w:t>
        <w:br/>
        <w:t xml:space="preserve">                 Segretario Generale che ne redige   i verbali. Alle riunioni del Consiglio</w:t>
        <w:br/>
        <w:t>T</w:t>
        <w:br/>
        <w:br/>
        <w:br/>
        <w:t>I                Federale deve sempre essere invitato il Collegio dei Revisori dei Conti.</w:t>
        <w:br/>
        <w:br/>
        <w:t xml:space="preserve">          4.           Il Consiglio Federale si riunisce almeno quattro volte l’anno; si riunisce,E</w:t>
        <w:br/>
        <w:t>N                 altresì, tutte le volte che sia ritenuto opportuno dal Presidente o sia richiesto</w:t>
        <w:br/>
        <w:br/>
        <w:t>O               dalla  maggioranza  dei  componenti.  Le  riunioni  sono  convocate  dal</w:t>
        <w:br/>
        <w:br/>
        <w:t>I</w:t>
        <w:br/>
        <w:t>Z              Presidente, che ne stabilisce la sede, la data e l’ordine del giorno. Le riunioni</w:t>
        <w:br/>
        <w:t>A            possono essere svolte in presenza ovvero con modalità a distanza o mista</w:t>
        <w:br/>
        <w:t>R            secondo le disposizioni del Regolamento Organico, purché sia garantita</w:t>
        <w:br/>
        <w:t>E</w:t>
        <w:br/>
        <w:t xml:space="preserve">                     l’identità dei partecipanti e la possibilità di esprimere la volontà di ciascuno</w:t>
        <w:br/>
        <w:t>D</w:t>
        <w:br/>
        <w:t>E               nelle deliberazioni.</w:t>
        <w:br/>
        <w:t>F       5.     Per la validità delle riunioni è necessaria la presenza della maggioranza dei</w:t>
        <w:br/>
        <w:br/>
        <w:t xml:space="preserve">               componenti compreso  il Presidente o chi ne fa le veci. Le deliberazioni, ad</w:t>
        <w:br/>
        <w:br/>
        <w:t xml:space="preserve">                eccezione di quelle di emanazione dei regolamenti federali, sono approvate</w:t>
        <w:br/>
        <w:br/>
        <w:br/>
        <w:t>4040</w:t>
      </w:r>
    </w:p>
    <w:p>
      <w:r>
        <w:br w:type="page"/>
      </w:r>
    </w:p>
    <w:p>
      <w:pPr>
        <w:spacing w:after="0" w:line="240" w:lineRule="auto"/>
      </w:pPr>
      <w:r>
        <w:t xml:space="preserve">               se assunte a maggioranza semplice dei presenti; in caso di parità prevale il</w:t>
        <w:br/>
        <w:br/>
        <w:t xml:space="preserve">                voto di chi presiede la riunione. Il voto non è delegabile.</w:t>
        <w:br/>
        <w:br/>
        <w:t xml:space="preserve">          6.       Alle  riunioni del Consiglio Federale partecipano, a  titolo consultivo,  in</w:t>
        <w:br/>
        <w:br/>
        <w:t xml:space="preserve">                 relazione alle materie poste all’ordine del giorno di loro rispettiva competenza,</w:t>
        <w:br/>
        <w:br/>
        <w:t xml:space="preserve">                                   il Responsabile del Settore Nazione Ufficiali di Gara,  i rappresentanti legali</w:t>
        <w:br/>
        <w:br/>
        <w:t xml:space="preserve">                  delle Leghe e delle Associazioni Nazionali riconosciute, i componenti italiani</w:t>
        <w:br/>
        <w:br/>
        <w:t xml:space="preserve">                  degli Organi e delle Commissioni della CEV e della FIVB,  i rappresentanti</w:t>
        <w:br/>
        <w:t>O</w:t>
        <w:br/>
        <w:t>L               della Federazione negli Organi del CONI,  i Presidenti delle Commissioni</w:t>
        <w:br/>
        <w:t>O              Nazionali ed il Medico Federale.</w:t>
        <w:br/>
        <w:br/>
        <w:t>V</w:t>
        <w:br/>
        <w:br/>
        <w:t>A</w:t>
        <w:br/>
        <w:t>L                   Art.39 - Consiglio Federale: integrazioni</w:t>
        <w:br/>
        <w:t>L</w:t>
        <w:br/>
        <w:br/>
        <w:t>A       1.    Ad eccezione delle ipotesi previste nel successivo articolo 42 del presente</w:t>
        <w:br/>
        <w:t>P</w:t>
        <w:br/>
        <w:t xml:space="preserve">                  Statuto,   i componenti del Consiglio Federale dimissionari o comunque</w:t>
        <w:br/>
        <w:br/>
        <w:t>A                impossibilitati ad espletare l’incarico vengono progressivamente sostituiti da</w:t>
        <w:br/>
        <w:t>N              coloro che nell’ultima Assemblea hanno ottenuto  il maggior numero di voti</w:t>
        <w:br/>
        <w:t>A</w:t>
        <w:br/>
        <w:t>I            dopo gli eletti, fermo restando quanto previsto al precedente art. 38 comma</w:t>
        <w:br/>
        <w:t>L            2 e purché abbiano riportato almeno la metà dei voti conseguiti dall’ultimo</w:t>
        <w:br/>
        <w:t>A</w:t>
        <w:br/>
        <w:t xml:space="preserve">                  degli eletti; in caso di impossibilità a procedere alla sostituzione di cui sopra,</w:t>
        <w:br/>
        <w:t>T</w:t>
        <w:br/>
        <w:t>I                  si provvederà all’integrazione nella prima Assemblea Nazionale utile che si</w:t>
        <w:br/>
        <w:br/>
        <w:t xml:space="preserve">                   terrà dopo l’evento che ha causato la vacanza. Ove sia compromessa la</w:t>
        <w:br/>
        <w:t>E</w:t>
        <w:br/>
        <w:t>N               funzionalità  dell’Organo   si  dovrà  procedere   alla  celebrazione   di</w:t>
        <w:br/>
        <w:br/>
        <w:t>O            un’Assemblea Straordinaria entro novanta giorni dall’evento.</w:t>
        <w:br/>
        <w:br/>
        <w:t>I</w:t>
        <w:br/>
        <w:br/>
        <w:t>Z</w:t>
        <w:br/>
        <w:br/>
        <w:t>A</w:t>
        <w:br/>
        <w:t>R                     Art.40 - Consiglio Federale: compiti</w:t>
        <w:br/>
        <w:br/>
        <w:t>E</w:t>
        <w:br/>
        <w:t xml:space="preserve">          1.           Il Consiglio Federale è l’organo di gestione e indirizzo generale della FIPAV</w:t>
        <w:br/>
        <w:t>D</w:t>
        <w:br/>
        <w:t>E               e, in conformità al bilancio programmatico di indirizzo approvato per ogni</w:t>
        <w:br/>
        <w:t>F              quadriennio dall’Assemblea Nazionale elettiva, disciplina e coordina l’attività</w:t>
        <w:br/>
        <w:br/>
        <w:t xml:space="preserve">                  della FIPAV predisponendo  i programmi di attività per  il conseguimento dei</w:t>
        <w:br/>
        <w:br/>
        <w:t xml:space="preserve">                        fini istituzionali della Federazione.</w:t>
        <w:br/>
        <w:br/>
        <w:br/>
        <w:t>4141</w:t>
      </w:r>
    </w:p>
    <w:p>
      <w:r>
        <w:br w:type="page"/>
      </w:r>
    </w:p>
    <w:p>
      <w:pPr>
        <w:spacing w:after="0" w:line="240" w:lineRule="auto"/>
      </w:pPr>
      <w:r>
        <w:t xml:space="preserve">          2.       In particolare, al Consiglio Federale sono attribuiti i seguenti compiti:</w:t>
        <w:br/>
        <w:br/>
        <w:t xml:space="preserve">                 a)  adottare  lo  Statuto e   i regolamenti  federali, nonché   i  relativi  atti</w:t>
        <w:br/>
        <w:br/>
        <w:t xml:space="preserve">                         interpretativi ed applicativi;</w:t>
        <w:br/>
        <w:br/>
        <w:t xml:space="preserve">                 b)  deliberare  il bilancio preventivo e approvare annualmente   il bilancio</w:t>
        <w:br/>
        <w:br/>
        <w:t xml:space="preserve">                      d’esercizio predisposto dalla Giunta Esecutiva da inviare al CONI e al CIP</w:t>
        <w:br/>
        <w:br/>
        <w:t xml:space="preserve">                    per l’approvazione;</w:t>
        <w:br/>
        <w:br/>
        <w:t xml:space="preserve">                   c)  deliberare gli importi delle quote associative e delle quote federali;</w:t>
        <w:br/>
        <w:t>O</w:t>
        <w:br/>
        <w:t>L              d)  deliberare, il riconoscimento, ai fini sportivi, delle società ed associazioni</w:t>
        <w:br/>
        <w:t>O                   sportive e l’approvazione dei relativi statuti; deliberare sulle domande di</w:t>
        <w:br/>
        <w:t>V                     affiliazione e riaffiliazione, di tesseramento, di assorbimento e di fusione;</w:t>
        <w:br/>
        <w:t>A</w:t>
        <w:br/>
        <w:t xml:space="preserve">                 e)  deliberare la convocazione dell’Assemblea Nazionale determinandone</w:t>
        <w:br/>
        <w:t>L</w:t>
        <w:br/>
        <w:t>L                  data, sede ed ordine del giorno, salvo  i casi relativi alla richiesta di</w:t>
        <w:br/>
        <w:t>A                convocazione dell’Assemblea Straordinaria;</w:t>
        <w:br/>
        <w:t>P</w:t>
        <w:br/>
        <w:t xml:space="preserve">                         f)   conferire tutte le cariche federali non elettive, nominare  i componenti</w:t>
        <w:br/>
        <w:br/>
        <w:t>A                       italiani delle Commissioni costituite presso la CEV e la FIVB e nominare</w:t>
        <w:br/>
        <w:t>N                                     i componenti degli Organi Giurisdizionali con durata quadriennale;</w:t>
        <w:br/>
        <w:t>A</w:t>
        <w:br/>
        <w:t>I              g)  approvare i programmi di carattere internazionale della FIPAV e seguirne</w:t>
        <w:br/>
        <w:br/>
        <w:t>L                     lo svolgimento;</w:t>
        <w:br/>
        <w:t>A</w:t>
        <w:br/>
        <w:t xml:space="preserve">                 h)  deliberare gli atti di straordinaria amministrazione;</w:t>
        <w:br/>
        <w:t>T</w:t>
        <w:br/>
        <w:br/>
        <w:br/>
        <w:t>I                            i)   vigilare sull’osservanza dello Statuto e dei Regolamenti Federali;</w:t>
        <w:br/>
        <w:br/>
        <w:t xml:space="preserve">                            j)  esaminare e valutare  i pareri espressi e le proposte formulate dallaE</w:t>
        <w:br/>
        <w:t>N                 Consulta Nazionale sulle materie di cui all’art.51.</w:t>
        <w:br/>
        <w:br/>
        <w:t>O               k)  verificare  la  corretta  esecuzione  del programma  tecnico-sportivo,</w:t>
        <w:br/>
        <w:br/>
        <w:t>I</w:t>
        <w:br/>
        <w:t>Z                 presentato ad inizio mandato dal Presidente Federale;</w:t>
        <w:br/>
        <w:t>A                       l)   valutare i risultati sportivi conseguiti dalla Federazione;</w:t>
        <w:br/>
        <w:t>R           m)  vigilare sul buon andamento della gestione federale;</w:t>
        <w:br/>
        <w:t>E</w:t>
        <w:br/>
        <w:t xml:space="preserve">                 n)  approvazione di una previsione annuale di spesa e di un rendiconto</w:t>
        <w:br/>
        <w:t>D</w:t>
        <w:br/>
        <w:t>E                 consuntivo riferito alle attività di sitting volley.</w:t>
        <w:br/>
        <w:t>F       3.           Il Consiglio Federale può delegare ciascuno dei propri componenti, per un</w:t>
        <w:br/>
        <w:br/>
        <w:t xml:space="preserve">                periodo di tempo determinato, a seguire specifici programmi ed obiettivi di</w:t>
        <w:br/>
        <w:br/>
        <w:br/>
        <w:br/>
        <w:t>4242</w:t>
      </w:r>
    </w:p>
    <w:p>
      <w:r>
        <w:br w:type="page"/>
      </w:r>
    </w:p>
    <w:p>
      <w:pPr>
        <w:spacing w:after="0" w:line="240" w:lineRule="auto"/>
      </w:pPr>
      <w:r>
        <w:t xml:space="preserve">                 interesse federale. Può, altresì, rilasciare delega alla Giunta Esecutiva in</w:t>
        <w:br/>
        <w:br/>
        <w:t xml:space="preserve">                 ordine a proprie competenze non esclusive.</w:t>
        <w:br/>
        <w:br/>
        <w:t xml:space="preserve">          4.     Nel rispetto dei compiti ad esso attribuiti nei commi precedenti,  il Consiglio</w:t>
        <w:br/>
        <w:br/>
        <w:t xml:space="preserve">                Federale può delegare ai Comitati Periferici specifiche competenze tecnico</w:t>
        <w:br/>
        <w:br/>
        <w:t xml:space="preserve">                 organizzative e conferire ai medesimi l’espletamento di servizi a favore degli</w:t>
        <w:br/>
        <w:br/>
        <w:t xml:space="preserve">                  associati aventi sede nel territorio di competenza.</w:t>
        <w:br/>
        <w:br/>
        <w:t xml:space="preserve">          5.           Il Consiglio Federale, infine, delibera su tutte le questioni la cui competenza</w:t>
        <w:br/>
        <w:t>O</w:t>
        <w:br/>
        <w:t>L            non sia attribuita espressamente ad altro Organo.</w:t>
        <w:br/>
        <w:br/>
        <w:t>O</w:t>
        <w:br/>
        <w:br/>
        <w:t>V</w:t>
        <w:br/>
        <w:br/>
        <w:t>A                             Art.41 - Giunta Esecutiva</w:t>
        <w:br/>
        <w:br/>
        <w:t>L</w:t>
        <w:br/>
        <w:t>L       1.     La Giunta Esecutiva è composta dal Presidente, dai due Vice Presidenti e da</w:t>
        <w:br/>
        <w:br/>
        <w:t>A            due componenti del Consiglio Federale nominati dal Consiglio stesso nella</w:t>
        <w:br/>
        <w:t>P</w:t>
        <w:br/>
        <w:t xml:space="preserve">                prima riunione utile. Ad essa assiste  il Segretario Generale che ne redige  i</w:t>
        <w:br/>
        <w:br/>
        <w:t>A                verbali. Alle riunioni della Giunta Esecutiva deve sempre essere invitato  il</w:t>
        <w:br/>
        <w:t>N              Collegio dei Revisori dei Conti.</w:t>
        <w:br/>
        <w:t>A</w:t>
        <w:br/>
        <w:t>I       2.     Per la validità delle riunioni è necessaria la presenza della maggioranza dei</w:t>
        <w:br/>
        <w:t>L             componenti. Le deliberazioni sono approvate se assunte a maggioranza</w:t>
        <w:br/>
        <w:t>A</w:t>
        <w:br/>
        <w:t xml:space="preserve">                semplice dei presenti.</w:t>
        <w:br/>
        <w:t>T</w:t>
        <w:br/>
        <w:t>I       3.     Le riunioni possono essere svolte in presenza ovvero con modalità a distanza</w:t>
        <w:br/>
        <w:br/>
        <w:t xml:space="preserve">              o mista secondo le disposizioni del Regolamento Organico, purché sia</w:t>
        <w:br/>
        <w:t>E</w:t>
        <w:br/>
        <w:t>N               garantita l’identità dei partecipanti e la possibilità di esprimere la volontà di</w:t>
        <w:br/>
        <w:br/>
        <w:t>O             ciascuno nelle deliberazioni.</w:t>
        <w:br/>
        <w:br/>
        <w:t>I</w:t>
        <w:br/>
        <w:t>Z       4.       Alla Giunta Esecutiva sono attribuiti compiti propositivi e consultivi, nelle</w:t>
        <w:br/>
        <w:t>A              materie di competenza del Consiglio Federale.</w:t>
        <w:br/>
        <w:t>R       5.     La Giunta Esecutiva predispone  il bilancio d’esercizio e lo propone per</w:t>
        <w:br/>
        <w:t>E</w:t>
        <w:br/>
        <w:t xml:space="preserve">                 l’approvazione al Consiglio Federale.</w:t>
        <w:br/>
        <w:t>D</w:t>
        <w:br/>
        <w:t>E       6.       Alla Giunta Esecutiva possono essere delegati dal Consiglio Federale gli atti</w:t>
        <w:br/>
        <w:t>F                di  ordinaria amministrazione  relativi a competenze non  esclusive  del</w:t>
        <w:br/>
        <w:br/>
        <w:t xml:space="preserve">                 Consiglio Federale.</w:t>
        <w:br/>
        <w:br/>
        <w:br/>
        <w:br/>
        <w:t>4343</w:t>
      </w:r>
    </w:p>
    <w:p>
      <w:r>
        <w:br w:type="page"/>
      </w:r>
    </w:p>
    <w:p>
      <w:pPr>
        <w:spacing w:after="0" w:line="240" w:lineRule="auto"/>
      </w:pPr>
      <w:r>
        <w:t xml:space="preserve">                      Art.42 - Giunta Esecutiva: integrazioni</w:t>
        <w:br/>
        <w:br/>
        <w:t xml:space="preserve">          1.          I componenti della Giunta Esecutiva dimissionari o comunque impossibilitati</w:t>
        <w:br/>
        <w:br/>
        <w:t xml:space="preserve">              ad espletare l’incarico vengono sostituiti dal Consiglio Federale nella prima</w:t>
        <w:br/>
        <w:br/>
        <w:t xml:space="preserve">                  riunione utile.</w:t>
        <w:br/>
        <w:br/>
        <w:br/>
        <w:t xml:space="preserve">                      Art.43 - Consiglio Federale: decadenza</w:t>
        <w:br/>
        <w:t>O</w:t>
        <w:br/>
        <w:br/>
        <w:t>L       1.     Determinano la decadenza dell’intero Consiglio Federale:</w:t>
        <w:br/>
        <w:t>O</w:t>
        <w:br/>
        <w:t xml:space="preserve">                 a)  le dimissioni del Presidente della Federazione;</w:t>
        <w:br/>
        <w:t>V</w:t>
        <w:br/>
        <w:t>A              b)  le dimissioni presentate in un arco temporale inferiore a sette giorni della</w:t>
        <w:br/>
        <w:t>L               metà più uno dei componenti.</w:t>
        <w:br/>
        <w:br/>
        <w:t>L</w:t>
        <w:br/>
        <w:t xml:space="preserve">          2.      Nelle ipotesi di cui al precedente comma si avrà la decadenza immediata</w:t>
        <w:br/>
        <w:t>A</w:t>
        <w:br/>
        <w:t>P                 dell’intero Consiglio Federale, della Giunta Esecutiva e del Presidente. Nel caso</w:t>
        <w:br/>
        <w:t xml:space="preserve">                    di cui alla lettera a) resta in carica  il Consiglio Federale che, in regime di</w:t>
        <w:br/>
        <w:t>A</w:t>
        <w:br/>
        <w:t xml:space="preserve">                   prorogatio, avrà competenze limitatamente agli atti conservativi o indifferibili o di</w:t>
        <w:br/>
        <w:t>N</w:t>
        <w:br/>
        <w:t>A               ordinaria amministrazione da espletarsi unitamente al Presidente o, in caso di</w:t>
        <w:br/>
        <w:t>I               dichiarata impossibilità da parte di quest’ultimo, unitamente al Vice Presidente,</w:t>
        <w:br/>
        <w:t>L</w:t>
        <w:br/>
        <w:t xml:space="preserve">                    fino alla celebrazione dell’Assemblea Straordinaria per  il rinnovo di tutte leA</w:t>
        <w:br/>
        <w:t>T              cariche  decadute che  dovrà  avvenire  entro  novanta  giorni  dall’evento.</w:t>
        <w:br/>
        <w:t>I                 Nell’ipotesi  in cui  alla  lettera  b),   il Presidente resta  in prorogatio con  le</w:t>
        <w:br/>
        <w:br/>
        <w:t>E            competenze  limitate  agli   atti  conservativi  o   indifferibili  o  di  ordinaria</w:t>
        <w:br/>
        <w:t>N</w:t>
        <w:br/>
        <w:t xml:space="preserve">                 amministrazione.</w:t>
        <w:br/>
        <w:t>O</w:t>
        <w:br/>
        <w:t>I       3.      Determina, inoltre la decadenza dell’intero Consiglio, nonché quella della Giunta</w:t>
        <w:br/>
        <w:br/>
        <w:t>Z              Esecutiva e del Presidente della Federazione, l’impedimento definitivo o la</w:t>
        <w:br/>
        <w:t>A</w:t>
        <w:br/>
        <w:t xml:space="preserve">                cessazione dalla carica, per qualsiasi altro motivo del Presidente stesso. In</w:t>
        <w:br/>
        <w:t>R</w:t>
        <w:br/>
        <w:t>E             questo caso il Vice Presidente, individuato ai sensi del comma 2 dell’articolo 45,</w:t>
        <w:br/>
        <w:t>D               resta in carica con le competenze di cui al comma 2 fino all’Assemblea</w:t>
        <w:br/>
        <w:t>E             Nazionale Straordinaria per  il rinnovo di tutte le cariche decadute, che deve</w:t>
        <w:br/>
        <w:t>F</w:t>
        <w:br/>
        <w:t xml:space="preserve">                  svolgersi entro novanta giorni dall’evento. In caso di impedimento definitivo o di</w:t>
        <w:br/>
        <w:br/>
        <w:t xml:space="preserve">                cessazione dalla carica del Vice Presidente, individuato ai sensi del comma 2</w:t>
        <w:br/>
        <w:br/>
        <w:t xml:space="preserve">                     dell’articolo 45, allo stesso subentra l’altro Vice Presidente.</w:t>
        <w:br/>
        <w:br/>
        <w:t>4444</w:t>
      </w:r>
    </w:p>
    <w:p>
      <w:r>
        <w:br w:type="page"/>
      </w:r>
    </w:p>
    <w:p>
      <w:pPr>
        <w:spacing w:after="0" w:line="240" w:lineRule="auto"/>
      </w:pPr>
      <w:r>
        <w:t xml:space="preserve">          4.     La decadenza del Consiglio Federale non comporta la decadenza degli altri</w:t>
        <w:br/>
        <w:br/>
        <w:t xml:space="preserve">                Organi diversi dal Presidente Federale, anche se elettivi. In ogni caso non</w:t>
        <w:br/>
        <w:br/>
        <w:t xml:space="preserve">              decadono il Collegio dei Revisori dei Conti, gli Organi di Giustizia sia centrali</w:t>
        <w:br/>
        <w:br/>
        <w:t xml:space="preserve">              che periferici e la Procura Federale.</w:t>
        <w:br/>
        <w:br/>
        <w:t xml:space="preserve">          5.     Le dimissioni che originano la decadenza di Organi Federali sono irrevocabili.</w:t>
        <w:br/>
        <w:br/>
        <w:br/>
        <w:t>O                         Art.44 - Presidente Federale</w:t>
        <w:br/>
        <w:t>L</w:t>
        <w:br/>
        <w:t>O       1.           Il Presidente Federale dura in carica quattro anni e può essere rieletto per più</w:t>
        <w:br/>
        <w:t>V             mandati.</w:t>
        <w:br/>
        <w:t>A</w:t>
        <w:br/>
        <w:t xml:space="preserve">          2.    Ha la rappresentanza legale della Federazione e svolge  i compiti previsti</w:t>
        <w:br/>
        <w:t>L</w:t>
        <w:br/>
        <w:t>L              dall’ordinamento sportivo a livello nazionale ed internazionale.</w:t>
        <w:br/>
        <w:br/>
        <w:t>A       3.           Il Presidente ha la responsabilità generale:</w:t>
        <w:br/>
        <w:t>P</w:t>
        <w:br/>
        <w:t xml:space="preserve">                 a)  dell’area tecnico – sportiva della Federazione.</w:t>
        <w:br/>
        <w:br/>
        <w:t>A              b)  del buon andamento della Federazione.</w:t>
        <w:br/>
        <w:t>N          Ad esso spettano le funzioni apicali di programmazione, indirizzo e controllo</w:t>
        <w:br/>
        <w:t>A</w:t>
        <w:br/>
        <w:t>I                relative  al perseguimento dei  risultati  agonistici a  livello nazionale ed</w:t>
        <w:br/>
        <w:t>L              internazionale e la nomina dei direttori tecnici delle squadre nazionali, previa</w:t>
        <w:br/>
        <w:t>A</w:t>
        <w:br/>
        <w:t xml:space="preserve">                 consultazione con   il CONI e sentito   il Consiglio Federale.  Il Presidente</w:t>
        <w:br/>
        <w:t>T</w:t>
        <w:br/>
        <w:t>I             presenta  all’inizio del mandato   il suo programma tecnico-sportivo ed al</w:t>
        <w:br/>
        <w:br/>
        <w:t xml:space="preserve">                termine un consuntivo  relativo  all’attività  svolta ed  ai  risultati  sportivi</w:t>
        <w:br/>
        <w:t>E</w:t>
        <w:br/>
        <w:t>N               conseguiti,  nomina    il  Segretario  Generale  della  Federazione,  previa</w:t>
        <w:br/>
        <w:br/>
        <w:t>O              consultazione con  il CONI e sentito  il Consiglio Federale, e sottopone al</w:t>
        <w:br/>
        <w:br/>
        <w:t>I</w:t>
        <w:br/>
        <w:t>Z              Consiglio Federale le proposte di nomina dei componenti degli Organi di</w:t>
        <w:br/>
        <w:t>A               Giustizia e del Procuratore Federale ai sensi del Codice della Giustizia</w:t>
        <w:br/>
        <w:t>R              Sportiva di cui all’art. 6, comma 4, lett. b), Statuto CONI.</w:t>
        <w:br/>
        <w:t>E</w:t>
        <w:br/>
        <w:t xml:space="preserve">          4.      Previa formulazione dell’ordine del giorno, convoca e presiede  il Consiglio</w:t>
        <w:br/>
        <w:t>D</w:t>
        <w:br/>
        <w:t>E             Federale e la Giunta Esecutiva, vigilando sull’esecuzione delle delibere</w:t>
        <w:br/>
        <w:t>F               adottate.  Convoca,   altresì,  l’Assemblea   Nazionale,   salvo     i   casi</w:t>
        <w:br/>
        <w:br/>
        <w:t xml:space="preserve">               espressamente previsti nel presente Statuto.</w:t>
        <w:br/>
        <w:br/>
        <w:br/>
        <w:br/>
        <w:t>4545</w:t>
      </w:r>
    </w:p>
    <w:p>
      <w:r>
        <w:br w:type="page"/>
      </w:r>
    </w:p>
    <w:p>
      <w:pPr>
        <w:spacing w:after="0" w:line="240" w:lineRule="auto"/>
      </w:pPr>
      <w:r>
        <w:t xml:space="preserve">          5.           Il Presidente può invitare a partecipare alle riunioni del Consiglio Federale e</w:t>
        <w:br/>
        <w:br/>
        <w:t xml:space="preserve">                  della  Giunta  Esecutiva, a  titolo  consultivo,  persone con  comprovata</w:t>
        <w:br/>
        <w:br/>
        <w:t xml:space="preserve">                esperienza nelle materie all’ordine del giorno.</w:t>
        <w:br/>
        <w:br/>
        <w:t xml:space="preserve">          6.    Ha facoltà di concedere provvedimenti di grazia delle sanzioni disciplinari, nei</w:t>
        <w:br/>
        <w:br/>
        <w:t xml:space="preserve">                       limiti e con le modalità stabilite dall’articolo 67 del presente Statuto.</w:t>
        <w:br/>
        <w:br/>
        <w:t xml:space="preserve">          7.       In caso di urgenza, in particolare quando sia necessario provvedere ad atti</w:t>
        <w:br/>
        <w:br/>
        <w:t xml:space="preserve">                 dovuti ovvero ad adempimenti indifferibili, può adottare  i provvedimenti di</w:t>
        <w:br/>
        <w:t>O</w:t>
        <w:br/>
        <w:t>L            competenza del Consiglio Federale e ne riferisce immediatamente, per la</w:t>
        <w:br/>
        <w:t>O                  ratifica, alla prima riunione utile nel corso della quale  il Consiglio Federale</w:t>
        <w:br/>
        <w:t>V            deve anche accertare la sussistenza dei presupposti per l’assunzione dei</w:t>
        <w:br/>
        <w:t>A</w:t>
        <w:br/>
        <w:t xml:space="preserve">                 provvedimenti, ad eccezione delle materie  di  esplicita competenza del</w:t>
        <w:br/>
        <w:t>L</w:t>
        <w:br/>
        <w:t>L             Presidente Federale e  delle deleghe a  lui assegnate con  precedenti</w:t>
        <w:br/>
        <w:t>A             provvedimenti del Consiglio Federale.</w:t>
        <w:br/>
        <w:t>P</w:t>
        <w:br/>
        <w:br/>
        <w:br/>
        <w:t>A</w:t>
        <w:br/>
        <w:t>N                       Art.45 - Vice Presidenti Federali</w:t>
        <w:br/>
        <w:br/>
        <w:t>A</w:t>
        <w:br/>
        <w:t>I       1.          I Vice Presidenti Federali durano in carica quattro anni e possono essere</w:t>
        <w:br/>
        <w:t>L                   rieletti per più mandati.</w:t>
        <w:br/>
        <w:t>A</w:t>
        <w:br/>
        <w:t xml:space="preserve">          2.       In caso di assenza o di impedimento temporaneo del Presidente, i suoi poteri</w:t>
        <w:br/>
        <w:t>T</w:t>
        <w:br/>
        <w:t>I            vengono commessi con priorità al Vice Presidente con maggiore anzianità di</w:t>
        <w:br/>
        <w:br/>
        <w:t xml:space="preserve">                   carica; in caso di ulteriore parità, a quello di maggiore età.</w:t>
        <w:br/>
        <w:t>E</w:t>
        <w:br/>
        <w:br/>
        <w:t>N</w:t>
        <w:br/>
        <w:br/>
        <w:t>O</w:t>
        <w:br/>
        <w:br/>
        <w:br/>
        <w:t>I               Art.46 - Collegio dei Revisori dei Conti: composizione</w:t>
        <w:br/>
        <w:t>Z</w:t>
        <w:br/>
        <w:t>A       1.           Il  Collegio  dei  Revisori  dei  Conti è composto  dal  Presidente,  eletto</w:t>
        <w:br/>
        <w:br/>
        <w:t>R              dall’Assemblea, e da due componenti, di cui uno nominato dal CONI e uno</w:t>
        <w:br/>
        <w:t>E</w:t>
        <w:br/>
        <w:t xml:space="preserve">                   dall’Autorità di Governo con delega allo sport. I componenti del Collegio dei</w:t>
        <w:br/>
        <w:t>D</w:t>
        <w:br/>
        <w:t>E              Revisori dei Conti, elettivi e di nomina, devono essere iscritti all’Albo dei</w:t>
        <w:br/>
        <w:t>F               Dottori Commercialisti ed Esperti Contabili o al Registro dei Revisori Contabili</w:t>
        <w:br/>
        <w:br/>
        <w:t xml:space="preserve">                    ai sensi del D. Lgs.27 gennaio 1992 n.88 e del D.P.R. 20 novembre 1992</w:t>
        <w:br/>
        <w:br/>
        <w:t xml:space="preserve">                n.474 e possono essere scelti anche tra soggetti non tesserati alla FIPAV.</w:t>
        <w:br/>
        <w:br/>
        <w:br/>
        <w:t>4646</w:t>
      </w:r>
    </w:p>
    <w:p>
      <w:r>
        <w:br w:type="page"/>
      </w:r>
    </w:p>
    <w:p>
      <w:pPr>
        <w:spacing w:after="0" w:line="240" w:lineRule="auto"/>
      </w:pPr>
      <w:r>
        <w:t xml:space="preserve">          2.    È eletto Presidente il candidato che ottiene il maggior numero di voti.</w:t>
        <w:br/>
        <w:br/>
        <w:t xml:space="preserve">          3.           Il Collegio dei Revisori dei Conti dura in carica per un quadriennio olimpico.</w:t>
        <w:br/>
        <w:br/>
        <w:t xml:space="preserve">          4.          I componenti del Collegio dei Revisori dei Conti devono essere formalmente</w:t>
        <w:br/>
        <w:br/>
        <w:t xml:space="preserve">                      invitati ad assistere a tutte le assemblee e alle riunioni degli Organi deliberanti</w:t>
        <w:br/>
        <w:br/>
        <w:t xml:space="preserve">                   centrali della FIPAV. Le deliberazioni del Collegio sono prese a maggioranza</w:t>
        <w:br/>
        <w:br/>
        <w:t xml:space="preserve">                  assoluta, con la presenza della maggioranza dei componenti.</w:t>
        <w:br/>
        <w:br/>
        <w:br/>
        <w:t>O</w:t>
        <w:br/>
        <w:br/>
        <w:t>L</w:t>
        <w:br/>
        <w:t xml:space="preserve">          Art.47 - Collegio dei Revisori dei Conti: compiti e convocazione</w:t>
        <w:br/>
        <w:t>O</w:t>
        <w:br/>
        <w:br/>
        <w:t>V       1.           Il Collegio dei Revisori dei Conti esercita le proprie funzioni di verifica e</w:t>
        <w:br/>
        <w:t>A</w:t>
        <w:br/>
        <w:t xml:space="preserve">                   controllo secondo le norme di legge e del Regolamento di Amministrazione e</w:t>
        <w:br/>
        <w:t>L</w:t>
        <w:br/>
        <w:t>L               Contabilità Federale.</w:t>
        <w:br/>
        <w:br/>
        <w:t>A       2.           Il Collegio dei Revisori dei Conti ha il compito di:</w:t>
        <w:br/>
        <w:t>P</w:t>
        <w:br/>
        <w:t xml:space="preserve">                 a)  controllare la gestione amministrativa di tutti gli Organi Federali;</w:t>
        <w:br/>
        <w:br/>
        <w:t>A              b)  accertare la regolare tenuta della contabilità della Federazione;</w:t>
        <w:br/>
        <w:t>N               c)  verificare, almeno ogni tre mesi, l’esatta corrispondenza tra le scritture</w:t>
        <w:br/>
        <w:t>A</w:t>
        <w:br/>
        <w:t>I                     contabili, la consistenza di cassa, l’esistenza dei valori e dei  titoli di</w:t>
        <w:br/>
        <w:t>L                   proprietà;</w:t>
        <w:br/>
        <w:t>A</w:t>
        <w:br/>
        <w:t xml:space="preserve">                 d)  redigere una relazione al bilancio;</w:t>
        <w:br/>
        <w:t>T</w:t>
        <w:br/>
        <w:t>I              e)  vigilare sull’osservanza delle norme di legge e statutarie.</w:t>
        <w:br/>
        <w:br/>
        <w:t xml:space="preserve">          3.           Il Collegio deve riunirsi su convocazione del Presidente e redigere un verbale</w:t>
        <w:br/>
        <w:t>E</w:t>
        <w:br/>
        <w:t>N            che viene  trascritto su apposito registro e sottoscritto dagli intervenuti,</w:t>
        <w:br/>
        <w:br/>
        <w:t>O               riferendo al Presidente della Federazione su tutto ciò che ha riscontrato.</w:t>
        <w:br/>
        <w:br/>
        <w:t>I</w:t>
        <w:br/>
        <w:t>Z       4.          I Revisori dei Conti, anche individualmente di propria iniziativa o per delega</w:t>
        <w:br/>
        <w:t>A              del Presidente, possono compiere ispezioni e procedere ad accertamenti</w:t>
        <w:br/>
        <w:t>R             presso  tutti  gli Organi della FIPAV, previa comunicazione al Presidente</w:t>
        <w:br/>
        <w:t>E</w:t>
        <w:br/>
        <w:t xml:space="preserve">                 Federale. Le risultanze delle singole ispezioni che comportino rilievi a carico</w:t>
        <w:br/>
        <w:t>D</w:t>
        <w:br/>
        <w:t>E               della Federazione devono essere rese note immediatamente al Presidente</w:t>
        <w:br/>
        <w:t>F              del Collegio, che ha l’obbligo di segnalarle al Presidente Federale per la</w:t>
        <w:br/>
        <w:br/>
        <w:t xml:space="preserve">                dovuta assunzione del provvedimento di competenza.</w:t>
        <w:br/>
        <w:br/>
        <w:br/>
        <w:br/>
        <w:t>4747</w:t>
      </w:r>
    </w:p>
    <w:p>
      <w:r>
        <w:br w:type="page"/>
      </w:r>
    </w:p>
    <w:p>
      <w:pPr>
        <w:spacing w:after="0" w:line="240" w:lineRule="auto"/>
      </w:pPr>
      <w:r>
        <w:t xml:space="preserve">          5.          I Revisori che, senza giustificato motivo, non partecipano alle assemblee o,</w:t>
        <w:br/>
        <w:br/>
        <w:t xml:space="preserve">                durante un esercizio sociale, a due riunioni del Collegio o a due riunioni</w:t>
        <w:br/>
        <w:br/>
        <w:t xml:space="preserve">                consecutive del Consiglio Federale o della Giunta Esecutiva decadono</w:t>
        <w:br/>
        <w:br/>
        <w:t xml:space="preserve">                      dall’ufficio. È motivo di decadenza, altresì, la cancellazione o la sospensione</w:t>
        <w:br/>
        <w:br/>
        <w:t xml:space="preserve">                 dal Registro dei Revisori Contabili.</w:t>
        <w:br/>
        <w:br/>
        <w:br/>
        <w:t>O             Art.48 - Collegio dei Revisori dei Conti: integrazioni</w:t>
        <w:br/>
        <w:t>L</w:t>
        <w:br/>
        <w:t>O       1.       In caso di cessazione per qualsiasi causa del Presidente, lo stesso sarà</w:t>
        <w:br/>
        <w:t>V                sostituito dal primo dei non eletti.</w:t>
        <w:br/>
        <w:t>A</w:t>
        <w:br/>
        <w:t xml:space="preserve">          2.       In caso di impossibilità a procedere alla sostituzione di cui al comma 1, sarà</w:t>
        <w:br/>
        <w:t>L</w:t>
        <w:br/>
        <w:t>L               indetta l’Assemblea Nazionale Straordinaria per le elezioni integrative da</w:t>
        <w:br/>
        <w:br/>
        <w:t>A               celebrarsi entro novanta giorni dall’evento.</w:t>
        <w:br/>
        <w:t>P</w:t>
        <w:br/>
        <w:br/>
        <w:br/>
        <w:t>A</w:t>
        <w:br/>
        <w:t>N                  Art.49 - Consulta Nazionale: composizione</w:t>
        <w:br/>
        <w:br/>
        <w:t>A</w:t>
        <w:br/>
        <w:t>I       1.     La Consulta Nazionale è composta dal Presidente Federale, dai Vice</w:t>
        <w:br/>
        <w:t>L              Presidenti Federali, dai Presidenti dei Comitati Regionali o, in caso di loro</w:t>
        <w:br/>
        <w:t>A             impedimento, da un rappresentante della Consulta Regionale nominato dalla</w:t>
        <w:br/>
        <w:t>T</w:t>
        <w:br/>
        <w:t>I             Consulta stessa ovvero, per  i Presidenti dei Comitati Regionali in cui non</w:t>
        <w:br/>
        <w:br/>
        <w:t xml:space="preserve">              sono stati  istituiti comitati  territoriali, da un rappresentante del Consiglio</w:t>
        <w:br/>
        <w:t>E</w:t>
        <w:br/>
        <w:t>N             Regionale.</w:t>
        <w:br/>
        <w:br/>
        <w:t>O</w:t>
        <w:br/>
        <w:br/>
        <w:br/>
        <w:t>I</w:t>
        <w:br/>
        <w:t>Z         Art.50 - Consulta Nazionale: convocazione e funzionamento</w:t>
        <w:br/>
        <w:t>A</w:t>
        <w:br/>
        <w:br/>
        <w:t>R       1.     La Consulta Nazionale è Presieduta dal Presidente Federale e ad essa</w:t>
        <w:br/>
        <w:t>E              assiste il Segretario Generale che ne redige i verbali e li trasmette al Consiglio</w:t>
        <w:br/>
        <w:t>D</w:t>
        <w:br/>
        <w:t xml:space="preserve">                 Federale.E</w:t>
        <w:br/>
        <w:t>F       2.     La Consulta Nazionale si riunisce almeno quattro volte l’anno, in occasione della</w:t>
        <w:br/>
        <w:br/>
        <w:t xml:space="preserve">                 predisposizione della previsione annuale programmatica, della predisposizione</w:t>
        <w:br/>
        <w:br/>
        <w:t xml:space="preserve">                  del bilancio nonché all’inizio e al termine di ogni stagione agonistica. Si riunisce</w:t>
        <w:br/>
        <w:br/>
        <w:br/>
        <w:t>4848</w:t>
      </w:r>
    </w:p>
    <w:p>
      <w:r>
        <w:br w:type="page"/>
      </w:r>
    </w:p>
    <w:p>
      <w:pPr>
        <w:spacing w:after="0" w:line="240" w:lineRule="auto"/>
      </w:pPr>
      <w:r>
        <w:t xml:space="preserve">                     altresì tutte le volte che sia ritenuto opportuno dal Presidente o sia richiesto dalla</w:t>
        <w:br/>
        <w:br/>
        <w:t xml:space="preserve">               maggioranza dei componenti. Le riunioni sono convocate dal Presidente, che ne</w:t>
        <w:br/>
        <w:br/>
        <w:t xml:space="preserve">                    stabilisce la sede, la data e l’ordine del giorno.</w:t>
        <w:br/>
        <w:br/>
        <w:t xml:space="preserve">          3.     Per la validità delle riunioni è necessaria la presenza della maggioranza dei</w:t>
        <w:br/>
        <w:br/>
        <w:t xml:space="preserve">                componenti, compreso  il Presidente o chi ne fa le veci. Le decisioni della</w:t>
        <w:br/>
        <w:br/>
        <w:t xml:space="preserve">                Consulta Nazionale sono approvate se assunte a maggioranza semplice dei</w:t>
        <w:br/>
        <w:br/>
        <w:t xml:space="preserve">                  presenti; in caso di parità prevale il voto di chi presiede la riunione. Il voto non</w:t>
        <w:br/>
        <w:t>O</w:t>
        <w:br/>
        <w:t>L            è delegabile.</w:t>
        <w:br/>
        <w:br/>
        <w:t>O</w:t>
        <w:br/>
        <w:br/>
        <w:t>V</w:t>
        <w:br/>
        <w:br/>
        <w:t>A                       Art.51 - Consulta Nazionale: compiti</w:t>
        <w:br/>
        <w:br/>
        <w:t>L</w:t>
        <w:br/>
        <w:t>L       1.     La Consulta Nazionale è organismo consultivo del Consiglio Federale e, a tal</w:t>
        <w:br/>
        <w:br/>
        <w:t>A                 fine, esprime pareri e formula proposte in ordine:</w:t>
        <w:br/>
        <w:t>P</w:t>
        <w:br/>
        <w:t xml:space="preserve">                 a)  al bilancio preventivo ed al bilancio d’esercizio;</w:t>
        <w:br/>
        <w:br/>
        <w:t>A              b)  all’ordinamento  dei  campionati  e  ai   criteri  di  promozione  e  di</w:t>
        <w:br/>
        <w:t>N                  retrocessione dei partecipanti;</w:t>
        <w:br/>
        <w:t>A</w:t>
        <w:br/>
        <w:t>I               c)  all’adozione dei regolamenti federali e alle proposte di modifica dello</w:t>
        <w:br/>
        <w:t>L                    statuto;</w:t>
        <w:br/>
        <w:t>A</w:t>
        <w:br/>
        <w:t xml:space="preserve">                 d)  all’istituzione e alla composizione delle commissioni federali.</w:t>
        <w:br/>
        <w:t>T</w:t>
        <w:br/>
        <w:t>I       2.     Le funzioni di cui alle lettere b) c) e d) del comma precedente possono essere</w:t>
        <w:br/>
        <w:br/>
        <w:t xml:space="preserve">              demandate ad apposite commissioni,  i cui componenti sono nominati dal</w:t>
        <w:br/>
        <w:t>E</w:t>
        <w:br/>
        <w:t>N              Consiglio Federale tra  i soggetti facenti parte della Consulta Nazionale,</w:t>
        <w:br/>
        <w:br/>
        <w:t>O            nonché tra  i presidenti territoriali. Le determinazioni assunte da ciascuna</w:t>
        <w:br/>
        <w:br/>
        <w:t>I</w:t>
        <w:br/>
        <w:t>Z            commissione dovranno essere comunicate tempestivamente alla Consulta</w:t>
        <w:br/>
        <w:t>A             Nazionale ed alle rispettive Consulte Regionali.</w:t>
        <w:br/>
        <w:br/>
        <w:t>R</w:t>
        <w:br/>
        <w:br/>
        <w:t>E</w:t>
        <w:br/>
        <w:t>D                      Art.52 - Organizzazione Periferica</w:t>
        <w:br/>
        <w:t>E</w:t>
        <w:br/>
        <w:t>F       1.      L’organizzazione Periferica della FIPAV si articola in Comitati Regionali e in</w:t>
        <w:br/>
        <w:br/>
        <w:t xml:space="preserve">                 Comitati Territoriali.</w:t>
        <w:br/>
        <w:br/>
        <w:br/>
        <w:br/>
        <w:t>4949</w:t>
      </w:r>
    </w:p>
    <w:p>
      <w:r>
        <w:br w:type="page"/>
      </w:r>
    </w:p>
    <w:p>
      <w:pPr>
        <w:spacing w:after="0" w:line="240" w:lineRule="auto"/>
      </w:pPr>
      <w:r>
        <w:t xml:space="preserve">          2.      Nelle circoscrizioni  territoriali di Trento e Bolzano sono  costituiti Organi</w:t>
        <w:br/>
        <w:br/>
        <w:t xml:space="preserve">                     Territoriali anche con funzioni analoghe a quelle attribuite, nelle regioni, alle</w:t>
        <w:br/>
        <w:br/>
        <w:t xml:space="preserve">                   strutture periferiche di livello regionale, denominati rispettivamente Comitato</w:t>
        <w:br/>
        <w:br/>
        <w:t xml:space="preserve">                Regionale Trentino e Comitato Regionale Alto Adige.</w:t>
        <w:br/>
        <w:br/>
        <w:t xml:space="preserve">          3.       In ogni Regione ove siano presenti almeno dieci associazioni e società</w:t>
        <w:br/>
        <w:br/>
        <w:t xml:space="preserve">                      affiliate con diritto di voto è istituito il Comitato Regionale. Nelle Regioni sono</w:t>
        <w:br/>
        <w:br/>
        <w:t xml:space="preserve">                         istituiti Comitati  Territoriali, ciascuno dei quali non potrà avere meno di</w:t>
        <w:br/>
        <w:t>O</w:t>
        <w:br/>
        <w:t>L              venticinque affiliati con diritto di voto. Ai fini del computo delle società affiliate</w:t>
        <w:br/>
        <w:t>O              aventi  diritto al voto necessario alla istituzione dei Comitati Regionali o</w:t>
        <w:br/>
        <w:t>V                 Territoriali rilevano unicamente le società affiliate aventi diritto al voto che</w:t>
        <w:br/>
        <w:t>A</w:t>
        <w:br/>
        <w:t xml:space="preserve">                 praticano l’attività sportiva di pallavolo, di beach volley, sitting volley e snow</w:t>
        <w:br/>
        <w:t>L</w:t>
        <w:br/>
        <w:t>L                volley.</w:t>
        <w:br/>
        <w:t>A       4.          I territori di competenza dei Comitati territoriali di cui al comma precedente</w:t>
        <w:br/>
        <w:t>P</w:t>
        <w:br/>
        <w:t xml:space="preserve">              possono essere  modificati anche con delibera del Consiglio Federale,</w:t>
        <w:br/>
        <w:br/>
        <w:t>A             assunta su proposta della Consulta Regionale e salvo approvazione della</w:t>
        <w:br/>
        <w:t>N             Giunta Nazionale del CONI.</w:t>
        <w:br/>
        <w:t>A</w:t>
        <w:br/>
        <w:t>I       5.     Qualora il territorio del Comitato Regionale coincida con il territorio del Comitato</w:t>
        <w:br/>
        <w:br/>
        <w:t>L                 Territoriale non si fa luogo alla costituzione del Comitato territoriale e il Comitato</w:t>
        <w:br/>
        <w:t>A</w:t>
        <w:br/>
        <w:t xml:space="preserve">                Regionale competente assume anche le funzioni del Comitato Territoriale.</w:t>
        <w:br/>
        <w:t>T</w:t>
        <w:br/>
        <w:br/>
        <w:br/>
        <w:t>I          6.      Nelle Regioni nelle quali, non esistano o vengano a mancare i requisiti di cui</w:t>
        <w:br/>
        <w:br/>
        <w:t xml:space="preserve">                    ai commi precedenti, il Consiglio Federale nomina un delegato con i compitiE</w:t>
        <w:br/>
        <w:t>N                di cui al successivo articolo 60.</w:t>
        <w:br/>
        <w:br/>
        <w:t>O       7.      Qualora, dopo l’istituzione del Comitato Territoriale, venga meno il requisito</w:t>
        <w:br/>
        <w:br/>
        <w:t>I</w:t>
        <w:br/>
        <w:t>Z             numerico di cui al comma 3 del presente articolo, e lo stesso non sia</w:t>
        <w:br/>
        <w:t>A                 ricostituito entro  il termine della stagione sportiva successiva,  il Consiglio</w:t>
        <w:br/>
        <w:t>R             Federale dichiara la decadenza del Comitato Territoriale.</w:t>
        <w:br/>
        <w:t>E</w:t>
        <w:br/>
        <w:t xml:space="preserve">          8.          I Comitati Regionali hanno sede nella città capoluogo di Regione. Solo in casi</w:t>
        <w:br/>
        <w:t>D</w:t>
        <w:br/>
        <w:t>E              eccezionali   il Consiglio Federale può autorizzare  la deroga.  I Comitati</w:t>
        <w:br/>
        <w:t>F                 Territoriali hanno sede nella città stabilita dal Consiglio Federale, sentito  il</w:t>
        <w:br/>
        <w:br/>
        <w:t xml:space="preserve">                Comitato Regionale competente.</w:t>
        <w:br/>
        <w:br/>
        <w:br/>
        <w:br/>
        <w:t>5050</w:t>
      </w:r>
    </w:p>
    <w:p>
      <w:r>
        <w:br w:type="page"/>
      </w:r>
    </w:p>
    <w:p>
      <w:pPr>
        <w:spacing w:after="0" w:line="240" w:lineRule="auto"/>
      </w:pPr>
      <w:r>
        <w:t xml:space="preserve">             Art.53 - Consigli Periferici: composizione e convocazioni</w:t>
        <w:br/>
        <w:br/>
        <w:t xml:space="preserve">          1.          I Comitati Regionali e Territoriali sono retti da Consigli eletti dalle Assemblee</w:t>
        <w:br/>
        <w:br/>
        <w:t xml:space="preserve">                 Ordinarie dei rispettivi territori, per la durata di un quadriennio olimpico.  I</w:t>
        <w:br/>
        <w:br/>
        <w:t xml:space="preserve">                      risultati delle elezioni sono sottoposti al controllo di legittimità del Consiglio</w:t>
        <w:br/>
        <w:br/>
        <w:t xml:space="preserve">                 Federale.</w:t>
        <w:br/>
        <w:br/>
        <w:t>O       2.          I Consigli Periferici sono composti da un Presidente e da quattro Consiglieri.</w:t>
        <w:br/>
        <w:t>L                          Il numero dei Consiglieri è elevato a sei per i Comitati ai quali appartengono</w:t>
        <w:br/>
        <w:t>O</w:t>
        <w:br/>
        <w:t xml:space="preserve">                  più di quaranta affiliati con diritto a voto.</w:t>
        <w:br/>
        <w:t>V</w:t>
        <w:br/>
        <w:t>A       3.          I Consigli Periferici nominano al loro interno, e nell’ambito dei componenti</w:t>
        <w:br/>
        <w:br/>
        <w:t>L                  eletti  dall’Assemblea, un  Vice  Presidente con  funzioni  vicarie ed un</w:t>
        <w:br/>
        <w:t>L</w:t>
        <w:br/>
        <w:t xml:space="preserve">                  Segretario.</w:t>
        <w:br/>
        <w:t>A</w:t>
        <w:br/>
        <w:t>P       4.      Partecipano alle riunioni dei Consigli, con funzione consultiva, i componenti</w:t>
        <w:br/>
        <w:t xml:space="preserve">                 del Consiglio Federale residenti nella circoscrizione nonché il Responsabile</w:t>
        <w:br/>
        <w:t>A</w:t>
        <w:br/>
        <w:t xml:space="preserve">                  Periferico degli Ufficiali di Gara, in relazione alle materie poste all’ordine del</w:t>
        <w:br/>
        <w:t>N</w:t>
        <w:br/>
        <w:t>A              giorno di propria competenza.</w:t>
        <w:br/>
        <w:t>I       5.     Per la convocazione dei Consigli, per la validità delle deliberazioni, per la</w:t>
        <w:br/>
        <w:t>L</w:t>
        <w:br/>
        <w:t>A            decadenza e l’integrazione degli stessi valgono, in quanto applicabili, le</w:t>
        <w:br/>
        <w:t>T               disposizioni stabilite dal presente Statuto per il Consiglio Federale.</w:t>
        <w:br/>
        <w:t>I       6.       In caso di accertate gravi irregolarità nella gestione amministrativo e contabile</w:t>
        <w:br/>
        <w:br/>
        <w:t>E            o di gravi o ripetute violazioni dell’ordinamento sportivo da parte degli Organi</w:t>
        <w:br/>
        <w:t>N</w:t>
        <w:br/>
        <w:t xml:space="preserve">                    Periferici ovvero in caso di constatata impossibilità di funzionamento dei</w:t>
        <w:br/>
        <w:t>O</w:t>
        <w:br/>
        <w:t>I             medesimi, il Consiglio Federale può deliberare la nomina di un Commissario</w:t>
        <w:br/>
        <w:t>Z               Straordinario.</w:t>
        <w:br/>
        <w:t>A</w:t>
        <w:br/>
        <w:br/>
        <w:t>R</w:t>
        <w:br/>
        <w:br/>
        <w:t>E</w:t>
        <w:br/>
        <w:t xml:space="preserve">                      Art.54 - Comitati Periferici: attribuzioni</w:t>
        <w:br/>
        <w:t>D</w:t>
        <w:br/>
        <w:br/>
        <w:t>E       1.       In armonia con i principi e gli indirizzi fissati dal Consiglio Federale, i Comitati</w:t>
        <w:br/>
        <w:t>F</w:t>
        <w:br/>
        <w:t xml:space="preserve">                    Periferici rappresentano la FIPAV ai fini sportivi nel territorio di competenza;</w:t>
        <w:br/>
        <w:br/>
        <w:t xml:space="preserve">               cooperano con gli Organi Centrali per le azioni svolte da questi ultimi nel</w:t>
        <w:br/>
        <w:br/>
        <w:t xml:space="preserve">                      territorio; promuovono e curano, nell’ambito delle loro competenze, i rapporti</w:t>
        <w:br/>
        <w:br/>
        <w:t>5151</w:t>
      </w:r>
    </w:p>
    <w:p>
      <w:r>
        <w:br w:type="page"/>
      </w:r>
    </w:p>
    <w:p>
      <w:pPr>
        <w:spacing w:after="0" w:line="240" w:lineRule="auto"/>
      </w:pPr>
      <w:r>
        <w:t xml:space="preserve">              con  gli Organi Periferici del CONI, e, su delega del Presidente, con le</w:t>
        <w:br/>
        <w:br/>
        <w:t xml:space="preserve">                 Amministrazioni  Pubbliche,  statali e  territoriali, nonché con  ogni  altro</w:t>
        <w:br/>
        <w:br/>
        <w:t xml:space="preserve">               organismo  competente  in  materia  sportiva  e  propongono  forme  di</w:t>
        <w:br/>
        <w:br/>
        <w:t xml:space="preserve">                 partecipazione dei rappresentanti degli Enti Territoriali alla programmazione</w:t>
        <w:br/>
        <w:br/>
        <w:t xml:space="preserve">                   sportiva.</w:t>
        <w:br/>
        <w:br/>
        <w:t xml:space="preserve">          2.          I Comitati  Periferici, nei  limiti delle loro competenze, hanno autonomia</w:t>
        <w:br/>
        <w:br/>
        <w:t xml:space="preserve">                 gestionale e amministrativa.</w:t>
        <w:br/>
        <w:t>O</w:t>
        <w:br/>
        <w:t>L       3.     Per i fini di cui ai commi che precedono i Comitati Periferici:</w:t>
        <w:br/>
        <w:t>O              a)  esercitano  le funzioni  attribuite dallo Statuto e organizzano  l’attività</w:t>
        <w:br/>
        <w:t>V               demandata dai Regolamenti e dal Consiglio Federale;</w:t>
        <w:br/>
        <w:t>A</w:t>
        <w:br/>
        <w:t xml:space="preserve">                 b)  amministrano, secondo le norme del Regolamento di Amministrazione e</w:t>
        <w:br/>
        <w:t>L</w:t>
        <w:br/>
        <w:t>L                   Contabilità  della  FIPAV,    i  fondi  di  cui  dispongono e approvano</w:t>
        <w:br/>
        <w:t>A                annualmente    il  bilancio  d’esercizio,  corredato  dalla  relazione  del</w:t>
        <w:br/>
        <w:t>P</w:t>
        <w:br/>
        <w:t xml:space="preserve">                    Presidente e da quella del Revisore, in cui devono essere inserite tutte le</w:t>
        <w:br/>
        <w:br/>
        <w:t>A                   entrate, a qualsiasi titolo provengano, e tutte le uscite del Comitato;  il</w:t>
        <w:br/>
        <w:t>N                   bilancio d’esercizio del Comitato deve essere sottoposto all’approvazione</w:t>
        <w:br/>
        <w:t>A</w:t>
        <w:br/>
        <w:t>I                  del Consiglio Federale.</w:t>
        <w:br/>
        <w:br/>
        <w:t>L       4.          I Comitati attuano, altresì, tutte le iniziative utili e necessarie allo sviluppo ed</w:t>
        <w:br/>
        <w:t>A</w:t>
        <w:br/>
        <w:t xml:space="preserve">                    al miglioramento tecnico e funzionale della pallavolo, del beach volley, del</w:t>
        <w:br/>
        <w:t>T</w:t>
        <w:br/>
        <w:br/>
        <w:br/>
        <w:t>I                     sitting volley e dello snow volley. In particolare i Comitati Regionali, curano,</w:t>
        <w:br/>
        <w:br/>
        <w:t xml:space="preserve">                prevalentemente, l’attività di formazione e qualificazione mentre  i ComitatiE</w:t>
        <w:br/>
        <w:t>N                  Territoriali, prevalentemente, l’attività di promozione e sviluppo. A tal fine  i</w:t>
        <w:br/>
        <w:br/>
        <w:t>O              Comitati possono predisporre programmi annuali di attività da trasmettere al</w:t>
        <w:br/>
        <w:br/>
        <w:t>I</w:t>
        <w:br/>
        <w:t>Z              Consiglio Federale per l’approvazione e l’assegnazione di fondi straordinari.</w:t>
        <w:br/>
        <w:br/>
        <w:t>A</w:t>
        <w:br/>
        <w:br/>
        <w:t>R</w:t>
        <w:br/>
        <w:br/>
        <w:t>E                            Art.55 - Consulta Regionale</w:t>
        <w:br/>
        <w:br/>
        <w:t>D</w:t>
        <w:br/>
        <w:t>E       1.       In tutte le Regioni in cui vi siano almeno due Comitati Territoriali è istituita la</w:t>
        <w:br/>
        <w:t>F             Consulta Regionale, organismo consultivo del Comitato Regionale.</w:t>
        <w:br/>
        <w:br/>
        <w:t xml:space="preserve">          2.     La Consulta Regionale è composta dal Presidente del Comitato Regionale</w:t>
        <w:br/>
        <w:br/>
        <w:t xml:space="preserve">              che la presiede e dai Presidenti dei Comitati Territoriali appartenenti alla</w:t>
        <w:br/>
        <w:br/>
        <w:br/>
        <w:t>5252</w:t>
      </w:r>
    </w:p>
    <w:p>
      <w:r>
        <w:br w:type="page"/>
      </w:r>
    </w:p>
    <w:p>
      <w:pPr>
        <w:spacing w:after="0" w:line="240" w:lineRule="auto"/>
      </w:pPr>
      <w:r>
        <w:t xml:space="preserve">                  circoscrizione regionale.  Il Presidente del Comitato Regionale convoca la</w:t>
        <w:br/>
        <w:br/>
        <w:t xml:space="preserve">                Consulta Regionale ogni volta che ne ravvisi la necessità, o, senza indugio,</w:t>
        <w:br/>
        <w:br/>
        <w:t xml:space="preserve">              quando ne venga richiesto dalla maggioranza dei Comitati Territoriali.</w:t>
        <w:br/>
        <w:br/>
        <w:t xml:space="preserve">          3.     La Consulta Regionale esprime pareri e formula proposte per la migliore</w:t>
        <w:br/>
        <w:br/>
        <w:t xml:space="preserve">                 attuazione ed il coordinamento dell’attività del territorio.</w:t>
        <w:br/>
        <w:br/>
        <w:t xml:space="preserve">          4.     Per la convocazione della Consulta Regionale, per la validità delle riunioni e</w:t>
        <w:br/>
        <w:br/>
        <w:t xml:space="preserve">                per l’approvazione delle decisioni si applicano le medesime norme previste</w:t>
        <w:br/>
        <w:t>O</w:t>
        <w:br/>
        <w:t>L              nel presente Statuto per la Consulta Nazionale. I verbali delle riunioni della</w:t>
        <w:br/>
        <w:t>O             Consulta Regionale sono inviati al Consiglio Federale.</w:t>
        <w:br/>
        <w:br/>
        <w:t>V</w:t>
        <w:br/>
        <w:br/>
        <w:t>A</w:t>
        <w:br/>
        <w:t>L                        Art.56 - Assemblee Periferiche</w:t>
        <w:br/>
        <w:t>L</w:t>
        <w:br/>
        <w:br/>
        <w:t>A       1.      Nelle Assemblee  Periferiche, per  la convocazione  delle stesse, per  la</w:t>
        <w:br/>
        <w:t>P</w:t>
        <w:br/>
        <w:t xml:space="preserve">                rappresentanza degli aventi diritto a voto, per l’attribuzione dei voti, nonché</w:t>
        <w:br/>
        <w:br/>
        <w:t>A             per ogni altra norma procedurale si applicano le medesime norme previste</w:t>
        <w:br/>
        <w:t>N              nel presente Statuto per l’Assemblea Nazionale, se non diversamente</w:t>
        <w:br/>
        <w:t>A</w:t>
        <w:br/>
        <w:t>I               previsto. La partecipazione e le deleghe di rappresentanza sono disciplinate</w:t>
        <w:br/>
        <w:t>L                 all’articolo 29.</w:t>
        <w:br/>
        <w:t>A</w:t>
        <w:br/>
        <w:t xml:space="preserve">          2.     Le Assemblee  Periferiche vengono  convocate,  nei  casi  previsti,  dal</w:t>
        <w:br/>
        <w:t>T</w:t>
        <w:br/>
        <w:t>I             Presidente del Comitato, o da chi ne fa le veci almeno ventuno giorni prima</w:t>
        <w:br/>
        <w:br/>
        <w:t xml:space="preserve">                  della data stabilita. Nel caso di mancata convocazione da parte dell’Organo</w:t>
        <w:br/>
        <w:t>E</w:t>
        <w:br/>
        <w:t>N            competente  sarà  compito  del  Presidente  Federale  provvedere  alla</w:t>
        <w:br/>
        <w:br/>
        <w:t>O             convocazione.</w:t>
        <w:br/>
        <w:br/>
        <w:t>I</w:t>
        <w:br/>
        <w:t>Z       3.     Le assemblee Periferiche devono svolgersi obbligatoriamente nel periodo</w:t>
        <w:br/>
        <w:t>A            che intercorre tra i sette ed i venti giorni che precedono la data di svolgimento</w:t>
        <w:br/>
        <w:t>R             dell’Assemblea Nazionale; in ciascuna regione  le Assemblee  Territoriali</w:t>
        <w:br/>
        <w:t>E</w:t>
        <w:br/>
        <w:t xml:space="preserve">              devono svolgersi prima dell’Assemblea Regionale.</w:t>
        <w:br/>
        <w:t>D</w:t>
        <w:br/>
        <w:br/>
        <w:t>E</w:t>
        <w:br/>
        <w:br/>
        <w:t>F</w:t>
        <w:br/>
        <w:br/>
        <w:br/>
        <w:br/>
        <w:br/>
        <w:br/>
        <w:t>5353</w:t>
      </w:r>
    </w:p>
    <w:p>
      <w:r>
        <w:br w:type="page"/>
      </w:r>
    </w:p>
    <w:p>
      <w:pPr>
        <w:spacing w:after="0" w:line="240" w:lineRule="auto"/>
      </w:pPr>
      <w:r>
        <w:t xml:space="preserve">                    Art.57 - Assemblee Periferiche: attribuzioni</w:t>
        <w:br/>
        <w:br/>
        <w:t xml:space="preserve">          1.     Le Assemblee Periferiche si riuniscono in via ordinaria dopo la celebrazione dei</w:t>
        <w:br/>
        <w:br/>
        <w:t xml:space="preserve">                 Giochi Olimpici estivi e nel rispetto dei termini di cui all’articolo 56, comma 3, per:</w:t>
        <w:br/>
        <w:br/>
        <w:t xml:space="preserve">                 a)  eleggere, con votazioni separate, il Presidente e gli altri componenti del</w:t>
        <w:br/>
        <w:br/>
        <w:t xml:space="preserve">                   Comitato Periferico;</w:t>
        <w:br/>
        <w:br/>
        <w:t xml:space="preserve">                 b)  deliberare sugli altri argomenti posti all’ordine del giorno.</w:t>
        <w:br/>
        <w:br/>
        <w:t>O       2.     L’Assemblea Periferica Straordinaria, oltre a deliberare sugli argomenti posti</w:t>
        <w:br/>
        <w:t>L                all’ordine del giorno, provvede, in caso di decadenza anticipata del Consiglio</w:t>
        <w:br/>
        <w:t>O</w:t>
        <w:br/>
        <w:t xml:space="preserve">                Regionale o Territoriale, a ricostituire l’intero Organo o ad eleggere singoli</w:t>
        <w:br/>
        <w:t>V</w:t>
        <w:br/>
        <w:t>A            componenti dello stesso  in sostituzione di  quelli venuti a mancare per</w:t>
        <w:br/>
        <w:br/>
        <w:t>L               qualsiasi motivo, a norma dell’articolo 43. Inoltre, le Assemblee Periferiche si</w:t>
        <w:br/>
        <w:t>L</w:t>
        <w:br/>
        <w:t xml:space="preserve">                 riuniscono in via straordinaria per deliberare sull’approvazione del bilancio</w:t>
        <w:br/>
        <w:t>A</w:t>
        <w:br/>
        <w:t>P               d’esercizio del Comitato qualora il bilancio stesso ottenga parere negativo del</w:t>
        <w:br/>
        <w:t xml:space="preserve">                Revisore dei Conti o non venga approvato dal Consiglio Federale.</w:t>
        <w:br/>
        <w:t>A</w:t>
        <w:br/>
        <w:br/>
        <w:t>N</w:t>
        <w:br/>
        <w:br/>
        <w:t>A</w:t>
        <w:br/>
        <w:t>I                  Art.58 - Presidente del Comitato Periferico</w:t>
        <w:br/>
        <w:br/>
        <w:t>L</w:t>
        <w:br/>
        <w:t xml:space="preserve">          1.           Il Presidente del Comitato Periferico rappresenta, ai soli fini sportivi, la FIPAVA</w:t>
        <w:br/>
        <w:t>T              nel territorio di competenza ed è responsabile unitamente al Consiglio del</w:t>
        <w:br/>
        <w:t>I             funzionamento del Comitato nei confronti dell’Assemblea Periferica e del</w:t>
        <w:br/>
        <w:br/>
        <w:t>E              Consiglio Federale.</w:t>
        <w:br/>
        <w:t>N</w:t>
        <w:br/>
        <w:t xml:space="preserve">          2.     Convoca e presiede le riunioni del Consiglio e, nei termini e nei casi stabiliti,</w:t>
        <w:br/>
        <w:t>O</w:t>
        <w:br/>
        <w:t>I            convoca l’Assemblea e svolge, in quanto compatibili, le funzioni attribuite al</w:t>
        <w:br/>
        <w:br/>
        <w:t>Z              Presidente Federale.</w:t>
        <w:br/>
        <w:t>A</w:t>
        <w:br/>
        <w:t xml:space="preserve">          3.      Nelle ipotesi di impedimento temporaneo o definitivo del Presidente, nonché</w:t>
        <w:br/>
        <w:t>R</w:t>
        <w:br/>
        <w:t>E              nei  casi  di  dimissioni  dello  stesso  valgono,  in quanto  applicabili,  le</w:t>
        <w:br/>
        <w:t>D               disposizioni contenute nel presente Statuto per il Presidente Federale.</w:t>
        <w:br/>
        <w:br/>
        <w:t>E</w:t>
        <w:br/>
        <w:br/>
        <w:t>F</w:t>
        <w:br/>
        <w:br/>
        <w:br/>
        <w:br/>
        <w:br/>
        <w:br/>
        <w:t>5454</w:t>
      </w:r>
    </w:p>
    <w:p>
      <w:r>
        <w:br w:type="page"/>
      </w:r>
    </w:p>
    <w:p>
      <w:pPr>
        <w:spacing w:after="0" w:line="240" w:lineRule="auto"/>
      </w:pPr>
      <w:r>
        <w:t xml:space="preserve">                       Art.59 - Revisore dei Conti Periferico</w:t>
        <w:br/>
        <w:br/>
        <w:t xml:space="preserve">          1.     Presso ogni Comitato Periferico le funzioni e i compiti di cui all’articolo 47 del</w:t>
        <w:br/>
        <w:br/>
        <w:t xml:space="preserve">                presente Statuto sono svolte da un Revisore dei Conti.</w:t>
        <w:br/>
        <w:br/>
        <w:t xml:space="preserve">          2.           Il Revisore dei Conti Periferico viene nominato dal Consiglio Federale anche</w:t>
        <w:br/>
        <w:br/>
        <w:t xml:space="preserve">               su proposta del Consiglio Periferico interessato tra coloro che, operanti sul</w:t>
        <w:br/>
        <w:br/>
        <w:t xml:space="preserve">                      territorio, sono iscritti all’albo dei Dottori Commercialisti ed Esperti Contabili o</w:t>
        <w:br/>
        <w:br/>
        <w:t>O                al Registro dei Revisori Contabili ai sensi del D. Lgs. 27 gennaio 1992 n.88 e</w:t>
        <w:br/>
        <w:t>L              del DPR del 20 novembre 1992 n.474 s.m.i.</w:t>
        <w:br/>
        <w:t>O</w:t>
        <w:br/>
        <w:t xml:space="preserve">          3.      Al Revisore dei Conti Periferico si applicano, in quanto compatibili, gli articoli</w:t>
        <w:br/>
        <w:t>V</w:t>
        <w:br/>
        <w:t>A            46 e 47 del presente Statuto.</w:t>
        <w:br/>
        <w:br/>
        <w:t>L</w:t>
        <w:br/>
        <w:br/>
        <w:t>L</w:t>
        <w:br/>
        <w:br/>
        <w:t>A                         Art.60 - Delegato Regionale</w:t>
        <w:br/>
        <w:t>P</w:t>
        <w:br/>
        <w:t xml:space="preserve">          1.      Nelle regioni nelle quali non è possibile istituire  il Comitato Regionale, per</w:t>
        <w:br/>
        <w:t>A</w:t>
        <w:br/>
        <w:t xml:space="preserve">                  insufficienza di affiliati con diritto di voto, o mantenerlo qualora sia venuto</w:t>
        <w:br/>
        <w:t>N</w:t>
        <w:br/>
        <w:t>A          meno il numero minimo, il Consiglio Federale, sentita la Consulta Regionale,</w:t>
        <w:br/>
        <w:t>I            nomina un Delegato Regionale con  il compito di promuovere e sviluppare</w:t>
        <w:br/>
        <w:t>L</w:t>
        <w:br/>
        <w:t xml:space="preserve">                        l'attività federale. La durata della carica è quadriennale, salvo revoca delA</w:t>
        <w:br/>
        <w:t>T              Consiglio Federale. La decadenza del Consiglio Federale comporta anche</w:t>
        <w:br/>
        <w:t>I              quella dei Delegati Regionali.</w:t>
        <w:br/>
        <w:br/>
        <w:t>E                          Il Delegato Regionale invia al Consiglio Federale una dettagliata relazione</w:t>
        <w:br/>
        <w:t>N</w:t>
        <w:br/>
        <w:t xml:space="preserve">                sull'adempimento del mandato, al fine di consentire all'Organo direttivo di</w:t>
        <w:br/>
        <w:t>O</w:t>
        <w:br/>
        <w:t>I               effettuare le opportune valutazioni in merito e di adottare  i provvedimenti</w:t>
        <w:br/>
        <w:br/>
        <w:t>Z              necessari.</w:t>
        <w:br/>
        <w:t>A</w:t>
        <w:br/>
        <w:br/>
        <w:t>R</w:t>
        <w:br/>
        <w:br/>
        <w:t>E</w:t>
        <w:br/>
        <w:t xml:space="preserve">                    Art.61 - Commissione Tesseramento Atleti</w:t>
        <w:br/>
        <w:t>D</w:t>
        <w:br/>
        <w:br/>
        <w:t>E       1.     La Commissione Tesseramento  Atleti dura in carica quattro anni ed è</w:t>
        <w:br/>
        <w:t>F</w:t>
        <w:br/>
        <w:t xml:space="preserve">              composta dal Presidente e da cinque componenti, di cui uno con funzioni di</w:t>
        <w:br/>
        <w:br/>
        <w:t xml:space="preserve">                Vice Presidente e due supplenti, tutti nominati dal Consiglio Federale. La</w:t>
        <w:br/>
        <w:br/>
        <w:t xml:space="preserve">              Commissione  Tesseramento   Atleti  assume  delibere   in  materia   di</w:t>
        <w:br/>
        <w:br/>
        <w:t>5555</w:t>
      </w:r>
    </w:p>
    <w:p>
      <w:r>
        <w:br w:type="page"/>
      </w:r>
    </w:p>
    <w:p>
      <w:pPr>
        <w:spacing w:after="0" w:line="240" w:lineRule="auto"/>
      </w:pPr>
      <w:r>
        <w:t xml:space="preserve">               tesseramento nonché  sulle istanze avverso   i provvedimenti  dell’Ufficio</w:t>
        <w:br/>
        <w:br/>
        <w:t xml:space="preserve">               Tesseramento. Nel Regolamento Giurisdizionale possono essere previste</w:t>
        <w:br/>
        <w:br/>
        <w:t xml:space="preserve">                  sezioni distaccate della Commissione Tesseramento  Atleti, con sede e</w:t>
        <w:br/>
        <w:br/>
        <w:t xml:space="preserve">              competenza territoriale stabilita su base regionale.  Il distretto territoriale di</w:t>
        <w:br/>
        <w:br/>
        <w:t xml:space="preserve">              competenza può essere altresì stabilito accorpando, eventualmente, più</w:t>
        <w:br/>
        <w:br/>
        <w:t xml:space="preserve">                  regioni  limitrofe e può essere  stabilita competenza funzionale  limitata.</w:t>
        <w:br/>
        <w:br/>
        <w:t xml:space="preserve">               Avverso le delibere della Commissione Tesseramento Atleti è proponibile</w:t>
        <w:br/>
        <w:t>O</w:t>
        <w:br/>
        <w:t>L               ricorso dinanzi al Tribunale Federale.</w:t>
        <w:br/>
        <w:br/>
        <w:t>O</w:t>
        <w:br/>
        <w:br/>
        <w:t>V</w:t>
        <w:br/>
        <w:br/>
        <w:t>A                            Art.62 - Organi di Giustizia</w:t>
        <w:br/>
        <w:br/>
        <w:t>L</w:t>
        <w:br/>
        <w:t>L       1.     Sono Organi di Giustizia Sportiva:</w:t>
        <w:br/>
        <w:br/>
        <w:t>A              a)   il Giudice Sportivo Nazionale;</w:t>
        <w:br/>
        <w:t>P</w:t>
        <w:br/>
        <w:t xml:space="preserve">                 b)    i Giudici Sportivi Territoriali;</w:t>
        <w:br/>
        <w:br/>
        <w:t>A               c)  la Corte Sportiva di Appello.</w:t>
        <w:br/>
        <w:t>N       2.     Sono Organi di Giustizia Federale:</w:t>
        <w:br/>
        <w:t>A</w:t>
        <w:br/>
        <w:t>I              d)    il Tribunale Federale;</w:t>
        <w:br/>
        <w:t>L              e)  la Corte Federale di Appello.</w:t>
        <w:br/>
        <w:t>A</w:t>
        <w:br/>
        <w:br/>
        <w:t>T</w:t>
        <w:br/>
        <w:br/>
        <w:br/>
        <w:t>I</w:t>
        <w:br/>
        <w:t xml:space="preserve">               Art.63 - Organi di Giustizia: principi di funzionamento</w:t>
        <w:br/>
        <w:t>E</w:t>
        <w:br/>
        <w:t>N       1.       Gli Organi  di Giustizia della FIPAV promuovono   il  rispetto dei  principi</w:t>
        <w:br/>
        <w:t>O              dell’ordinamento giuridico sportivo, delle disposizioni dello Statuto e dei</w:t>
        <w:br/>
        <w:t>I             Regolamenti Federali, la corretta organizzazione e gestione delle attivitàZ</w:t>
        <w:br/>
        <w:t>A               sportive, il rispetto del “fair play”, la decisa opposizione a ogni forma di illecito</w:t>
        <w:br/>
        <w:br/>
        <w:t>R               sportivo, frode sportiva, all’uso di sostanze e metodi vietati, alla violenza sia</w:t>
        <w:br/>
        <w:t>E</w:t>
        <w:br/>
        <w:t xml:space="preserve">                     fisica che verbale e alla corruzione. Essi hanno piena e completa autonomia</w:t>
        <w:br/>
        <w:t>D</w:t>
        <w:br/>
        <w:t>E               nello svolgimento delle funzioni loro attribuite. Gli Organi di Giustizia sono</w:t>
        <w:br/>
        <w:t>F              nominati, su proposta del Presidente, dal Consiglio Federale, durano in carica</w:t>
        <w:br/>
        <w:br/>
        <w:t xml:space="preserve">                  quattro anni e il loro mandato non può essere rinnovato per più di due volte.</w:t>
        <w:br/>
        <w:br/>
        <w:br/>
        <w:br/>
        <w:t>5656</w:t>
      </w:r>
    </w:p>
    <w:p>
      <w:r>
        <w:br w:type="page"/>
      </w:r>
    </w:p>
    <w:p>
      <w:pPr>
        <w:spacing w:after="0" w:line="240" w:lineRule="auto"/>
      </w:pPr>
      <w:r>
        <w:t xml:space="preserve">          2.       Gli Organi di Giustizia agiscono nel rispetto dei principi di piena indipendenza,</w:t>
        <w:br/>
        <w:br/>
        <w:t xml:space="preserve">               autonomia  e  riservatezza.   I  requisiti  soggettivi  sono  individuati  dal</w:t>
        <w:br/>
        <w:br/>
        <w:t xml:space="preserve">              Regolamento Giurisdizionale, in conformità al Codice della Giustizia Sportiva</w:t>
        <w:br/>
        <w:br/>
        <w:t xml:space="preserve">                    di cui all’art. 6, comma 4, lett. b), Statuto CONI. Ciascun componente degli</w:t>
        <w:br/>
        <w:br/>
        <w:t xml:space="preserve">                Organi di Giustizia, all’atto dell’accettazione dell’incarico, sottoscrive una</w:t>
        <w:br/>
        <w:br/>
        <w:t xml:space="preserve">                 dichiarazione con cui attesta di non avere rapporti di lavoro subordinato o</w:t>
        <w:br/>
        <w:br/>
        <w:t xml:space="preserve">                   continuativi di consulenza o di prestazione d’opera retribuita, ovvero altri</w:t>
        <w:br/>
        <w:t>O</w:t>
        <w:br/>
        <w:t>L               rapporti  di  natura  patrimoniale o  associativa che ne compromettano</w:t>
        <w:br/>
        <w:t>O              l’indipendenza con la Federazione o con  i tesserati, gli  affiliati e  gli  altri</w:t>
        <w:br/>
        <w:t>V               soggetti sottoposti alla sua giurisdizione, né di avere rapporti di coniugio, di</w:t>
        <w:br/>
        <w:t>A</w:t>
        <w:br/>
        <w:t xml:space="preserve">                 parentela o affinità fino al terzo grado con alcun componente del Consiglio</w:t>
        <w:br/>
        <w:t>L</w:t>
        <w:br/>
        <w:t>L              Federale, impegnandosi a rendere note eventuali sopravvenienze.</w:t>
        <w:br/>
        <w:t>A       3.     La carica di Organo di Giustizia presso la FIPAV è incompatibile con la carica</w:t>
        <w:br/>
        <w:t>P</w:t>
        <w:br/>
        <w:t xml:space="preserve">                    di Organo di Giustizia presso il CONI o di componente della Procura Generale</w:t>
        <w:br/>
        <w:br/>
        <w:t>A               dello Sport istituita presso il CONI, nonché con la carica di organo di giustizia</w:t>
        <w:br/>
        <w:t>N            o di procuratore presso più di un’altra Federazione. Presso la FIPAV, ferma</w:t>
        <w:br/>
        <w:t>A</w:t>
        <w:br/>
        <w:t>I                 la incompatibilità con la carica di Procuratore, la carica di componente di</w:t>
        <w:br/>
        <w:br/>
        <w:t>L            Organo di Giustizia Sportiva non è incompatibile con la carica di componente</w:t>
        <w:br/>
        <w:t>A</w:t>
        <w:br/>
        <w:t xml:space="preserve">                    di Organo di Giustizia Federale.</w:t>
        <w:br/>
        <w:t>T</w:t>
        <w:br/>
        <w:br/>
        <w:br/>
        <w:t>I          4.     Fermo quanto previsto nel presente Statuto, nel Regolamento Giurisdizionale</w:t>
        <w:br/>
        <w:br/>
        <w:t xml:space="preserve">              sono stabilite le regole relative ai procedimenti giurisdizionali, garantendo  ilE</w:t>
        <w:br/>
        <w:t>N                  diritto di difesa, il limite massimo di durata dei procedimenti, l’esecutività delle</w:t>
        <w:br/>
        <w:br/>
        <w:t>O               decisioni di primo grado e la possibilità di sospensione dell’esecutività da</w:t>
        <w:br/>
        <w:br/>
        <w:t>I</w:t>
        <w:br/>
        <w:t>Z              parte  del  giudice  dell’impugnazione,  la  possibilità  di emanazione  di</w:t>
        <w:br/>
        <w:t>A             provvedimenti cautelari. Sono altresì previsti gli istituti dell’astensione, della</w:t>
        <w:br/>
        <w:t>R              ricusazione e la possibilità di revisione del giudizio.</w:t>
        <w:br/>
        <w:t>E</w:t>
        <w:br/>
        <w:t xml:space="preserve">          5.       In materia di doping, si rimanda a quanto previsto dalle Norme Sportive</w:t>
        <w:br/>
        <w:t>D</w:t>
        <w:br/>
        <w:t>E              Antidoping.</w:t>
        <w:br/>
        <w:t>F       6.      Agli Organi amministrativi e tecnici della FIPAV non possono essere attribuite</w:t>
        <w:br/>
        <w:br/>
        <w:t xml:space="preserve">                  funzioni giurisdizionali.</w:t>
        <w:br/>
        <w:br/>
        <w:br/>
        <w:br/>
        <w:t>5757</w:t>
      </w:r>
    </w:p>
    <w:p>
      <w:r>
        <w:br w:type="page"/>
      </w:r>
    </w:p>
    <w:p>
      <w:pPr>
        <w:spacing w:after="0" w:line="240" w:lineRule="auto"/>
      </w:pPr>
      <w:r>
        <w:t xml:space="preserve">                     Art.64 - Organi di Giustizia: competenze</w:t>
        <w:br/>
        <w:br/>
        <w:t xml:space="preserve">          1.           Il Giudice sportivo nazionale e  i Giudici sportivi territoriali pronunciano in</w:t>
        <w:br/>
        <w:br/>
        <w:t xml:space="preserve">                prima istanza, senza udienza e con immediatezza su tutte le questioni</w:t>
        <w:br/>
        <w:br/>
        <w:t xml:space="preserve">               connesse allo svolgimento delle gare e in particolare su quelle relative a:</w:t>
        <w:br/>
        <w:br/>
        <w:t xml:space="preserve">                 a)  la regolarità delle gare e la omologazione dei relativi risultati;</w:t>
        <w:br/>
        <w:t>O              b)  la regolarità dei campi o impianti e delle relative attrezzature;</w:t>
        <w:br/>
        <w:t>L               c)  la  regolarità  dello status e  della posizione  di  atleti,  tecnici o  altri</w:t>
        <w:br/>
        <w:t>O                   partecipanti alla gara;</w:t>
        <w:br/>
        <w:t>V</w:t>
        <w:br/>
        <w:t xml:space="preserve">                 d)    i comportamenti di atleti, tecnici o altri tesserati in occasione o nel corso</w:t>
        <w:br/>
        <w:t>A</w:t>
        <w:br/>
        <w:t>L                   della gara;</w:t>
        <w:br/>
        <w:br/>
        <w:t>L              e)  ogni altro fatto rilevante per l’ordinamento sportivo avvenuto in occasione</w:t>
        <w:br/>
        <w:t>A</w:t>
        <w:br/>
        <w:t xml:space="preserve">                       della gara. La Corte sportiva di appello giudica in seconda istanza sui</w:t>
        <w:br/>
        <w:t>P</w:t>
        <w:br/>
        <w:t xml:space="preserve">                         ricorsi avverso le decisioni del Giudice sportivo nazionale e dei Giudici</w:t>
        <w:br/>
        <w:t>A                     sportivi  territoriali. È competente a decidere, altresì, sulle istanze di</w:t>
        <w:br/>
        <w:t>N</w:t>
        <w:br/>
        <w:t xml:space="preserve">                     ricusazione  dei medesimi  giudici.   Il  Giudice  sportivo  nazionale è</w:t>
        <w:br/>
        <w:t>A</w:t>
        <w:br/>
        <w:br/>
        <w:br/>
        <w:t>I                  competente per  i campionati e le competizioni di ambito nazionale.  I</w:t>
        <w:br/>
        <w:t>L                   Giudici  sportivi  territoriali sono  competenti  per   i  campionati e  le</w:t>
        <w:br/>
        <w:t>A</w:t>
        <w:br/>
        <w:t>T                  competizioni di ambito regionale e territoriale e sono in numero pari a</w:t>
        <w:br/>
        <w:br/>
        <w:br/>
        <w:t>I</w:t>
        <w:br/>
        <w:t xml:space="preserve">                     quello  dei  Comitati  Regionali e  Territoriali. La  costituzione e  la</w:t>
        <w:br/>
        <w:br/>
        <w:t>E                   distribuzione della competenza  tra   i Giudici  sportivi  territoriali sono</w:t>
        <w:br/>
        <w:br/>
        <w:t>N                 determinate con delibera del Consiglio Federale.</w:t>
        <w:br/>
        <w:t>O</w:t>
        <w:br/>
        <w:t xml:space="preserve">          2.           Il Tribunale Federale giudica in primo grado su  tutti   i  fatti rilevanti per</w:t>
        <w:br/>
        <w:t>I</w:t>
        <w:br/>
        <w:t>Z              l’ordinamento sportivo in relazione ai quali non sia stato instaurato né risulti</w:t>
        <w:br/>
        <w:t>A            pendente un procedimento dinanzi ai Giudici sportivi nazionali o territoriali.</w:t>
        <w:br/>
        <w:t>R</w:t>
        <w:br/>
        <w:t xml:space="preserve">              La Corte Federale di Appello giudica in secondo grado sui ricorsi proposti</w:t>
        <w:br/>
        <w:t>E</w:t>
        <w:br/>
        <w:t>D              contro le decisioni del Tribunale Federale.</w:t>
        <w:br/>
        <w:t>E       3.      Al fine di conseguire risparmi di gestione, la FIPAV, d’intesa con una o più</w:t>
        <w:br/>
        <w:t>F              Federazioni, può costituire organi di giustizia e procure comuni ovvero</w:t>
        <w:br/>
        <w:br/>
        <w:t xml:space="preserve">                  avvalersi della Corte federale di appello anche per l’esercizio delle funzioni</w:t>
        <w:br/>
        <w:br/>
        <w:t xml:space="preserve">                  della Corte sportiva di appello.</w:t>
        <w:br/>
        <w:br/>
        <w:t>5858</w:t>
      </w:r>
    </w:p>
    <w:p>
      <w:r>
        <w:br w:type="page"/>
      </w:r>
    </w:p>
    <w:p>
      <w:pPr>
        <w:spacing w:after="0" w:line="240" w:lineRule="auto"/>
      </w:pPr>
      <w:r>
        <w:t xml:space="preserve">              Art.65 - Procura Federale: composizione e competenze</w:t>
        <w:br/>
        <w:br/>
        <w:t xml:space="preserve">          1.     Presso la FIPAV è costituito l’ufficio del Procuratore Federale. Il Procuratore</w:t>
        <w:br/>
        <w:br/>
        <w:t xml:space="preserve">                Federale esercita le proprie funzioni davanti agli Organi di Giustizia della</w:t>
        <w:br/>
        <w:br/>
        <w:t xml:space="preserve">               Federazione per promuovere la repressione degli  illeciti sanzionati dallo</w:t>
        <w:br/>
        <w:br/>
        <w:t xml:space="preserve">                 Statuto e dalle norme federali, tranne quelli la cui repressione è riservata</w:t>
        <w:br/>
        <w:t>O</w:t>
        <w:br/>
        <w:t>L                  all’Ufficio della Procura Antidoping, avvalendosi a tal fine della cooperazione</w:t>
        <w:br/>
        <w:br/>
        <w:t>O               della Procura Generale dello Sport istituita presso  il CONI, in conformità al</w:t>
        <w:br/>
        <w:br/>
        <w:t>V</w:t>
        <w:br/>
        <w:t xml:space="preserve">               Codice della Giustizia Sportiva di cui all’art. 6, comma 4, lett. b), Statuto</w:t>
        <w:br/>
        <w:t>A</w:t>
        <w:br/>
        <w:t>L           CONI.</w:t>
        <w:br/>
        <w:t>L       2.       L’Ufficio  del Procuratore  si compone  del Procuratore Federale,  di un</w:t>
        <w:br/>
        <w:t>A             Procuratore Aggiunto e di 8 Sostituti Procuratori. I requisiti soggettivi sono</w:t>
        <w:br/>
        <w:t>P</w:t>
        <w:br/>
        <w:t xml:space="preserve">                   individuati dal Regolamento Giurisdizionale, in conformità al Codice della</w:t>
        <w:br/>
        <w:br/>
        <w:t>A               Giustizia Sportiva di cui all’art. 6, comma 4, lett. b), 39 Statuto CONI. Ciascun</w:t>
        <w:br/>
        <w:t>N</w:t>
        <w:br/>
        <w:t xml:space="preserve">              componente della Procura Federale, all’atto dell’accettazione dell’incarico,</w:t>
        <w:br/>
        <w:t>A</w:t>
        <w:br/>
        <w:t>I               sottoscrive la dichiarazione di cui all’art. 63, comma 2. Il Procuratore Federale</w:t>
        <w:br/>
        <w:br/>
        <w:t>L           è nominato dal Consiglio Federale, su proposta del Presidente Federale. Il</w:t>
        <w:br/>
        <w:t>A</w:t>
        <w:br/>
        <w:t xml:space="preserve">                Procuratore Aggiunto e  i Sostituti Procuratori sono nominati dal Consiglio</w:t>
        <w:br/>
        <w:t>T</w:t>
        <w:br/>
        <w:br/>
        <w:br/>
        <w:t>I                 Federale, previo parere del Procuratore Federale. Il Procuratore Federale, i</w:t>
        <w:br/>
        <w:t>E              Procuratori Aggiunti e i Sostituti Procuratori durano in carica per un mandato</w:t>
        <w:br/>
        <w:t>N                di quattro anni. Il mandato di Procuratore Federale non può essere rinnovato</w:t>
        <w:br/>
        <w:t>O              più di due volte. I Procuratori Aggiunti ed i Sostituti Procuratori coadiuvano il</w:t>
        <w:br/>
        <w:br/>
        <w:t>I</w:t>
        <w:br/>
        <w:t>Z             Procuratore  Federale.   I  Procuratori  Aggiunti,  inoltre,  sostituiscono    il</w:t>
        <w:br/>
        <w:t>A             Procuratore Federale in caso d’impedimento e possono essere preposti alla</w:t>
        <w:br/>
        <w:t>R             cura di specifici settori, secondo le modalità eventualmente indicate nel</w:t>
        <w:br/>
        <w:t>E</w:t>
        <w:br/>
        <w:t xml:space="preserve">              Regolamento Giurisdizionale.</w:t>
        <w:br/>
        <w:t>D</w:t>
        <w:br/>
        <w:t>E       3.     Le funzioni del Procuratore federale sono esercitate nelle indagini preliminari,</w:t>
        <w:br/>
        <w:br/>
        <w:t>F              nei procedimenti di primo grado e nei giudizi di impugnazione; esse sono</w:t>
        <w:br/>
        <w:br/>
        <w:t xml:space="preserve">                  svolte personalmente ovvero mediante assegnazione delle questioni a uno o</w:t>
        <w:br/>
        <w:br/>
        <w:t xml:space="preserve">                 più addetti al medesimo Ufficio. Con l’atto di assegnazione il Procuratore può</w:t>
        <w:br/>
        <w:br/>
        <w:t>5959</w:t>
      </w:r>
    </w:p>
    <w:p>
      <w:r>
        <w:br w:type="page"/>
      </w:r>
    </w:p>
    <w:p>
      <w:pPr>
        <w:spacing w:after="0" w:line="240" w:lineRule="auto"/>
      </w:pPr>
      <w:r>
        <w:t xml:space="preserve">                    stabilire i criteri ai quali l’addetto all’Ufficio deve attenersi anche relativamente</w:t>
        <w:br/>
        <w:br/>
        <w:t xml:space="preserve">                    alla fase dibattimentale.</w:t>
        <w:br/>
        <w:br/>
        <w:t xml:space="preserve">          4.          I  componenti  dell’Ufficio  del  Procuratore  Federale  operano  in  piena</w:t>
        <w:br/>
        <w:br/>
        <w:t xml:space="preserve">                indipendenza e mantengono la massima riservatezza sul contenuto delle</w:t>
        <w:br/>
        <w:br/>
        <w:t xml:space="preserve">                  indagini svolte. In nessun caso essi assistono alle deliberazioni del giudice</w:t>
        <w:br/>
        <w:br/>
        <w:t xml:space="preserve">               presso  il quale svolgono le rispettive funzioni né possono godere, dopo</w:t>
        <w:br/>
        <w:br/>
        <w:t xml:space="preserve">                   l’esercizio dell’azione, di poteri o facoltà non ragionevoli né equivalenti a quelli</w:t>
        <w:br/>
        <w:t>O</w:t>
        <w:br/>
        <w:t>L              dei rappresentanti della difesa.</w:t>
        <w:br/>
        <w:t>O       5.      Ai sensi dell’art. 12 ter, comma 2, dello Statuto del CONI,  il Procuratore</w:t>
        <w:br/>
        <w:t>V             Federale invia alla Procura Generale dello Sport istituita presso il CONI una</w:t>
        <w:br/>
        <w:t>A</w:t>
        <w:br/>
        <w:t xml:space="preserve">                 relazione periodica sull’attività della Procura Federale e su tutti i procedimenti</w:t>
        <w:br/>
        <w:t>L</w:t>
        <w:br/>
        <w:t>L              pendenti, sia in fase di indagine, sia in fase dibattimentale. Tale relazione è</w:t>
        <w:br/>
        <w:t>A            trasmessa alla Segreteria della Procura Generale dello Sport entro l’ultimo</w:t>
        <w:br/>
        <w:t>P</w:t>
        <w:br/>
        <w:t xml:space="preserve">                 giorno di ogni semestre; essa contiene, oltre alla valutazione sull’andamento</w:t>
        <w:br/>
        <w:br/>
        <w:t>A                  dell’attività della Procura Federale e delle sue eventuali criticità, l’indicazione</w:t>
        <w:br/>
        <w:t>N                analitica delle attività istruttorie svolte per ogni procedimento pendente.</w:t>
        <w:br/>
        <w:t>A</w:t>
        <w:br/>
        <w:t>I       6.      Ai sensi dell’art. 12 ter, comma 3, dello Statuto del CONI,  Il Procuratore</w:t>
        <w:br/>
        <w:br/>
        <w:t>L             Federale avvisa la Procura Generale dello Sport di ogni notizia di illecito</w:t>
        <w:br/>
        <w:t>A</w:t>
        <w:br/>
        <w:t xml:space="preserve">                  sportivo ricevuta, dell’avvio dell’azione disciplinare, della conclusione delle</w:t>
        <w:br/>
        <w:t>T</w:t>
        <w:br/>
        <w:br/>
        <w:br/>
        <w:t>I                   indagini, della richiesta di proroga, del deferimento di tesserati e affiliati e</w:t>
        <w:br/>
        <w:br/>
        <w:t xml:space="preserve">                  dell’intenzione di procedere all’archiviazione.E</w:t>
        <w:br/>
        <w:t>N       7.           Il Procuratore Federale esercita ogni altra funzione attribuitagli e svolge ogni</w:t>
        <w:br/>
        <w:br/>
        <w:t>O                altra attività delegatagli dal Codice della Giustizia Sportiva e dal Regolamento</w:t>
        <w:br/>
        <w:br/>
        <w:t>I</w:t>
        <w:br/>
        <w:t>Z                di organizzazione e funzionamento della Procura Generale dello Sport.</w:t>
        <w:br/>
        <w:br/>
        <w:t>A</w:t>
        <w:br/>
        <w:br/>
        <w:t>R</w:t>
        <w:br/>
        <w:br/>
        <w:t>E                    Art.66 - Commissione Federale di Garanzia</w:t>
        <w:br/>
        <w:br/>
        <w:t>D</w:t>
        <w:br/>
        <w:t>E       1.     Presso la FIPAV è istituita la Commissione Federale di Garanzia, con lo</w:t>
        <w:br/>
        <w:br/>
        <w:t>F            scopo di tutelare l’autonomia e l’indipendenza degli Organi di Giustizia e della</w:t>
        <w:br/>
        <w:br/>
        <w:t xml:space="preserve">               Procura Federale. Essa si compone di tre soggetti, uno dei quali con funzioni</w:t>
        <w:br/>
        <w:br/>
        <w:t xml:space="preserve">                    di presidente, nominati dal Consiglio Federale con maggioranza qualificata,</w:t>
        <w:br/>
        <w:br/>
        <w:t>6060</w:t>
      </w:r>
    </w:p>
    <w:p>
      <w:r>
        <w:br w:type="page"/>
      </w:r>
    </w:p>
    <w:p>
      <w:pPr>
        <w:spacing w:after="0" w:line="240" w:lineRule="auto"/>
      </w:pPr>
      <w:r>
        <w:t xml:space="preserve">                   pari ai due terzi degli aventi  diritto al voto nei primi due scrutini e alla</w:t>
        <w:br/>
        <w:br/>
        <w:t xml:space="preserve">               maggioranza assoluta a partire dal terzo scrutinio. I componenti durano in</w:t>
        <w:br/>
        <w:br/>
        <w:t xml:space="preserve">                 carica sei anni e il loro mandato può essere rinnovato una sola volta. I requisiti</w:t>
        <w:br/>
        <w:br/>
        <w:t xml:space="preserve">                  soggettivi sono individuati dal Regolamento Giurisdizionale, in conformità al</w:t>
        <w:br/>
        <w:br/>
        <w:t xml:space="preserve">               Codice della Giustizia Sportiva di cui all’art. 6, comma 4, lett. b), Statuto</w:t>
        <w:br/>
        <w:br/>
        <w:t xml:space="preserve">              CONI.</w:t>
        <w:br/>
        <w:br/>
        <w:t xml:space="preserve">          2.     La Commissione, in piena autonomia e con indipendenza di giudizio:</w:t>
        <w:br/>
        <w:t>O</w:t>
        <w:br/>
        <w:t>L              a)  individua, con determinazione non più sindacabile, anche tra coloro che</w:t>
        <w:br/>
        <w:t>O               ne facciano richiesta a seguito di invito pubblico a manifestare interesse</w:t>
        <w:br/>
        <w:t>V                  formulato  dalla  Federazione,   i  soggetti  idonei a  essere  nominati</w:t>
        <w:br/>
        <w:t>A</w:t>
        <w:br/>
        <w:t xml:space="preserve">                  componenti del Tribunale Federale e della Corte Federale di Appello,</w:t>
        <w:br/>
        <w:t>L</w:t>
        <w:br/>
        <w:t>L               conformemente alle disposizioni federali e a quelle del Codice della</w:t>
        <w:br/>
        <w:t>A                   Giustizia Sportiva di cui all’art. 6, comma 4, lett. b), Statuto CONI;</w:t>
        <w:br/>
        <w:t>P</w:t>
        <w:br/>
        <w:t xml:space="preserve">                 b)  individua, con determinazione non più sindacabile, anche tra coloro che</w:t>
        <w:br/>
        <w:br/>
        <w:t>A               ne facciano richiesta a seguito di eventuale invito pubblico a manifestare</w:t>
        <w:br/>
        <w:t>N                  interesse formulato dalla Federazione, i soggetti idonei a essere nominati</w:t>
        <w:br/>
        <w:t>A</w:t>
        <w:br/>
        <w:t>I                  Procuratore, Procuratore Aggiunto e Sostituto Procuratore Federale,</w:t>
        <w:br/>
        <w:br/>
        <w:t>L               conformemente alle disposizioni federali e a quelle del Codice della</w:t>
        <w:br/>
        <w:t>A</w:t>
        <w:br/>
        <w:t xml:space="preserve">                      Giustizia Sportiva di cui all’art. 6, comma 4, lett. b), Statuto CONI;</w:t>
        <w:br/>
        <w:t>T</w:t>
        <w:br/>
        <w:br/>
        <w:br/>
        <w:t>I                 a)  sentito  il Consiglio Federale, adotta, nei confronti dei componenti degli</w:t>
        <w:br/>
        <w:br/>
        <w:t xml:space="preserve">                    organi di giustizia e della Procura Federale, le sanzioni del richiamo e,E</w:t>
        <w:br/>
        <w:t>N                 eventualmente, della rimozione dall’incarico, nel caso di violazione dei</w:t>
        <w:br/>
        <w:br/>
        <w:t>O                  doveri di indipendenza e riservatezza, nel caso di grave negligenza</w:t>
        <w:br/>
        <w:br/>
        <w:t>I</w:t>
        <w:br/>
        <w:t>Z                  nell’espletamento delle funzioni, ovvero nel caso in cui altre gravi ragioni</w:t>
        <w:br/>
        <w:t>A                     lo rendano comunque indispensabile; in tale ultima ipotesi, la rimozione</w:t>
        <w:br/>
        <w:t>R               può anche non essere preceduta dal richiamo;</w:t>
        <w:br/>
        <w:t>E</w:t>
        <w:br/>
        <w:t xml:space="preserve">                 b)  formula  pareri  e  proposte  al  Consiglio  Federale  in  materia  di</w:t>
        <w:br/>
        <w:t>D</w:t>
        <w:br/>
        <w:t>E                 organizzazione e funzionamento della giustizia sportiva.</w:t>
        <w:br/>
        <w:br/>
        <w:t>F</w:t>
        <w:br/>
        <w:br/>
        <w:br/>
        <w:br/>
        <w:br/>
        <w:br/>
        <w:t>6161</w:t>
      </w:r>
    </w:p>
    <w:p>
      <w:r>
        <w:br w:type="page"/>
      </w:r>
    </w:p>
    <w:p>
      <w:pPr>
        <w:spacing w:after="0" w:line="240" w:lineRule="auto"/>
      </w:pPr>
      <w:r>
        <w:t xml:space="preserve">                Art.67 - Provvedimenti di clemenza e riabilitazione</w:t>
        <w:br/>
        <w:br/>
        <w:t xml:space="preserve">          1.           Il Presidente Federale può concedere provvedimenti di grazia delle sanzioni</w:t>
        <w:br/>
        <w:br/>
        <w:t xml:space="preserve">                    disciplinari quando risulti scontata la metà della pena inflitta dagli Organi di</w:t>
        <w:br/>
        <w:br/>
        <w:t xml:space="preserve">                   Giustizia.</w:t>
        <w:br/>
        <w:br/>
        <w:t xml:space="preserve">          2.     Nei casi di radiazione il provvedimento di grazia non può essere concesso se</w:t>
        <w:br/>
        <w:br/>
        <w:t xml:space="preserve">              non siano decorsi almeno cinque anni dall’adozione della sanzione definitiva.</w:t>
        <w:br/>
        <w:t>O       3.           Il Consiglio Federale può deliberare la concessione di provvedimenti generali</w:t>
        <w:br/>
        <w:t>L</w:t>
        <w:br/>
        <w:t xml:space="preserve">                    di  amnistia e  di  indulto  delle  infrazioni e  delle  sanzioni  disciplinari,</w:t>
        <w:br/>
        <w:t>O</w:t>
        <w:br/>
        <w:t>V            determinandone i limiti e i presupposti.</w:t>
        <w:br/>
        <w:t>A       4.     La riabilitazione estingue le sanzioni accessorie ed ogni altro effetto della</w:t>
        <w:br/>
        <w:t>L            condanna. È concessa quando siano decorsi tre anni dal giorno in cui la pena</w:t>
        <w:br/>
        <w:t>L</w:t>
        <w:br/>
        <w:t xml:space="preserve">                  principale sia stata eseguita o si sia estinta in altro modo ed  il sanzionatoA</w:t>
        <w:br/>
        <w:t>P             abbia dato prova effettiva e costante di buona condotta.</w:t>
        <w:br/>
        <w:br/>
        <w:t xml:space="preserve">          5.          I provvedimenti di amnistia, grazia ed indulto non sono applicabili nei confronti</w:t>
        <w:br/>
        <w:t>A</w:t>
        <w:br/>
        <w:t>N               delle sanzioni per violazione delle Norme Sportive Antidoping.</w:t>
        <w:br/>
        <w:t>A       6.           Il provvedimento  di clemenza potrà essere assunto solo previo parere</w:t>
        <w:br/>
        <w:br/>
        <w:t>I             motivato del Presidente del Collegio di Garanzia dello Sport del CONI.</w:t>
        <w:br/>
        <w:t>L</w:t>
        <w:br/>
        <w:br/>
        <w:t>A</w:t>
        <w:br/>
        <w:br/>
        <w:t>T</w:t>
        <w:br/>
        <w:br/>
        <w:br/>
        <w:t>I                      Art.68 - Collegio di Garanzia dello Sport</w:t>
        <w:br/>
        <w:br/>
        <w:br/>
        <w:t>E</w:t>
        <w:br/>
        <w:t xml:space="preserve">          1.     Avverso   tutte   le   decisioni  non   altrimenti  impugnabili   nell’ambito</w:t>
        <w:br/>
        <w:t>N</w:t>
        <w:br/>
        <w:t xml:space="preserve">                 dell’ordinamento federale ed emesse dagli Organi di Giustizia, a esclusione</w:t>
        <w:br/>
        <w:t>O</w:t>
        <w:br/>
        <w:br/>
        <w:br/>
        <w:t>I                    di quelle in materia di doping e di quelle che hanno comportato l’irrogazione</w:t>
        <w:br/>
        <w:t>Z</w:t>
        <w:br/>
        <w:t xml:space="preserve">                    di sanzioni tecnico-sportive di durata inferiore a novanta giorni o pecuniarie</w:t>
        <w:br/>
        <w:t>A</w:t>
        <w:br/>
        <w:t>R                fino a 10.000 euro, è proponibile ricorso al Collegio di Garanzia dello Sport,</w:t>
        <w:br/>
        <w:t>E                di  cui  all’art. 12  bis  dello  Statuto  del CONI.   Il  ricorso è ammesso</w:t>
        <w:br/>
        <w:t>D             esclusivamente per violazione di norme di diritto, nonché per omessa o</w:t>
        <w:br/>
        <w:t>E</w:t>
        <w:br/>
        <w:t xml:space="preserve">                   insufficiente motivazione circa un punto decisivo della controversia che abbia</w:t>
        <w:br/>
        <w:t>F</w:t>
        <w:br/>
        <w:t xml:space="preserve">                formato oggetto di disputa tra le parti.</w:t>
        <w:br/>
        <w:br/>
        <w:br/>
        <w:br/>
        <w:t>6262</w:t>
      </w:r>
    </w:p>
    <w:p>
      <w:r>
        <w:br w:type="page"/>
      </w:r>
    </w:p>
    <w:p>
      <w:pPr>
        <w:spacing w:after="0" w:line="240" w:lineRule="auto"/>
      </w:pPr>
      <w:r>
        <w:t xml:space="preserve">          2.     Hanno facoltà di proporre ricorso le parti nei confronti delle quali è stata</w:t>
        <w:br/>
        <w:br/>
        <w:t xml:space="preserve">                pronunciata la decisione nonché la Procura Generale dello Sport istituita</w:t>
        <w:br/>
        <w:br/>
        <w:t xml:space="preserve">               presso il CONI.</w:t>
        <w:br/>
        <w:br/>
        <w:br/>
        <w:t xml:space="preserve">                           Art.69 - Il Segretario Generale</w:t>
        <w:br/>
        <w:br/>
        <w:t xml:space="preserve">          1.           Il  Segretario  Generale  provvede  alla  gestione  amministrativa  della</w:t>
        <w:br/>
        <w:t>O</w:t>
        <w:br/>
        <w:t>L             Federazione ed ha   il compito  di  coordinare e  dirigere  gli  uffici che</w:t>
        <w:br/>
        <w:br/>
        <w:t>O           compongono la Struttura Federale, il cui personale dipende gerarchicamente</w:t>
        <w:br/>
        <w:br/>
        <w:t>V</w:t>
        <w:br/>
        <w:t xml:space="preserve">                 dal Segretario stesso, che assume la responsabilità del funzionamento e</w:t>
        <w:br/>
        <w:t>A</w:t>
        <w:br/>
        <w:t>L                dell’efficienza degli  uffici, sulla base degli  indirizzi  stabiliti dal Consiglio</w:t>
        <w:br/>
        <w:t>L              Federale.</w:t>
        <w:br/>
        <w:t>A       2.           Il Segretario Generale assiste, nella qualifica, alle riunioni dell’Assemblea</w:t>
        <w:br/>
        <w:t>P</w:t>
        <w:br/>
        <w:t xml:space="preserve">                Nazionale, del Consiglio Federale, della Giunta Esecutiva e della Consulta</w:t>
        <w:br/>
        <w:br/>
        <w:t>A             Nazionale, redigendone i verbali.</w:t>
        <w:br/>
        <w:t>N</w:t>
        <w:br/>
        <w:t xml:space="preserve">          3.      In caso  di assenza od impedimento può  farsi rappresentare da  altro</w:t>
        <w:br/>
        <w:t>A</w:t>
        <w:br/>
        <w:t>I              funzionario della Struttura Federale.</w:t>
        <w:br/>
        <w:br/>
        <w:t>L</w:t>
        <w:br/>
        <w:br/>
        <w:t>A</w:t>
        <w:br/>
        <w:br/>
        <w:t>T                          Art.70 - Struttura Federale</w:t>
        <w:br/>
        <w:t>I</w:t>
        <w:br/>
        <w:br/>
        <w:t>E       1.     La Struttura Federale è composta dagli uffici necessari per dare esecuzione</w:t>
        <w:br/>
        <w:t>N                alle deliberazioni degli Organi Federali  centrali, che ne determinano  gli</w:t>
        <w:br/>
        <w:t>O                 indirizzi e  i programmi e ne verificano  i risultati. La Struttura Federale è</w:t>
        <w:br/>
        <w:br/>
        <w:t>I</w:t>
        <w:br/>
        <w:t>Z              organizzata in base a criteri di efficienza, di efficacia e di economicità. I suoi</w:t>
        <w:br/>
        <w:br/>
        <w:t>A                   uffici operano secondo i principi di imparzialità e trasparenza.</w:t>
        <w:br/>
        <w:t>R</w:t>
        <w:br/>
        <w:br/>
        <w:t>E</w:t>
        <w:br/>
        <w:t>D                   Art.71 - Leghe ed Associazioni Nazionali</w:t>
        <w:br/>
        <w:t>E</w:t>
        <w:br/>
        <w:br/>
        <w:t>F       1.     La FIPAV riconosce le Leghe Nazionali quali enti di natura privatistica</w:t>
        <w:br/>
        <w:br/>
        <w:t xml:space="preserve">                 preposti alla tutela ed alla rappresentanza degli interessi dei propri iscritti cui</w:t>
        <w:br/>
        <w:br/>
        <w:t xml:space="preserve">                     si associano le società ed associazioni sportive in possesso del titolo sportivo</w:t>
        <w:br/>
        <w:br/>
        <w:t>6363</w:t>
      </w:r>
    </w:p>
    <w:p>
      <w:r>
        <w:br w:type="page"/>
      </w:r>
    </w:p>
    <w:p>
      <w:pPr>
        <w:spacing w:after="0" w:line="240" w:lineRule="auto"/>
      </w:pPr>
      <w:r>
        <w:t xml:space="preserve">                per partecipare ad uno stesso campionato nazionale o a campionati nazionali</w:t>
        <w:br/>
        <w:br/>
        <w:t xml:space="preserve">                  contigui ed omogenei.</w:t>
        <w:br/>
        <w:br/>
        <w:t xml:space="preserve">          2.     Le Leghe Nazionali sono rette da statuti e regolamenti conformi alle norme</w:t>
        <w:br/>
        <w:br/>
        <w:t xml:space="preserve">                 dell’ordinamento statale, ai principi dell’ordinamento sportivo nazionale ed</w:t>
        <w:br/>
        <w:br/>
        <w:t xml:space="preserve">                  internazionale, alle norme e alle direttive del CONI nonché allo Statuto e ai</w:t>
        <w:br/>
        <w:br/>
        <w:t xml:space="preserve">               Regolamenti della FIPAV. Gli Statuti e  i Regolamenti delle Leghe Nazionali</w:t>
        <w:br/>
        <w:br/>
        <w:t xml:space="preserve">              devono  essere  approvati  dal  Consiglio  Federale  della  FIPAV.  Esse</w:t>
        <w:br/>
        <w:t>O</w:t>
        <w:br/>
        <w:t>L             garantiscono il principio di democrazia interna per l’elezione di tutti gli organi</w:t>
        <w:br/>
        <w:t>O           da parte dell’assemblea.</w:t>
        <w:br/>
        <w:t>V       3.     La FIPAV, con apposita convenzione, affida alle Leghe Nazionali  il compito</w:t>
        <w:br/>
        <w:t>A</w:t>
        <w:br/>
        <w:t xml:space="preserve">                    di organizzare sia  l’attività agonistica  relativa  al proprio  settore, ferme</w:t>
        <w:br/>
        <w:t>L</w:t>
        <w:br/>
        <w:t>L             restando le competenze federali in materia di affiliazione dei sodalizi e di</w:t>
        <w:br/>
        <w:t>A             tesseramento degli atleti, di ordinamento dei campionati, assegnazione dei</w:t>
        <w:br/>
        <w:t>P</w:t>
        <w:br/>
        <w:t xml:space="preserve">                          titoli, disciplina delle promozioni e retrocessioni, funzioni arbitrali e di giustizia</w:t>
        <w:br/>
        <w:br/>
        <w:t>A               sportiva, sia la promozione delle attività svolte dalle società ed associazioni</w:t>
        <w:br/>
        <w:t>N               sportive aderenti. Alle Leghe Nazionali è riconosciuto  il diritto di cessione</w:t>
        <w:br/>
        <w:t>A</w:t>
        <w:br/>
        <w:t>I              dell’immagine,   di   diffusione   radiotelevisiva,   di  abbinamento   e/o</w:t>
        <w:br/>
        <w:br/>
        <w:t>L             sponsorizzazione dei campionati di riferimento.</w:t>
        <w:br/>
        <w:t>A</w:t>
        <w:br/>
        <w:t xml:space="preserve">          4.      In caso di gravi violazioni dell’ordinamento sportivo da parte di una Lega</w:t>
        <w:br/>
        <w:t>T</w:t>
        <w:br/>
        <w:br/>
        <w:br/>
        <w:t>I                Nazionale o nel caso che non si sia garantito il regolare avvio e svolgimento</w:t>
        <w:br/>
        <w:br/>
        <w:t xml:space="preserve">                      dell’attività agonistica di settore ovvero in caso di constatata impossibilità diE</w:t>
        <w:br/>
        <w:t>N             funzionamento di una Lega Nazionale,  il Consiglio Federale avoca a sé</w:t>
        <w:br/>
        <w:br/>
        <w:t>O             ovvero affida ad uno o più dei propri componenti la cura dei compiti di cui al</w:t>
        <w:br/>
        <w:br/>
        <w:t>I</w:t>
        <w:br/>
        <w:t>Z          comma 3, revocando l’avocazione o l’incarico quando vengano a cessare le</w:t>
        <w:br/>
        <w:t>A               ragioni della decisione.</w:t>
        <w:br/>
        <w:t>R       5.           Il  Consiglio  Federale  può  deliberare    il  riconoscimento  di  tesserati</w:t>
        <w:br/>
        <w:t>E</w:t>
        <w:br/>
        <w:t xml:space="preserve">                 appartenenti   alla  medesima   categoria   in   Associazioni   Nazionali,</w:t>
        <w:br/>
        <w:t>D</w:t>
        <w:br/>
        <w:t>E            determinandone le funzioni e le competenze, nonché la possibilità di nomina</w:t>
        <w:br/>
        <w:t>F                di un Commissario in caso di gravi violazioni dell’ordinamento sportivo ovvero</w:t>
        <w:br/>
        <w:br/>
        <w:t xml:space="preserve">                    in caso di constata impossibilità di funzionamento.</w:t>
        <w:br/>
        <w:br/>
        <w:br/>
        <w:br/>
        <w:t>6464</w:t>
      </w:r>
    </w:p>
    <w:p>
      <w:r>
        <w:br w:type="page"/>
      </w:r>
    </w:p>
    <w:p>
      <w:pPr>
        <w:spacing w:after="0" w:line="240" w:lineRule="auto"/>
      </w:pPr>
      <w:r>
        <w:t xml:space="preserve">          6.     Le Leghe e le Associazioni Nazionali, in quanto Enti riconosciuti dalla FIPAV,</w:t>
        <w:br/>
        <w:br/>
        <w:t xml:space="preserve">              sono soggette alla giustizia sportiva federale.  I legali rappresentanti ed  i</w:t>
        <w:br/>
        <w:br/>
        <w:t xml:space="preserve">               componenti degli organi di Amministrazione delle Leghe e delle Associazioni</w:t>
        <w:br/>
        <w:br/>
        <w:t xml:space="preserve">                 Nazionali riconosciute dalla Fipav devono essere tesserati alla Fipav.</w:t>
        <w:br/>
        <w:br/>
        <w:br/>
        <w:t xml:space="preserve">                            Art.72 - Gli Agenti Sportivi</w:t>
        <w:br/>
        <w:t>O</w:t>
        <w:br/>
        <w:t>L       1.    È istituito dalla FIPAV, in ossequio a quanto statuito dal Decreto Legislativo</w:t>
        <w:br/>
        <w:br/>
        <w:t>O           28 febbraio 2021, n.37 e s.m.i. e dai conseguenti Regolamenti attuativi,  il</w:t>
        <w:br/>
        <w:br/>
        <w:t>V</w:t>
        <w:br/>
        <w:t xml:space="preserve">                 Registro Nazionale degli Agenti Sportivi abilitati allo svolgimento della propria</w:t>
        <w:br/>
        <w:t>A</w:t>
        <w:br/>
        <w:t>L                  attività nell’ambito della FIPAV.</w:t>
        <w:br/>
        <w:t>L       2.       Gli agenti sportivi devono esercitare l’attività nel rispetto dei principi di lealtà,</w:t>
        <w:br/>
        <w:t>A               probità, dignità, diligenza e competenza e di corretta e leale concorrenza,</w:t>
        <w:br/>
        <w:t>P</w:t>
        <w:br/>
        <w:t xml:space="preserve">               osservando il Codice Etico del CONI di cui all’art. 12, comma 2 del Decreto</w:t>
        <w:br/>
        <w:br/>
        <w:t>A               Legislativo 28 febbraio 2021, n.37, nonché ogni altra normativa applicabile,</w:t>
        <w:br/>
        <w:t>N</w:t>
        <w:br/>
        <w:t xml:space="preserve">                         ivi comprese quelle formulate dal CONI, dal CIP, dalla FIVB, dalla FIPAV.</w:t>
        <w:br/>
        <w:t>A</w:t>
        <w:br/>
        <w:t>I       3.       Gli agenti sportivi nello svolgimento della propria attività devono attenersi alle</w:t>
        <w:br/>
        <w:br/>
        <w:t>L               prescrizioni di cui al Decreto Legislativo 28 febbraio 2021, n.37 e s.m.i.</w:t>
        <w:br/>
        <w:t>A</w:t>
        <w:br/>
        <w:t xml:space="preserve">          4.           Il Consiglio Federale, con cadenza annuale, determina l’ammontare della</w:t>
        <w:br/>
        <w:t>T</w:t>
        <w:br/>
        <w:br/>
        <w:br/>
        <w:t>I               quota che l’agente sportivo dovrà versare alla FIPAV per l’iscrizione al</w:t>
        <w:br/>
        <w:t>E              Registro Nazionale e per i successivi rinnovi ferma l’imposta di bollo stabilita</w:t>
        <w:br/>
        <w:t>N                 dall’art.4, comma 2 del Decreto Legislativo 28 febbraio 2021, n.37.</w:t>
        <w:br/>
        <w:t>O       5.      Ai tesserati e agli associati, pena l’irrogazione di sanzioni disciplinari, è vietato</w:t>
        <w:br/>
        <w:br/>
        <w:t>I</w:t>
        <w:br/>
        <w:t>Z               avvalersi di soggetti non iscritti al Registro di cui al comma 1 o che non siano</w:t>
        <w:br/>
        <w:t>A                in possesso dei requisiti previsti dal Decreto Legislativo 28 febbraio 2021,</w:t>
        <w:br/>
        <w:t>R             n.37 e s.m.i.</w:t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6565</w:t>
      </w:r>
    </w:p>
    <w:p>
      <w:r>
        <w:br w:type="page"/>
      </w:r>
    </w:p>
    <w:p>
      <w:pPr>
        <w:spacing w:after="0" w:line="240" w:lineRule="auto"/>
      </w:pPr>
      <w:r>
        <w:t xml:space="preserve">                       Art.73 - Regolamenti di applicazione</w:t>
        <w:br/>
        <w:br/>
        <w:t xml:space="preserve">          1.          I regolamenti di applicazione del presente Statuto sono emanati dal Consiglio</w:t>
        <w:br/>
        <w:br/>
        <w:t xml:space="preserve">                 Federale. La relativa delibera deve essere approvata con la maggioranza dei</w:t>
        <w:br/>
        <w:br/>
        <w:t xml:space="preserve">              due terzi dei suoi componenti.</w:t>
        <w:br/>
        <w:br/>
        <w:t xml:space="preserve">          2.           Il Regolamento Giurisdizionale ed  i regolamenti di attuazione dello Statuto</w:t>
        <w:br/>
        <w:br/>
        <w:t xml:space="preserve">              devono essere approvati, ai fini sportivi, dalla Giunta Nazionale del CONI.</w:t>
        <w:br/>
        <w:br/>
        <w:t>O</w:t>
        <w:br/>
        <w:br/>
        <w:t>L</w:t>
        <w:br/>
        <w:t>O                        Art.74 - Modifiche allo Statuto</w:t>
        <w:br/>
        <w:t>V</w:t>
        <w:br/>
        <w:t>A       1.           Il  presente  Statuto può essere  modificato  soltanto con  deliberazione</w:t>
        <w:br/>
        <w:t>L             dell’Assemblea Nazionale Straordinaria con la presenza di almeno un terzo</w:t>
        <w:br/>
        <w:t>L</w:t>
        <w:br/>
        <w:t xml:space="preserve">                  degli aventi diritto di voto e con  il voto favorevole della maggioranza deiA</w:t>
        <w:br/>
        <w:t>P               presenti. In seconda convocazione,  il quorum costitutivo non dovrà essere</w:t>
        <w:br/>
        <w:br/>
        <w:t xml:space="preserve">                   inferiore al venti per cento.</w:t>
        <w:br/>
        <w:t>A</w:t>
        <w:br/>
        <w:t>N       2.     Le proposte di modifica allo Statuto, determinate e specifiche, devono essere</w:t>
        <w:br/>
        <w:t>A             presentate al Consiglio Federale da almeno un decimo degli aventi diritto al</w:t>
        <w:br/>
        <w:t>I               voto.  Il Consiglio Federale, verificata la ritualità della richiesta, indice entro</w:t>
        <w:br/>
        <w:t>L</w:t>
        <w:br/>
        <w:t>A             sessanta giorni l’Assemblea Nazionale Straordinaria, che dovrà tenersi entro</w:t>
        <w:br/>
        <w:br/>
        <w:t>T                             i successivi trenta giorni. Il Consiglio Federale può anche indire, su propria</w:t>
        <w:br/>
        <w:br/>
        <w:t>I</w:t>
        <w:br/>
        <w:t xml:space="preserve">                     iniziativa, l’Assemblea Nazionale Straordinaria per esaminare e deliberare le</w:t>
        <w:br/>
        <w:br/>
        <w:t>E</w:t>
        <w:br/>
        <w:t xml:space="preserve">                modifiche  allo Statuto che ritenga opportuno  di proporre all’Assemblea</w:t>
        <w:br/>
        <w:t>N</w:t>
        <w:br/>
        <w:t xml:space="preserve">                 stessa.</w:t>
        <w:br/>
        <w:t>O</w:t>
        <w:br/>
        <w:br/>
        <w:br/>
        <w:t>I          3.       Nell’indire l’Assemblea Nazionale Straordinaria,  il Consiglio Federale deve</w:t>
        <w:br/>
        <w:t>Z</w:t>
        <w:br/>
        <w:t xml:space="preserve">                   riportare integralmente nell’ordine del giorno le proposte di modifica dello</w:t>
        <w:br/>
        <w:t>A</w:t>
        <w:br/>
        <w:t>R               Statuto.</w:t>
        <w:br/>
        <w:t>E       4.     Le modifiche dello Statuto diventano esecutive a seguito dell’approvazione</w:t>
        <w:br/>
        <w:t>D           da parte dei competenti organi di legge.</w:t>
        <w:br/>
        <w:t>E</w:t>
        <w:br/>
        <w:br/>
        <w:t>F</w:t>
        <w:br/>
        <w:br/>
        <w:br/>
        <w:br/>
        <w:br/>
        <w:br/>
        <w:t>6666</w:t>
      </w:r>
    </w:p>
    <w:p>
      <w:r>
        <w:br w:type="page"/>
      </w:r>
    </w:p>
    <w:p>
      <w:pPr>
        <w:spacing w:after="0" w:line="240" w:lineRule="auto"/>
      </w:pPr>
      <w:r>
        <w:t xml:space="preserve">                Art.75 - Proposta di scioglimento della Federazione</w:t>
        <w:br/>
        <w:br/>
        <w:t xml:space="preserve">          1.     Lo scioglimento della Federazione è deliberato dalla Assemblea Nazionale</w:t>
        <w:br/>
        <w:br/>
        <w:t xml:space="preserve">                  Straordinaria secondo le vigenti norme di legge.</w:t>
        <w:br/>
        <w:br/>
        <w:t xml:space="preserve">          2.      Ai fini della votazione sulla proposta di scioglimento non si tiene conto dei voti</w:t>
        <w:br/>
        <w:br/>
        <w:t xml:space="preserve">                supplementari di cui al precedente articolo 31.</w:t>
        <w:br/>
        <w:br/>
        <w:br/>
        <w:br/>
        <w:t>O</w:t>
        <w:br/>
        <w:t>L                           Art.76 - Entrata in vigore</w:t>
        <w:br/>
        <w:br/>
        <w:t>O</w:t>
        <w:br/>
        <w:t>V       1.       Gli articoli 11 e 12 del presente Statuto entreranno in vigore contestualmente</w:t>
        <w:br/>
        <w:t>A                all’entrata in vigore della disciplina di cui al d.lgs. n.36/2021 e s.m.i. o, in ogni</w:t>
        <w:br/>
        <w:t>L             caso, al termine della stagione sportiva 2023-2024.</w:t>
        <w:br/>
        <w:t>L</w:t>
        <w:br/>
        <w:t xml:space="preserve">          2.    È dato mandato al Consiglio federale di stabilire con proprio regolamento  iA</w:t>
        <w:br/>
        <w:t>P                   criteri, i parametri e le modalità di determinazione delle indennità e dei premi</w:t>
        <w:br/>
        <w:br/>
        <w:t xml:space="preserve">                    di cui all’articolo 12.</w:t>
        <w:br/>
        <w:t>A</w:t>
        <w:br/>
        <w:t>N       3.       L’articolo 72 del presente Statuto entrerà in vigore all’inizio della stagione</w:t>
        <w:br/>
        <w:t>A               sportiva successiva alla data della sua approvazione da parte della Giunta</w:t>
        <w:br/>
        <w:t>I             Nazionale del CONI.</w:t>
        <w:br/>
        <w:t>L</w:t>
        <w:br/>
        <w:t>A       4.           Il presente Statuto entrerà in vigore il giorno successivo all’approvazione da</w:t>
        <w:br/>
        <w:br/>
        <w:t>T              parte della Giunta Nazionale del CONI.</w:t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6767</w:t>
      </w:r>
    </w:p>
    <w:p>
      <w:r>
        <w:br w:type="page"/>
      </w:r>
    </w:p>
    <w:p>
      <w:r>
        <w:rPr>
          <w:b/>
          <w:sz w:val="28"/>
        </w:rPr>
        <w:t>ESTRATTO_decreto_39-2021_-ART_16.pdf</w:t>
      </w:r>
    </w:p>
    <w:p/>
    <w:p>
      <w:pPr>
        <w:spacing w:after="0" w:line="240" w:lineRule="auto"/>
      </w:pPr>
      <w:r>
        <w:t>ESTRATTO</w:t>
        <w:br/>
        <w:t>DECRETO LEGISLATIVO28 febbraio 2021, n. 39 Attuazione dell'articolo 8 della legge 8 agosto</w:t>
        <w:br/>
        <w:t>2019, n. 86, recante semplificazione di adempimenti relativi agli organismi</w:t>
        <w:br/>
        <w:t>sportivi.(21G00046) (GU n.68 del 19-3-2021)</w:t>
        <w:br/>
        <w:br/>
        <w:br/>
        <w:t xml:space="preserve">                                                  Titolo III</w:t>
        <w:br/>
        <w:br/>
        <w:t xml:space="preserve">                        CONTRASTO ALLA VIOLENZA DI GENERE</w:t>
        <w:br/>
        <w:br/>
        <w:t xml:space="preserve">                                                      Art. 16</w:t>
        <w:br/>
        <w:br/>
        <w:t xml:space="preserve">                       Fattori di rischio e contrasto della violenza di genere nello sport</w:t>
        <w:br/>
        <w:br/>
        <w:t>1. Le Federazioni sportive nazionali, le Discipline sportive associate, gli Enti di promozione sportiva e le</w:t>
        <w:br/>
        <w:t>Associazioni benemerite, sentito il parere del CONI, devono redigere, entro dodici mesi dalla data di entrata</w:t>
        <w:br/>
        <w:t>in vigore del presente decreto, le linee guida per la predisposizione dei modelli organizzativi e di controllo</w:t>
        <w:br/>
        <w:t>dell'attivita' sportiva e dei codici di condotta a tutela dei minori e per la prevenzione delle molestie, della</w:t>
        <w:br/>
        <w:t>violenza di genere e di ogni altra condizione di discriminazione prevista dal decreto legislativo 11 aprile 2006,</w:t>
        <w:br/>
        <w:t>n. 198 o per ragioni di etnia, religione, convinzioni personali, disabilita', eta' o orientamento sessuale. Le linee</w:t>
        <w:br/>
        <w:t>guida vengono elaborate con validita' quadriennale sulla base delle caratteristiche delle diverse Associazioni</w:t>
        <w:br/>
        <w:t>e delle Societa' sportive e delle persone tesserate.</w:t>
        <w:br/>
        <w:br/>
        <w:t>2. Le Associazioni e le Societa' sportive dilettantistiche e le Societa' sportive professionistiche devono</w:t>
        <w:br/>
        <w:t>predisporre e adottare entro dodici mesi dalla comunicazione delle linee guida di cui al comma 1, modelli</w:t>
        <w:br/>
        <w:t>organizzativi e di controllo dell'attivita' sportiva nonche' codici di condotta ad esse conformi. In caso di</w:t>
        <w:br/>
        <w:t>affiliazione a piu' Federazioni sportive nazionali, Discipline sportive associate, Enti di promozione sportiva e</w:t>
        <w:br/>
        <w:t>Associazioni benemerite, esse possono applicare le linee guida emanate da uno solo degli enti di affiliazione</w:t>
        <w:br/>
        <w:t>dandone comunicazione all'altro o agli altri.</w:t>
        <w:br/>
        <w:br/>
        <w:t>3. Le Associazioni e Societa' sportive dilettantistiche e societa' sportive professionistiche che non adempiano</w:t>
        <w:br/>
        <w:t>agli obblighi di cui al comma 2 sono sanzionate secondo le procedure disciplinari adottate dalle Federazioni</w:t>
        <w:br/>
        <w:t>sportive nazionali, discipline sportive associate, enti di promozione sportiva e associazioni benemerite a cui</w:t>
        <w:br/>
        <w:t>esse sono affiliate.</w:t>
        <w:br/>
        <w:br/>
        <w:t>4. Le Associazioni e Societa' sportive dilettantistiche e le Societa' sportive professionistiche, gia' dotate di un</w:t>
        <w:br/>
        <w:t>modello organizzativo e di gestione ai sensi del decreto legislativo 8 giugno 2001, n. 231, lo integrano in base</w:t>
        <w:br/>
        <w:t>a quanto disposto al comma 2.</w:t>
        <w:br/>
        <w:br/>
        <w:t>5.  I regolamenti delle Federazioni sportive nazionali, delle Discipline sportive associate, degli Enti di</w:t>
        <w:br/>
        <w:t>promozione sportiva e delle Associazioni benemerite devono prevedere sanzioni disciplinari a carico dei</w:t>
        <w:br/>
        <w:t>tesserati che abbiano violato i divieti di cui al capo II del titolo I, libro III del decreto legislativo 11 aprile 2006,</w:t>
        <w:br/>
        <w:t>n. 198, ovvero siano stati condannati in via definitiva per i reati di cui agli articoli 600-bis, 600-ter, 600-quater,</w:t>
        <w:br/>
        <w:t>600-quater.1, 600-quinquies, 604-bis, 604-ter, 609-bis, 609-ter, 609-quater, 609-quinques, 609-octies 609-</w:t>
        <w:br/>
        <w:t>undecies del codice penale.</w:t>
        <w:br/>
        <w:br/>
        <w:t>6. Il CONI, le Federazioni sportive nazionali, le Discipline sportive associate, gli Enti di promozione sportiva,</w:t>
        <w:br/>
        <w:t>le Associazioni benemerite, le Associazioni e le Societa' sportive dilettantistiche e le Societa' sportive</w:t>
        <w:br/>
        <w:t>professionistiche possono costituirsi parte civile nei processi penali a carico dei loro tesserati nelle ipotesi di</w:t>
        <w:br/>
        <w:t>cui al comma 1.</w:t>
      </w:r>
    </w:p>
    <w:p>
      <w:r>
        <w:br w:type="page"/>
      </w:r>
    </w:p>
    <w:p>
      <w:r>
        <w:rPr>
          <w:b/>
          <w:sz w:val="28"/>
        </w:rPr>
        <w:t>LINEE GUIDA Safeguarding pubblicato def.pdf</w:t>
      </w:r>
    </w:p>
    <w:p/>
    <w:p>
      <w:pPr>
        <w:spacing w:after="0" w:line="240" w:lineRule="auto"/>
      </w:pPr>
      <w:r>
        <w:t xml:space="preserve">       F E D E R A Z I O N E</w:t>
        <w:br/>
        <w:t xml:space="preserve">     I T A L I A N A P A L L A V O L O</w:t>
        <w:br/>
        <w:br/>
        <w:br/>
        <w:br/>
        <w:br/>
        <w:br/>
        <w:t xml:space="preserve">     L I N E E G U I D A</w:t>
        <w:br/>
        <w:t>P E R L ’ A D E G U A M E N T O</w:t>
        <w:br/>
        <w:t xml:space="preserve"> A L L E P O L I T I C H E D I</w:t>
        <w:br/>
        <w:t xml:space="preserve">   S A F E G U A R D I N G</w:t>
      </w:r>
    </w:p>
    <w:p>
      <w:r>
        <w:br w:type="page"/>
      </w:r>
    </w:p>
    <w:p>
      <w:pPr>
        <w:spacing w:after="0" w:line="240" w:lineRule="auto"/>
      </w:pPr>
      <w:r>
        <w:t xml:space="preserve">      INDICE</w:t>
        <w:br/>
        <w:br/>
        <w:t xml:space="preserve">       TITOLO PRIMO</w:t>
        <w:br/>
        <w:t xml:space="preserve">        LINEE GUIDA PER LA PREDISPOSIZIONE DEI MODELLI ORGANIZZATIVI E DI</w:t>
        <w:br/>
        <w:t xml:space="preserve">       CONTROLLO DELL’ATTIVITÀ SPORTIVA E DEI CODICI DI CONDOTTA A TUTELA DEI</w:t>
        <w:br/>
        <w:t xml:space="preserve">        MINORI E PER LA PREVENZIONE DELLE MOLESTIE, DELLA VIOLENZA DI GENERE E</w:t>
        <w:br/>
        <w:t xml:space="preserve">         DI OGNI ALTRA CONDIZIONE DI DISCRIMINAZIONE</w:t>
        <w:br/>
        <w:t xml:space="preserve">          Art.1 – Ambito di applicazione .......................................................................................... 4</w:t>
        <w:br/>
        <w:t xml:space="preserve">          Art.2 – Diritti e Doveri ........................................................................................................ 4</w:t>
        <w:br/>
        <w:t>O</w:t>
        <w:br/>
        <w:t xml:space="preserve">          Art.3 – Emanazione delle linee Guida ............................................................................... 5</w:t>
        <w:br/>
        <w:t>L</w:t>
        <w:br/>
        <w:br/>
        <w:t>O</w:t>
        <w:br/>
        <w:t xml:space="preserve">       TITOLO SECONDO</w:t>
        <w:br/>
        <w:t>V</w:t>
        <w:br/>
        <w:t xml:space="preserve">       MODELLI ORGANIZZATIVI E DI CONTROLLO DELL'ATTIVITA' SPORTIVA</w:t>
        <w:br/>
        <w:t>A        Art.4 – Adozione dei Modelli Organizzativi e di Controllo ............................................. 10</w:t>
        <w:br/>
        <w:t>L        Art.5 – Contenuto minimo dei Modelli Organizzativi e di Controllo .............................. 10</w:t>
        <w:br/>
        <w:t>L</w:t>
        <w:br/>
        <w:t xml:space="preserve">          Art.6 – Prevenzione e gestione dei rischi ....................................................................... 11</w:t>
        <w:br/>
        <w:t>A</w:t>
        <w:br/>
        <w:t xml:space="preserve">          Art.7 – Contrasto dei comportamenti lesivi e gestione delle segnalazioni .................. 13</w:t>
        <w:br/>
        <w:t>P</w:t>
        <w:br/>
        <w:t xml:space="preserve">          Art.8 – Obblighi informativi e altre misure ..................................................................... 14</w:t>
        <w:br/>
        <w:t>A        Art.9 – Obblighi ulteriori .................................................................................................. 15</w:t>
        <w:br/>
        <w:br/>
        <w:t>N</w:t>
        <w:br/>
        <w:t>A     TITOLO TERZO</w:t>
        <w:br/>
        <w:br/>
        <w:br/>
        <w:t>I        CODICI DI CONDOTTA A TUTELA DEI MINORI E PER LA PREVENZIONE DELLE</w:t>
        <w:br/>
        <w:t>L      MOLESTIE, DELLA VIOLENZA  DI GENERE E  DI OGNI ALTRA FORMA  DI</w:t>
        <w:br/>
        <w:t>A      DISCRIMINAZIONE</w:t>
        <w:br/>
        <w:t xml:space="preserve">          Art.10 – Adozione dei Codici di Condotta ...................................................................... 17</w:t>
        <w:br/>
        <w:t>T       Art.11 – Contenuti minimi dei Codici di Condotta ......................................................... 17</w:t>
        <w:br/>
        <w:t>I</w:t>
        <w:br/>
        <w:t xml:space="preserve">           Art. 12. Doveri e obblighi dei tesserati ........................................................................... 18</w:t>
        <w:br/>
        <w:t>E        Art. 13. Doveri e obblighi dei dirigenti sportivi e tecnici ............................................... 19</w:t>
        <w:br/>
        <w:t>N        Art. 14. Diritti, doveri e obblighi degli atleti .................................................................... 20</w:t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 xml:space="preserve"> 2</w:t>
        <w:br/>
        <w:t xml:space="preserve"> 2</w:t>
      </w:r>
    </w:p>
    <w:p>
      <w:r>
        <w:br w:type="page"/>
      </w:r>
    </w:p>
    <w:p>
      <w:pPr>
        <w:spacing w:after="0" w:line="240" w:lineRule="auto"/>
      </w:pPr>
      <w:r>
        <w:t>O</w:t>
        <w:br/>
        <w:br/>
        <w:t>L</w:t>
        <w:br/>
        <w:br/>
        <w:t>O</w:t>
        <w:br/>
        <w:br/>
        <w:t>V</w:t>
        <w:br/>
        <w:br/>
        <w:t>A</w:t>
        <w:br/>
        <w:br/>
        <w:t>L</w:t>
        <w:br/>
        <w:br/>
        <w:t>L</w:t>
        <w:br/>
        <w:br/>
        <w:t>A</w:t>
        <w:br/>
        <w:br/>
        <w:t>P</w:t>
        <w:br/>
        <w:t xml:space="preserve">         TITOLO PRIMO</w:t>
        <w:br/>
        <w:t>A</w:t>
        <w:br/>
        <w:br/>
        <w:t>N</w:t>
        <w:br/>
        <w:t>A   LINEE GUIDA PER LA PREDISPOSIZIONE</w:t>
        <w:br/>
        <w:br/>
        <w:br/>
        <w:t>I</w:t>
        <w:br/>
        <w:t>L      DEI MODELLI ORGANIZZATIVI E DI</w:t>
        <w:br/>
        <w:br/>
        <w:t>A    CONTROLLO DELL’ATTIVITÀ SPORTIVA</w:t>
        <w:br/>
        <w:t>T</w:t>
        <w:br/>
        <w:br/>
        <w:br/>
        <w:t>I     E DEI CODICI DI CONDOTTA A TUTELA</w:t>
        <w:br/>
        <w:br/>
        <w:t>E      DEI MINORI E PER LA PREVENZIONE</w:t>
        <w:br/>
        <w:t>N</w:t>
        <w:br/>
        <w:t>O    DELLE MOLESTIE, DELLA VIOLENZA DI</w:t>
        <w:br/>
        <w:br/>
        <w:br/>
        <w:t>I</w:t>
        <w:br/>
        <w:br/>
        <w:t>Z    GENERE E DI OGNI ALTRA CONDIZIONE</w:t>
        <w:br/>
        <w:br/>
        <w:t>A</w:t>
        <w:br/>
        <w:t>R              DI DISCRIMINAZIONE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 xml:space="preserve"> 3</w:t>
        <w:br/>
        <w:t xml:space="preserve"> 3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Art.1 – Ambito di applicazione</w:t>
        <w:br/>
        <w:br/>
        <w:t xml:space="preserve">          1.  La Federazione  Italiana  Pallavolo  recepisce, insieme con  le  articolazioni</w:t>
        <w:br/>
        <w:t xml:space="preserve">              periferiche nonché gli organi e le strutture federali, i Principi Fondamentali dettati</w:t>
        <w:br/>
        <w:t xml:space="preserve">              dall’Osservatorio   Permanente   del   Coni   condannando   fermamente</w:t>
        <w:br/>
        <w:t xml:space="preserve">              discriminazioni, molestie e abusi in qualsiasi forma e si impegna a prevenire tali</w:t>
        <w:br/>
        <w:t xml:space="preserve">            comportamenti condividendo le misure di prevenzione e contrasto  alle violenze</w:t>
        <w:br/>
        <w:t xml:space="preserve">           e gli abusi nello sport colpiscono fisicamente ed emotivamente gli atleti, così</w:t>
        <w:br/>
        <w:t xml:space="preserve">          come l’affidabilità delle organizzazioni sportive.O</w:t>
        <w:br/>
        <w:br/>
        <w:t>L</w:t>
        <w:br/>
        <w:t xml:space="preserve">          2.  Agli stessi Principi Fondamentali devono uniformarsi  gli Enti di promozione</w:t>
        <w:br/>
        <w:t>O</w:t>
        <w:br/>
        <w:t xml:space="preserve">              sportiva, nonché le associazioni e le società sportive affiliate e tutti i tesserati, le</w:t>
        <w:br/>
        <w:t>V</w:t>
        <w:br/>
        <w:t xml:space="preserve">             Associazioni Benemerite e i loro soci, nei limiti della compatibilità.</w:t>
        <w:br/>
        <w:t>A</w:t>
        <w:br/>
        <w:br/>
        <w:t>L</w:t>
        <w:br/>
        <w:t xml:space="preserve">          3.  Sui presenti Principi Fondamentali poggiano inoltre la prevenzione e il contrasto</w:t>
        <w:br/>
        <w:t>L</w:t>
        <w:br/>
        <w:t xml:space="preserve">                agli abusi o violenze nei confronti degli animali in ambito sportivo, nei limiti della</w:t>
        <w:br/>
        <w:t>A</w:t>
        <w:br/>
        <w:t xml:space="preserve">               compatibilità.</w:t>
        <w:br/>
        <w:t>P</w:t>
        <w:br/>
        <w:br/>
        <w:t>A                              Art.2 – Diritti e Doveri</w:t>
        <w:br/>
        <w:t>N</w:t>
        <w:br/>
        <w:t>A        1.   Diritto fondamentale dei tesserati è quello di essere trattati con rispetto e dignità,</w:t>
        <w:br/>
        <w:t>I         nonché di essere tutelati da ogni forma di abuso, molestia, violenza di genere e</w:t>
        <w:br/>
        <w:t>L          ogni altra condizione di discriminazione, prevista dal decreto legislativo 11 aprile</w:t>
        <w:br/>
        <w:t>A          2006, n. 198, indipendentemente da etnia, convinzioni personali, disabilità, età,</w:t>
        <w:br/>
        <w:t>T            identità di genere, orientamento sessuale, lingua, opinione politica, religione,</w:t>
        <w:br/>
        <w:t>I          condizione patrimoniale, di nascita, fisica, intellettiva, relazionale o sportiva.  Il</w:t>
        <w:br/>
        <w:t>E              diritto alla salute e al benessere psico-fisico dei tesserati costituisce un valore</w:t>
        <w:br/>
        <w:t>N          assolutamente prevalente anche rispetto al risultato sportivo. Chiunque partecipi</w:t>
        <w:br/>
        <w:t>O         con qualsiasi funzione o titolo all’attività sportiva è tenuto a rispettare  i predetti</w:t>
        <w:br/>
        <w:t>I                diritti dei tesserati.</w:t>
        <w:br/>
        <w:br/>
        <w:t>Z</w:t>
        <w:br/>
        <w:t>A        2.  La FIPAV adotta misure per assicurare l’effettività dei  diritti di cui al comma</w:t>
        <w:br/>
        <w:t>R          precedente e le relative tutele, con particolare riguardo alla tutela dei minori.</w:t>
        <w:br/>
        <w:br/>
        <w:t>E</w:t>
        <w:br/>
        <w:t>D        3.  La  Federazione  promuove  una   politica   di   inclusione,  contraria   alla</w:t>
        <w:br/>
        <w:t>E           discriminazione e le violenze indipendentemente dal genere, dall’origine etnica,</w:t>
        <w:br/>
        <w:t>F            dalla fede  religiosa, dall’orientamento sessuale e dalla  disabilità  al  fine  di</w:t>
        <w:br/>
        <w:t xml:space="preserve">              garantire valori sportivi sani in un ambiente sportivo rispetto e sicuro soprattutto</w:t>
        <w:br/>
        <w:t xml:space="preserve">              nei confronti degli atleti più vulnerabili quali i minori.</w:t>
        <w:br/>
        <w:br/>
        <w:br/>
        <w:br/>
        <w:t xml:space="preserve"> 4</w:t>
        <w:br/>
        <w:t xml:space="preserve"> 4</w:t>
      </w:r>
    </w:p>
    <w:p>
      <w:r>
        <w:br w:type="page"/>
      </w:r>
    </w:p>
    <w:p>
      <w:pPr>
        <w:spacing w:after="0" w:line="240" w:lineRule="auto"/>
      </w:pPr>
      <w:r>
        <w:t xml:space="preserve">          4.  Le associazioni e le società sportive affiliate (di seguito anche solo “Affiliate”) alla</w:t>
        <w:br/>
        <w:t xml:space="preserve">           FIPAV,  prevengono  e  contrastano  ogni  forma  di  abuso,  violenza  o</w:t>
        <w:br/>
        <w:t xml:space="preserve">             discriminazione nei confronti dei tesserati, in particolare se minori. A tal fine,</w:t>
        <w:br/>
        <w:t xml:space="preserve">            informano i tesserati dei rispettivi diritti, favoriscono la diffusione delle politiche di</w:t>
        <w:br/>
        <w:t xml:space="preserve">             safeguarding  degli Enti  di  affiliazione e adottano misure e procedure per</w:t>
        <w:br/>
        <w:t xml:space="preserve">             assicurare l’efficacia di tali politiche, anche mediante la formazione di lavoratori,</w:t>
        <w:br/>
        <w:t xml:space="preserve">              collaboratori e volontari che, a qualsiasi titolo e ruolo, sono coinvolti nell’attività</w:t>
        <w:br/>
        <w:t xml:space="preserve">              sportiva e sono a contatto con gli atleti.</w:t>
        <w:br/>
        <w:br/>
        <w:t>O</w:t>
        <w:br/>
        <w:t>L        5.  La Federazione e le Affiliate, i tesserati e soci si conformano alle disposizioni di</w:t>
        <w:br/>
        <w:t xml:space="preserve">              cui al d.lgs. n. 36 del 28 febbraio 2021, al d.lgs. n. 39 del 28 febbraio 2021 nonchéO</w:t>
        <w:br/>
        <w:t xml:space="preserve">                alle disposizioni emanate dalla Giunta Nazionale del CONI in materia e adottano</w:t>
        <w:br/>
        <w:t>V</w:t>
        <w:br/>
        <w:t xml:space="preserve">             ogni necessaria misura per favorire il pieno sviluppo fisico, emotivo, intellettuale</w:t>
        <w:br/>
        <w:t>A</w:t>
        <w:br/>
        <w:t xml:space="preserve">           e sociale dell’atleta, la sua effettiva partecipazione all’attività sportiva nonché la</w:t>
        <w:br/>
        <w:t>L</w:t>
        <w:br/>
        <w:t xml:space="preserve">            piena consapevolezza di tutti i tesserati in ordine a propri diritti, doveri, obblighi,</w:t>
        <w:br/>
        <w:t>L</w:t>
        <w:br/>
        <w:t xml:space="preserve">              responsabilità e tutele.</w:t>
        <w:br/>
        <w:t>A</w:t>
        <w:br/>
        <w:br/>
        <w:t>P</w:t>
        <w:br/>
        <w:t xml:space="preserve">                        Art.3 – Emanazione delle linee Guida</w:t>
        <w:br/>
        <w:t>A</w:t>
        <w:br/>
        <w:br/>
        <w:t>N        1.  La Federazione  Italiana Pallavolo con  delibera  del Presidente Federale</w:t>
        <w:br/>
        <w:t>A          n.108/2023 in attuazione della delibera della Giunta Nazionale del Coni n. 255</w:t>
        <w:br/>
        <w:t>I           del 23 luglio 2023 emana le presenti linee guida per la predisposizione dei Modelli</w:t>
        <w:br/>
        <w:t>L           Organizzativi e di controllo dell’attività sportiva e dei Codici di condotta a tutela</w:t>
        <w:br/>
        <w:t>A</w:t>
        <w:br/>
        <w:t xml:space="preserve">              dei minori e per la prevenzione delle molestie, della violenza di genere e di ogni</w:t>
        <w:br/>
        <w:t>T             altra condizione di discriminazione, coerentemente alle linee guida emanate</w:t>
        <w:br/>
        <w:t>I           dall’Osservatorio Permanente  del Coni   per  le  politiche  di  Safeguarding</w:t>
        <w:br/>
        <w:t>E          contenute nei Principi fondamentali per la prevenzione e il contrasto dei fenomeni</w:t>
        <w:br/>
        <w:t>N             di abuso, violenza e discriminazione trasmesse dall’Organo Collegiale in data 25</w:t>
        <w:br/>
        <w:t>O          agosto 2023, in conformità con il d.lgs. n. 39 del 28 febbraio 2021.</w:t>
        <w:br/>
        <w:br/>
        <w:br/>
        <w:t>I</w:t>
        <w:br/>
        <w:t>Z        2.  Le presenti Linee Guida sono elaborate con validità quadriennale e comunque</w:t>
        <w:br/>
        <w:t>A          aggiornate ogni qual volta necessario al fine di recepire le eventuali modifiche e</w:t>
        <w:br/>
        <w:t>R            integrazioni  dei  Principi Fondamentali, e  le  eventuali  ulteriori  disposizioni</w:t>
        <w:br/>
        <w:t>E         emanate   dalla  Giunta  Nazionale   del  CONI  e   le  raccomandazioni</w:t>
        <w:br/>
        <w:t>D           dell’Osservatorio Permanente del CONI per le Politiche di Safeguarding.</w:t>
        <w:br/>
        <w:br/>
        <w:t>E</w:t>
        <w:br/>
        <w:t>F        3.  Le presenti Linee Guida perseguono i seguenti obiettivi:</w:t>
        <w:br/>
        <w:t xml:space="preserve">                a)  la promozione dei  diritti di cui all’art. 1 del Regolamento FIPAV per la</w:t>
        <w:br/>
        <w:t xml:space="preserve">                  prevenzione e il contrasto ad abusi, violenze e discriminazioni sui tesserati;</w:t>
        <w:br/>
        <w:t xml:space="preserve">                b)  la promozione di una cultura e di un ambiente inclusivi che assicurino la</w:t>
        <w:br/>
        <w:br/>
        <w:t xml:space="preserve"> 5</w:t>
        <w:br/>
        <w:t xml:space="preserve"> 5</w:t>
      </w:r>
    </w:p>
    <w:p>
      <w:r>
        <w:br w:type="page"/>
      </w:r>
    </w:p>
    <w:p>
      <w:pPr>
        <w:spacing w:after="0" w:line="240" w:lineRule="auto"/>
      </w:pPr>
      <w:r>
        <w:t xml:space="preserve">                     dignità e  il rispetto dei  diritti di  tutti  i tesserati, in particolare minori, e</w:t>
        <w:br/>
        <w:t xml:space="preserve">                  garantiscano l’uguaglianza e l’equità, nonché valorizzino le diversità;</w:t>
        <w:br/>
        <w:t xml:space="preserve">                 c)  la consapevolezza dei tesserati in ordine ai propri diritti doveri, obblighi,</w:t>
        <w:br/>
        <w:t xml:space="preserve">                    responsabilità e tutele;</w:t>
        <w:br/>
        <w:t xml:space="preserve">                d) l’individuazione e l’attuazione da parte delle Affiliate di adeguate misure,</w:t>
        <w:br/>
        <w:t xml:space="preserve">                  procedure e  politiche  di  Safeguarding, anche  in  conformità con  le</w:t>
        <w:br/>
        <w:t xml:space="preserve">                 raccomandazioni   del  Responsabile  Federale   delle   Politiche   di</w:t>
        <w:br/>
        <w:t xml:space="preserve">                  Safeguarding, che riducano i rischi di condotte lesive dei diritti, specie nei</w:t>
        <w:br/>
        <w:t xml:space="preserve">                     confronti di tesserati minori;O</w:t>
        <w:br/>
        <w:t>L              e)  la gestione tempestiva, efficace e riservata delle segnalazioni di fenomeni</w:t>
        <w:br/>
        <w:t xml:space="preserve">                       di abuso, violenza e discriminazione e tutela dei segnalanti;O</w:t>
        <w:br/>
        <w:t xml:space="preserve">                        f)  l’informazione dei tesserati, anche minori, sulle misure e procedure di</w:t>
        <w:br/>
        <w:t>V</w:t>
        <w:br/>
        <w:t xml:space="preserve">                  prevenzione e contrasto ai fenomeni di abuso, violenza e discriminazione</w:t>
        <w:br/>
        <w:t>A</w:t>
        <w:br/>
        <w:t xml:space="preserve">                     e, in particolar modo, sulle procedure per la segnalazione degli stessi;</w:t>
        <w:br/>
        <w:t>L</w:t>
        <w:br/>
        <w:t xml:space="preserve">                g)  la partecipazione delle Affiliate e dei tesserati alle iniziative organizzate</w:t>
        <w:br/>
        <w:t>L</w:t>
        <w:br/>
        <w:t xml:space="preserve">                     dalla FIPAV nell’ambito delle politiche di safeguarding adottate;</w:t>
        <w:br/>
        <w:t>A</w:t>
        <w:br/>
        <w:t xml:space="preserve">                h)   il coinvolgimento proattivo di tutti coloro che partecipano con qualsiasi</w:t>
        <w:br/>
        <w:t>P</w:t>
        <w:br/>
        <w:t xml:space="preserve">                   funzione o titolo all’attività sportiva nell’attuazione delle misure, procedure</w:t>
        <w:br/>
        <w:t>A              e politiche di safeguarding delle rispettive Affiliate.</w:t>
        <w:br/>
        <w:br/>
        <w:t>N</w:t>
        <w:br/>
        <w:t>A        4.  Le presenti Linee Guida prevedono misure e procedure  di prevenzione e</w:t>
        <w:br/>
        <w:t>I           contrasto verso ogni condotta di abuso, violenza o discriminazione, comunque</w:t>
        <w:br/>
        <w:t>L         consumata in ogni forma, anche omissiva, o commissiva mediante omissione,</w:t>
        <w:br/>
        <w:t>A           e/o modalità, di persona o tramite modalità informatiche, sul web e attraverso</w:t>
        <w:br/>
        <w:t>T          messaggi, e-mail, social network, blog, programmazione di sistemi di intelligenza</w:t>
        <w:br/>
        <w:br/>
        <w:br/>
        <w:t>I                 artificiale e altre tecnologie informatiche.</w:t>
        <w:br/>
        <w:br/>
        <w:br/>
        <w:t>E</w:t>
        <w:br/>
        <w:t xml:space="preserve">          5.  Le presenti Linee Guida prevedono almeno le seguenti fattispecie di abuso,</w:t>
        <w:br/>
        <w:t>N</w:t>
        <w:br/>
        <w:t xml:space="preserve">             violenza e discriminazione:</w:t>
        <w:br/>
        <w:t>O</w:t>
        <w:br/>
        <w:t>I              a) l’abuso psicologico;</w:t>
        <w:br/>
        <w:t>Z              b) l’abuso fisico;</w:t>
        <w:br/>
        <w:t>A               c)  la molestia sessuale;</w:t>
        <w:br/>
        <w:t xml:space="preserve">                d) l’abuso sessuale;R</w:t>
        <w:br/>
        <w:t xml:space="preserve">                e)  la negligenza;E</w:t>
        <w:br/>
        <w:t xml:space="preserve">                        f)  l’incuria;</w:t>
        <w:br/>
        <w:t>D</w:t>
        <w:br/>
        <w:t xml:space="preserve">                g) l’abuso di matrice religiosa;</w:t>
        <w:br/>
        <w:t>E</w:t>
        <w:br/>
        <w:t xml:space="preserve">                h)   il bullismo, il cyberbullismo:</w:t>
        <w:br/>
        <w:t>F</w:t>
        <w:br/>
        <w:t xml:space="preserve">                          i)    i comportamenti discriminatori.</w:t>
        <w:br/>
        <w:t xml:space="preserve">          6. A fini del comma precedente, si intendono:</w:t>
        <w:br/>
        <w:t xml:space="preserve">                a) per “abuso psicologico”, qualunque atto indesiderato, tra cui la mancanza</w:t>
        <w:br/>
        <w:br/>
        <w:br/>
        <w:t xml:space="preserve"> 6</w:t>
        <w:br/>
        <w:t xml:space="preserve"> 6</w:t>
      </w:r>
    </w:p>
    <w:p>
      <w:r>
        <w:br w:type="page"/>
      </w:r>
    </w:p>
    <w:p>
      <w:pPr>
        <w:spacing w:after="0" w:line="240" w:lineRule="auto"/>
      </w:pPr>
      <w:r>
        <w:t xml:space="preserve">                       di rispetto, il confinamento, la sopraffazione, l’isolamento o qualsiasi altro</w:t>
        <w:br/>
        <w:t xml:space="preserve">                   trattamento che possa incidere sul senso di identità, dignità e autostima,</w:t>
        <w:br/>
        <w:t xml:space="preserve">                  ovvero tale da intimidire, turbare o alterare la serenità del tesserato, anche</w:t>
        <w:br/>
        <w:t xml:space="preserve">                 se perpetrato attraverso l’utilizzo di strumenti digitali;</w:t>
        <w:br/>
        <w:t xml:space="preserve">                b) per “abuso fisico”, qualunque condotta consumata o tentata (tra cui botte,</w:t>
        <w:br/>
        <w:t xml:space="preserve">                   pugni, percosse, soffocamento, schiaffi, calci o lancio di oggetti), che sia in</w:t>
        <w:br/>
        <w:t xml:space="preserve">                 grado  in  senso  reale  o  potenziale  di  procurare  direttamente  o</w:t>
        <w:br/>
        <w:t xml:space="preserve">                   indirettamente un danno alla salute, un trauma, lesioni fisiche o che</w:t>
        <w:br/>
        <w:t xml:space="preserve">                 danneggi lo sviluppo psico-fisico del minore tanto da compromettergli unaO</w:t>
        <w:br/>
        <w:t>L              sana e serena crescita. Tali atti possono anche consistere nell’indurre un</w:t>
        <w:br/>
        <w:t xml:space="preserve">                   tesserato a svolgere  (al  fine  di una  migliore performance  sportiva)O</w:t>
        <w:br/>
        <w:t xml:space="preserve">                       un’attività fisica inappropriata come il somministrare carichi di allenamento</w:t>
        <w:br/>
        <w:t>V</w:t>
        <w:br/>
        <w:t xml:space="preserve">                   inadeguati in base all’età, genere, struttura e capacità fisica oppure forzare</w:t>
        <w:br/>
        <w:t>A</w:t>
        <w:br/>
        <w:t xml:space="preserve">                ad allenarsi  atleti ammalati, infortunati o comunque doloranti, nonché</w:t>
        <w:br/>
        <w:t>L</w:t>
        <w:br/>
        <w:t xml:space="preserve">                     nell’uso improprio, eccessivo, illecito o arbitrario di strumenti sportivi. In</w:t>
        <w:br/>
        <w:t>L</w:t>
        <w:br/>
        <w:t xml:space="preserve">                   quest’ambito  rientrano anche quei comportamenti che favoriscono   il</w:t>
        <w:br/>
        <w:t>A</w:t>
        <w:br/>
        <w:t xml:space="preserve">               consumo di alcool, di sostanze comunque vietate da norme vigenti o le</w:t>
        <w:br/>
        <w:t>P</w:t>
        <w:br/>
        <w:t xml:space="preserve">                    pratiche di doping;</w:t>
        <w:br/>
        <w:t>A               c) per “molestia sessuale”, qualunque atto o comportamento indesiderato e</w:t>
        <w:br/>
        <w:t>N              non gradito di natura sessuale, sia esso verbale, non verbale o fisico che</w:t>
        <w:br/>
        <w:t>A                comporti una grave noia, fastidio o disturbo. Tali atti o comportamenti</w:t>
        <w:br/>
        <w:t>I              possono  anche  consistere  nell’assumere  un  linguaggio  del  corpo</w:t>
        <w:br/>
        <w:t>L                  inappropriato, nel rivolgere osservazioni o allusioni sessualmente esplicite,</w:t>
        <w:br/>
        <w:t>A              nonché richieste indesiderate o non gradite aventi connotazione sessuale,</w:t>
        <w:br/>
        <w:t>T               ovvero telefonate, messaggi, lettere od ogni altra forma di comunicazione</w:t>
        <w:br/>
        <w:br/>
        <w:br/>
        <w:t>I                a contenuto sessuale, anche con  effetto  intimidatorio, degradante o</w:t>
        <w:br/>
        <w:t xml:space="preserve">                     umiliante;</w:t>
        <w:br/>
        <w:t>E</w:t>
        <w:br/>
        <w:t xml:space="preserve">                d) per  “abuso  sessuale”,  qualsiasi comportamento o  condotta  avente</w:t>
        <w:br/>
        <w:t>N</w:t>
        <w:br/>
        <w:t xml:space="preserve">                  connotazione sessuale, senza contatto, o con contatto e considerata non</w:t>
        <w:br/>
        <w:t>O</w:t>
        <w:br/>
        <w:t>I                 desiderata, o  il cui consenso è costretto, manipolato, non dato o negato.</w:t>
        <w:br/>
        <w:t>Z             Può consistere anche nel costringere un tesserato a porre in essere</w:t>
        <w:br/>
        <w:t>A                condotte sessuali inappropriate o indesiderate, o nell’osservare il tesserato</w:t>
        <w:br/>
        <w:t xml:space="preserve">                       in condizioni e contesti non appropriati;R</w:t>
        <w:br/>
        <w:t xml:space="preserve">                 e) per “negligenza”,  il mancato intervento di un dirigente, tecnico o qualsiasiE</w:t>
        <w:br/>
        <w:t xml:space="preserve">                    tesserato, anche in ragione dei doveri che derivano dal suo ruolo, il quale,</w:t>
        <w:br/>
        <w:t>D</w:t>
        <w:br/>
        <w:t xml:space="preserve">                  presa conoscenza di uno degli eventi, o comportamento, o condotta, o atto</w:t>
        <w:br/>
        <w:t>E</w:t>
        <w:br/>
        <w:t xml:space="preserve">                       di cui al presente documento, omette di intervenire causando un danno,</w:t>
        <w:br/>
        <w:t>F</w:t>
        <w:br/>
        <w:t xml:space="preserve">                 permettendo che venga causato un danno o creando un pericolo imminente</w:t>
        <w:br/>
        <w:t xml:space="preserve">                       di danno. Può consistere anche nel persistente e sistematico disinteresse,</w:t>
        <w:br/>
        <w:t xml:space="preserve">                  ovvero trascuratezza, dei bisogni fisici e/o psicologici del tesserato;</w:t>
        <w:br/>
        <w:br/>
        <w:br/>
        <w:t xml:space="preserve"> 7</w:t>
        <w:br/>
        <w:t xml:space="preserve"> 7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f)  per “incuria”, la mancata soddisfazione delle necessita fondamentali a</w:t>
        <w:br/>
        <w:t xml:space="preserve">                         livello fisico, medico, educativo ed emotivo;</w:t>
        <w:br/>
        <w:t xml:space="preserve">                g) per “abuso di matrice religiosa”, l’impedimento,  il condizionamento o la</w:t>
        <w:br/>
        <w:t xml:space="preserve">                    limitazione del diritto di professare liberamente la propria fede religiosa e</w:t>
        <w:br/>
        <w:t xml:space="preserve">                       di esercitarne in privato o in pubblico  il culto purché non si tratti di  riti</w:t>
        <w:br/>
        <w:t xml:space="preserve">                     contrari al buon costume;</w:t>
        <w:br/>
        <w:t xml:space="preserve">                h) per  “bullismo, cyberbullismo”,  qualsiasi comportamento  offensivo e/o</w:t>
        <w:br/>
        <w:t xml:space="preserve">                  aggressivo che un singolo individuo o più soggetti possono mettere in atto,</w:t>
        <w:br/>
        <w:t xml:space="preserve">                  personalmente,  attraverso     i  social  network  o   altri  strumenti   diO</w:t>
        <w:br/>
        <w:t>L               comunicazione, sia in maniera isolata, sia ripetutamente nel corso del</w:t>
        <w:br/>
        <w:t xml:space="preserve">                 tempo, ai danni di uno o più tesserati con lo scopo di esercitare un potereO</w:t>
        <w:br/>
        <w:t xml:space="preserve">                o un dominio sul tesserato. Possono anche consistere in comportamenti di</w:t>
        <w:br/>
        <w:t>V</w:t>
        <w:br/>
        <w:t xml:space="preserve">                   prevaricazione e sopraffazione ripetuti e atti ad intimidire o turbare un</w:t>
        <w:br/>
        <w:t>A</w:t>
        <w:br/>
        <w:t xml:space="preserve">                   tesserato che determinano una condizione di disagio, insicurezza, paura,</w:t>
        <w:br/>
        <w:t>L</w:t>
        <w:br/>
        <w:t xml:space="preserve">                   esclusione o isolamento (tra cui umiliazioni, critiche riguardanti l’aspetto</w:t>
        <w:br/>
        <w:t>L</w:t>
        <w:br/>
        <w:t xml:space="preserve">                        fisico, minacce verbali, anche  in relazione alla performance sportiva,</w:t>
        <w:br/>
        <w:t>A</w:t>
        <w:br/>
        <w:t xml:space="preserve">                     diffusione  di  notizie  infondate, minacce  di  ripercussioni  fisiche o  di</w:t>
        <w:br/>
        <w:t>P</w:t>
        <w:br/>
        <w:t xml:space="preserve">                 danneggiamento di oggetti posseduti dalla vittima).</w:t>
        <w:br/>
        <w:t>A                      i)  per “comportamenti discriminatori”, qualsiasi comportamento finalizzato a</w:t>
        <w:br/>
        <w:t>N                conseguire un effetto discriminatorio basato su etnia, colore, caratteristiche</w:t>
        <w:br/>
        <w:t>A                    fisiche, genere, status social-economico, prestazioni sportive e capacità</w:t>
        <w:br/>
        <w:t>I                   atletiche, religione, convinzioni personali, disabilità, età o orientamento</w:t>
        <w:br/>
        <w:t>L                sessuale.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 xml:space="preserve"> 8</w:t>
        <w:br/>
        <w:t xml:space="preserve"> 8</w:t>
      </w:r>
    </w:p>
    <w:p>
      <w:r>
        <w:br w:type="page"/>
      </w:r>
    </w:p>
    <w:p>
      <w:pPr>
        <w:spacing w:after="0" w:line="240" w:lineRule="auto"/>
      </w:pPr>
      <w:r>
        <w:t>O</w:t>
        <w:br/>
        <w:br/>
        <w:t>L</w:t>
        <w:br/>
        <w:br/>
        <w:t>O</w:t>
        <w:br/>
        <w:br/>
        <w:t>V</w:t>
        <w:br/>
        <w:br/>
        <w:t>A</w:t>
        <w:br/>
        <w:br/>
        <w:t>L</w:t>
        <w:br/>
        <w:br/>
        <w:t>L</w:t>
        <w:br/>
        <w:br/>
        <w:t>A</w:t>
        <w:br/>
        <w:br/>
        <w:t>P</w:t>
        <w:br/>
        <w:t xml:space="preserve">        TITOLO SECONDO</w:t>
        <w:br/>
        <w:t>A</w:t>
        <w:br/>
        <w:br/>
        <w:t>N</w:t>
        <w:br/>
        <w:t>A       MODELLI ORGANIZZATIVI E DI</w:t>
        <w:br/>
        <w:br/>
        <w:br/>
        <w:t>I</w:t>
        <w:br/>
        <w:t>L   CONTROLLO DELL’ATTIVITÀ SPORTIVA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 xml:space="preserve"> 9</w:t>
        <w:br/>
        <w:t xml:space="preserve"> 9</w:t>
      </w:r>
    </w:p>
    <w:p>
      <w:r>
        <w:br w:type="page"/>
      </w:r>
    </w:p>
    <w:p>
      <w:pPr>
        <w:spacing w:after="0" w:line="240" w:lineRule="auto"/>
      </w:pPr>
      <w:r>
        <w:t xml:space="preserve">              Art.4 – Adozione dei Modelli Organizzativi e di Controllo</w:t>
        <w:br/>
        <w:br/>
        <w:t xml:space="preserve">          1.  Le Affiliate adottano, entro 12 mesi dall’emanazione delle Linee Guida e del</w:t>
        <w:br/>
        <w:t xml:space="preserve">           Regolamento Federale (allegato alla presente) per la prevenzione e il contrasto</w:t>
        <w:br/>
        <w:t xml:space="preserve">           ad abusi violenze e discriminazioni sui tesserati, un modello organizzativo e di</w:t>
        <w:br/>
        <w:t xml:space="preserve">              controllo dell’attività sportiva ai medesimi conforme, eventualmente procedendo</w:t>
        <w:br/>
        <w:t xml:space="preserve">                ai sensi del comma 4 dell’art 16 del d d.lgs. n. 39 del 28 febbraio 2021. I modelli</w:t>
        <w:br/>
        <w:t xml:space="preserve">           sono aggiornati con cadenza almeno quadriennale e prevedono meccanismi di</w:t>
        <w:br/>
        <w:t xml:space="preserve">           adeguamento a eventuali modifiche e integrazioni delle predette Linee Guida oO</w:t>
        <w:br/>
        <w:t xml:space="preserve">                alle raccomandazioni del Responsabile federale delle politiche di Safeguarding.L</w:t>
        <w:br/>
        <w:br/>
        <w:t>O</w:t>
        <w:br/>
        <w:t xml:space="preserve">          2.  Le Associazioni e le Società sportive affiliate a più Enti conformano  i propri</w:t>
        <w:br/>
        <w:t>V</w:t>
        <w:br/>
        <w:t xml:space="preserve">             modelli organizzativi e di controllo alle Linee Guida emanate da uno degli Enti di</w:t>
        <w:br/>
        <w:t>A</w:t>
        <w:br/>
        <w:t xml:space="preserve">               affiliazione e ne danno immediata comunicazione ai Responsabili federali delle</w:t>
        <w:br/>
        <w:t>L</w:t>
        <w:br/>
        <w:t xml:space="preserve">               politiche di Safeguarding degli altri Enti di affiliazione.</w:t>
        <w:br/>
        <w:t>L</w:t>
        <w:br/>
        <w:br/>
        <w:t>A</w:t>
        <w:br/>
        <w:t>P        3.   I modelli di cui al comma 1 tengono conto delle caratteristiche dell’Affiliata e delle</w:t>
        <w:br/>
        <w:t xml:space="preserve">            persone tesserate e si applicano a chiunque partecipi con qualsiasi funzione o</w:t>
        <w:br/>
        <w:t>A              titolo all’attività delle Affiliate.</w:t>
        <w:br/>
        <w:t>N</w:t>
        <w:br/>
        <w:br/>
        <w:t>A</w:t>
        <w:br/>
        <w:t>I        4.  La  FIPAV, anche  attraverso    il  Responsabile  federale  delle  politiche  di</w:t>
        <w:br/>
        <w:t>L          Safeguarding e gli Uffici delle Procure federali, vigilano sull’adozione da parte</w:t>
        <w:br/>
        <w:t>A            delle Affiliate dei modelli organizzativi e di controllo dell’attività sportiva, sulla</w:t>
        <w:br/>
        <w:t>T            relativa conformità alle Linee Guida e sul loro rispetto.</w:t>
        <w:br/>
        <w:br/>
        <w:br/>
        <w:t>I</w:t>
        <w:br/>
        <w:br/>
        <w:br/>
        <w:t>E         Art.5 – Contenuto minimo dei Modelli Organizzativi e di Controllo</w:t>
        <w:br/>
        <w:t>N</w:t>
        <w:br/>
        <w:t>O        1.   I modelli di cui all’art. 4 stabiliscono (i) le modalità di prevenzione e gestione del</w:t>
        <w:br/>
        <w:t>I            rischio in relazione ai fenomeni di abusi, violenze e discriminazioni, (ii) protocolli</w:t>
        <w:br/>
        <w:t>Z             di contenimento del rischio stesso e la gestione delle segnalazioni, (iii) gli obblighi</w:t>
        <w:br/>
        <w:t>A            informativi in materia, prevedendo:</w:t>
        <w:br/>
        <w:t>R              a)  in  relazione  alla dimensione  dell’Affiliata e  delle  discipline  sportive</w:t>
        <w:br/>
        <w:t>E                   praticate, misure preventive e attività periodiche di controllo idonee a</w:t>
        <w:br/>
        <w:t>D                 garantire lo svolgimento dell’attività nel rispetto delle disposizioni vigenti,</w:t>
        <w:br/>
        <w:t>E                        ivi compresi  i presenti Principi e le Linee Guida emanate dall’Ente di</w:t>
        <w:br/>
        <w:t>F                    affiliazione, nonché idonee a individuare ed eliminare tempestivamente</w:t>
        <w:br/>
        <w:t xml:space="preserve">                     situazioni di rischio, intervenendo anche sui relativi effetti;</w:t>
        <w:br/>
        <w:t xml:space="preserve">                b)  in  relazione  alla dimensione  dell’Affiliata e  delle  discipline  sportive</w:t>
        <w:br/>
        <w:t xml:space="preserve">                     praticate,  misure  di  contrasto  ai  fenomeni  di  abuso,  violenza  e</w:t>
        <w:br/>
        <w:br/>
        <w:t>10</w:t>
        <w:br/>
        <w:t>10</w:t>
      </w:r>
    </w:p>
    <w:p>
      <w:r>
        <w:br w:type="page"/>
      </w:r>
    </w:p>
    <w:p>
      <w:pPr>
        <w:spacing w:after="0" w:line="240" w:lineRule="auto"/>
      </w:pPr>
      <w:r>
        <w:t xml:space="preserve">                    discriminazione, alla gestione delle segnalazioni nonché alla tutela dei</w:t>
        <w:br/>
        <w:t xml:space="preserve">                   segnalanti e assistenza alle vittime;</w:t>
        <w:br/>
        <w:t xml:space="preserve">                 c)  la definizione delle responsabilità in ambito endoassociativo in materia di</w:t>
        <w:br/>
        <w:t xml:space="preserve">                  prevenzione e contrasto di abusi, violenze e discriminazioni;</w:t>
        <w:br/>
        <w:t xml:space="preserve">                d)  la specificazione delle conseguenze, anche in ambito endoassociativo,</w:t>
        <w:br/>
        <w:t xml:space="preserve">                     derivanti dalla violazione delle disposizioni e dei protocolli in materia di</w:t>
        <w:br/>
        <w:t xml:space="preserve">                    abusi, violenze e discriminazioni;</w:t>
        <w:br/>
        <w:t xml:space="preserve">                e) adeguate misure finalizzate al raggiungimento degli obiettivi di uguaglianza</w:t>
        <w:br/>
        <w:t xml:space="preserve">                       di genere, diversità e inclusione nonché al monitoraggio periodico deiO</w:t>
        <w:br/>
        <w:t>L                      risultati;</w:t>
        <w:br/>
        <w:t xml:space="preserve">                        f)  misure idonee a garantire la massima diffusione e pubblicizzazione delleO</w:t>
        <w:br/>
        <w:t xml:space="preserve">                      politiche di Safeguarding di cui alle lettere precedenti e, in particolar modo,</w:t>
        <w:br/>
        <w:t>V</w:t>
        <w:br/>
        <w:t xml:space="preserve">                     delle procedure per la segnalazione di eventuali comportamenti lesivi o</w:t>
        <w:br/>
        <w:t>A</w:t>
        <w:br/>
        <w:t xml:space="preserve">               comunque inosservanti dei suddetti protocolli organizzativi e gestionali;</w:t>
        <w:br/>
        <w:t>L</w:t>
        <w:br/>
        <w:t xml:space="preserve">                g) misure idonee a garantire la trasmissione delle informazioni ai rispettivi</w:t>
        <w:br/>
        <w:t>L</w:t>
        <w:br/>
        <w:t xml:space="preserve">                  Responsabili di cui al comma successivo, Responsabile federale delle</w:t>
        <w:br/>
        <w:t>A</w:t>
        <w:br/>
        <w:t xml:space="preserve">                      politiche  di Safeguarding nonché  Uffici  dei  Procuratori  federali ove</w:t>
        <w:br/>
        <w:t>P</w:t>
        <w:br/>
        <w:t xml:space="preserve">                   competenti;</w:t>
        <w:br/>
        <w:t>A              h) misure idonee a garantire  il coordinamento con  il Responsabile federale</w:t>
        <w:br/>
        <w:t>N                per le politiche di Safeguarding nonché il recepimento e l’attuazione delle</w:t>
        <w:br/>
        <w:t>A                   relative raccomandazioni;</w:t>
        <w:br/>
        <w:t>I                      i)  valutazioni annuali delle misure di cui alle lettere precedenti adottate</w:t>
        <w:br/>
        <w:t>L                      dall’Affiliata, eventualmente sviluppando e attuando sulla base di tale</w:t>
        <w:br/>
        <w:t>A                 valutazione un piano d’azione al fine risolvere le criticità riscontrate.</w:t>
        <w:br/>
        <w:br/>
        <w:t>T</w:t>
        <w:br/>
        <w:br/>
        <w:br/>
        <w:t>I          2.   I modelli di cui  all’art. 4 stabiliscono altresì funzioni, responsabilità nonché</w:t>
        <w:br/>
        <w:t xml:space="preserve">                requisiti e procedure per la nomina del Responsabile contro abusi, violenze e</w:t>
        <w:br/>
        <w:t>E</w:t>
        <w:br/>
        <w:t xml:space="preserve">              discriminazioni di cui alla delibera della Giunta Nazionale del CONI del 25 luglio</w:t>
        <w:br/>
        <w:t>N</w:t>
        <w:br/>
        <w:t xml:space="preserve">            2023,  n. 255 e ne  garantiscono  la competenza, nonché  l’autonomia e</w:t>
        <w:br/>
        <w:t>O</w:t>
        <w:br/>
        <w:t>I           l’indipendenza anche rispetto all’organizzazione sociale. I modelli garantiscono</w:t>
        <w:br/>
        <w:t>Z           l’accesso di tale Responsabile nonché del Responsabile per le politiche di</w:t>
        <w:br/>
        <w:t>A          Safeguarding federale alle informazioni e alle strutture sportive, anche mediante</w:t>
        <w:br/>
        <w:t xml:space="preserve">              audizioni e ispezioni senza preavviso, nonché favorendo la collaborazione deiR</w:t>
        <w:br/>
        <w:t xml:space="preserve">              tesserati e di tutti coloro che partecipano con qualsiasi funzione o titolo all’attivitàE</w:t>
        <w:br/>
        <w:t xml:space="preserve">              sportiva.</w:t>
        <w:br/>
        <w:t>D</w:t>
        <w:br/>
        <w:br/>
        <w:t>E</w:t>
        <w:br/>
        <w:br/>
        <w:t>F                      Art.6 – Prevenzione e gestione dei rischi</w:t>
        <w:br/>
        <w:br/>
        <w:t xml:space="preserve">          1.  Con riferimento a quanto previsto dal precedente articolo, i modelli di cui all’art.</w:t>
        <w:br/>
        <w:t xml:space="preserve">           4 stabiliscono adeguate misure per l’individuazione delle specifiche aree di</w:t>
        <w:br/>
        <w:br/>
        <w:t>11</w:t>
        <w:br/>
        <w:t>11</w:t>
      </w:r>
    </w:p>
    <w:p>
      <w:r>
        <w:br w:type="page"/>
      </w:r>
    </w:p>
    <w:p>
      <w:pPr>
        <w:spacing w:after="0" w:line="240" w:lineRule="auto"/>
      </w:pPr>
      <w:r>
        <w:t xml:space="preserve">               rischio nonché più in generale adeguati strumenti per la prevenzione e gestione</w:t>
        <w:br/>
        <w:t xml:space="preserve">              dei rischi, prevedendo tra l’altro:</w:t>
        <w:br/>
        <w:t xml:space="preserve">                a) l’adozione di adeguati strumenti per il pieno sviluppo della persona-atleta</w:t>
        <w:br/>
        <w:t xml:space="preserve">                e la sua effettiva partecipazione all’attività sportiva;</w:t>
        <w:br/>
        <w:t xml:space="preserve">                b) l’adozione di adeguati strumenti per l’inclusione e la valorizzazione delle</w:t>
        <w:br/>
        <w:t xml:space="preserve">                     diversità de i tesserati;</w:t>
        <w:br/>
        <w:t xml:space="preserve">                 c) l’adozione  di adeguati  strumenti  di  gestione e  tutela  dei  tesserati,</w:t>
        <w:br/>
        <w:t xml:space="preserve">                    soprattutto minori, da parte dei tecnici e dei soggetti preposti, nel rispetto</w:t>
        <w:br/>
        <w:t xml:space="preserve">                e promozione dei relativi diritti, durante gli allenamenti, le manifestazioniO</w:t>
        <w:br/>
        <w:t>L                  sportive  e  ogni  attività  anche  collegata  e  connessa  organizzata</w:t>
        <w:br/>
        <w:t xml:space="preserve">                         dall’Affiliata;O</w:t>
        <w:br/>
        <w:t xml:space="preserve">                d)  la predisposizione di adeguati protocolli che assicurino l’accesso ai locali</w:t>
        <w:br/>
        <w:t>V</w:t>
        <w:br/>
        <w:t xml:space="preserve">                  durante allenamenti e sessioni prova (soprattutto di tesserati minori) a</w:t>
        <w:br/>
        <w:t>A</w:t>
        <w:br/>
        <w:t xml:space="preserve">                   coloro che esercitano la responsabilità genitoriale o ai soggetti cui è</w:t>
        <w:br/>
        <w:t>L</w:t>
        <w:br/>
        <w:t xml:space="preserve">                     affidata la cura degli atleti ovvero a loro delegati;</w:t>
        <w:br/>
        <w:t>L</w:t>
        <w:br/>
        <w:t xml:space="preserve">                e) l’adozione di adeguati strumenti per incentivare l’adozione e la diffusione</w:t>
        <w:br/>
        <w:t>A</w:t>
        <w:br/>
        <w:t xml:space="preserve">                       di apposite convenzioni o patti “di corresponsabilità o collaborazione” tra</w:t>
        <w:br/>
        <w:t>P</w:t>
        <w:br/>
        <w:t xml:space="preserve">                          atleti,  tecnici,  personale  di  supporto  e  coloro  che  esercitano  la</w:t>
        <w:br/>
        <w:t>A                 responsabilità genitoriale o i soggetti cui è affidata la cura degli atleti;</w:t>
        <w:br/>
        <w:t>N                    f)  l’adozione di adeguati protocolli al fine di assicurare che i medici sportivi e</w:t>
        <w:br/>
        <w:t>A                       gli operatori sanitari che riscontrino i segni e gli indicatori delle lesioni, delle</w:t>
        <w:br/>
        <w:t>I                 violenze e degli abusi attivino senza indugio, nel rispetto della disciplina</w:t>
        <w:br/>
        <w:t>L                  vigente,  le procedure  di  cui  al comma successivo, informandone   il</w:t>
        <w:br/>
        <w:t>A               Responsabile di cui al comma 2 dell’art. 5 e il Responsabile federale delle</w:t>
        <w:br/>
        <w:t>T                   politiche di Safeguarding;</w:t>
        <w:br/>
        <w:br/>
        <w:br/>
        <w:t>I                g) l’adozione di adeguati protocolli che consentano l’assistenza psicologica o</w:t>
        <w:br/>
        <w:t xml:space="preserve">                    psico-terapeutica ai tesserati;</w:t>
        <w:br/>
        <w:t>E</w:t>
        <w:br/>
        <w:t xml:space="preserve">                h) l’adozione  di  adeguati  strumenti  per  incentivare  la  frequenza  alla</w:t>
        <w:br/>
        <w:t>N</w:t>
        <w:br/>
        <w:t xml:space="preserve">                  formazione obbligatoria annuale e  ai corsi  di aggiornamento annuali</w:t>
        <w:br/>
        <w:t>O</w:t>
        <w:br/>
        <w:t>I                   previsti dall’Ente di affiliazione in materia di Safeguarding;</w:t>
        <w:br/>
        <w:t>Z                      i)  l’adozione di adeguate misure per la sensibilizzazione sulla prevenzione</w:t>
        <w:br/>
        <w:t>A                 dei disturbi alimentari negli  sportivi, con   il supporto delle necessarie</w:t>
        <w:br/>
        <w:t xml:space="preserve">                competenze specialistiche, anche sulla base di specifiche convenzioniR</w:t>
        <w:br/>
        <w:t xml:space="preserve">                     stipulate dall’Ente di affiliazione;E</w:t>
        <w:br/>
        <w:t xml:space="preserve">                          j)  l’adozione di adeguate misure di prevenzione in specifiche situazioni di</w:t>
        <w:br/>
        <w:t>D</w:t>
        <w:br/>
        <w:t xml:space="preserve">                     rischio quali, in particolare ma non solo:</w:t>
        <w:br/>
        <w:t>E</w:t>
        <w:br/>
        <w:t xml:space="preserve">                                          i.  ambienti, luoghi e spazi  in cui è  facilitato   il contatto  fisico e</w:t>
        <w:br/>
        <w:t>F</w:t>
        <w:br/>
        <w:t xml:space="preserve">                           l’esposizione fisica (come spogliatoi, docce, etc.);</w:t>
        <w:br/>
        <w:t xml:space="preserve">                                           ii.  viaggi, trasferte e pernotti;</w:t>
        <w:br/>
        <w:t xml:space="preserve">                                           iii.  trattamenti e prestazioni sanitarie (e.g. fisioterapia, visite medico-</w:t>
        <w:br/>
        <w:br/>
        <w:br/>
        <w:t>12</w:t>
        <w:br/>
        <w:t>12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sportive, etc.) che comportino necessari contatti fisici tra tesserati,</w:t>
        <w:br/>
        <w:t xml:space="preserve">                           soprattutto se minori e altri soggetti;</w:t>
        <w:br/>
        <w:t xml:space="preserve">                              iv.  manifestazioni sportive di qualsiasi livello.</w:t>
        <w:br/>
        <w:br/>
        <w:br/>
        <w:t xml:space="preserve">            Art.7 – Contrasto dei comportamenti lesivi e gestione delle</w:t>
        <w:br/>
        <w:t xml:space="preserve">                                 segnalazioni</w:t>
        <w:br/>
        <w:br/>
        <w:t xml:space="preserve">          1.  Con riferimento a quanto previsto dall’art. 5, i modelli di cui all’art. 4 stabiliscono</w:t>
        <w:br/>
        <w:t>O         adeguate misure per  il contrasto dei comportamenti lesivi e la gestione delle</w:t>
        <w:br/>
        <w:t>L           segnalazioni, prevedendo tra l’altro:</w:t>
        <w:br/>
        <w:t>O              a) adeguati provvedimenti di quick-response, in ambito endoassociativo, da</w:t>
        <w:br/>
        <w:t>V                 adottare in caso di presunti comportamenti lesivi;</w:t>
        <w:br/>
        <w:t>A              b) adeguati  provvedimenti,  in  ambito  endoassociativo,  per  ogni  altra</w:t>
        <w:br/>
        <w:t>L                 violazione delle disposizioni e dei protocolli di cui al modello stesso;</w:t>
        <w:br/>
        <w:t>L               c)  la promozione di buone pratiche e adeguati strumenti di early warning, al</w:t>
        <w:br/>
        <w:t>A                   fine di favorire l’emersione di comportamenti lesivi, o evitare eventuali</w:t>
        <w:br/>
        <w:t>P               comportamenti strumentali;</w:t>
        <w:br/>
        <w:t xml:space="preserve">                d)  la predisposizione, in ambito sociale, di un sistema affidabile e sicuro di</w:t>
        <w:br/>
        <w:t>A                segnalazione  di  comportamenti  lesivi,  che  garantisca  tra  l’altro  la</w:t>
        <w:br/>
        <w:t>N                 riservatezza delle segnalazioni nonché la tempestiva ed efficace gestione</w:t>
        <w:br/>
        <w:t>A                  delle stesse;</w:t>
        <w:br/>
        <w:t>I              e) l’adozione  di apposite misure che prevengano qualsivoglia forma  di</w:t>
        <w:br/>
        <w:t>L</w:t>
        <w:br/>
        <w:t xml:space="preserve">                    vittimizzazione secondaria dei tesserati che abbiano in buona fede:</w:t>
        <w:br/>
        <w:t>A</w:t>
        <w:br/>
        <w:t xml:space="preserve">                                          i.  presentato una denuncia o una segnalazione;</w:t>
        <w:br/>
        <w:t>T</w:t>
        <w:br/>
        <w:t>I                                      ii.  manifestato  l’intenzione  di  presentare  una  denuncia  o  una</w:t>
        <w:br/>
        <w:t xml:space="preserve">                         segnalazione;</w:t>
        <w:br/>
        <w:t>E                                      iii.  assistito o sostenuto un altro tesserato nel presentare una denuncia</w:t>
        <w:br/>
        <w:t>N                   o una segnalazione;</w:t>
        <w:br/>
        <w:t>O                           iv.  reso testimonianza o audizione in procedimenti in materia di abusi,</w:t>
        <w:br/>
        <w:br/>
        <w:br/>
        <w:t>I                          violenze o discriminazioni;</w:t>
        <w:br/>
        <w:t>Z                        v.  intrapreso qualsiasi altra azione o iniziativa relativa o inerente alle</w:t>
        <w:br/>
        <w:t>A                          politiche di Safeguarding;</w:t>
        <w:br/>
        <w:t>R                    f)  l’adozione  di  apposite misure e  iniziative che  sanzionino  abusi  di</w:t>
        <w:br/>
        <w:t>E                 segnalazioni manifestamente infondate o effettuate in mala fede.</w:t>
        <w:br/>
        <w:t>D</w:t>
        <w:br/>
        <w:t>E            In ogni caso  i provvedimenti di cui alle lett. a) e b) devono rispettare  il principio di</w:t>
        <w:br/>
        <w:t>F            proporzionalità, tenendo in particolare considerazione la natura e la gravità delle</w:t>
        <w:br/>
        <w:t xml:space="preserve">                violazioni, il numero di violazioni ovvero qualsiasi altra circostanza rilevante (quali la</w:t>
        <w:br/>
        <w:t xml:space="preserve">            minore età, le condizioni o menomazioni psico-fisiche della vittima), ferme restando le</w:t>
        <w:br/>
        <w:t xml:space="preserve">             procedure e le sanzioni previste dall’ordinamento dell’Ente di affiliazione.</w:t>
        <w:br/>
        <w:br/>
        <w:t>13</w:t>
        <w:br/>
        <w:t>13</w:t>
      </w:r>
    </w:p>
    <w:p>
      <w:r>
        <w:br w:type="page"/>
      </w:r>
    </w:p>
    <w:p>
      <w:pPr>
        <w:spacing w:after="0" w:line="240" w:lineRule="auto"/>
      </w:pPr>
      <w:r>
        <w:t xml:space="preserve">                     Art.8 – Obblighi informativi e altre misure</w:t>
        <w:br/>
        <w:br/>
        <w:t xml:space="preserve">          1.  Con riferimento a quanto previsto dall’art. 5, i modelli di cui all’art. 4 stabiliscono</w:t>
        <w:br/>
        <w:t xml:space="preserve">            adeguate  misure  per  la  diffusione e  pubblicizzazione  delle  politiche  di</w:t>
        <w:br/>
        <w:t xml:space="preserve">            Safeguarding e la trasmissione delle informazioni, nel rispetto degli obblighi di</w:t>
        <w:br/>
        <w:t xml:space="preserve">              riservatezza, prevedendo tra l’altro:</w:t>
        <w:br/>
        <w:t xml:space="preserve">                a) l’obbligo   di  immediata  affissione  presso   la  sede   dell’Affiliata  e</w:t>
        <w:br/>
        <w:t xml:space="preserve">                   pubblicazione sulla rispettiva homepage del modello di cui all’art 4 nonché</w:t>
        <w:br/>
        <w:t xml:space="preserve">                    del nominativo e dei contatti del Responsabile di cui al comma 2 dell’art. 5;O</w:t>
        <w:br/>
        <w:t xml:space="preserve">                b) l’obbligo di immediata pubblicazione della notizia dell’adozione del modelloL</w:t>
        <w:br/>
        <w:t xml:space="preserve">                       di cui all’art. 4 e dei relativi aggiornamenti presso la sede dell’Affiliata e</w:t>
        <w:br/>
        <w:t>O</w:t>
        <w:br/>
        <w:t xml:space="preserve">                     sulla rispettiva homepage;</w:t>
        <w:br/>
        <w:t>V</w:t>
        <w:br/>
        <w:t xml:space="preserve">                 c)  l’obbligo di immediata comunicazione dell’adozione del modello di cui</w:t>
        <w:br/>
        <w:t>A</w:t>
        <w:br/>
        <w:t xml:space="preserve">                          all’art. 4 e dei relativi aggiornamenti al Responsabile di cui al comma 2</w:t>
        <w:br/>
        <w:t>L</w:t>
        <w:br/>
        <w:t xml:space="preserve">                         dell’art. 5 e al Responsabile federale delle politiche di Safeguarding;</w:t>
        <w:br/>
        <w:t>L</w:t>
        <w:br/>
        <w:t xml:space="preserve">                d)  l’obbligo,  al momento  del tesseramento,  di informare   il tesserato o</w:t>
        <w:br/>
        <w:t>A</w:t>
        <w:br/>
        <w:t xml:space="preserve">                 eventualmente coloro che esercitano  la responsabilità genitoriale o   i</w:t>
        <w:br/>
        <w:t>P</w:t>
        <w:br/>
        <w:t xml:space="preserve">                    soggetti cui è affidata la cura degli atleti, del modello di cui all’art. 4 nonché</w:t>
        <w:br/>
        <w:t>A                 del nominativo e dei contatti del Responsabile di cui al comma 2 dell’art. 5;</w:t>
        <w:br/>
        <w:t>N              e) l’obbligo di immediata comunicazione di ogni informazione rilevante al</w:t>
        <w:br/>
        <w:t xml:space="preserve">                 Responsabile di cui al comma 2 dell’art. 5, al Responsabile federale delleA</w:t>
        <w:br/>
        <w:t>I                   politiche di Safeguarding nonché all’Ufficio della Procura federale ove</w:t>
        <w:br/>
        <w:t>L               competente;</w:t>
        <w:br/>
        <w:t>A                     f)  adeguate misure per  la diffusione e pubblicizzazione periodica presso   i</w:t>
        <w:br/>
        <w:t>T                   tesserati delle procedure per la segnalazione di eventuali comportamenti lesivi;</w:t>
        <w:br/>
        <w:br/>
        <w:br/>
        <w:t>I                g) adeguate misure per la diffusione di o l’accesso a materiali informativi</w:t>
        <w:br/>
        <w:t xml:space="preserve">                       finalizzati alla prevenzione e contrasto dei fenomeni di abuso, violenza e</w:t>
        <w:br/>
        <w:t>E</w:t>
        <w:br/>
        <w:t xml:space="preserve">                   discriminazione nonché alla consapevolezza dei tesserati in ordine a propri</w:t>
        <w:br/>
        <w:t>N</w:t>
        <w:br/>
        <w:t xml:space="preserve">                             diritti, obblighi e tutele;</w:t>
        <w:br/>
        <w:t>O</w:t>
        <w:br/>
        <w:t xml:space="preserve">                h) adeguate misure per la diffusione di o l’accesso a materiali informativi</w:t>
        <w:br/>
        <w:t>I</w:t>
        <w:br/>
        <w:t>Z                    finalizzati alla sensibilizzazione su e alla prevenzione dei disturbi alimentari</w:t>
        <w:br/>
        <w:t xml:space="preserve">                     negli sportivi;A</w:t>
        <w:br/>
        <w:t xml:space="preserve">                          i)  un’adeguata informativa ai tesserati o eventualmente a coloro esercitano</w:t>
        <w:br/>
        <w:t>R</w:t>
        <w:br/>
        <w:t xml:space="preserve">                       la responsabilità genitoriale o  i soggetti cui è affidata la cura degli atleti,</w:t>
        <w:br/>
        <w:t>E</w:t>
        <w:br/>
        <w:t xml:space="preserve">                con riferimento  alle specifiche misure adottate per  la prevenzione e</w:t>
        <w:br/>
        <w:t>D</w:t>
        <w:br/>
        <w:t xml:space="preserve">                   contrasto dei fenomeni di abuso, violenza e discriminazione in occasione</w:t>
        <w:br/>
        <w:t>E</w:t>
        <w:br/>
        <w:t xml:space="preserve">                       di manifestazioni sportive;</w:t>
        <w:br/>
        <w:t>F</w:t>
        <w:br/>
        <w:t xml:space="preserve">                          j)  adeguate misure per la diffusione e pubblicizzazione presso  i tesserati di</w:t>
        <w:br/>
        <w:t xml:space="preserve">                   ogni altra politica di Safeguarding adottata dall’Ente di affiliazione nonché</w:t>
        <w:br/>
        <w:t xml:space="preserve">                         dall’Affiliata.</w:t>
        <w:br/>
        <w:br/>
        <w:br/>
        <w:t>14</w:t>
        <w:br/>
        <w:t>14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Art.9 – Obblighi ulteriori</w:t>
        <w:br/>
        <w:br/>
        <w:t xml:space="preserve">          1.  Oltre a quanto previsto dagli articoli precedenti, i modelli di cui all’art. 4 prevedono</w:t>
        <w:br/>
        <w:t xml:space="preserve">          comunque adeguati strumenti:</w:t>
        <w:br/>
        <w:t xml:space="preserve">                a)  di tutela dei diritti di cui all’art 2 dei presenti Principi Fondamentali e di</w:t>
        <w:br/>
        <w:t xml:space="preserve">                   attuazione delle finalità di cui al comma 3 del precedente art. 3;</w:t>
        <w:br/>
        <w:t xml:space="preserve">                b) per la creazione di un ambiente sano, sicuro e inclusivo per tutti i tesserati;</w:t>
        <w:br/>
        <w:t xml:space="preserve">                 c) per  la rimozione  degli  ostacoli che impediscano  l’espressione  delle</w:t>
        <w:br/>
        <w:t xml:space="preserve">                     potenzialità degli atleti o la realizzazione di un ambiente sportivo sano,O</w:t>
        <w:br/>
        <w:t xml:space="preserve">                    sicuro e inclusivo;L</w:t>
        <w:br/>
        <w:t xml:space="preserve">                d) per la prevenzione concreta dei rischi di abuso, violenza e discriminazione,</w:t>
        <w:br/>
        <w:t>O</w:t>
        <w:br/>
        <w:t xml:space="preserve">                 tenendo conto delle caratteristiche dell’Affiliata e delle persone tesserate,</w:t>
        <w:br/>
        <w:t>V</w:t>
        <w:br/>
        <w:t xml:space="preserve">                       in particolare se minori;</w:t>
        <w:br/>
        <w:t>A</w:t>
        <w:br/>
        <w:t xml:space="preserve">                e) per la rappresentanza paritaria di genere, nel rispetto della normativa</w:t>
        <w:br/>
        <w:t>L</w:t>
        <w:br/>
        <w:t xml:space="preserve">                    applicabile e delle specificità di ogni disciplina sportiva.</w:t>
        <w:br/>
        <w:t>L</w:t>
        <w:br/>
        <w:br/>
        <w:t>A</w:t>
        <w:br/>
        <w:t xml:space="preserve">          2.   I modelli di cui all’art. 4 prevedono infine ogni altra iniziativa, misura o procedura</w:t>
        <w:br/>
        <w:t>P</w:t>
        <w:br/>
        <w:t xml:space="preserve">             necessaria all’osservanza di quanto previsto dalle disposizioni di cui al d.lgs. n.</w:t>
        <w:br/>
        <w:t>A         36 del 28 febbraio 2021 e al d.lgs. n. 39 del 28 febbraio 2021, dalle disposizioni</w:t>
        <w:br/>
        <w:t>N         emanate dalla Giunta Nazionale del CONI e dall’Ente di affiliazione in materia</w:t>
        <w:br/>
        <w:t xml:space="preserve">            nonché, più in generale, necessaria alla prevenzione e al contrasto dei fenomeniA</w:t>
        <w:br/>
        <w:t>I             di abuso, violenza e discriminazione, in relazione alle specificità della disciplina</w:t>
        <w:br/>
        <w:t>L           sportiva praticata, alle caratteristiche della singola Affiliata e dei relativi tesserati.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15</w:t>
        <w:br/>
        <w:t>15</w:t>
      </w:r>
    </w:p>
    <w:p>
      <w:r>
        <w:br w:type="page"/>
      </w:r>
    </w:p>
    <w:p>
      <w:pPr>
        <w:spacing w:after="0" w:line="240" w:lineRule="auto"/>
      </w:pPr>
      <w:r>
        <w:t>O</w:t>
        <w:br/>
        <w:br/>
        <w:t>L</w:t>
        <w:br/>
        <w:br/>
        <w:t>O</w:t>
        <w:br/>
        <w:br/>
        <w:t>V</w:t>
        <w:br/>
        <w:br/>
        <w:t>A</w:t>
        <w:br/>
        <w:br/>
        <w:t>L</w:t>
        <w:br/>
        <w:br/>
        <w:t>L</w:t>
        <w:br/>
        <w:br/>
        <w:t>A</w:t>
        <w:br/>
        <w:br/>
        <w:t>P</w:t>
        <w:br/>
        <w:t xml:space="preserve">         TITOLO TERZO</w:t>
        <w:br/>
        <w:t>A</w:t>
        <w:br/>
        <w:br/>
        <w:t>N</w:t>
        <w:br/>
        <w:t>A     CODICI DI CONDOTTA A TUTELA DEI</w:t>
        <w:br/>
        <w:br/>
        <w:br/>
        <w:t>I</w:t>
        <w:br/>
        <w:t>L    MINORI E PER LA PREVENZIONE DELLE</w:t>
        <w:br/>
        <w:br/>
        <w:t>A    MOLESTIE, DELLA VIOLENZA DI GENERE</w:t>
        <w:br/>
        <w:t>T</w:t>
        <w:br/>
        <w:br/>
        <w:br/>
        <w:t>I       E DI OGNI ALTRA CONDIZIONE DI</w:t>
        <w:br/>
        <w:br/>
        <w:t>E             DISCRIMINAZIONE</w:t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16</w:t>
        <w:br/>
        <w:t>16</w:t>
      </w:r>
    </w:p>
    <w:p>
      <w:r>
        <w:br w:type="page"/>
      </w:r>
    </w:p>
    <w:p>
      <w:pPr>
        <w:spacing w:after="0" w:line="240" w:lineRule="auto"/>
      </w:pPr>
      <w:r>
        <w:t xml:space="preserve">                     Art.10 – Adozione dei Codici di Condotta</w:t>
        <w:br/>
        <w:br/>
        <w:t xml:space="preserve">          1.  Le previsioni di cui al precedente art. 4 si applicano anche con riferimento ai</w:t>
        <w:br/>
        <w:t xml:space="preserve">              codici di condotta a tutela dei minori e per la prevenzione delle molestie, della</w:t>
        <w:br/>
        <w:t xml:space="preserve">             violenza di genere e di ogni altra condizione di discriminazione.</w:t>
        <w:br/>
        <w:br/>
        <w:br/>
        <w:t xml:space="preserve">                 Art.11 – Contenuti minimi dei Codici di Condotta</w:t>
        <w:br/>
        <w:br/>
        <w:t>O        1.   I codici di cui all’articolo precedente stabiliscono obblighi, divieti, standard di</w:t>
        <w:br/>
        <w:t>L          condotta e buone pratiche finalizzate:</w:t>
        <w:br/>
        <w:t>O              a)  al rispetto dei principi di lealtà, probità e correttezza;</w:t>
        <w:br/>
        <w:t>V              b) all’educazione, alla formazione e allo svolgimento di una pratica sportiva</w:t>
        <w:br/>
        <w:t>A                sana;</w:t>
        <w:br/>
        <w:t>L               c)  alla piena consapevolezza di tutti i tesserati in ordine a propri diritti, doveri,</w:t>
        <w:br/>
        <w:t>L                  obblighi, responsabilità e tutele;</w:t>
        <w:br/>
        <w:t>A              d)  alla creazione di un ambiente sano, sicuro e inclusivo che garantisca la</w:t>
        <w:br/>
        <w:t>P                   dignità, l’uguaglianza,  l’equità e   il  rispetto dei  diritti dei  tesserati,  in</w:t>
        <w:br/>
        <w:t xml:space="preserve">                     particolare se minori;</w:t>
        <w:br/>
        <w:t>A              e)  alla valorizzazione delle diversità;</w:t>
        <w:br/>
        <w:t>N                    f)  alla promozione del pieno sviluppo della persona-atleta, in particolare se</w:t>
        <w:br/>
        <w:t>A                minore;</w:t>
        <w:br/>
        <w:t>I              g)  alla promozione da parte di dirigenti e tecnici al benessere dell’atleta;</w:t>
        <w:br/>
        <w:t>L</w:t>
        <w:br/>
        <w:t xml:space="preserve">                h)  alla effettiva partecipazione di tutti i tesserati all’attività sportiva secondo le</w:t>
        <w:br/>
        <w:t>A</w:t>
        <w:br/>
        <w:t xml:space="preserve">                      rispettive aspirazioni, potenzialità, capacità e specificità;</w:t>
        <w:br/>
        <w:t>T</w:t>
        <w:br/>
        <w:t>I                      i)  alla prevenzione e  al contrasto  di ogni forma  di abuso, violenza e</w:t>
        <w:br/>
        <w:t xml:space="preserve">                    discriminazione.</w:t>
        <w:br/>
        <w:t>E</w:t>
        <w:br/>
        <w:t>N        2.   I codici di cui all’articolo precedente prevedono inoltre disposizioni:</w:t>
        <w:br/>
        <w:t>O              a) per  la rimozione  degli  ostacoli che impediscano  la promozione  del</w:t>
        <w:br/>
        <w:br/>
        <w:br/>
        <w:t>I                 benessere dell’atleta, in particolare se minore, e dello sviluppo psico-fisico</w:t>
        <w:br/>
        <w:t>Z                  dello stesso secondo  le  relative  aspirazioni,  potenzialità, capacità e</w:t>
        <w:br/>
        <w:t>A                    specificità;</w:t>
        <w:br/>
        <w:t>R              b) per la rimozione degli ostacoli che impediscano la partecipazione dell’atleta</w:t>
        <w:br/>
        <w:t>E                    alle attività, indipendentemente da etnia, convinzioni personali, disabilità,</w:t>
        <w:br/>
        <w:t>D                  età, identità di genere, orientamento sessuale, lingua, opinione politica,</w:t>
        <w:br/>
        <w:t>E                   religione, condizione patrimoniale, di nascita, fisica, intellettiva, relazionale</w:t>
        <w:br/>
        <w:t>F              o sportiva.</w:t>
        <w:br/>
        <w:br/>
        <w:t xml:space="preserve">          3.  Nella realizzazione delle finalità di cui sopra e in particolare della prevenzione e</w:t>
        <w:br/>
        <w:t xml:space="preserve">             contrasto di ogni forma di abuso, violenza e discriminazione,  i codici di cui</w:t>
        <w:br/>
        <w:br/>
        <w:t>17</w:t>
        <w:br/>
        <w:t>17</w:t>
      </w:r>
    </w:p>
    <w:p>
      <w:r>
        <w:br w:type="page"/>
      </w:r>
    </w:p>
    <w:p>
      <w:pPr>
        <w:spacing w:after="0" w:line="240" w:lineRule="auto"/>
      </w:pPr>
      <w:r>
        <w:t xml:space="preserve">                all’articolo precedente stabiliscono altresì:</w:t>
        <w:br/>
        <w:t xml:space="preserve">                a)  le fattispecie, le tutele e le sanzioni disciplinari endoassociative applicabili</w:t>
        <w:br/>
        <w:t xml:space="preserve">                       in caso di violazione, ivi compresa la sospensione cautelare dalle attività</w:t>
        <w:br/>
        <w:t xml:space="preserve">                     sportive, fermi i provvedimenti degli Organi di giustizia federali;</w:t>
        <w:br/>
        <w:t xml:space="preserve">                b) apposite procedure di selezione degli operatori sportivi, anche al fine di</w:t>
        <w:br/>
        <w:t xml:space="preserve">                    garantire che  i candidati siano idonei ad operare nell’ambito delle attività</w:t>
        <w:br/>
        <w:t xml:space="preserve">                      giovanili e in diretto contatto con i tesserati minori, se del caso;</w:t>
        <w:br/>
        <w:t xml:space="preserve">                 c)  le verifiche minime, precedenti all’impiego nonché periodiche, a carico</w:t>
        <w:br/>
        <w:t xml:space="preserve">                     delle  Affiliate  nelle  procedure  di  cui  alla  lettera  precedente e  laO</w:t>
        <w:br/>
        <w:t>L               conservazione della relativa documentazione, nel rispetto della normativa</w:t>
        <w:br/>
        <w:t xml:space="preserve">                    vigente;O</w:t>
        <w:br/>
        <w:t xml:space="preserve">                d) adeguati obblighi informativi per la diffusione delle disposizioni e dei</w:t>
        <w:br/>
        <w:t>V</w:t>
        <w:br/>
        <w:t xml:space="preserve">                      protocolli  relativi  alla protezione dei minori, anche mediante corsi  di</w:t>
        <w:br/>
        <w:t>A</w:t>
        <w:br/>
        <w:t xml:space="preserve">                  formazione e corsi di aggiornamento annuali dedicati a  tutti  i soggetti</w:t>
        <w:br/>
        <w:t>L</w:t>
        <w:br/>
        <w:t xml:space="preserve">                      coinvolti nelle attività sportive e relative ai tesserati minori;</w:t>
        <w:br/>
        <w:t>L</w:t>
        <w:br/>
        <w:t xml:space="preserve">                e) disposizioni che disciplinino le incompatibilità e che siano finalizzate a</w:t>
        <w:br/>
        <w:t>A</w:t>
        <w:br/>
        <w:t xml:space="preserve">                    evitare il cumulo delle funzioni in capo a un unico soggetto nonché, più in</w:t>
        <w:br/>
        <w:t>P</w:t>
        <w:br/>
        <w:t xml:space="preserve">                   generale, a gestire eventuali conflitti di interesse;</w:t>
        <w:br/>
        <w:t>A                    f)  disposizioni che assicurino la riservatezza della documentazione o delle</w:t>
        <w:br/>
        <w:t>N                 informazioni comunque ricevute o reperite relative a eventuali segnalazioni</w:t>
        <w:br/>
        <w:t>A              o denunce di violazione del Codice.</w:t>
        <w:br/>
        <w:br/>
        <w:br/>
        <w:t>I</w:t>
        <w:br/>
        <w:br/>
        <w:t>L</w:t>
        <w:br/>
        <w:t>A                      Art. 12 – Doveri e obblighi dei tesserati</w:t>
        <w:br/>
        <w:br/>
        <w:t>T</w:t>
        <w:br/>
        <w:t>I        1.  Con  riferimento a quanto previsto  dall’art. 11,   i modelli  di  cui  all’art. 10</w:t>
        <w:br/>
        <w:t xml:space="preserve">              stabiliscono tra l’altro i seguenti doveri e obblighi a carico di tutti i tesserati:</w:t>
        <w:br/>
        <w:t>E              a) comportarsi secondo lealtà, probità e correttezza nello svolgimento di ogni</w:t>
        <w:br/>
        <w:t>N                     attività connessa o collegata all’ambito sportivo e tenere una condotta</w:t>
        <w:br/>
        <w:t>O                improntate al rispetto nei confronti degli altri tesserati;</w:t>
        <w:br/>
        <w:t>I              b) astenersi dall’utilizzo di un linguaggio, anche corporeo, inappropriato o</w:t>
        <w:br/>
        <w:t>Z                   allusivo, anche in situazioni ludiche, per gioco o per scherzo;</w:t>
        <w:br/>
        <w:t>A               c)  garantire la sicurezza e la salute degli altri tesserati, impegnandosi a creare</w:t>
        <w:br/>
        <w:t>R              e a mantenere un ambiente sano, sicuro e inclusivo;</w:t>
        <w:br/>
        <w:t>E              d) impegnarsi nell’educazione e nella formazione della pratica sportiva sana,</w:t>
        <w:br/>
        <w:t>D               supportando gli altri tesserati nei percorsi educativi e formativi;</w:t>
        <w:br/>
        <w:t>E              e) impegnarsi a creare, mantenere e promuovere un equilibrio sano tra</w:t>
        <w:br/>
        <w:t>F               ambito personale e sportivo, valorizzando anche i profili ludici, relazionali</w:t>
        <w:br/>
        <w:t xml:space="preserve">                e sociali dell’attività sportiva;</w:t>
        <w:br/>
        <w:t xml:space="preserve">                        f)  instaurare  un  rapporto  equilibrato  con  coloro  che  esercitano  la</w:t>
        <w:br/>
        <w:t xml:space="preserve">                    responsabilità genitoriale o i soggetti cui è affidata la cura degli atleti ovvero</w:t>
        <w:br/>
        <w:br/>
        <w:t>18</w:t>
        <w:br/>
        <w:t>18</w:t>
      </w:r>
    </w:p>
    <w:p>
      <w:r>
        <w:br w:type="page"/>
      </w:r>
    </w:p>
    <w:p>
      <w:pPr>
        <w:spacing w:after="0" w:line="240" w:lineRule="auto"/>
      </w:pPr>
      <w:r>
        <w:t xml:space="preserve">                     loro delegati;</w:t>
        <w:br/>
        <w:t xml:space="preserve">                g) prevenire e disincentivare dispute, contrasti e dissidi anche mediante</w:t>
        <w:br/>
        <w:t xml:space="preserve">                         l’utilizzo di una comunicazione sana, efficace e costruttiva;</w:t>
        <w:br/>
        <w:t xml:space="preserve">                h) affrontare  in modo  proattivo  comportamenti  offensivi,  manipolativi,</w:t>
        <w:br/>
        <w:t xml:space="preserve">                   minacciosi o aggressivi;</w:t>
        <w:br/>
        <w:t xml:space="preserve">                          i)  collaborare con gli altri tesserati nella prevenzione, nel contrasto e nella</w:t>
        <w:br/>
        <w:t xml:space="preserve">                  repressione di abusi, violenze e discriminazioni (individuali o collettivi);</w:t>
        <w:br/>
        <w:t xml:space="preserve">                          j)  segnalare senza indugio al Responsabile di cui al comma 2 dell’art. 5</w:t>
        <w:br/>
        <w:t xml:space="preserve">                      situazioni, anche  potenziali, che espongano sé o  altri a pregiudizio,O</w:t>
        <w:br/>
        <w:t>L                  pericolo, timore o disagio.</w:t>
        <w:br/>
        <w:br/>
        <w:t>O</w:t>
        <w:br/>
        <w:t>V             Art. 13 – Doveri e obblighi dei dirigenti sportivi e tecnici</w:t>
        <w:br/>
        <w:t>A</w:t>
        <w:br/>
        <w:br/>
        <w:t>L        1.  Con  riferimento a quanto previsto  dall’art. 11,   i modelli  di  cui  all’art. 10</w:t>
        <w:br/>
        <w:t>L           stabiliscono tra l’altro i seguenti doveri e obblighi a carico dei dirigenti sportivi e</w:t>
        <w:br/>
        <w:t>A           dei tecnici:</w:t>
        <w:br/>
        <w:t>P              a) agire per  prevenire e  contrastare ogni forma  di abuso,  violenza e</w:t>
        <w:br/>
        <w:t xml:space="preserve">                    discriminazione;</w:t>
        <w:br/>
        <w:t>A</w:t>
        <w:br/>
        <w:t xml:space="preserve">                b) astenersi da qualsiasi abuso o uso improprio della propria posizione di</w:t>
        <w:br/>
        <w:t>N</w:t>
        <w:br/>
        <w:t xml:space="preserve">                      fiducia, potere o influenza nei confronti dei tesserati, specie se minori;</w:t>
        <w:br/>
        <w:t>A               c)  contribuire  alla formazione e  alla crescita armonica dei  tesserati,  in</w:t>
        <w:br/>
        <w:t>I                  particolare se minori;</w:t>
        <w:br/>
        <w:t>L</w:t>
        <w:br/>
        <w:t xml:space="preserve">                d) evitare ogni contatto fisico non necessario con i tesserati, in particolare se</w:t>
        <w:br/>
        <w:t>A</w:t>
        <w:br/>
        <w:t xml:space="preserve">                    minori;</w:t>
        <w:br/>
        <w:t>T</w:t>
        <w:br/>
        <w:t>I              e) promuovere un  rapporto  tra  tesserati  improntato  al  rispetto e  alla</w:t>
        <w:br/>
        <w:t xml:space="preserve">                    collaborazione, prevenendo situazioni disfunzionali, che creino, anche</w:t>
        <w:br/>
        <w:t>E               mediante manipolazione, uno stato di soggezione, pericolo o timore;</w:t>
        <w:br/>
        <w:t>N                    f)  astenersi dal creare situazioni di intimità con il tesserato minore;</w:t>
        <w:br/>
        <w:t>O              g) porre in essere, in occasione delle trasferte, soluzioni logistiche atte a</w:t>
        <w:br/>
        <w:t>I                 prevenire   situazioni   di  disagio  e/o  comportamenti   inappropriati,</w:t>
        <w:br/>
        <w:t>Z                coinvolgendo  nelle  scelte  coloro  che  esercitano  la  responsabilità</w:t>
        <w:br/>
        <w:t>A                  genitoriale o i soggetti cui è affidata la loro cura ovvero loro delegati;</w:t>
        <w:br/>
        <w:t>R              h) comunicare e condividere con  il tesserato minore gli obiettivi educativi e</w:t>
        <w:br/>
        <w:t>E                   formativi, illustrando le modalità con cui si intendono perseguire tali obiettivi</w:t>
        <w:br/>
        <w:t>D              e coinvolgendo  nelle  scelte  coloro che  esercitano  la  responsabilità</w:t>
        <w:br/>
        <w:t>E                  genitoriale o i soggetti cui è affidata la loro cura ovvero loro delegati;</w:t>
        <w:br/>
        <w:t>F                      i)  astenersi da comunicazioni e contatti di natura intima con  il tesserato</w:t>
        <w:br/>
        <w:t xml:space="preserve">                  minore, anche mediante social network;</w:t>
        <w:br/>
        <w:t xml:space="preserve">                          j)  interrompere senza indugio ogni contatto con  il tesserato minore qualora</w:t>
        <w:br/>
        <w:t xml:space="preserve">                        si riscontrino situazioni di ansia, timore o disagio derivanti dalla propria</w:t>
        <w:br/>
        <w:br/>
        <w:t>19</w:t>
        <w:br/>
        <w:t>19</w:t>
      </w:r>
    </w:p>
    <w:p>
      <w:r>
        <w:br w:type="page"/>
      </w:r>
    </w:p>
    <w:p>
      <w:pPr>
        <w:spacing w:after="0" w:line="240" w:lineRule="auto"/>
      </w:pPr>
      <w:r>
        <w:t xml:space="preserve">                   condotta, attivando il Responsabile di cui al comma 2 dell’art. 5;</w:t>
        <w:br/>
        <w:t xml:space="preserve">                 k) impiegare   le  necessarie  competenze   professionali   nell’eventuale</w:t>
        <w:br/>
        <w:t xml:space="preserve">                programmazione e/o gestione di regimi alimentari in ambito sportivo;</w:t>
        <w:br/>
        <w:t xml:space="preserve">                          l)  segnalare tempestivamente eventuali indicatori di disturbi alimentari degli</w:t>
        <w:br/>
        <w:t xml:space="preserve">                         atleti loro affidati;</w:t>
        <w:br/>
        <w:t xml:space="preserve">            m) dichiarare cause di incompatibilità e conflitti di interesse;</w:t>
        <w:br/>
        <w:t xml:space="preserve">                n) sostenere i valori del sport, altresì educando al ripudio di sostanze o metodi</w:t>
        <w:br/>
        <w:t xml:space="preserve">                       vietati per alterare le prestazioni sportive dei tesserati;</w:t>
        <w:br/>
        <w:t xml:space="preserve">                o) conoscere,  informarsi e  aggiornarsi con  continuità  sulle  politiche  diO</w:t>
        <w:br/>
        <w:t>L                Safeguarding, sulle misure di prevenzione e contrasto agli abusi, violenze</w:t>
        <w:br/>
        <w:t xml:space="preserve">                e discriminazioni, nonché sulle più moderne metodologie di formazione eO</w:t>
        <w:br/>
        <w:t xml:space="preserve">                 comunicazione in ambito sportivo;</w:t>
        <w:br/>
        <w:t>V</w:t>
        <w:br/>
        <w:t xml:space="preserve">                p) astenersi dall’utilizzo, dalla riproduzione e dalla diffusione di immagini o</w:t>
        <w:br/>
        <w:t>A</w:t>
        <w:br/>
        <w:t xml:space="preserve">                  video dei tesserati minori, se non per  finalità educative e formative,</w:t>
        <w:br/>
        <w:t>L</w:t>
        <w:br/>
        <w:t xml:space="preserve">                 acquisendo  le necessarie autorizzazioni da coloro che esercitano  la</w:t>
        <w:br/>
        <w:t>L</w:t>
        <w:br/>
        <w:t xml:space="preserve">                    responsabilità genitoriale o dai soggetti cui è affidata la loro cura ovvero da</w:t>
        <w:br/>
        <w:t>A</w:t>
        <w:br/>
        <w:t xml:space="preserve">                     loro delegati;</w:t>
        <w:br/>
        <w:t>P</w:t>
        <w:br/>
        <w:t xml:space="preserve">                q) segnalare senza indugio al Responsabile di cui al comma 2 dell’art. 5</w:t>
        <w:br/>
        <w:t>A                   situazioni, anche potenziali, che espongano   i tesserati a pregiudizio,</w:t>
        <w:br/>
        <w:t>N                  pericolo, timore o disagio.</w:t>
        <w:br/>
        <w:br/>
        <w:t>A</w:t>
        <w:br/>
        <w:br/>
        <w:br/>
        <w:t>I</w:t>
        <w:br/>
        <w:t>L                   Art. 14 – Diritti, doveri e obblighi degli atleti</w:t>
        <w:br/>
        <w:br/>
        <w:t>A</w:t>
        <w:br/>
        <w:t xml:space="preserve">          1. Con riferimento a quanto previsto dall’art. 11, i modelli di cui all’art. 10 stabiliscono</w:t>
        <w:br/>
        <w:t>T</w:t>
        <w:br/>
        <w:t>I            tra l’altro i seguenti diritti, doveri e obblighi a carico degli atleti:</w:t>
        <w:br/>
        <w:t xml:space="preserve">                a) rispettare   il  principio  di  solidarietà  tra  atleti, favorendo assistenza e</w:t>
        <w:br/>
        <w:t>E               sostegno reciproco;</w:t>
        <w:br/>
        <w:t>N              b) comunicare le proprie aspirazioni ai dirigenti sportivi e ai tecnici e valutare</w:t>
        <w:br/>
        <w:t>O                    in spirito di collaborazione le proposte circa gli obiettivi educativi e formativi</w:t>
        <w:br/>
        <w:t>I              e le modalità di raggiungimento di tali obiettivi, anche con  il supporto di</w:t>
        <w:br/>
        <w:t>Z                 coloro che esercitano la responsabilità genitoriale o dei soggetti cui è</w:t>
        <w:br/>
        <w:t>A                   affidata la loro cura, eventualmente confrontandosi con gli altri atleti;</w:t>
        <w:br/>
        <w:t>R               c) comunicare a dirigenti sportivi e tecnici situazioni di ansia, timore o disagio</w:t>
        <w:br/>
        <w:t>E              che riguardino sé o altri;</w:t>
        <w:br/>
        <w:t>D              d) prevenire, evitare e segnalare situazioni disfunzionali che creino, anche</w:t>
        <w:br/>
        <w:t>E               mediante manipolazione, uno stato di soggezione, pericolo o timore negli</w:t>
        <w:br/>
        <w:t>F                        altri atleti;</w:t>
        <w:br/>
        <w:t xml:space="preserve">                e) rispettare e tutelare la dignità, la salute e il benessere degli altri atleti e, più</w:t>
        <w:br/>
        <w:t xml:space="preserve">                       in generale, di tutti i soggetti coinvolti nelle attività sportive;</w:t>
        <w:br/>
        <w:t xml:space="preserve">                        f)  rispettare la funzione educativa e formativa dei dirigenti sportivi e dei</w:t>
        <w:br/>
        <w:br/>
        <w:t>20</w:t>
        <w:br/>
        <w:t>20</w:t>
      </w:r>
    </w:p>
    <w:p>
      <w:r>
        <w:br w:type="page"/>
      </w:r>
    </w:p>
    <w:p>
      <w:pPr>
        <w:spacing w:after="0" w:line="240" w:lineRule="auto"/>
      </w:pPr>
      <w:r>
        <w:t xml:space="preserve">                       tecnici;</w:t>
        <w:br/>
        <w:t xml:space="preserve">                g) mantenere rapporti improntati al rispetto con  gli  altri atleti e con ogni</w:t>
        <w:br/>
        <w:t xml:space="preserve">                  soggetto comunque coinvolto nelle attività sportive;</w:t>
        <w:br/>
        <w:t xml:space="preserve">                h)  riferire qualsiasi infortunio o incidente  agli esercenti  la responsabilità</w:t>
        <w:br/>
        <w:t xml:space="preserve">                     genitoriale o ai soggetti cui è affidata la cura degli atleti ovvero ai loro</w:t>
        <w:br/>
        <w:t xml:space="preserve">                     delegati;</w:t>
        <w:br/>
        <w:t xml:space="preserve">                          i)  evitare contatti e situazioni di intimità con dirigenti sportivi e tecnici, anche</w:t>
        <w:br/>
        <w:t xml:space="preserve">                       in occasione di trasferte, segnalando eventuali comportamenti inopportuni;</w:t>
        <w:br/>
        <w:t xml:space="preserve">                          j)  astenersi dal diffondere materiale fotografico e video di natura privata oO</w:t>
        <w:br/>
        <w:t>L                 intima ricevuto, segnalando comportamenti difformi a coloro che esercitano</w:t>
        <w:br/>
        <w:t xml:space="preserve">                       la responsabilità genitoriale o ai soggetti cui è affidata la loro cura ovveroO</w:t>
        <w:br/>
        <w:t xml:space="preserve">                       ai loro delegati, nonché al Responsabile di cui al comma 2 dell’art. 5;</w:t>
        <w:br/>
        <w:t>V</w:t>
        <w:br/>
        <w:t xml:space="preserve">                 k) segnalare senza indugio al Responsabile di cui al comma 2 dell’art. 5</w:t>
        <w:br/>
        <w:t>A</w:t>
        <w:br/>
        <w:t xml:space="preserve">                      situazioni, anche  potenziali, che espongano sé o  altri a  pericolo o</w:t>
        <w:br/>
        <w:t>L</w:t>
        <w:br/>
        <w:t xml:space="preserve">                     pregiudizio.</w:t>
        <w:br/>
        <w:t>L</w:t>
        <w:br/>
        <w:br/>
        <w:t>A</w:t>
        <w:br/>
        <w:br/>
        <w:t>P</w:t>
        <w:br/>
        <w:br/>
        <w:br/>
        <w:t>A</w:t>
        <w:br/>
        <w:br/>
        <w:t>N</w:t>
        <w:br/>
        <w:br/>
        <w:t>A</w:t>
        <w:br/>
        <w:br/>
        <w:br/>
        <w:t>I</w:t>
        <w:br/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21</w:t>
        <w:br/>
        <w:t>21</w:t>
      </w:r>
    </w:p>
    <w:p>
      <w:r>
        <w:br w:type="page"/>
      </w:r>
    </w:p>
    <w:p>
      <w:pPr>
        <w:spacing w:after="0" w:line="240" w:lineRule="auto"/>
      </w:pPr>
      <w:r>
        <w:t>www.federvolley.it</w:t>
      </w:r>
    </w:p>
    <w:p>
      <w:r>
        <w:br w:type="page"/>
      </w:r>
    </w:p>
    <w:p>
      <w:r>
        <w:rPr>
          <w:b/>
          <w:sz w:val="28"/>
        </w:rPr>
        <w:t>Regolamento Affiliazione e Tesseramento 2024.pdf</w:t>
      </w:r>
    </w:p>
    <w:p/>
    <w:p>
      <w:pPr>
        <w:spacing w:after="0" w:line="240" w:lineRule="auto"/>
      </w:pPr>
      <w:r>
        <w:t>R E G O L A M E N T O</w:t>
        <w:br/>
        <w:t>A F F I L I A Z I O N E E</w:t>
        <w:br/>
        <w:t>T E S S E R A M E N T O</w:t>
        <w:br/>
        <w:br/>
        <w:br/>
        <w:br/>
        <w:t>(Approvato con  Delibera  Presidenziale  del 10 Giugno 2024  n.  77/2024.</w:t>
        <w:br/>
        <w:t>Approvato con delibera della Giunta Nazionale CONI del 13 Giugno 2024 n. 251)</w:t>
      </w:r>
    </w:p>
    <w:p>
      <w:r>
        <w:br w:type="page"/>
      </w:r>
    </w:p>
    <w:p>
      <w:pPr>
        <w:spacing w:after="0" w:line="240" w:lineRule="auto"/>
      </w:pPr>
      <w:r>
        <w:t xml:space="preserve">      INDICE</w:t>
        <w:br/>
        <w:t xml:space="preserve">      TITOLO PRIMO – ASSOCIAZIONE ALLA FIPAV</w:t>
        <w:br/>
        <w:br/>
        <w:br/>
        <w:t xml:space="preserve">               - CAPO PRIMO - DISPOSIZIONI GENERALI</w:t>
        <w:br/>
        <w:t xml:space="preserve">         INDICE .................................................................................................................................................. 2</w:t>
        <w:br/>
        <w:t xml:space="preserve">           Art.1 – Associazione alla FIPAV......................................................................................................... 5</w:t>
        <w:br/>
        <w:t xml:space="preserve">           Art.2 – Principi Generali ...................................................................................................................... 5</w:t>
        <w:br/>
        <w:t xml:space="preserve">           Art.3 – Cessazione dell'associazione alla FIPAV ............................................................................. 6</w:t>
        <w:br/>
        <w:t>O        Art.4 – Cessazione dell'associazione: effetti. ................................................................................... 6</w:t>
        <w:br/>
        <w:t>L        Art.5 – Affiliazione: procedura; domanda ......................................................................................... 7</w:t>
        <w:br/>
        <w:t>O        Art.6 – Domanda di affiliazione: accettazione .................................................................................. 8</w:t>
        <w:br/>
        <w:t>V        Art.7 – Affiliazione: rinnovo annuale ................................................................................................. 8</w:t>
        <w:br/>
        <w:t>A        Art.8 – Affiliazione: quota annuale .................................................................................................... 9</w:t>
        <w:br/>
        <w:t>L        Art.9 – Modificazioni nelle strutture degli associati ........................................................................ 9</w:t>
        <w:br/>
        <w:t>L        Art.10 – Trasferimento della sede: effetti ........................................................................................ 10</w:t>
        <w:br/>
        <w:t>A</w:t>
        <w:br/>
        <w:t xml:space="preserve">           Art.11 - Assorbimento: nozione, requisiti, procedimento ............................................................. 10</w:t>
        <w:br/>
        <w:t>P</w:t>
        <w:br/>
        <w:t xml:space="preserve">           Art.12 – Assorbimento: effetti .......................................................................................................... 11</w:t>
        <w:br/>
        <w:t xml:space="preserve">           Art.13 – Fusione: nozione, requisiti, procedimento ...................................................................... 12</w:t>
        <w:br/>
        <w:t>A</w:t>
        <w:br/>
        <w:t xml:space="preserve">           Art.14 – Fusione: effetti .................................................................................................................... 12</w:t>
        <w:br/>
        <w:t>N</w:t>
        <w:br/>
        <w:t xml:space="preserve">           Art.15 – Trasferimento del diritto sportivo: nozione, requisiti, procedimento ........................... 13</w:t>
        <w:br/>
        <w:t>A</w:t>
        <w:br/>
        <w:t>I        Art.16 – Trasferimento del diritto sportivo: effetti ......................................................................... 15</w:t>
        <w:br/>
        <w:t>L        Art.17 – Il tesseramento alla FIPAV ................................................................................................. 17</w:t>
        <w:br/>
        <w:t>A        Art.18 – Tesseramento: effetti .......................................................................................................... 18</w:t>
        <w:br/>
        <w:t>T        Art.19 – Tesseramento degli atleti: nozioni .................................................................................... 19</w:t>
        <w:br/>
        <w:t>I        Art.20 – Tesseramento degli atleti: norme generali ....................................................................... 20</w:t>
        <w:br/>
        <w:t xml:space="preserve">           Art.21 – Tesseramento degli atleti: effetti ....................................................................................... 20E</w:t>
        <w:br/>
        <w:t xml:space="preserve">           Art.22 – Tesseramento degli atleti: limiti di partecipazione ai campionati ................................. 21N</w:t>
        <w:br/>
        <w:t xml:space="preserve">           Art.23 – Tesseramento degli atleti: domanda e forme .................................................................. 21</w:t>
        <w:br/>
        <w:t>O</w:t>
        <w:br/>
        <w:t>I        Art.24 – Tesseramento degli atleti: omologazione, nozione, competenza. ................................. 22</w:t>
        <w:br/>
        <w:t>Z        Art.25 – Tesseramento degli atleti: rigetto dell'omologazione. .................................................... 22</w:t>
        <w:br/>
        <w:t>A        Art.26 – Revoca e sospensione dell'omologazione ....................................................................... 22</w:t>
        <w:br/>
        <w:t>R        Art.27 – Revoca dell'omologazione: sanzioni ................................................................................ 23</w:t>
        <w:br/>
        <w:t>E        Art.28 – Rinnovo del tesseramento ................................................................................................. 23</w:t>
        <w:br/>
        <w:t>D        Art.29 – Tesseramento in caso di lavoro sportivo ......................................................................... 23</w:t>
        <w:br/>
        <w:t>E        Art.30 – Divieto di più tesseramenti ................................................................................................ 24</w:t>
        <w:br/>
        <w:t>F        Art.31 – Cause di scioglimento del tesseramento ......................................................................... 25</w:t>
        <w:br/>
        <w:t xml:space="preserve">           Art.32 – Scioglimento del Tesseramento per giusta causa .......................................................... 26</w:t>
        <w:br/>
        <w:t xml:space="preserve">           Art.33 – Scioglimento del Tesseramento per nulla osta ............................................................... 26</w:t>
        <w:br/>
        <w:t xml:space="preserve">           Art.34 – Tesseramento atleti utilizzabili nei campionati di categoria .......................................... 27</w:t>
        <w:br/>
        <w:br/>
        <w:br/>
        <w:t xml:space="preserve"> 2</w:t>
      </w:r>
    </w:p>
    <w:p>
      <w:r>
        <w:br w:type="page"/>
      </w:r>
    </w:p>
    <w:p>
      <w:pPr>
        <w:spacing w:after="0" w:line="240" w:lineRule="auto"/>
      </w:pPr>
      <w:r>
        <w:t xml:space="preserve">           Art.35 – Tesseramento di cittadini stranieri come “atleti di federazione di origine italiana” .... 28</w:t>
        <w:br/>
        <w:t xml:space="preserve">           Art.36 – Tesseramento come  “atleti  di federazione  straniera”  di  atleti  provenienti da</w:t>
        <w:br/>
        <w:t xml:space="preserve">          Federazione straniera ....................................................................................................................... 28</w:t>
        <w:br/>
        <w:t xml:space="preserve">           Art.37 – Tesseramento “atleti di federazione straniera”: omologazione .................................... 29</w:t>
        <w:br/>
        <w:t xml:space="preserve">           Art.38 – Tesseramento “atleti di federazione straniera”: durata ed effetti .................................. 29</w:t>
        <w:br/>
        <w:t xml:space="preserve">           Art.39 – Trasferimento “atleti di federazione straniera”: divieto.................................................. 30</w:t>
        <w:br/>
        <w:t xml:space="preserve">           Art.40 – Scioglimento del tesseramento degli “atleti di federazione straniera” ......................... 30</w:t>
        <w:br/>
        <w:t xml:space="preserve">           Art.41 – Cittadinanza sportiva degli atleti con doppia cittadinanza anagrafica ......................... 30</w:t>
        <w:br/>
        <w:t xml:space="preserve">           Art.42 – Passaggio dallo status di “atleta di federazione straniera” a quello di “atleta di</w:t>
        <w:br/>
        <w:t>O          federazione italiana” ......................................................................................................................... 30</w:t>
        <w:br/>
        <w:t>L        Art.43 – Trasferimento di atleti italiani a Federazione straniera................................................... 31</w:t>
        <w:br/>
        <w:t>O</w:t>
        <w:br/>
        <w:t xml:space="preserve">           Art.44 – Visti d’ingresso per cittadini NON comunitari ................................................................. 31</w:t>
        <w:br/>
        <w:t>V</w:t>
        <w:br/>
        <w:t xml:space="preserve">           Art.45 – Tesseramento dei dirigenti federali e dei componenti delle commissioni federali. .... 32</w:t>
        <w:br/>
        <w:t>A</w:t>
        <w:br/>
        <w:t xml:space="preserve">           Art.46 – Tesseramento dei soci e dei dirigenti degli associati ..................................................... 32</w:t>
        <w:br/>
        <w:t>L</w:t>
        <w:br/>
        <w:t xml:space="preserve">           Art.47 – Tesseramento degli ufficiali di gara .................................................................................. 32</w:t>
        <w:br/>
        <w:t>L</w:t>
        <w:br/>
        <w:t xml:space="preserve">           Art.48 – Tesseramento dei tecnici sportivi, dei medici e dei collaboratori parasanitari ........... 33</w:t>
        <w:br/>
        <w:t>A</w:t>
        <w:br/>
        <w:t xml:space="preserve">           Art.49 – Incompatibilità ..................................................................................................................... 33</w:t>
        <w:br/>
        <w:t>P</w:t>
        <w:br/>
        <w:t xml:space="preserve">           Art.50 – Rapporti di lavoro sportivo ................................................................................................ 36</w:t>
        <w:br/>
        <w:t>A        Art.51 – Contratti tra società e tesserati ......................................................................................... 36</w:t>
        <w:br/>
        <w:t>N        Art.52 – Accordi in contrasto con le norme federali ...................................................................... 37</w:t>
        <w:br/>
        <w:t>A        Art.53 – Registrazione dei contratti di lavoro sportivo ................................................................. 37</w:t>
        <w:br/>
        <w:t>I         Art. 54 - Disciplina della concorrenza ............................................................................................. 38</w:t>
        <w:br/>
        <w:t>L        Art.55 – Premio di Tesseramento .................................................................................................... 39</w:t>
        <w:br/>
        <w:t>A        Art.56 – Premio di Formazione Tecnica .......................................................................................... 40</w:t>
        <w:br/>
        <w:t>T        Art.57 – Risoluzione del rapporto contrattuale di lavoro sportivo o di apprendistato .............. 42</w:t>
        <w:br/>
        <w:t>I        Art.58 – Norme generali sui trasferimenti e sulle cessioni di contratto ...................................... 44</w:t>
        <w:br/>
        <w:t>E        Art.59 – Trasferimento temporaneo – prestito - ............................................................................. 45</w:t>
        <w:br/>
        <w:t>N        Art.60 –Trasferimento definitivo ...................................................................................................... 46</w:t>
        <w:br/>
        <w:t>O        Art.61 – Premio di Compensazione ................................................................................................. 48</w:t>
        <w:br/>
        <w:t>I        Art.62 – Entrata in vigore .................................................................................................................. 49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 xml:space="preserve"> 3</w:t>
      </w:r>
    </w:p>
    <w:p>
      <w:r>
        <w:br w:type="page"/>
      </w:r>
    </w:p>
    <w:p>
      <w:pPr>
        <w:spacing w:after="0" w:line="240" w:lineRule="auto"/>
      </w:pPr>
      <w:r>
        <w:t>O</w:t>
        <w:br/>
        <w:br/>
        <w:t>L</w:t>
        <w:br/>
        <w:br/>
        <w:t>O</w:t>
        <w:br/>
        <w:br/>
        <w:t>V</w:t>
        <w:br/>
        <w:br/>
        <w:t>A</w:t>
        <w:br/>
        <w:br/>
        <w:t>L</w:t>
        <w:br/>
        <w:br/>
        <w:t>L</w:t>
        <w:br/>
        <w:br/>
        <w:t>A</w:t>
        <w:br/>
        <w:br/>
        <w:t>P</w:t>
        <w:br/>
        <w:br/>
        <w:br/>
        <w:t>A         TITOLO PRIMO</w:t>
        <w:br/>
        <w:t>N</w:t>
        <w:br/>
        <w:br/>
        <w:t>A</w:t>
        <w:br/>
        <w:t>I        ASSOCIAZIONE ALLA FIPAV</w:t>
        <w:br/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 xml:space="preserve"> 4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- CAPO PRIMO -</w:t>
        <w:br/>
        <w:t xml:space="preserve">                    DISPOSIZIONI GENERALI</w:t>
        <w:br/>
        <w:br/>
        <w:br/>
        <w:t xml:space="preserve">                          Art.1 – Associazione alla FIPAV</w:t>
        <w:br/>
        <w:br/>
        <w:t xml:space="preserve">          1.   Possono associarsi alla FIPAV le società ed associazioni sportive aventi sede</w:t>
        <w:br/>
        <w:t xml:space="preserve">               sportiva in Italia che praticano nel rispetto delle vigenti disposizioni di legge lo</w:t>
        <w:br/>
        <w:t>O            sport della pallavolo, e di tutte le specialità, discipline e varianti attribuibili alla</w:t>
        <w:br/>
        <w:t>L         FIPAV a livello internazionale e previste nello Statuto Federale.</w:t>
        <w:br/>
        <w:br/>
        <w:t>O</w:t>
        <w:br/>
        <w:t>V       2.   L'associazione  alla FIPAV avviene mediante  la procedura  di  affiliazione</w:t>
        <w:br/>
        <w:t xml:space="preserve">            secondo le norme contenute nel Capo secondo del presente Regolamento.A</w:t>
        <w:br/>
        <w:br/>
        <w:t>L</w:t>
        <w:br/>
        <w:t>L       3.    L'affiliazione ha durata annuale e comporta l'obbligo del versamento della quota</w:t>
        <w:br/>
        <w:t>A            associativa annuale deliberata dal Consiglio Federale.</w:t>
        <w:br/>
        <w:br/>
        <w:t>P</w:t>
        <w:br/>
        <w:br/>
        <w:t>A                            Art.2 – Principi Generali</w:t>
        <w:br/>
        <w:t>N</w:t>
        <w:br/>
        <w:t>A       1.  Gli associati  alla FIPAV, purché regolarmente  affiliati e  iscritti  al Registro</w:t>
        <w:br/>
        <w:t>I         Nazionale delle attività sportive dilettantistiche di cui al D. L.vo n.39/2021 istituito</w:t>
        <w:br/>
        <w:t>L         presso il Dipartimento per lo Sport hanno diritto:</w:t>
        <w:br/>
        <w:t>A            a)  di partecipare  alle assemblee  federali secondo  le norme  statutarie e</w:t>
        <w:br/>
        <w:t>T               regolamentari;</w:t>
        <w:br/>
        <w:t>I            b)  di partecipare all'attività sportiva ufficiale nonché, secondo le norme federali,</w:t>
        <w:br/>
        <w:t>E                    all'attività di carattere internazionale;</w:t>
        <w:br/>
        <w:t>N             c)  di godere dei vantaggi e delle agevolazioni eventualmente concessi dalla</w:t>
        <w:br/>
        <w:t>O             FIPAV, dagli Organismi e/o Enti locali, nazionali e internazionali.</w:t>
        <w:br/>
        <w:br/>
        <w:br/>
        <w:t>I</w:t>
        <w:br/>
        <w:t>Z       2.  Gli associati alla FIPAV regolarmente affiliati hanno il dovere:</w:t>
        <w:br/>
        <w:t>A            a)  di mantenere condotta conforme ai principi di lealtà e probità sportiva</w:t>
        <w:br/>
        <w:t>R               rispettando il Codice Etico della FIPAV, il Regolamento per la Prevenzione</w:t>
        <w:br/>
        <w:t>E            e il Contrasto ad Abusi, Violenze e Discriminazioni sui Tesserati e il Codice</w:t>
        <w:br/>
        <w:t>D                  di Comportamento Sportivo del CONI;</w:t>
        <w:br/>
        <w:t>E            b)  di osservare e far osservare ai propri soci lo Statuto e  i regolamenti della</w:t>
        <w:br/>
        <w:t>F            FIPAV nonché le deliberazioni e le decisioni dei suoi Organi adottate nel</w:t>
        <w:br/>
        <w:t xml:space="preserve">                    rispetto delle singole competenze nonché i principi e le consuetudini sportive</w:t>
        <w:br/>
        <w:t xml:space="preserve">               e di adempiere agli obblighi di carattere economico secondo le norme di</w:t>
        <w:br/>
        <w:t xml:space="preserve">                legge e le deliberazioni federali;</w:t>
        <w:br/>
        <w:br/>
        <w:br/>
        <w:t xml:space="preserve"> 5</w:t>
      </w:r>
    </w:p>
    <w:p>
      <w:r>
        <w:br w:type="page"/>
      </w:r>
    </w:p>
    <w:p>
      <w:pPr>
        <w:spacing w:after="0" w:line="240" w:lineRule="auto"/>
      </w:pPr>
      <w:r>
        <w:t xml:space="preserve">                c)  fatte salve le convenzioni sottoscritte con gli enti di promozione sportiva, di</w:t>
        <w:br/>
        <w:t xml:space="preserve">              non partecipare a manifestazioni e gare di pallavolo in tutte le sue specialità,</w:t>
        <w:br/>
        <w:t xml:space="preserve">                    discipline e varianti non organizzate, non autorizzate o non approvate dalla</w:t>
        <w:br/>
        <w:t xml:space="preserve">               FIPAV, dalla CEV, dalla FIVB, World ParaVolley o ParaVolley Europe.</w:t>
        <w:br/>
        <w:t xml:space="preserve">               d)  di mettere a disposizione della FIPAV gli atleti selezionati per far parte delle</w:t>
        <w:br/>
        <w:t xml:space="preserve">                squadre nazionali italiane e delle rappresentative nazionali, regionali e</w:t>
        <w:br/>
        <w:t xml:space="preserve">                        territoriali.</w:t>
        <w:br/>
        <w:br/>
        <w:br/>
        <w:br/>
        <w:t>O</w:t>
        <w:br/>
        <w:br/>
        <w:t>L                  Art.3 – Cessazione dell'associazione alla FIPAV</w:t>
        <w:br/>
        <w:t>O</w:t>
        <w:br/>
        <w:t>V       1.   L'associazione alla FIPAV di una società o associazione sportiva cessa:</w:t>
        <w:br/>
        <w:t>A            a) per recesso;</w:t>
        <w:br/>
        <w:t>L            b) per mancata riaffiliazione entro  i termini previsti dai regolamenti federali</w:t>
        <w:br/>
        <w:t>L             anche a seguito di disposizione di blocco della procedura di riaffiliazione per</w:t>
        <w:br/>
        <w:t>A                               il mancato pagamento di quanto dovuto alla FIPAV o ad altri associati e/o</w:t>
        <w:br/>
        <w:t>P                 tesserati;</w:t>
        <w:br/>
        <w:t xml:space="preserve">                c) per scioglimento volontario o derivante da un provvedimento dell'autorità</w:t>
        <w:br/>
        <w:t>A                 giudiziaria statale che ne determini la cessazione dell'attività;</w:t>
        <w:br/>
        <w:t>N            d) per inattività per due stagioni sportive consecutive;</w:t>
        <w:br/>
        <w:t>A            e) per revoca dell'affiliazione deliberata dal Consiglio Federale nei soli casi di</w:t>
        <w:br/>
        <w:br/>
        <w:br/>
        <w:t>I                  perdita dei requisiti previsti;</w:t>
        <w:br/>
        <w:t>L                  f)  er radiazione determinata da gravi infrazioni alle norme federali, comminata</w:t>
        <w:br/>
        <w:t>A                dagli organi giurisdizionali.</w:t>
        <w:br/>
        <w:t>T</w:t>
        <w:br/>
        <w:br/>
        <w:t>I       2.   Contro la revoca dell'affiliazione la società o associazione sportiva può proporre</w:t>
        <w:br/>
        <w:t>E             ricorso alla Giunta Nazionale del CONI ai sensi dell'articolo 7, comma 5, lettera</w:t>
        <w:br/>
        <w:t>N            n) dello Statuto dell'Ente.</w:t>
        <w:br/>
        <w:br/>
        <w:t>O</w:t>
        <w:br/>
        <w:br/>
        <w:br/>
        <w:t>I</w:t>
        <w:br/>
        <w:t>Z                  Art.4 – Cessazione dell'associazione: effetti.</w:t>
        <w:br/>
        <w:br/>
        <w:t>A</w:t>
        <w:br/>
        <w:t xml:space="preserve">          1.   La cessazione dell'associazione determina:</w:t>
        <w:br/>
        <w:t>R</w:t>
        <w:br/>
        <w:t xml:space="preserve">               a)  l'obbligo  dell'associato  di provvedere  al pagamento  di quanto ancora</w:t>
        <w:br/>
        <w:t>E</w:t>
        <w:br/>
        <w:t xml:space="preserve">                eventualmente dovuto alla FIPAV e agli altri associati nonché la perdita del</w:t>
        <w:br/>
        <w:t>D</w:t>
        <w:br/>
        <w:t xml:space="preserve">                       diritto alla restituzione della quota associativa versata;</w:t>
        <w:br/>
        <w:t>E</w:t>
        <w:br/>
        <w:t xml:space="preserve">               b)  la decadenza dell'associato da tutti i diritti, anche sportivi, nei confronti della</w:t>
        <w:br/>
        <w:t>F</w:t>
        <w:br/>
        <w:t xml:space="preserve">               FIPAV;</w:t>
        <w:br/>
        <w:t xml:space="preserve">                c)  la cessazione  del tesseramento  degli  atleti  fatte  salve  le  specifiche</w:t>
        <w:br/>
        <w:t xml:space="preserve">                   disposizioni in ordine all'assorbimento e alla fusione di associati.</w:t>
        <w:br/>
        <w:br/>
        <w:br/>
        <w:br/>
        <w:t xml:space="preserve"> 6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- CAPO SECONDO -</w:t>
        <w:br/>
        <w:t xml:space="preserve">                        L’AFFILIAZIONE</w:t>
        <w:br/>
        <w:br/>
        <w:br/>
        <w:t xml:space="preserve">                      Art.5 – Affiliazione: procedura; domanda</w:t>
        <w:br/>
        <w:br/>
        <w:t xml:space="preserve">          1.   La procedura di affiliazione delle società ed associazioni sportive si articola in:</w:t>
        <w:br/>
        <w:t xml:space="preserve">               a) domanda della società ed associazione sportiva aspirante;</w:t>
        <w:br/>
        <w:t>O            b) accettazione della FIPAV.</w:t>
        <w:br/>
        <w:br/>
        <w:t>L</w:t>
        <w:br/>
        <w:t>O       2.   La domanda deve contenere, a pena di inammissibilità:</w:t>
        <w:br/>
        <w:t>V            a) l’indicazione  della  forma  giuridica  di  costituzione  della  società  o</w:t>
        <w:br/>
        <w:t xml:space="preserve">                 associazione sportiva;A</w:t>
        <w:br/>
        <w:t>L            b) l'indicazione del legale rappresentante ovvero della persona che secondo lo</w:t>
        <w:br/>
        <w:t>L                statuto sociale rappresenta la società nei confronti della FIPAV, nonché</w:t>
        <w:br/>
        <w:t>A                 l’indicazione di chi lo sostituisce secondo il regolamento interno;</w:t>
        <w:br/>
        <w:t xml:space="preserve">                c)  l’elenco nominativo degli altri componenti l’organo direttivo e dei soci dellaP</w:t>
        <w:br/>
        <w:t xml:space="preserve">                  società o associazione sportiva e, per le società sportive costituite come</w:t>
        <w:br/>
        <w:t>A               società a responsabilità limitata o come società per azioni, dei proprietari di</w:t>
        <w:br/>
        <w:t>N              quote di capitale sociale superiori al venticinque per cento;</w:t>
        <w:br/>
        <w:t>A            d) l’indicazione della sede legale e l’indirizzo pec della società o associazione</w:t>
        <w:br/>
        <w:br/>
        <w:br/>
        <w:t>I                   sportiva;</w:t>
        <w:br/>
        <w:t>L            e)  la richiesta di riconoscimento sportivo, limitatamente alla prima affiliazione;</w:t>
        <w:br/>
        <w:t>A</w:t>
        <w:br/>
        <w:t>T       3.   La domanda di Affiliazione, a pena di inammissibilità, si inoltra esclusivamente</w:t>
        <w:br/>
        <w:t>I          on line attraverso il portale istituzionale, seguendo la procedura amministrativa</w:t>
        <w:br/>
        <w:t xml:space="preserve">            e le modalità di pagamento annualmente previste dal Consiglio Federale.E</w:t>
        <w:br/>
        <w:br/>
        <w:t>N</w:t>
        <w:br/>
        <w:t xml:space="preserve">          4.   La domanda  di  affiliazione deve contenere anche  la comunicazione del</w:t>
        <w:br/>
        <w:t>O</w:t>
        <w:br/>
        <w:t>I           nominativo del rappresentante degli atleti nonché quello del rappresentante dei</w:t>
        <w:br/>
        <w:t>Z             tecnici sportivi.</w:t>
        <w:br/>
        <w:br/>
        <w:t>A</w:t>
        <w:br/>
        <w:t>R       5.  A corredo della domanda è necessario allegare copia dello Statuto e dell’Atto</w:t>
        <w:br/>
        <w:t>E             Costitutivo della società e   il  certificato  di attribuzione del Codice Fiscale</w:t>
        <w:br/>
        <w:t>D              rilasciato dall’Agenzia delle Entrate. La data di ratifica della prima affiliazione da</w:t>
        <w:br/>
        <w:t>E            parte del Consiglio Federale farà fede ai fini della decorrenza dell'affiliazione.</w:t>
        <w:br/>
        <w:t>F              L’inoltro alla FIPAV dovrà avvenire attraverso il portale istituzionale on line.</w:t>
        <w:br/>
        <w:br/>
        <w:t xml:space="preserve">          6.   Le  società depositano copia  della  modulistica annualmente  prevista  dal</w:t>
        <w:br/>
        <w:t xml:space="preserve">              Consiglio Federale ed espressamente indicata in Guida Pratica presso la sede</w:t>
        <w:br/>
        <w:br/>
        <w:br/>
        <w:t xml:space="preserve"> 7</w:t>
      </w:r>
    </w:p>
    <w:p>
      <w:r>
        <w:br w:type="page"/>
      </w:r>
    </w:p>
    <w:p>
      <w:pPr>
        <w:spacing w:after="0" w:line="240" w:lineRule="auto"/>
      </w:pPr>
      <w:r>
        <w:t xml:space="preserve">               del Comitato Territoriale competente per territorio al fine di ottenere  il rilascio</w:t>
        <w:br/>
        <w:t xml:space="preserve">               del certificato di firma digitale. Le società si impegnano a comunicare al Settore</w:t>
        <w:br/>
        <w:t xml:space="preserve">             Tesseramento, per il tramite del Comitato Territoriale di riferimento, le variazioni</w:t>
        <w:br/>
        <w:t xml:space="preserve">                relative  al cambio del Presidente della società, della sede sociale, della</w:t>
        <w:br/>
        <w:t xml:space="preserve">             denominazione  della stessa e ogni  altra modifica  in ossequio a quanto</w:t>
        <w:br/>
        <w:t xml:space="preserve">               deliberato annualmente dal Consiglio Federale.</w:t>
        <w:br/>
        <w:br/>
        <w:br/>
        <w:br/>
        <w:t>O                  Art.6 – Domanda di affiliazione: accettazione</w:t>
        <w:br/>
        <w:br/>
        <w:t>L</w:t>
        <w:br/>
        <w:t>O       1.   La competenza ad accogliere la domanda di affiliazione appartiene al Consiglio</w:t>
        <w:br/>
        <w:t>V            Federale.</w:t>
        <w:br/>
        <w:br/>
        <w:t>A</w:t>
        <w:br/>
        <w:t>L       2.      Il diniego dell'affiliazione deve essere immediatamente comunicato alla società</w:t>
        <w:br/>
        <w:t>L          o associazione sportiva richiedente a mezzo comunicazione PEC ovvero a</w:t>
        <w:br/>
        <w:t>A         mezzo raccomandata a/r.</w:t>
        <w:br/>
        <w:br/>
        <w:t>P</w:t>
        <w:br/>
        <w:t xml:space="preserve">          3.   Contro il diniego dell'affiliazione la società o associazione sportiva può proporre</w:t>
        <w:br/>
        <w:t>A             ricorso alla Giunta Nazionale del CONI ai sensi dell’articolo 7, comma 5, lettera</w:t>
        <w:br/>
        <w:t>N            n) dello Statuto dell’Ente.</w:t>
        <w:br/>
        <w:br/>
        <w:t>A</w:t>
        <w:br/>
        <w:br/>
        <w:br/>
        <w:t>I          4.   La  società  o  associazione  sportiva  deve  immediatamente  completare</w:t>
        <w:br/>
        <w:t>L              l’iscrizione al Registro Nazionale delle attività sportive dilettantistiche istituito</w:t>
        <w:br/>
        <w:t>A           presso   il Dipartimento per  lo Sport. La FIPAV non risponde  di eventuali</w:t>
        <w:br/>
        <w:t>T          conseguenze dannose a carico della società o dei suoi dirigenti e tesserati</w:t>
        <w:br/>
        <w:t>I         comunque  derivanti dalla omessa o  ritardata  iscrizione  al detto Registro</w:t>
        <w:br/>
        <w:t>E            Nazionale.</w:t>
        <w:br/>
        <w:br/>
        <w:t>N</w:t>
        <w:br/>
        <w:br/>
        <w:t>O</w:t>
        <w:br/>
        <w:t>I                      Art.7 – Affiliazione: rinnovo annuale</w:t>
        <w:br/>
        <w:t>Z</w:t>
        <w:br/>
        <w:br/>
        <w:t>A       1.    L'affiliazione deve essere rinnovata annualmente, nel termine e secondo le</w:t>
        <w:br/>
        <w:t>R            modalità deliberate dal Consiglio Federale, attraverso il portale istituzionale on</w:t>
        <w:br/>
        <w:t>E              line con il dispositivo di firma digitale.</w:t>
        <w:br/>
        <w:t>D</w:t>
        <w:br/>
        <w:br/>
        <w:t>E       2.   Ai fini della decorrenza della data di rinnovo annuale farà fede la data in cui la</w:t>
        <w:br/>
        <w:t>F             richiesta è stata  inoltrata attraverso   il portale  istituzionale on  line con   il</w:t>
        <w:br/>
        <w:t xml:space="preserve">               dispositivo di firma digitale.</w:t>
        <w:br/>
        <w:br/>
        <w:br/>
        <w:br/>
        <w:br/>
        <w:br/>
        <w:t xml:space="preserve"> 8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Art.8 – Affiliazione: quota annuale</w:t>
        <w:br/>
        <w:br/>
        <w:t xml:space="preserve">          1.    L’affiliazione comporta per l’associato l'obbligo di pagare la quota all'atto della</w:t>
        <w:br/>
        <w:t xml:space="preserve">              presentazione della relativa domanda, nonché, a decorrere dalla stagione</w:t>
        <w:br/>
        <w:t xml:space="preserve">               agonistica immediatamente successiva a quella di accettazione della domanda</w:t>
        <w:br/>
        <w:t xml:space="preserve">                 di affiliazione, la quota per il rinnovo annuale.</w:t>
        <w:br/>
        <w:br/>
        <w:t xml:space="preserve">          2.   L'ammontare della quota è determinato dal Consiglio Federale.</w:t>
        <w:br/>
        <w:br/>
        <w:t>O</w:t>
        <w:br/>
        <w:t xml:space="preserve">          3.      Il mancato versamento  della quota, rende inammissibile  la domanda  di</w:t>
        <w:br/>
        <w:t>L</w:t>
        <w:br/>
        <w:t xml:space="preserve">                 affiliazione e impedisce, di conseguenza, la partecipazione all’attività sportiva</w:t>
        <w:br/>
        <w:t>O</w:t>
        <w:br/>
        <w:t xml:space="preserve">                 ufficiale nonché la partecipazione alle assemblee della FIPAV.</w:t>
        <w:br/>
        <w:t>V</w:t>
        <w:br/>
        <w:br/>
        <w:t>A</w:t>
        <w:br/>
        <w:t xml:space="preserve">          4.      Il pagamento della quota annuale dovrà essere preceduto dal pagamento di</w:t>
        <w:br/>
        <w:t>L</w:t>
        <w:br/>
        <w:t xml:space="preserve">             quanto dovuto alla FIPAV o ad altri associati e/o tesserati, pena il blocco della</w:t>
        <w:br/>
        <w:t>L</w:t>
        <w:br/>
        <w:t xml:space="preserve">             procedura di riaffiliazione.</w:t>
        <w:br/>
        <w:t>A</w:t>
        <w:br/>
        <w:br/>
        <w:t>P</w:t>
        <w:br/>
        <w:br/>
        <w:t>A               Art.9 – Modificazioni nelle strutture degli associati</w:t>
        <w:br/>
        <w:t>N</w:t>
        <w:br/>
        <w:t>A       1.   Tutte le modificazioni allo Statuto, ai regolamenti, al legale rappresentante, al</w:t>
        <w:br/>
        <w:br/>
        <w:br/>
        <w:t>I              rappresentante degli  atleti ed al rappresentante dei tecnici degli associati</w:t>
        <w:br/>
        <w:t>L           nonché, per le società sportive costituite come società a responsabilità limitata</w:t>
        <w:br/>
        <w:t>A          o come società per azioni, tutte le modificazioni della proprietà di quote di</w:t>
        <w:br/>
        <w:t>T             capitale sociale superiori al venticinque per cento devono essere portate a</w:t>
        <w:br/>
        <w:t>I           conoscenza, degli organi centrali e periferici della FIPAV entro il termine di 30</w:t>
        <w:br/>
        <w:t>E             giorni dal loro verificarsi, con le modalità previste annualmente dal Consiglio</w:t>
        <w:br/>
        <w:t>N           Federale ed espressamente riportate in Guida Pratica.</w:t>
        <w:br/>
        <w:br/>
        <w:t>O</w:t>
        <w:br/>
        <w:t>I       2.   Le modificazioni non comunicate non sono opponibili alla FIPAV.</w:t>
        <w:br/>
        <w:br/>
        <w:t>Z</w:t>
        <w:br/>
        <w:t>A       3.      Il mutamento della denominazione dell’associato non ha effetto nei confronti</w:t>
        <w:br/>
        <w:t>R             della FIPAV se non è ratificato dal Consiglio Federale.</w:t>
        <w:br/>
        <w:br/>
        <w:t>E</w:t>
        <w:br/>
        <w:t>D       4.    Gli associati possono aggiungere alla propria denominazione un richiamo</w:t>
        <w:br/>
        <w:t>E             pubblicitario in favore di terzi al solo fine della partecipazione ai campionati di</w:t>
        <w:br/>
        <w:t>F             serie   e/o    di   categoria   comunicandolo   all’organismo   competente</w:t>
        <w:br/>
        <w:t xml:space="preserve">               all’organizzazione dei campionati di riferimento.</w:t>
        <w:br/>
        <w:br/>
        <w:br/>
        <w:br/>
        <w:br/>
        <w:br/>
        <w:t xml:space="preserve"> 9</w:t>
      </w:r>
    </w:p>
    <w:p>
      <w:r>
        <w:br w:type="page"/>
      </w:r>
    </w:p>
    <w:p>
      <w:pPr>
        <w:spacing w:after="0" w:line="240" w:lineRule="auto"/>
      </w:pPr>
      <w:r>
        <w:t xml:space="preserve">                     Art.10 – Trasferimento della sede: effetti</w:t>
        <w:br/>
        <w:br/>
        <w:t xml:space="preserve">          1.      Il trasferimento della sede di un associato in un Comitato Regionale e/o</w:t>
        <w:br/>
        <w:t xml:space="preserve">                Territoriale diverso da quello originario, comporta la perdita di tutti  i rispettivi</w:t>
        <w:br/>
        <w:t xml:space="preserve">                      diritti sportivi goduti dall’associato nei confronti della FIPAV, salvo quello di</w:t>
        <w:br/>
        <w:t xml:space="preserve">              partecipazione all'Assemblea Nazionale e alle Assemblee periferiche con  il</w:t>
        <w:br/>
        <w:t xml:space="preserve">               proprio voto individuale. Rimangono pienamente efficaci  i diritti dell’associato</w:t>
        <w:br/>
        <w:t xml:space="preserve">               nei confronti di altri associati o tesserati, nonché le obbligazioni di qualsiasi</w:t>
        <w:br/>
        <w:t xml:space="preserve">              natura nei confronti della FIPAV o di altri associati o tesserati.O</w:t>
        <w:br/>
        <w:br/>
        <w:t>L</w:t>
        <w:br/>
        <w:t xml:space="preserve">          2.      Il Consiglio Federale, sentito  il parere dei Comitati periferici interessati, può</w:t>
        <w:br/>
        <w:t>O</w:t>
        <w:br/>
        <w:t xml:space="preserve">              escludere gli effetti di cui al precedente comma quando, congiuntamente:</w:t>
        <w:br/>
        <w:t>V</w:t>
        <w:br/>
        <w:t xml:space="preserve">               a)  vi sia contiguità territoriale tra  il nuovo Comitato Periferico e quello in cui</w:t>
        <w:br/>
        <w:t>A</w:t>
        <w:br/>
        <w:t xml:space="preserve">                   l’associato aveva sede precedentemente al trasferimento;</w:t>
        <w:br/>
        <w:t>L</w:t>
        <w:br/>
        <w:t xml:space="preserve">               b) sussistano validi motivi di natura tecnico-sportiva e geografica nell'ambito</w:t>
        <w:br/>
        <w:t>L</w:t>
        <w:br/>
        <w:t xml:space="preserve">                  del nuovo Comitato Periferico;</w:t>
        <w:br/>
        <w:t>A</w:t>
        <w:br/>
        <w:t xml:space="preserve">                c) siano state estinte tutte le obbligazioni connesse all'ubicazione della sede</w:t>
        <w:br/>
        <w:t>P</w:t>
        <w:br/>
        <w:t xml:space="preserve">                   dell’associato nei precedenti Comitati Periferici.</w:t>
        <w:br/>
        <w:br/>
        <w:t>A</w:t>
        <w:br/>
        <w:br/>
        <w:t>N</w:t>
        <w:br/>
        <w:br/>
        <w:t>A             Art.11 - Assorbimento: nozione, requisiti, procedimento</w:t>
        <w:br/>
        <w:br/>
        <w:t>I</w:t>
        <w:br/>
        <w:br/>
        <w:t>L       1.   L'assorbimento consiste nella successione, totale o parziale, di un associato</w:t>
        <w:br/>
        <w:t>A            (assorbente) nella posizione giuridica sportiva di altro associato (assorbito).</w:t>
        <w:br/>
        <w:t>T</w:t>
        <w:br/>
        <w:br/>
        <w:t>I       2.   L'assorbimento è ammesso solo  tra associati aventi sede  in Comuni del</w:t>
        <w:br/>
        <w:t>E         medesimo Comitato Territoriale, salva deroga espressa del Consiglio Federale</w:t>
        <w:br/>
        <w:t>N          che può essere concessa solo quando, congiuntamente:</w:t>
        <w:br/>
        <w:t xml:space="preserve">               a)  gli associati interessati abbiano sede in comuni situati in Comitati TerritorialiO</w:t>
        <w:br/>
        <w:t>I                contigui della medesima Regione;</w:t>
        <w:br/>
        <w:t>Z            b) sussistano validi motivi di natura tecnico-sportiva e geografica.</w:t>
        <w:br/>
        <w:br/>
        <w:t>A</w:t>
        <w:br/>
        <w:t>R       3.   L'assorbimento richiede:</w:t>
        <w:br/>
        <w:t>E            a)  la regolare affiliazione sia dell’associato assorbente che di quello assorbito;</w:t>
        <w:br/>
        <w:t>D            b)  la delibera dell’Organo statutario competente degli associati assorbente ed</w:t>
        <w:br/>
        <w:t>E                assorbito;</w:t>
        <w:br/>
        <w:t>F             c)   il consenso, manifestato per iscritto, di almeno i due terzi degli atleti tesserati</w:t>
        <w:br/>
        <w:t xml:space="preserve">                 per l’associato assorbito, o per il suo settore ceduto, alla data di inizio della</w:t>
        <w:br/>
        <w:t xml:space="preserve">                 stagione agonistica precedente ed individuati in base alle risultanze in</w:t>
        <w:br/>
        <w:t xml:space="preserve">               possesso del Settore Tesseramento FIPAV.</w:t>
        <w:br/>
        <w:br/>
        <w:br/>
        <w:t>10</w:t>
      </w:r>
    </w:p>
    <w:p>
      <w:r>
        <w:br w:type="page"/>
      </w:r>
    </w:p>
    <w:p>
      <w:pPr>
        <w:spacing w:after="0" w:line="240" w:lineRule="auto"/>
      </w:pPr>
      <w:r>
        <w:t xml:space="preserve">          4.   L'assorbimento deve essere effettuato entro il termine fissato annualmente dal</w:t>
        <w:br/>
        <w:t xml:space="preserve">              Consiglio Federale.</w:t>
        <w:br/>
        <w:br/>
        <w:t xml:space="preserve">          5.   L'assorbimento è efficace nei confronti della FIPAV solo se è stato da questa</w:t>
        <w:br/>
        <w:t xml:space="preserve">             approvato con deliberazione del Consiglio Federale.</w:t>
        <w:br/>
        <w:br/>
        <w:br/>
        <w:t xml:space="preserve">                          Art.12 – Assorbimento: effetti</w:t>
        <w:br/>
        <w:br/>
        <w:t>O       1.   L'assorbimento,  salvo  quanto  previsto  dalla  normativa  statuale  vigente,</w:t>
        <w:br/>
        <w:t>L            determina:</w:t>
        <w:br/>
        <w:t>O            a)   il subentro dell’associato assorbente in tutto il complesso di diritti, obblighi,</w:t>
        <w:br/>
        <w:t>V               doveri e rapporti (anche  di natura patrimoniale e  - ove compatibile  -</w:t>
        <w:br/>
        <w:t>A                 disciplinare) nei  confronti  della FIPAV,  degli  associati e dei  tesserati</w:t>
        <w:br/>
        <w:t>L            comunque riconducibile all’associato assorbito.</w:t>
        <w:br/>
        <w:t>L            b) ove  vi  sia accordo espresso  in  tal senso,   il subentro  dell’associato</w:t>
        <w:br/>
        <w:t>A              assorbente nei  soli  diritti, obblighi, doveri e rapporti (anche  di natura</w:t>
        <w:br/>
        <w:t>P               patrimoniale e - ove compatibile - disciplinare) nei confronti della FIPAV,</w:t>
        <w:br/>
        <w:t xml:space="preserve">                   degli associati e dei tesserati, riconducibili ad uno dei settori (maschile e</w:t>
        <w:br/>
        <w:t>A               femminile) nei quali si articola l’associato assorbito.</w:t>
        <w:br/>
        <w:t>N</w:t>
        <w:br/>
        <w:br/>
        <w:t>A       1.   L’assorbimento comporta, nell'ipotesi di cui al precedente comma 1 lettera a),</w:t>
        <w:br/>
        <w:t>I              la cessazione automatica di appartenenza alla FIPAV dell’associato assorbito;</w:t>
        <w:br/>
        <w:t>L</w:t>
        <w:br/>
        <w:t xml:space="preserve">                 nell'ipotesi  di  cui  allo stesso comma  lettera b)  la perdita  di ogni  diritto</w:t>
        <w:br/>
        <w:t>A</w:t>
        <w:br/>
        <w:t xml:space="preserve">               dell’associato assorbito vantato nei confronti della FIPAV, degli associati e dei</w:t>
        <w:br/>
        <w:t>T</w:t>
        <w:br/>
        <w:t>I             tesserati, relativo al solo settore assorbito.</w:t>
        <w:br/>
        <w:t xml:space="preserve">               a) L’assorbimento, inoltre, comporta:</w:t>
        <w:br/>
        <w:t>E            b)  la successione automatica dell’associato assorbente nei rapporti con gli</w:t>
        <w:br/>
        <w:t>N                    atleti  vincolati con  l’associato  assorbito   i  quali abbiano  acconsentito</w:t>
        <w:br/>
        <w:t>O                all'assorbimento, quand'anche  il vincolo tesseramento sia sorto nel corso</w:t>
        <w:br/>
        <w:br/>
        <w:br/>
        <w:t>I                   della stagione agonistica in cui si è verificato l'assorbimento;</w:t>
        <w:br/>
        <w:t>Z             c)  lo scioglimento del tesseramento per gli atleti tesserati che non abbiano</w:t>
        <w:br/>
        <w:t>A               acconsentito all'assorbimento. Conseguentemente, gli stessi si potranno</w:t>
        <w:br/>
        <w:t>R               tesserare con altro associato;</w:t>
        <w:br/>
        <w:t>E            d)  lo scioglimento del tesseramento per gli atleti provenienti in prestito da altra</w:t>
        <w:br/>
        <w:t>D                società, con conseguente ripristino della piena efficacia del tesseramento</w:t>
        <w:br/>
        <w:t>E             con l’associato di provenienza.</w:t>
        <w:br/>
        <w:br/>
        <w:t>F</w:t>
        <w:br/>
        <w:t xml:space="preserve">           2.    Gli  effetti  diretti ed  indiretti  dell'assorbimento decorrono  dalla data  della sua</w:t>
        <w:br/>
        <w:t xml:space="preserve">              approvazione a mente del precedente articolo 11 comma 5 del presente Regolamento.</w:t>
        <w:br/>
        <w:br/>
        <w:br/>
        <w:br/>
        <w:t>11</w:t>
      </w:r>
    </w:p>
    <w:p>
      <w:r>
        <w:br w:type="page"/>
      </w:r>
    </w:p>
    <w:p>
      <w:pPr>
        <w:spacing w:after="0" w:line="240" w:lineRule="auto"/>
      </w:pPr>
      <w:r>
        <w:t xml:space="preserve">                Art.13 – Fusione: nozione, requisiti, procedimento</w:t>
        <w:br/>
        <w:br/>
        <w:t xml:space="preserve">          1. La fusione consiste nella costituzione di una nuova società o associazione</w:t>
        <w:br/>
        <w:t xml:space="preserve">             sportiva  attraverso  l'unione  di due o  più  società o  associazioni  sportive</w:t>
        <w:br/>
        <w:t xml:space="preserve">           precedentemente esistenti.</w:t>
        <w:br/>
        <w:br/>
        <w:t xml:space="preserve">          2.   La fusione è ammessa solo tra associati aventi sedi in Comuni del medesimo</w:t>
        <w:br/>
        <w:t xml:space="preserve">             Comitato Territoriale salva espressa deroga del Consiglio Federale che può</w:t>
        <w:br/>
        <w:t xml:space="preserve">             essere concessa solo quando, congiuntamente:O</w:t>
        <w:br/>
        <w:t xml:space="preserve">               a)  tutti  gli associati interessati abbiano sede in Comuni situati in Comitati</w:t>
        <w:br/>
        <w:t>L</w:t>
        <w:br/>
        <w:t xml:space="preserve">                      Territoriali contigui della medesima Regione;</w:t>
        <w:br/>
        <w:t>O</w:t>
        <w:br/>
        <w:t xml:space="preserve">               b) sussistano validi motivi di natura tecnico-sportiva e geografica.</w:t>
        <w:br/>
        <w:t>V</w:t>
        <w:br/>
        <w:br/>
        <w:t>A</w:t>
        <w:br/>
        <w:t xml:space="preserve">          3.   La fusione richiede:</w:t>
        <w:br/>
        <w:t>L</w:t>
        <w:br/>
        <w:t xml:space="preserve">               a)  la regolare affiliazione di tutti gli associati partecipanti alla fusione;</w:t>
        <w:br/>
        <w:t>L</w:t>
        <w:br/>
        <w:t xml:space="preserve">               b)  la delibera dell’organo statutario competente di tutti gli associati partecipanti</w:t>
        <w:br/>
        <w:t>A</w:t>
        <w:br/>
        <w:t xml:space="preserve">                     alla fusione;</w:t>
        <w:br/>
        <w:t>P</w:t>
        <w:br/>
        <w:t xml:space="preserve">                c)   il consenso, manifestato per iscritto, di almeno la metà degli atleti tesserati</w:t>
        <w:br/>
        <w:t>A             con ciascuno degli associati partecipanti alla fusione alla data di inizio della</w:t>
        <w:br/>
        <w:t xml:space="preserve">                 stagione  agonistica precedente,  individuati  in base  alle  risultanze  inN</w:t>
        <w:br/>
        <w:t xml:space="preserve">               possesso del Settore Tesseramento FIPAV.A</w:t>
        <w:br/>
        <w:br/>
        <w:br/>
        <w:t>I</w:t>
        <w:br/>
        <w:t>L       4.   La fusione deve essere effettuata entro  il termine fissato annualmente dal</w:t>
        <w:br/>
        <w:t>A            Consiglio Federale.</w:t>
        <w:br/>
        <w:br/>
        <w:t>T</w:t>
        <w:br/>
        <w:br/>
        <w:br/>
        <w:t>I          5.   La fusione è efficace nei confronti della FIPAV solo se è stata da questa</w:t>
        <w:br/>
        <w:t xml:space="preserve">             approvata con deliberazione del Consiglio Federale.</w:t>
        <w:br/>
        <w:t>E</w:t>
        <w:br/>
        <w:br/>
        <w:t>N</w:t>
        <w:br/>
        <w:br/>
        <w:t>O</w:t>
        <w:br/>
        <w:br/>
        <w:br/>
        <w:t>I                              Art.14 – Fusione: effetti</w:t>
        <w:br/>
        <w:br/>
        <w:t>Z</w:t>
        <w:br/>
        <w:t>A       1.   La fusione determina:</w:t>
        <w:br/>
        <w:t>R            a)  la costituzione di un nuovo associato e l’estinzione di quelli preesistenti</w:t>
        <w:br/>
        <w:t>E                   unitisi tra loro, con la cessazione automatica dell'associazione alla FIPAV di</w:t>
        <w:br/>
        <w:t>D                questi ultimi;</w:t>
        <w:br/>
        <w:t>E            b)   il subentro del nuovo associato in tutto il complesso di diritti, obblighi, doveri</w:t>
        <w:br/>
        <w:t>F            e rapporti (anche di natura patrimoniale e - ove compatibile - disciplinare)</w:t>
        <w:br/>
        <w:t xml:space="preserve">                verso la FIPAV o terzi riconducibile agli associati fusi; tuttavia, in relazione</w:t>
        <w:br/>
        <w:t xml:space="preserve">                     ai  diritti sportivi   il nuovo associato può esercitare solo quelli spettanti</w:t>
        <w:br/>
        <w:t xml:space="preserve">                   all’associato estinto per fusione partecipante al campionato di livello più</w:t>
        <w:br/>
        <w:br/>
        <w:br/>
        <w:t>12</w:t>
      </w:r>
    </w:p>
    <w:p>
      <w:r>
        <w:br w:type="page"/>
      </w:r>
    </w:p>
    <w:p>
      <w:pPr>
        <w:spacing w:after="0" w:line="240" w:lineRule="auto"/>
      </w:pPr>
      <w:r>
        <w:t xml:space="preserve">                  elevato e decade da quelli appartenenti ad altri associati;</w:t>
        <w:br/>
        <w:t xml:space="preserve">                c)  la successione automatica del nuovo associato nei rapporti con gli atleti già</w:t>
        <w:br/>
        <w:t xml:space="preserve">                   tesserati con  gli associati preesistenti, che hanno manifestato  il proprio</w:t>
        <w:br/>
        <w:t xml:space="preserve">               consenso alla fusione, quand'anche il tesseramento sia sorto nel corso della</w:t>
        <w:br/>
        <w:t xml:space="preserve">                 stagione agonistica in cui è avvenuta la stessa fusione;</w:t>
        <w:br/>
        <w:t xml:space="preserve">               d)  lo scioglimento del tesseramento per gli atleti tesserati che non abbiano</w:t>
        <w:br/>
        <w:t xml:space="preserve">                 acconsentito  alla  fusione.  Conseguentemente,  gli  stessi  si possono</w:t>
        <w:br/>
        <w:t xml:space="preserve">                 tesserare con altro associato;</w:t>
        <w:br/>
        <w:t xml:space="preserve">               e)  lo scioglimento del tesseramento per  gli  atleti tesserati, provenienti  inO</w:t>
        <w:br/>
        <w:t xml:space="preserve">                    prestito da altra società, con conseguente ripristino della piena efficacia delL</w:t>
        <w:br/>
        <w:t xml:space="preserve">                tesseramento con l’associato di provenienza.O</w:t>
        <w:br/>
        <w:br/>
        <w:t>V</w:t>
        <w:br/>
        <w:t xml:space="preserve">          2.    Gli  effetti  diretti ed  indiretti della fusione decorrono dalla data della sua</w:t>
        <w:br/>
        <w:t>A</w:t>
        <w:br/>
        <w:t xml:space="preserve">             approvazione a mente del precedente articolo 13, comma 5.</w:t>
        <w:br/>
        <w:t>L</w:t>
        <w:br/>
        <w:br/>
        <w:t>L</w:t>
        <w:br/>
        <w:br/>
        <w:t>A</w:t>
        <w:br/>
        <w:t>P         Art.15 – Trasferimento del diritto sportivo: nozione, requisiti,</w:t>
        <w:br/>
        <w:t xml:space="preserve">                             procedimento</w:t>
        <w:br/>
        <w:t>A</w:t>
        <w:br/>
        <w:br/>
        <w:t>N       1.      Il trasferimento del diritto sportivo da un associato ad un altro è disposto con</w:t>
        <w:br/>
        <w:t>A            delibera del Consiglio Federale  in presenza  di un interesse generale  di</w:t>
        <w:br/>
        <w:t>I           conservazione, tutela e /o incremento del patrimonio sportivo federale. Con</w:t>
        <w:br/>
        <w:t>L            delibera del Consiglio Federale, ove sussistano motivi di natura tecnico-sportiva</w:t>
        <w:br/>
        <w:t>A          e geografica, potranno essere determinati ulteriori criteri per il trasferimento del</w:t>
        <w:br/>
        <w:t>T                diritto sportivo.</w:t>
        <w:br/>
        <w:t>I</w:t>
        <w:br/>
        <w:br/>
        <w:t>E       2.      Il trasferimento può essere disposto in presenza delle condizioni e nel rispetto</w:t>
        <w:br/>
        <w:t>N             delle procedure indicate nel presente Regolamento.</w:t>
        <w:br/>
        <w:br/>
        <w:t>O</w:t>
        <w:br/>
        <w:br/>
        <w:br/>
        <w:t>I          3.    Alla luce del principio stabilito al comma 1 e in considerazione della natura</w:t>
        <w:br/>
        <w:t>Z              dilettantistica dell’attività federale, la FIPAV regolamenta  il trasferimento del</w:t>
        <w:br/>
        <w:t>A               titolo sportivo ai soli fini sportivi, escluso ogni profilo di natura economica.</w:t>
        <w:br/>
        <w:br/>
        <w:t>R</w:t>
        <w:br/>
        <w:t>E       4.   Ciascun associato avente diritto a partecipare ad uno dei campionati di Serie A,</w:t>
        <w:br/>
        <w:t>D        B e C, nonché ai Campionati regionali di primo e secondo livello, può chiedere</w:t>
        <w:br/>
        <w:t>E              al Consiglio Federale la ratifica del trasferimento ad altro associato del proprio</w:t>
        <w:br/>
        <w:t>F                diritto sportivo a disputare quel campionato.</w:t>
        <w:br/>
        <w:t xml:space="preserve">          5.      Il trasferimento del diritto sportivo richiede:</w:t>
        <w:br/>
        <w:t xml:space="preserve">               a)  la  regolare   affiliazione   di  entrambi   gli  associati   interessati   alla</w:t>
        <w:br/>
        <w:t xml:space="preserve">                 cessione/acquisizione del diritto sportivo;</w:t>
        <w:br/>
        <w:br/>
        <w:br/>
        <w:t>13</w:t>
      </w:r>
    </w:p>
    <w:p>
      <w:r>
        <w:br w:type="page"/>
      </w:r>
    </w:p>
    <w:p>
      <w:pPr>
        <w:spacing w:after="0" w:line="240" w:lineRule="auto"/>
      </w:pPr>
      <w:r>
        <w:t xml:space="preserve">               b)  la delibera di consenso al trasferimento e quella di consenso all’acquisizione</w:t>
        <w:br/>
        <w:t xml:space="preserve">                  del diritto sportivo da parte dell’Organo statutario competente degli associati</w:t>
        <w:br/>
        <w:t xml:space="preserve">                    interessati.</w:t>
        <w:br/>
        <w:br/>
        <w:t xml:space="preserve">          6.   Per gli associati titolari di diritto ai campionati nazionali di Serie A, maschili e</w:t>
        <w:br/>
        <w:t xml:space="preserve">                femminili, in aggiunta a quanto indicato al comma 5, il trasferimento del diritto</w:t>
        <w:br/>
        <w:t xml:space="preserve">               sportivo richiede il parere motivato obbligatorio della Lega di riferimento.</w:t>
        <w:br/>
        <w:br/>
        <w:t xml:space="preserve">          7.   Per gli associati titolari di diritto ai campionati nazionali di Serie B maschili eO</w:t>
        <w:br/>
        <w:t xml:space="preserve">                femminili, in aggiunta a quanto indicato al comma 5, il trasferimento del dirittoL</w:t>
        <w:br/>
        <w:t xml:space="preserve">               sportivo  richiede    il  parere  motivato  obbligatorio  dei  Comitati  RegionaliO</w:t>
        <w:br/>
        <w:t xml:space="preserve">                interessati.</w:t>
        <w:br/>
        <w:t>V</w:t>
        <w:br/>
        <w:br/>
        <w:t>A</w:t>
        <w:br/>
        <w:t xml:space="preserve">          8.   Per  gli associati  titolari di  diritto al campionato nazionale di Serie C e ai</w:t>
        <w:br/>
        <w:t>L</w:t>
        <w:br/>
        <w:t xml:space="preserve">              campionati regionali di 1° e 2° livello, maschili e femminili, in aggiunta a quanto</w:t>
        <w:br/>
        <w:t>L</w:t>
        <w:br/>
        <w:t xml:space="preserve">               indicato al comma 5,  il trasferimento del  diritto sportivo richiede   il parere</w:t>
        <w:br/>
        <w:t>A</w:t>
        <w:br/>
        <w:t xml:space="preserve">              motivato obbligatorio del Comitato Periferico di competenza. Il trasferimento del</w:t>
        <w:br/>
        <w:t>P</w:t>
        <w:br/>
        <w:t xml:space="preserve">                   diritto sportivo relativo al campionato nazionale di 1° livello e del campionato</w:t>
        <w:br/>
        <w:t>A            regionale di 2° livello può avvenire solo tra società appartenenti alla medesima</w:t>
        <w:br/>
        <w:t>N           Regione, salvo i casi in cui il Consiglio Federale autorizzi l’indizione dei suddetti</w:t>
        <w:br/>
        <w:t xml:space="preserve">              campionati in maniera congiunta tra due o più regioni. Il trasferimento del dirittoA</w:t>
        <w:br/>
        <w:t>I            sportivo relativo al campionato regionale di 1° livello può avvenire solo tra</w:t>
        <w:br/>
        <w:t>L            società appartenenti al medesimo comitato territoriale, salvo  i casi in cui  il</w:t>
        <w:br/>
        <w:t>A            Consiglio Regionale  autorizzi  l’organizzazione  dei  suddetti campionati  in</w:t>
        <w:br/>
        <w:t>T           maniera congiunta tra due o più comitati territoriali.</w:t>
        <w:br/>
        <w:br/>
        <w:br/>
        <w:t>I</w:t>
        <w:br/>
        <w:br/>
        <w:t xml:space="preserve">          9.   La richiesta degli associati interessati al trasferimento del diritto sportivo deve essere</w:t>
        <w:br/>
        <w:t>E</w:t>
        <w:br/>
        <w:t xml:space="preserve">                  inoltrata alla FIPAV entro il termine fissato annualmente dal Consiglio Federale.</w:t>
        <w:br/>
        <w:t>N</w:t>
        <w:br/>
        <w:br/>
        <w:t>O</w:t>
        <w:br/>
        <w:t xml:space="preserve">         10.  L’associato che venga reintegrato o integrato in un campionato non può cedere</w:t>
        <w:br/>
        <w:t>I</w:t>
        <w:br/>
        <w:t>Z                         il relativo diritto sportivo nel corso della stessa stagione agonistica;</w:t>
        <w:br/>
        <w:br/>
        <w:t>A</w:t>
        <w:br/>
        <w:t xml:space="preserve">         11.  Qualora un associato regolarmente  affiliato, a seguito del meccanismo diR</w:t>
        <w:br/>
        <w:t xml:space="preserve">             promozione e retrocessione, alla fine del campionato, abbia due squadre nella</w:t>
        <w:br/>
        <w:t>E</w:t>
        <w:br/>
        <w:t xml:space="preserve">              stessa serie, esso potrà trasferire uno dei due  diritti sportivi entro  i termini</w:t>
        <w:br/>
        <w:t>D</w:t>
        <w:br/>
        <w:t xml:space="preserve">                   stabiliti annualmente dal Consiglio Federale oppure partecipare con ambedue</w:t>
        <w:br/>
        <w:t>E</w:t>
        <w:br/>
        <w:t xml:space="preserve">                 le squadre se  vi sia compatibilità  in base a quanto statuito  dall’art.7 del</w:t>
        <w:br/>
        <w:t>F</w:t>
        <w:br/>
        <w:t xml:space="preserve">            Regolamento Gare.</w:t>
        <w:br/>
        <w:br/>
        <w:t xml:space="preserve">         12.  Gli associati regolarmente affiliati che, con una delle loro squadre, militano nei</w:t>
        <w:br/>
        <w:br/>
        <w:br/>
        <w:t>14</w:t>
      </w:r>
    </w:p>
    <w:p>
      <w:r>
        <w:br w:type="page"/>
      </w:r>
    </w:p>
    <w:p>
      <w:pPr>
        <w:spacing w:after="0" w:line="240" w:lineRule="auto"/>
      </w:pPr>
      <w:r>
        <w:t xml:space="preserve">              campionati di serie A1M, A1F e A2M non possono partecipare con altra squadra</w:t>
        <w:br/>
        <w:t xml:space="preserve">                 in un campionato di serie immediatamente inferiore; non  ci sono, invece,</w:t>
        <w:br/>
        <w:t xml:space="preserve">                limitazioni per gli affiliati che disputano  i campionati dalla serie B M/F alla 3^</w:t>
        <w:br/>
        <w:t xml:space="preserve">               Divisione M/F. Le società partecipanti rispettivamente al Campionato di A3</w:t>
        <w:br/>
        <w:t xml:space="preserve">             Maschile e di A2 Femminile possono partecipare con un’altra squadra anche al</w:t>
        <w:br/>
        <w:t xml:space="preserve">            Campionato di Serie B Maschile e B1 Femminile, nel rispetto dei presupposti</w:t>
        <w:br/>
        <w:t xml:space="preserve">                    (limiti di età, presenza di fuori quota etc.) di volta in volta, stabiliti dal Consiglio</w:t>
        <w:br/>
        <w:t xml:space="preserve">              Federale.</w:t>
        <w:br/>
        <w:br/>
        <w:t>O</w:t>
        <w:br/>
        <w:t xml:space="preserve">         13.  Qualora un associato regolarmente  affiliato, a seguito del meccanismo diL</w:t>
        <w:br/>
        <w:t xml:space="preserve">             promozione e retrocessione, alla fine del campionato, abbia due squadre inO</w:t>
        <w:br/>
        <w:t xml:space="preserve">              campionati incompatibili fra loro ai sensi del precedente comma 12, esso dovrà</w:t>
        <w:br/>
        <w:t>V</w:t>
        <w:br/>
        <w:t xml:space="preserve">               scegliere quale dei due campionati intende disputare oppure trasferire uno dei</w:t>
        <w:br/>
        <w:t>A</w:t>
        <w:br/>
        <w:t xml:space="preserve">            due diritti sportivi. La volontà di opzione per uno dei due campionati nonché di</w:t>
        <w:br/>
        <w:t>L</w:t>
        <w:br/>
        <w:t xml:space="preserve">               trasferimento di uno dei due diritti dovrà essere manifestata alla FIPAV entro la</w:t>
        <w:br/>
        <w:t>L</w:t>
        <w:br/>
        <w:t xml:space="preserve">             prima scadenza, in ordine temporale, dell’iscrizione ai due campionati per la</w:t>
        <w:br/>
        <w:t>A</w:t>
        <w:br/>
        <w:t xml:space="preserve">              stagione successiva o, comunque, entro  i termini  stabiliti annualmente dal</w:t>
        <w:br/>
        <w:t>P</w:t>
        <w:br/>
        <w:t xml:space="preserve">              Consiglio Federale.</w:t>
        <w:br/>
        <w:br/>
        <w:t>A</w:t>
        <w:br/>
        <w:t>N       14.  Gli associati regolarmente affiliati che partecipano con proprie squadre a serie</w:t>
        <w:br/>
        <w:t xml:space="preserve">              consecutive dei campionati dalla serie B  alla 3^ Divisione partecipano aiA</w:t>
        <w:br/>
        <w:t>I           campionati con tutti i diritti delle altre squadre e pertanto possono essere anche</w:t>
        <w:br/>
        <w:t>L          promosse alla serie superiore.</w:t>
        <w:br/>
        <w:br/>
        <w:t>A</w:t>
        <w:br/>
        <w:br/>
        <w:t>T</w:t>
        <w:br/>
        <w:t>I               Art.16 – Trasferimento del diritto sportivo: effetti</w:t>
        <w:br/>
        <w:br/>
        <w:t>E</w:t>
        <w:br/>
        <w:t>N       1.      Il  trasferimento  del  diritto  sportivo determina per  gli  atleti  tesserati con</w:t>
        <w:br/>
        <w:t>O             l’associato  di precedente  titolarità  la  possibilità  di  richiedere  al  Settore</w:t>
        <w:br/>
        <w:t>I          Tesseramento lo scioglimento coattivo del tesseramento secondo le procedure</w:t>
        <w:br/>
        <w:t>Z            previste dal Regolamento Giurisdizionale.</w:t>
        <w:br/>
        <w:br/>
        <w:t>A</w:t>
        <w:br/>
        <w:t>R         2.   Salvo  diversa  determinazione  del  Consiglio  Federale,  limitatamente  ai</w:t>
        <w:br/>
        <w:t>E           campionati nazionali di Serie A, maschili e femminili, l’associato che acquisisce</w:t>
        <w:br/>
        <w:t>D                         il diritto non potrà disputare il campionato in una Provincia dove già abbia sede</w:t>
        <w:br/>
        <w:t>E              di gioco altro associato ammesso nella stagione precedente al medesimo</w:t>
        <w:br/>
        <w:t>F           campionato nazionale di secondo livello. Tale limitazione non si applica in</w:t>
        <w:br/>
        <w:t xml:space="preserve">               riferimento alle città capoluoghi di regione.</w:t>
        <w:br/>
        <w:br/>
        <w:br/>
        <w:br/>
        <w:br/>
        <w:br/>
        <w:t>15</w:t>
      </w:r>
    </w:p>
    <w:p>
      <w:r>
        <w:br w:type="page"/>
      </w:r>
    </w:p>
    <w:p>
      <w:pPr>
        <w:spacing w:after="0" w:line="240" w:lineRule="auto"/>
      </w:pPr>
      <w:r>
        <w:t>O</w:t>
        <w:br/>
        <w:br/>
        <w:t>L</w:t>
        <w:br/>
        <w:br/>
        <w:t>O</w:t>
        <w:br/>
        <w:br/>
        <w:t>V</w:t>
        <w:br/>
        <w:br/>
        <w:t>A</w:t>
        <w:br/>
        <w:br/>
        <w:t>L</w:t>
        <w:br/>
        <w:br/>
        <w:t>L</w:t>
        <w:br/>
        <w:br/>
        <w:t>A</w:t>
        <w:br/>
        <w:br/>
        <w:t>P</w:t>
        <w:br/>
        <w:br/>
        <w:br/>
        <w:t>A        TITOLO SECONDO</w:t>
        <w:br/>
        <w:t>N</w:t>
        <w:br/>
        <w:br/>
        <w:t>A</w:t>
        <w:br/>
        <w:t>I                IL TESSERAMENTO</w:t>
        <w:br/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16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- CAPO PRIMO -</w:t>
        <w:br/>
        <w:t xml:space="preserve">                    DISPOSIZIONI GENERALI</w:t>
        <w:br/>
        <w:br/>
        <w:br/>
        <w:t xml:space="preserve">                        Art.17 – Il tesseramento alla FIPAV</w:t>
        <w:br/>
        <w:br/>
        <w:t xml:space="preserve">          1.   Sono autorizzati a partecipare alla vita federale, mediante la procedura di</w:t>
        <w:br/>
        <w:t xml:space="preserve">             tesseramento:</w:t>
        <w:br/>
        <w:t>O            a)  gli atleti;</w:t>
        <w:br/>
        <w:t>L            b)   i dirigenti federali ed i componenti delle commissioni federali;</w:t>
        <w:br/>
        <w:t xml:space="preserve">                c)   i soci e i dirigenti delle società e associazioni sportive affiliate;O</w:t>
        <w:br/>
        <w:t xml:space="preserve">               d)  gli ufficiali di gara;V</w:t>
        <w:br/>
        <w:t xml:space="preserve">               e)   i tecnici sportivi;A</w:t>
        <w:br/>
        <w:t xml:space="preserve">                     f)    i medici e i collaboratori parasanitari;</w:t>
        <w:br/>
        <w:t>L</w:t>
        <w:br/>
        <w:br/>
        <w:t>L</w:t>
        <w:br/>
        <w:t xml:space="preserve">          2.      Il tesseramento dura per un intero anno sportivo salvo quanto espressamenteA</w:t>
        <w:br/>
        <w:t xml:space="preserve">               previsto negli articoli successivi. L’anno sportivo decorre dal 1° luglio al 30</w:t>
        <w:br/>
        <w:t>P</w:t>
        <w:br/>
        <w:t xml:space="preserve">             giugno dell’anno solare successivo.</w:t>
        <w:br/>
        <w:br/>
        <w:t>A</w:t>
        <w:br/>
        <w:t>N       3.      Il tesseramento deve essere rinnovato annualmente e comporta l'obbligo del</w:t>
        <w:br/>
        <w:t>A          pagamento  della  quota  annuale  deliberata  dal  Consiglio  Federale.    Il</w:t>
        <w:br/>
        <w:t>I           tesseramento dei dirigenti federali e dei componenti delle Commissioni Federali</w:t>
        <w:br/>
        <w:t>L          non comporta l’obbligo del pagamento della quota annuale.</w:t>
        <w:br/>
        <w:br/>
        <w:t>A</w:t>
        <w:br/>
        <w:t>T       4.   Sono considerati tesserati in qualità di titolari di incarichi federali coloro che, pur</w:t>
        <w:br/>
        <w:t>I           svolgendo  attività retribuita o comunque compensata per la FIPAV o per</w:t>
        <w:br/>
        <w:t xml:space="preserve">              organismi operanti nell'ambito di essa, sono incaricati di funzioni proprie dei</w:t>
        <w:br/>
        <w:t>E</w:t>
        <w:br/>
        <w:t xml:space="preserve">                 dirigenti federali ai cui obblighi devono uniformarsi.</w:t>
        <w:br/>
        <w:t>N</w:t>
        <w:br/>
        <w:br/>
        <w:t>O</w:t>
        <w:br/>
        <w:t xml:space="preserve">          5.  Non possono essere tesserati coloro nei cui confronti è stata dichiarata la</w:t>
        <w:br/>
        <w:t>I            preclusione alla permanenza in qualsiasi rango o categoria della FIPAV. ColoroZ</w:t>
        <w:br/>
        <w:t xml:space="preserve">            che hanno subito la sanzione della squalifica o della inibizione per durata nonA</w:t>
        <w:br/>
        <w:t xml:space="preserve">                inferiore a trenta giorni non possono essere tesserati con diversa classificazione</w:t>
        <w:br/>
        <w:t>R</w:t>
        <w:br/>
        <w:t xml:space="preserve">              durante l'esecuzione della sanzione.</w:t>
        <w:br/>
        <w:t>E</w:t>
        <w:br/>
        <w:br/>
        <w:t>D</w:t>
        <w:br/>
        <w:t xml:space="preserve">          6.  È vietato  il tesseramento di chiunque si sia sottratto volontariamente, con</w:t>
        <w:br/>
        <w:t>E            dimissioni o mancato rinnovo del tesseramento, ad un procedimento instaurato</w:t>
        <w:br/>
        <w:t>F          o ad una sanzione irrogata nei suoi confronti.</w:t>
        <w:br/>
        <w:br/>
        <w:t xml:space="preserve">          7.   Ricorrendone   i presupposti, ai soggetti tesserati dalla FIPAV ai sensi del</w:t>
        <w:br/>
        <w:br/>
        <w:br/>
        <w:br/>
        <w:t>17</w:t>
      </w:r>
    </w:p>
    <w:p>
      <w:r>
        <w:br w:type="page"/>
      </w:r>
    </w:p>
    <w:p>
      <w:pPr>
        <w:spacing w:after="0" w:line="240" w:lineRule="auto"/>
      </w:pPr>
      <w:r>
        <w:t xml:space="preserve">             presente articolo si applica la disciplina del lavoro sportivo di cui al decreto n.</w:t>
        <w:br/>
        <w:t xml:space="preserve">             36/2021.</w:t>
        <w:br/>
        <w:br/>
        <w:t xml:space="preserve">          8.   Le società dilettantistiche che si avvalgono delle prestazioni di lavoratori sportivi</w:t>
        <w:br/>
        <w:t xml:space="preserve">            devono ottemperare a tutte le disposizioni di legge in materia previdenziale e</w:t>
        <w:br/>
        <w:t xml:space="preserve">               assistenziale.</w:t>
        <w:br/>
        <w:br/>
        <w:br/>
        <w:br/>
        <w:t>O                        Art.18 – Tesseramento: effetti</w:t>
        <w:br/>
        <w:br/>
        <w:t>L</w:t>
        <w:br/>
        <w:t>O       1.   Salve le ulteriori specificazioni per ciascuna categoria, tutti  i tesserati hanno</w:t>
        <w:br/>
        <w:t>V                diritto:</w:t>
        <w:br/>
        <w:t>A            a)  di partecipare all'attività federale;</w:t>
        <w:br/>
        <w:t>L            b)  di concorrere alle cariche federali se in possesso dei requisiti prescritti.</w:t>
        <w:br/>
        <w:br/>
        <w:t>L</w:t>
        <w:br/>
        <w:t>A       2.     I tesserati hanno il dovere:</w:t>
        <w:br/>
        <w:t>P            a)  di mantenere condotta conforme ai principi di lealtà e probità sportiva</w:t>
        <w:br/>
        <w:t xml:space="preserve">                  rispettando il Codice Etico della FIPAV, il Regolamento per la Prevenzione</w:t>
        <w:br/>
        <w:t>A            e il Contrasto ad Abusi, Violenze e Discriminazioni sui Tesserati e il Codice</w:t>
        <w:br/>
        <w:t>N                  di Comportamento Sportivo del CONI;</w:t>
        <w:br/>
        <w:t>A            b)  di osservare lo Statuto e  i Regolamenti della FIPAV, le deliberazioni e le</w:t>
        <w:br/>
        <w:br/>
        <w:br/>
        <w:t>I                   decisioni dei suoi Organi adottate nel rispetto delle singole competenze</w:t>
        <w:br/>
        <w:t>L             nonché i principi e le consuetudini sportive.</w:t>
        <w:br/>
        <w:t>A             c)  di adempiere agli obblighi di carattere economico secondo le norme di legge</w:t>
        <w:br/>
        <w:t>T            e le deliberazioni federali.</w:t>
        <w:br/>
        <w:t>I            d)  fatte salve le convenzioni sottoscritte con gli enti di promozione sportiva, di</w:t>
        <w:br/>
        <w:t>E            non partecipare a manifestazioni o gare di pallavolo in tutte le sue specialità,</w:t>
        <w:br/>
        <w:t xml:space="preserve">                    discipline e varianti non organizzate, non autorizzate o non approvate dallaN</w:t>
        <w:br/>
        <w:t xml:space="preserve">               FIPAV, dalla CEV, dalla FIVB, World ParaVolley o ParaVolley Europe.</w:t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18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- CAPO SECONDO -</w:t>
        <w:br/>
        <w:t xml:space="preserve">                    IL TESSERAMENTO DEGLI ATLETI</w:t>
        <w:br/>
        <w:br/>
        <w:t xml:space="preserve">                           » SEZIONE PRIMA «</w:t>
        <w:br/>
        <w:t xml:space="preserve">                                               I RAPPORTI CON LA FIPAV</w:t>
        <w:br/>
        <w:br/>
        <w:br/>
        <w:t xml:space="preserve">                    Art.19 – Tesseramento degli atleti: nozioni</w:t>
        <w:br/>
        <w:t>O</w:t>
        <w:br/>
        <w:t>L       1.  Con  il tesseramento l'atleta italiano o straniero che intenda praticare lo sport</w:t>
        <w:br/>
        <w:t>O             della pallavolo e di tutte le rispettive specialità, discipline e varianti attribuibili</w:t>
        <w:br/>
        <w:t>V              alla FIPAV a  livello internazionale manifesta la sua volontà di partecipare</w:t>
        <w:br/>
        <w:t>A                all'attività della FIPAV.</w:t>
        <w:br/>
        <w:br/>
        <w:t>L</w:t>
        <w:br/>
        <w:t>L       2.      Il tesseramento si costituisce mediante la compilazione e la sottoscrizione</w:t>
        <w:br/>
        <w:t>A             dell’apposita modulistica predisposta dalla FIPAV e produce i suoi effetti dopo</w:t>
        <w:br/>
        <w:t>P           l’omologazione da parte del Settore tesseramento.</w:t>
        <w:br/>
        <w:br/>
        <w:t>A       3.    Gli atleti tesserati per praticare l’attività indoor, beach volley e snow volley sono</w:t>
        <w:br/>
        <w:t>N              in possesso di una doppia cittadinanza:</w:t>
        <w:br/>
        <w:t>A           Cittadinanza Sportiva (in relazione alla prima Federazione Nazionale che  li</w:t>
        <w:br/>
        <w:br/>
        <w:br/>
        <w:t>I                 registra);</w:t>
        <w:br/>
        <w:t>L           Cittadinanza  Anagrafica  (in  relazione a  quanto  specificato  alla  voce</w:t>
        <w:br/>
        <w:t>A             “cittadinanza” o “nazionalità” nel loro documento di identità).</w:t>
        <w:br/>
        <w:t>T          Per “Atleta Italiano di Federazione Italiana” si intende un atleta con cittadinanza</w:t>
        <w:br/>
        <w:t>I            sportiva italiana e cittadinanza anagrafica italiana.</w:t>
        <w:br/>
        <w:t>E          Per  “Atleta  Italiano  di Federazione  Straniera”  si  intende un  atleta con</w:t>
        <w:br/>
        <w:t>N            cittadinanza sportiva NON italiana e cittadinanza anagrafica italiana.</w:t>
        <w:br/>
        <w:t xml:space="preserve">             Per  “Atleta  Straniero  di Federazione  Italiana”  si  intende un  atleta conO</w:t>
        <w:br/>
        <w:t>I            cittadinanza sportiva italiana e cittadinanza anagrafica NON italiana”</w:t>
        <w:br/>
        <w:t>Z          Per  “Atleta Straniero  di Federazione Straniera”  si intende un  atleta con</w:t>
        <w:br/>
        <w:t>A            cittadinanza sportiva NON italiana e cittadinanza anagrafica NON italiana.</w:t>
        <w:br/>
        <w:br/>
        <w:t>R</w:t>
        <w:br/>
        <w:t>E       4.   La FIPAV è tenuta a verificare e ad assicurare che l’atleta sia registrato in modo</w:t>
        <w:br/>
        <w:t>D             corretto, nel rispetto della sua cittadinanza sportiva (primo requisito) e della sua</w:t>
        <w:br/>
        <w:t>E            cittadinanza anagrafica (secondo requisito), così come previsto dalle FIVB</w:t>
        <w:br/>
        <w:t>F           Sports Regulations.</w:t>
        <w:br/>
        <w:br/>
        <w:t xml:space="preserve">          5.    L’atleta è idoneo per partecipare alla squadra nazionale italiana solo se è in</w:t>
        <w:br/>
        <w:t xml:space="preserve">            possesso di cittadinanza sportiva italiana e di cittadinanza anagrafica italiana</w:t>
        <w:br/>
        <w:br/>
        <w:br/>
        <w:t>19</w:t>
      </w:r>
    </w:p>
    <w:p>
      <w:r>
        <w:br w:type="page"/>
      </w:r>
    </w:p>
    <w:p>
      <w:pPr>
        <w:spacing w:after="0" w:line="240" w:lineRule="auto"/>
      </w:pPr>
      <w:r>
        <w:t xml:space="preserve">                (Atleta Italiano di Federazione Italiana).</w:t>
        <w:br/>
        <w:br/>
        <w:t xml:space="preserve">          6.   Per gli atleti che praticano l’attività di Sitting Volley si applicano le norme previste</w:t>
        <w:br/>
        <w:t xml:space="preserve">                dallo Sport Regulations Handbook del World ParaVolley.</w:t>
        <w:br/>
        <w:br/>
        <w:t xml:space="preserve">          7.   Possono tesserarsi quali atleti non agonisti tutti coloro che compiono  il sesto</w:t>
        <w:br/>
        <w:t xml:space="preserve">            anno di età nella stagione sportiva in corso.</w:t>
        <w:br/>
        <w:br/>
        <w:br/>
        <w:br/>
        <w:t>O</w:t>
        <w:br/>
        <w:t>L              Art.20 – Tesseramento degli atleti: norme generali</w:t>
        <w:br/>
        <w:br/>
        <w:t>O</w:t>
        <w:br/>
        <w:t xml:space="preserve">          1.   L’omologa del tesseramento è subordinata al possesso dell’idoneità sportiva</w:t>
        <w:br/>
        <w:t>V</w:t>
        <w:br/>
        <w:t xml:space="preserve">                 all’esercizio della pallavolo e cioè:</w:t>
        <w:br/>
        <w:t>A</w:t>
        <w:br/>
        <w:t xml:space="preserve">               a) idoneità sportiva non agonistica (buona salute), certificata dal medico di</w:t>
        <w:br/>
        <w:t>L</w:t>
        <w:br/>
        <w:t xml:space="preserve">               base o da specialista in medicina dello sport, per gli atleti che partecipano</w:t>
        <w:br/>
        <w:t>L</w:t>
        <w:br/>
        <w:t xml:space="preserve">                        all’attività sportiva non agonistica;</w:t>
        <w:br/>
        <w:t>A</w:t>
        <w:br/>
        <w:t xml:space="preserve">               b) idoneità sportiva agonistica  certificata dalle strutture o dagli  specialisti</w:t>
        <w:br/>
        <w:t>P</w:t>
        <w:br/>
        <w:t xml:space="preserve">                    previsti dalle normative regionali per gli atleti che partecipano all’attività</w:t>
        <w:br/>
        <w:t>A                sportiva agonistica.</w:t>
        <w:br/>
        <w:br/>
        <w:t>N</w:t>
        <w:br/>
        <w:t>A       2.      Il  legale  rappresentante  dell’associato è  responsabile  dell’ottemperanza</w:t>
        <w:br/>
        <w:t>I             all’obbligo della ricezione e custodia del certificato di idoneità sportiva nel</w:t>
        <w:br/>
        <w:t>L             rispetto delle vigenti disposizioni in materia di privacy e se ne rende garante</w:t>
        <w:br/>
        <w:t>A            tramite la sottoscrizione del modulo di affiliazione (per gli atleti che si intendono</w:t>
        <w:br/>
        <w:t>T            riconfermare) e dei moduli di primo tesseramento (per i nuovi tesserati).</w:t>
        <w:br/>
        <w:br/>
        <w:br/>
        <w:t>I</w:t>
        <w:br/>
        <w:br/>
        <w:br/>
        <w:t>E</w:t>
        <w:br/>
        <w:t>N                   Art.21 – Tesseramento degli atleti: effetti</w:t>
        <w:br/>
        <w:br/>
        <w:t>O</w:t>
        <w:br/>
        <w:t>I       1.      Il tesseramento dell'atleta, dopo l’omologa, costituisce requisito essenziale per</w:t>
        <w:br/>
        <w:t>Z              la sua partecipazione all'attività sportiva organizzata, autorizzata o approvata</w:t>
        <w:br/>
        <w:t>A             dalla FIPAV.</w:t>
        <w:br/>
        <w:br/>
        <w:t>R</w:t>
        <w:br/>
        <w:t>E       2.   Fermi restando  i doveri di cui al precedente articolo 18, comma 2, gli atleti</w:t>
        <w:br/>
        <w:t>D             tesserati devono:</w:t>
        <w:br/>
        <w:t>E            a) praticare lo sport della pallavolo, e di tutte le specialità, discipline e varianti</w:t>
        <w:br/>
        <w:t>F                    attribuibili alla FIPAV a livello internazionale in conformità alle norme e agli</w:t>
        <w:br/>
        <w:t xml:space="preserve">                      indirizzi del CIO, del CONI, del CIP e della FIPAV; essi devono, altresì,</w:t>
        <w:br/>
        <w:t xml:space="preserve">                   rispettare le norme e gli indirizzi della FIVB, della CEV, World ParaVolley e</w:t>
        <w:br/>
        <w:t xml:space="preserve">                 ParaVolley Europe, purché non in contrasto con le norme e gli indirizzi del</w:t>
        <w:br/>
        <w:br/>
        <w:br/>
        <w:t>20</w:t>
      </w:r>
    </w:p>
    <w:p>
      <w:r>
        <w:br w:type="page"/>
      </w:r>
    </w:p>
    <w:p>
      <w:pPr>
        <w:spacing w:after="0" w:line="240" w:lineRule="auto"/>
      </w:pPr>
      <w:r>
        <w:t xml:space="preserve">                CIO, del CONI e del CIP;</w:t>
        <w:br/>
        <w:t xml:space="preserve">               b) se selezionati per le squadre nazionali e per le rappresentative nazionali,</w:t>
        <w:br/>
        <w:t xml:space="preserve">                   regionali e territoriali rispondere alle convocazioni e mettersi a disposizione</w:t>
        <w:br/>
        <w:t xml:space="preserve">                   della Federazione, nonché onorare il ruolo rappresentativo ad essi conferito.</w:t>
        <w:br/>
        <w:br/>
        <w:br/>
        <w:br/>
        <w:t xml:space="preserve">           Art.22 – Tesseramento degli atleti: limiti di partecipazione ai</w:t>
        <w:br/>
        <w:t xml:space="preserve">                                campionati</w:t>
        <w:br/>
        <w:t>O</w:t>
        <w:br/>
        <w:t>L       1.   Nel corso della medesima stagione agonistica gli atleti di un associato non</w:t>
        <w:br/>
        <w:t>O          possono disputare gare nei campionati di serie inferiore a quelli nei quali sono</w:t>
        <w:br/>
        <w:t>V               stati utilizzati dallo stesso associato. Per la partecipazione a manifestazioni</w:t>
        <w:br/>
        <w:t>A            diverse dai campionati nazionali si fa riferimento ai rispettivi regolamenti.</w:t>
        <w:br/>
        <w:br/>
        <w:t>L</w:t>
        <w:br/>
        <w:t>L       2.    L’utilizzazione s’intende avvenuta quando l'atleta sia entrato in campo anche in</w:t>
        <w:br/>
        <w:t>A          una sola gara del campionato.</w:t>
        <w:br/>
        <w:br/>
        <w:t>P</w:t>
        <w:br/>
        <w:t xml:space="preserve">          3.    In deroga a quanto previsto al precedente comma 1, il Consiglio Federale può</w:t>
        <w:br/>
        <w:t>A            determinare, annualmente, circa età e numero di gare, la possibilità di utilizzo</w:t>
        <w:br/>
        <w:t>N            del medesimo  atleta  in campionati  differenti.   Il Consiglio Federale potrà</w:t>
        <w:br/>
        <w:t>A           delegare le consulte regionali ad utilizzare il medesimo criterio per i campionati</w:t>
        <w:br/>
        <w:t>I              di propria competenza.</w:t>
        <w:br/>
        <w:t>L</w:t>
        <w:br/>
        <w:t>A       4.   L'inosservanza delle  limitazioni  di cui  al precedente comma 1 costituisce</w:t>
        <w:br/>
        <w:t>T             infrazione disciplinare punibile ai sensi del Regolamento Giurisdizionale.</w:t>
        <w:br/>
        <w:t>I</w:t>
        <w:br/>
        <w:br/>
        <w:br/>
        <w:t>E</w:t>
        <w:br/>
        <w:t>N             Art.23 – Tesseramento degli atleti: domanda e forme</w:t>
        <w:br/>
        <w:t>O</w:t>
        <w:br/>
        <w:t>I       1.   La domanda di primo tesseramento o del suo rinnovo annuale deve essere</w:t>
        <w:br/>
        <w:t>Z            presentata entro  il termine deliberato dal Consiglio Federale, a mezzo della</w:t>
        <w:br/>
        <w:t>A            modulistica predisposta dalla FIPAV e inoltrata sul portale FIPAV on line</w:t>
        <w:br/>
        <w:t>R            attraverso il dispositivo di firma digitale.</w:t>
        <w:br/>
        <w:t>E</w:t>
        <w:br/>
        <w:br/>
        <w:t>D       2.  Ove l’atleta non abbia raggiunto la maggiore età, la modulistica predisposta</w:t>
        <w:br/>
        <w:t>E             dalla FIPAV e relativa al tesseramento deve essere sottoscritta anche da chi</w:t>
        <w:br/>
        <w:t>F            esercita la potestà genitoriale.</w:t>
        <w:br/>
        <w:br/>
        <w:br/>
        <w:br/>
        <w:br/>
        <w:br/>
        <w:t>21</w:t>
      </w:r>
    </w:p>
    <w:p>
      <w:r>
        <w:br w:type="page"/>
      </w:r>
    </w:p>
    <w:p>
      <w:pPr>
        <w:spacing w:after="0" w:line="240" w:lineRule="auto"/>
      </w:pPr>
      <w:r>
        <w:t xml:space="preserve">            Art.24 – Tesseramento degli atleti: omologazione, nozione,</w:t>
        <w:br/>
        <w:t xml:space="preserve">                              competenza.</w:t>
        <w:br/>
        <w:br/>
        <w:t xml:space="preserve">          1.   La domanda di tesseramento o di rinnovo annuale viene valutata dalla FIPAV</w:t>
        <w:br/>
        <w:t xml:space="preserve">               attraverso la procedura della omologazione.</w:t>
        <w:br/>
        <w:br/>
        <w:t xml:space="preserve">          2.    Gli effetti dell'omologazione retroagiscono alla data di invio alla FIPAV della</w:t>
        <w:br/>
        <w:t xml:space="preserve">                relativa domanda, salvo che per i cittadini stranieri e per gli atleti provenienti da</w:t>
        <w:br/>
        <w:t xml:space="preserve">             Federazione straniera per i quali vige la disciplina di cui ai successivi articoli dalO</w:t>
        <w:br/>
        <w:t>L          35 al 44.</w:t>
        <w:br/>
        <w:br/>
        <w:t>O</w:t>
        <w:br/>
        <w:t xml:space="preserve">          3.   La competenza dell'omologazione appartiene Settore Tesseramento.</w:t>
        <w:br/>
        <w:t>V</w:t>
        <w:br/>
        <w:br/>
        <w:t>A</w:t>
        <w:br/>
        <w:t xml:space="preserve">          4.   L'omologazione del tesseramento non manleva l'associato presso   il quale</w:t>
        <w:br/>
        <w:t>L</w:t>
        <w:br/>
        <w:t xml:space="preserve">                  l'atleta sia tesserato, dalla responsabilità per qualunque danno che possa</w:t>
        <w:br/>
        <w:t>L</w:t>
        <w:br/>
        <w:t xml:space="preserve">               derivare all'atleta medesimo dalla sua partecipazione  all'attività federale e,</w:t>
        <w:br/>
        <w:t>A</w:t>
        <w:br/>
        <w:t xml:space="preserve">            comunque, non costituisce assunzione di responsabilità da parte della FIPAV.</w:t>
        <w:br/>
        <w:t>P</w:t>
        <w:br/>
        <w:br/>
        <w:br/>
        <w:t>A</w:t>
        <w:br/>
        <w:t>N         Art.25 – Tesseramento degli atleti: rigetto dell'omologazione.</w:t>
        <w:br/>
        <w:t>A</w:t>
        <w:br/>
        <w:br/>
        <w:br/>
        <w:t>I          1.      Il Settore Tesseramento deve  rigettare l'omologazione quando  difettino   i</w:t>
        <w:br/>
        <w:t>L              requisiti formali e sostanziali previsti nel presente Regolamento e nelle norme</w:t>
        <w:br/>
        <w:t>A            organizzative  della  stagione  sportiva  in  corso.   I  provvedimenti  di non</w:t>
        <w:br/>
        <w:t>T           omologazione sono  comunicati  all’atleta e  all’associato mediante  posta</w:t>
        <w:br/>
        <w:t>I             elettronica ordinaria o PEC.</w:t>
        <w:br/>
        <w:br/>
        <w:t>E</w:t>
        <w:br/>
        <w:t>N       2.     I provvedimenti di omologazione e di rigetto dell’omologazione possono essere</w:t>
        <w:br/>
        <w:t>O           impugnati  dinanzi  la Commissione Tesseramento  Atleti secondo quanto</w:t>
        <w:br/>
        <w:t>I            previsto nel Regolamento Giurisdizionale.</w:t>
        <w:br/>
        <w:br/>
        <w:t>Z</w:t>
        <w:br/>
        <w:br/>
        <w:t>A</w:t>
        <w:br/>
        <w:t>R              Art.26 – Revoca e sospensione dell'omologazione</w:t>
        <w:br/>
        <w:t>E</w:t>
        <w:br/>
        <w:br/>
        <w:t>D       1.   La regolarità del tesseramento, una volta omologato, non può essere in alcun</w:t>
        <w:br/>
        <w:t>E         modo contestata, salvo che l'omologazione sia revocata o sospesa.</w:t>
        <w:br/>
        <w:t>F</w:t>
        <w:br/>
        <w:br/>
        <w:t xml:space="preserve">          2.   L'omologazione deve essere revocata se è  stata  ottenuta  attraverso  la</w:t>
        <w:br/>
        <w:t xml:space="preserve">             produzione di documenti falsi, in assenza di sottoscrizione della modulistica</w:t>
        <w:br/>
        <w:t xml:space="preserve">           FIPAV o di sottoscrizione apocrifa. L’omologazione deve essere sospesa se</w:t>
        <w:br/>
        <w:br/>
        <w:t>22</w:t>
      </w:r>
    </w:p>
    <w:p>
      <w:r>
        <w:br w:type="page"/>
      </w:r>
    </w:p>
    <w:p>
      <w:pPr>
        <w:spacing w:after="0" w:line="240" w:lineRule="auto"/>
      </w:pPr>
      <w:r>
        <w:t xml:space="preserve">              viene a mancare il requisito della idoneità fisica, di cui al precedente articolo 20,</w:t>
        <w:br/>
        <w:t xml:space="preserve">          comma 1.</w:t>
        <w:br/>
        <w:br/>
        <w:t xml:space="preserve">          3.   La competenza per la revoca o la sospensione dell’omologazione appartiene al</w:t>
        <w:br/>
        <w:t xml:space="preserve">              Settore Tesseramento i cui provvedimenti possono essere impugnati dinanzi la</w:t>
        <w:br/>
        <w:t xml:space="preserve">            Commissione Tesseramento Atleti secondo quanto previsto dal Regolamento</w:t>
        <w:br/>
        <w:t xml:space="preserve">               Giurisdizionale.</w:t>
        <w:br/>
        <w:br/>
        <w:br/>
        <w:br/>
        <w:t>O</w:t>
        <w:br/>
        <w:br/>
        <w:t>L                   Art.27 – Revoca dell'omologazione: sanzioni</w:t>
        <w:br/>
        <w:t>O</w:t>
        <w:br/>
        <w:t>V       1.   La  revoca  dell’omologazione  di  cui  al precedente  articolo comporta  la</w:t>
        <w:br/>
        <w:t>A            responsabilità disciplinare di chi ha richiesto il tesseramento. A tal fine il Settore</w:t>
        <w:br/>
        <w:t>L          Tesseramento trasmette alla Procura Federale copia del provvedimento di</w:t>
        <w:br/>
        <w:t>L           revoca divenuto definitivo.</w:t>
        <w:br/>
        <w:br/>
        <w:t>A</w:t>
        <w:br/>
        <w:br/>
        <w:t>P</w:t>
        <w:br/>
        <w:t xml:space="preserve">                        Art.28 – Rinnovo del tesseramento</w:t>
        <w:br/>
        <w:t>A</w:t>
        <w:br/>
        <w:br/>
        <w:t>N       1.   Il tesseramento si rinnova automaticamente per la stagione sportiva successiva</w:t>
        <w:br/>
        <w:t>A         ove il tesserato non abbia manifestato la propria volontà di recesso entro una data</w:t>
        <w:br/>
        <w:t>I            stabilita  dal Consiglio Federale,  in base ad esigenze  di programmazione,</w:t>
        <w:br/>
        <w:t>L</w:t>
        <w:br/>
        <w:t xml:space="preserve">          compresa tra il 1° febbraio e il 30 aprile di ogni anno, mediante comunicazione via</w:t>
        <w:br/>
        <w:t>A</w:t>
        <w:br/>
        <w:t xml:space="preserve">          PEC.</w:t>
        <w:br/>
        <w:t>T</w:t>
        <w:br/>
        <w:br/>
        <w:br/>
        <w:t>I</w:t>
        <w:br/>
        <w:t xml:space="preserve">          2.      Il  tesseramento   degli   atleti  avvenuto  dopo     il  primo   aprile  scade</w:t>
        <w:br/>
        <w:t>E           automaticamente il 30 giugno successivo.</w:t>
        <w:br/>
        <w:t>N</w:t>
        <w:br/>
        <w:t>O       3.  Se l’atleta ha manifestato la volontà di recesso nei termini di cui al comma 1, lo</w:t>
        <w:br/>
        <w:br/>
        <w:br/>
        <w:t>I              stesso è libero di rinnovare con la medesima associata o di tesserarsi con altra</w:t>
        <w:br/>
        <w:t>Z             società; sono fatte salve le indennità o  i premi, comunque denominati, che in</w:t>
        <w:br/>
        <w:t>A                 tali casi siano previsti dai Regolamenti Federali.</w:t>
        <w:br/>
        <w:t>R</w:t>
        <w:br/>
        <w:br/>
        <w:t>E</w:t>
        <w:br/>
        <w:t xml:space="preserve">                 Art.29 – Tesseramento in caso di lavoro sportivoD</w:t>
        <w:br/>
        <w:br/>
        <w:t>E</w:t>
        <w:br/>
        <w:t xml:space="preserve">          1. Nel caso di stipula di un contratto di lavoro sportivo dell’atleta nelle forme e nei</w:t>
        <w:br/>
        <w:t>F</w:t>
        <w:br/>
        <w:t xml:space="preserve">          modi  previsti  dalla  legge  ed  in  conformità  alle  previsioni  del  presente</w:t>
        <w:br/>
        <w:t xml:space="preserve">           Regolamento,  il tesseramento si rinnova di anno in anno sportivo per la durata</w:t>
        <w:br/>
        <w:t xml:space="preserve">               stabilita dal contratto di lavoro sportivo e ne seguirà le vicende.</w:t>
        <w:br/>
        <w:br/>
        <w:br/>
        <w:br/>
        <w:t>23</w:t>
      </w:r>
    </w:p>
    <w:p>
      <w:r>
        <w:br w:type="page"/>
      </w:r>
    </w:p>
    <w:p>
      <w:pPr>
        <w:spacing w:after="0" w:line="240" w:lineRule="auto"/>
      </w:pPr>
      <w:r>
        <w:t xml:space="preserve">          2. Nel caso di stipula di un contratto di lavoro sportivo del tecnico, del preparatore</w:t>
        <w:br/>
        <w:t xml:space="preserve">              atletico o di altre figure previste dalla legge o dai Regolamenti federali, se  il</w:t>
        <w:br/>
        <w:t xml:space="preserve">             contratto riguarda più stagioni sportive, la FIPAV riconosce il vincolo contrattuale,</w:t>
        <w:br/>
        <w:t xml:space="preserve">        ma il rinnovo del tesseramento ad opera dell’interessato costituisce condizione di</w:t>
        <w:br/>
        <w:t xml:space="preserve">              efficacia del contratto e l’associato può dichiararne la risoluzione in caso di</w:t>
        <w:br/>
        <w:t xml:space="preserve">          mancato  adempimento da parte del tesserato  all’obbligo del rinnovo del</w:t>
        <w:br/>
        <w:t xml:space="preserve">            tesseramento. Analoga  disciplina  si  applica  nel caso  in  cui   il  tesserato</w:t>
        <w:br/>
        <w:t xml:space="preserve">             contrattualizzato non effettui  gli adempimenti di formazione e aggiornamento</w:t>
        <w:br/>
        <w:t xml:space="preserve">            necessari per mantenere il riconoscimento del titolo federale.O</w:t>
        <w:br/>
        <w:br/>
        <w:t>L</w:t>
        <w:br/>
        <w:br/>
        <w:t>O</w:t>
        <w:br/>
        <w:t xml:space="preserve">                        Art.30 – Divieto di più tesseramenti</w:t>
        <w:br/>
        <w:t>V</w:t>
        <w:br/>
        <w:br/>
        <w:t>A       1.  L'atleta non può essere tesserato contemporaneamente con più associati, salva</w:t>
        <w:br/>
        <w:t>L            l'ipotesi del prestito, così come disciplinata annualmente dal Consiglio Federale</w:t>
        <w:br/>
        <w:t>L        ed espressamente indicata dalla Guida Pratica.</w:t>
        <w:br/>
        <w:t>A</w:t>
        <w:br/>
        <w:br/>
        <w:t>P       2.    L'atleta non può essere altresì tesserato con più associati nel corso di una</w:t>
        <w:br/>
        <w:t xml:space="preserve">           medesima stagione sportiva, tranne che:</w:t>
        <w:br/>
        <w:t>A</w:t>
        <w:br/>
        <w:t xml:space="preserve">               a) nelle ipotesi di interruzione del tesseramento a seguito di assorbimento,</w:t>
        <w:br/>
        <w:t>N</w:t>
        <w:br/>
        <w:t xml:space="preserve">                  fusione o cessazione dell'affiliazione dell’associato con il quale sia tesserato;</w:t>
        <w:br/>
        <w:t>A</w:t>
        <w:br/>
        <w:t xml:space="preserve">               b) nelle ipotesi di secondo trasferimento nell’ambito dei campionati di categoria</w:t>
        <w:br/>
        <w:t>I</w:t>
        <w:br/>
        <w:t>L            e dei campionati di primo e secondo livello nazionale e regionale, così come</w:t>
        <w:br/>
        <w:t xml:space="preserve">                    disciplinate annualmente dalla Guida Pratica a seguito di delibera delA</w:t>
        <w:br/>
        <w:t>T               Consiglio Federale.</w:t>
        <w:br/>
        <w:br/>
        <w:br/>
        <w:t>I</w:t>
        <w:br/>
        <w:t xml:space="preserve">          3.   La competenza ad accertare la sussistenza di tesseramenti plurimi appartiene</w:t>
        <w:br/>
        <w:t>E              al Settore Tesseramento.</w:t>
        <w:br/>
        <w:t>N</w:t>
        <w:br/>
        <w:br/>
        <w:t>O       4.   Avverso i provvedimenti del Settore Tesseramento può essere proposto ricorso</w:t>
        <w:br/>
        <w:t>I            avanti alla Commissione Tesseramento Atleti secondo le disposizioni previste</w:t>
        <w:br/>
        <w:t>Z</w:t>
        <w:br/>
        <w:t xml:space="preserve">               dal Regolamento Giurisdizionale.</w:t>
        <w:br/>
        <w:t>A</w:t>
        <w:br/>
        <w:br/>
        <w:t>R</w:t>
        <w:br/>
        <w:t>E       5.   L’inosservanza delle disposizioni di cui ai commi 1 e 2 costituisce infrazione</w:t>
        <w:br/>
        <w:t>D             disciplinare. A  tal fine   i provvedimenti del Settore Tesseramento vengono</w:t>
        <w:br/>
        <w:t>E           trasmessi alla Procura Federale.</w:t>
        <w:br/>
        <w:br/>
        <w:t>F</w:t>
        <w:br/>
        <w:t xml:space="preserve">          6.   Espiata la sanzione disciplinare l’atleta è obbligato a riprendere la propria attività</w:t>
        <w:br/>
        <w:t xml:space="preserve">               sportiva con l’associato per il quale sia stato riconosciuto valido il tesseramento.</w:t>
        <w:br/>
        <w:br/>
        <w:br/>
        <w:br/>
        <w:br/>
        <w:t>24</w:t>
      </w:r>
    </w:p>
    <w:p>
      <w:r>
        <w:br w:type="page"/>
      </w:r>
    </w:p>
    <w:p>
      <w:pPr>
        <w:spacing w:after="0" w:line="240" w:lineRule="auto"/>
      </w:pPr>
      <w:r>
        <w:t xml:space="preserve">                 Art.31 – Cause di scioglimento del tesseramento</w:t>
        <w:br/>
        <w:br/>
        <w:t xml:space="preserve">          1.      Il tesseramento tra l’atleta e la società sportiva affiliata può essere sciolto di</w:t>
        <w:br/>
        <w:t xml:space="preserve">                   diritto o in via coattiva.</w:t>
        <w:br/>
        <w:br/>
        <w:t xml:space="preserve">          2.      Il tesseramento si scioglie di diritto:</w:t>
        <w:br/>
        <w:t xml:space="preserve">               a)  al termine di ciascuna stagione agonistica ove l’atleta abbia manifestato la</w:t>
        <w:br/>
        <w:t xml:space="preserve">                  propria volontà di recesso nei modi e nei termini di cui al precedente articolo</w:t>
        <w:br/>
        <w:t xml:space="preserve">                 28;O</w:t>
        <w:br/>
        <w:t xml:space="preserve">               b)  al termine della durata del contratto di apprendistato o del contratto di lavoro</w:t>
        <w:br/>
        <w:t>L</w:t>
        <w:br/>
        <w:t xml:space="preserve">                  sportivo ove lo stesso non sia stato rinnovato.</w:t>
        <w:br/>
        <w:t>O</w:t>
        <w:br/>
        <w:t xml:space="preserve">                c) per estinzione o cessazione dell’attività dell’associato;</w:t>
        <w:br/>
        <w:t>V</w:t>
        <w:br/>
        <w:t xml:space="preserve">               d) per consenso dell’associato titolare del tesseramento;</w:t>
        <w:br/>
        <w:t>A</w:t>
        <w:br/>
        <w:t xml:space="preserve">               e) per mancato rinnovo del tesseramento dell’atleta da parte dell’associato</w:t>
        <w:br/>
        <w:t>L</w:t>
        <w:br/>
        <w:t xml:space="preserve">                  entro il termine annuale;</w:t>
        <w:br/>
        <w:t>L</w:t>
        <w:br/>
        <w:t xml:space="preserve">                     f)  per mancata partecipazione dell’associato  ai campionati  di serie o  di</w:t>
        <w:br/>
        <w:t>A</w:t>
        <w:br/>
        <w:t xml:space="preserve">                  categoria, questi ultimi avuto riguardo alla fascia di età dell’atleta, tale da</w:t>
        <w:br/>
        <w:t>P</w:t>
        <w:br/>
        <w:t xml:space="preserve">              non permettere allo stesso di prendervi parte;</w:t>
        <w:br/>
        <w:t>A            g) per  mancata  adesione   dell’atleta  all’assorbimento  o   alla  fusione</w:t>
        <w:br/>
        <w:t xml:space="preserve">                   dell’associato;N</w:t>
        <w:br/>
        <w:t xml:space="preserve">               h) nei casi di cui al successivo articolo 58;A</w:t>
        <w:br/>
        <w:t>I                    i)  nel caso di risoluzione consensuale del contratto di apprendistato o del</w:t>
        <w:br/>
        <w:t>L                contratto di lavoro sportivo di cui al successivo art. 60</w:t>
        <w:br/>
        <w:br/>
        <w:t>A</w:t>
        <w:br/>
        <w:t>T       3.      Il tesseramento si scioglie in via coattiva:</w:t>
        <w:br/>
        <w:br/>
        <w:br/>
        <w:t>I               a) per giusta causa secondo quanto previsto dal successivo art.32;</w:t>
        <w:br/>
        <w:t xml:space="preserve">               b) per cessione del diritto sportivo o per rinuncia all’iscrizione ad un campionato</w:t>
        <w:br/>
        <w:t>E</w:t>
        <w:br/>
        <w:t xml:space="preserve">              da parte dell’associato;</w:t>
        <w:br/>
        <w:t>N</w:t>
        <w:br/>
        <w:t xml:space="preserve">                c) per ritiro dell’associato titolare da un campionato di serie, effettuato entro il</w:t>
        <w:br/>
        <w:t>O</w:t>
        <w:br/>
        <w:t xml:space="preserve">                 termine del girone di andata;</w:t>
        <w:br/>
        <w:t>I</w:t>
        <w:br/>
        <w:br/>
        <w:t>Z</w:t>
        <w:br/>
        <w:t xml:space="preserve">          4.   La competenza allo scioglimento del tesseramento di cui al precedente commaA</w:t>
        <w:br/>
        <w:t xml:space="preserve">            2 lettere f) e g) e comma 3, lettere b) e c) è del Settore Tesseramento, mentre</w:t>
        <w:br/>
        <w:t>R</w:t>
        <w:br/>
        <w:t xml:space="preserve">               quella di cui al comma 3, lett. a) è della Commissione Tesseramento Atleti</w:t>
        <w:br/>
        <w:t>E</w:t>
        <w:br/>
        <w:t xml:space="preserve">            secondo le disposizioni contenute nel Regolamento Giurisdizionale.</w:t>
        <w:br/>
        <w:t>D</w:t>
        <w:br/>
        <w:br/>
        <w:t>E</w:t>
        <w:br/>
        <w:br/>
        <w:t>F</w:t>
        <w:br/>
        <w:br/>
        <w:br/>
        <w:br/>
        <w:br/>
        <w:br/>
        <w:t>25</w:t>
      </w:r>
    </w:p>
    <w:p>
      <w:r>
        <w:br w:type="page"/>
      </w:r>
    </w:p>
    <w:p>
      <w:pPr>
        <w:spacing w:after="0" w:line="240" w:lineRule="auto"/>
      </w:pPr>
      <w:r>
        <w:t xml:space="preserve">             Art.32 – Scioglimento del Tesseramento per giusta causa</w:t>
        <w:br/>
        <w:br/>
        <w:t xml:space="preserve">          1.      Il tesseramento può essere sciolto per giusta causa solo in casi di eccezionale</w:t>
        <w:br/>
        <w:t xml:space="preserve">                gravità, quando il protrarsi del rapporto possa determinare:</w:t>
        <w:br/>
        <w:t xml:space="preserve">               a) un effettivo rischio per la salute psico-fisica dell’atleta;</w:t>
        <w:br/>
        <w:t xml:space="preserve">               b) situazioni di incompatibilità ambientale;</w:t>
        <w:br/>
        <w:t xml:space="preserve">                c)  pregiudizio per lo studio o l’attività lavorativa;</w:t>
        <w:br/>
        <w:br/>
        <w:t xml:space="preserve">                    tali da compromettere la crescita tecnica e la formazione dell’atleta stesso.O</w:t>
        <w:br/>
        <w:t>L       2.   Lo scioglimento del tesseramento per giusta causa non è ammissibile per gli</w:t>
        <w:br/>
        <w:t>O               atleti che nella stagione sportiva al cui termine si richiede abbiano fatto parte di</w:t>
        <w:br/>
        <w:t>V            rappresentative nazionali, regionali e territoriali partecipanti alla fase finale del</w:t>
        <w:br/>
        <w:t>A           Trofeo dei  Territori, Trofeo delle Regioni e a manifestazioni internazionali</w:t>
        <w:br/>
        <w:t>L            autorizzate dal Consiglio Federale, a meno che la società di tesseramento abbia</w:t>
        <w:br/>
        <w:t>L           ceduto  il titolo sportivo o abbia rinunciato all’iscrizione ad un campionato, tale</w:t>
        <w:br/>
        <w:t>A          da non permettere all’atleta di prenderne parte.</w:t>
        <w:br/>
        <w:br/>
        <w:t>P</w:t>
        <w:br/>
        <w:t xml:space="preserve">          3.   La competenza a pronunciare lo scioglimento del tesseramento per giusta</w:t>
        <w:br/>
        <w:t>A          causa appartiene alla Commissione Tesseramento Atleti. Il Consiglio Federale</w:t>
        <w:br/>
        <w:t>N              stabilirà annualmente, avuto riguardo a quanto  statuito dal Regolamento</w:t>
        <w:br/>
        <w:t>A             Giurisdizionale, i modi e i termini di svolgimento della procedura di scioglimento</w:t>
        <w:br/>
        <w:t>I            del tesseramento per giusta causa.</w:t>
        <w:br/>
        <w:t>L</w:t>
        <w:br/>
        <w:br/>
        <w:t>A</w:t>
        <w:br/>
        <w:br/>
        <w:t>T</w:t>
        <w:br/>
        <w:br/>
        <w:br/>
        <w:t>I              Art.33 – Scioglimento del Tesseramento per nulla osta</w:t>
        <w:br/>
        <w:br/>
        <w:t>E       1.   Lo scioglimento del tesseramento per nulla osta è attuato con provvedimento</w:t>
        <w:br/>
        <w:t>N            del  Settore  Tesseramento  su   richiesta  congiunta   dell’associato   di</w:t>
        <w:br/>
        <w:t>O           tesseramento, dell’atleta e dell’associato con  il quale viene costituito  il nuovo</w:t>
        <w:br/>
        <w:t>I           tesseramento, qualora siano rispettate le seguenti condizioni:</w:t>
        <w:br/>
        <w:t>Z</w:t>
        <w:br/>
        <w:t xml:space="preserve">               a)  l’atleta non sia già stato  utilizzato dall’associato di provenienza, salva</w:t>
        <w:br/>
        <w:t>A</w:t>
        <w:br/>
        <w:t xml:space="preserve">                 diversa determinazione del Consiglio Federale;</w:t>
        <w:br/>
        <w:t>R</w:t>
        <w:br/>
        <w:t xml:space="preserve">               b)  l’atleta non abbia già usufruito, nella medesima stagione agonistica, di un</w:t>
        <w:br/>
        <w:t>E             nuovo tesseramento ai sensi del presente articolo.</w:t>
        <w:br/>
        <w:t>D</w:t>
        <w:br/>
        <w:br/>
        <w:t>E</w:t>
        <w:br/>
        <w:t>F       2.   La  richiesta  di  cui  al  precedente comma  deve  pervenire  al  Settore</w:t>
        <w:br/>
        <w:t xml:space="preserve">            Tesseramento a mezzo inserimento dei dati nel portale federale on line entro i</w:t>
        <w:br/>
        <w:t xml:space="preserve">               termini stabiliti dalle norme organizzative della stagione sportiva in corso.</w:t>
        <w:br/>
        <w:br/>
        <w:br/>
        <w:br/>
        <w:br/>
        <w:t>26</w:t>
      </w:r>
    </w:p>
    <w:p>
      <w:r>
        <w:br w:type="page"/>
      </w:r>
    </w:p>
    <w:p>
      <w:pPr>
        <w:spacing w:after="0" w:line="240" w:lineRule="auto"/>
      </w:pPr>
      <w:r>
        <w:t xml:space="preserve">        Art.34 – Tesseramento atleti utilizzabili nei campionati di categoria</w:t>
        <w:br/>
        <w:br/>
        <w:t xml:space="preserve">          1.      Il Consiglio Federale determina di anno in anno i limiti di età per il tesseramento</w:t>
        <w:br/>
        <w:t xml:space="preserve">               degli atleti utilizzabili nei campionati di categoria nonché le regole relative alla</w:t>
        <w:br/>
        <w:t xml:space="preserve">                loro partecipazione agli anzidetti campionati.</w:t>
        <w:br/>
        <w:br/>
        <w:br/>
        <w:br/>
        <w:br/>
        <w:br/>
        <w:t>O</w:t>
        <w:br/>
        <w:br/>
        <w:t>L</w:t>
        <w:br/>
        <w:br/>
        <w:t>O</w:t>
        <w:br/>
        <w:br/>
        <w:t>V</w:t>
        <w:br/>
        <w:br/>
        <w:t>A</w:t>
        <w:br/>
        <w:br/>
        <w:t>L</w:t>
        <w:br/>
        <w:br/>
        <w:t>L</w:t>
        <w:br/>
        <w:br/>
        <w:t>A</w:t>
        <w:br/>
        <w:br/>
        <w:t>P</w:t>
        <w:br/>
        <w:br/>
        <w:br/>
        <w:t>A</w:t>
        <w:br/>
        <w:br/>
        <w:t>N</w:t>
        <w:br/>
        <w:br/>
        <w:t>A</w:t>
        <w:br/>
        <w:br/>
        <w:br/>
        <w:t>I</w:t>
        <w:br/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27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» SEZIONE SECONDA «</w:t>
        <w:br/>
        <w:t xml:space="preserve">       TESSERAMENTO DEI CITTADINI STRANIERI E DEGLI ATLETI</w:t>
        <w:br/>
        <w:t xml:space="preserve">              PROVENIENTI DA FEDERAZIONE STRANIERA</w:t>
        <w:br/>
        <w:br/>
        <w:br/>
        <w:t xml:space="preserve">            Art.35 – Tesseramento di cittadini stranieri come “atleti di</w:t>
        <w:br/>
        <w:t xml:space="preserve">                        federazione di origine italiana”</w:t>
        <w:br/>
        <w:br/>
        <w:t xml:space="preserve">          1. Può essere tesserato come “atleta di federazione di origine italiana”  il cittadinoO</w:t>
        <w:br/>
        <w:t>L           straniero che non sia mai stato registrato presso una federazione straniera, a</w:t>
        <w:br/>
        <w:t xml:space="preserve">            condizione che sia in possesso della certificazione di residenza in Italia rilasciataO</w:t>
        <w:br/>
        <w:t xml:space="preserve">               ai sensi delle norme vigenti o autodichiarazione di domicilio o residenza.</w:t>
        <w:br/>
        <w:t>V</w:t>
        <w:br/>
        <w:br/>
        <w:t>A</w:t>
        <w:br/>
        <w:t xml:space="preserve">          2.    Gli  atleti  di cui  al comma precedente devono presentare  la domanda  di</w:t>
        <w:br/>
        <w:t>L</w:t>
        <w:br/>
        <w:t xml:space="preserve">             tesseramento al Settore Tesseramento FIPAV, che la valuta attraverso la</w:t>
        <w:br/>
        <w:t>L</w:t>
        <w:br/>
        <w:t xml:space="preserve">             procedura di omologa. Si applicano tutte le disposizioni contenute negli articoli</w:t>
        <w:br/>
        <w:t>A</w:t>
        <w:br/>
        <w:t xml:space="preserve">            da 19 a 34.</w:t>
        <w:br/>
        <w:t>P</w:t>
        <w:br/>
        <w:br/>
        <w:t xml:space="preserve">          3.   L’omologa  del  tesseramento  sarà concessa  previa  presentazione  dellaA</w:t>
        <w:br/>
        <w:t xml:space="preserve">             seguente documentazione, oltre a quella prevista negli articoli 20 e 23:N</w:t>
        <w:br/>
        <w:t xml:space="preserve">               a) modulo di tesseramento (F1) completo di firme;</w:t>
        <w:br/>
        <w:t>A</w:t>
        <w:br/>
        <w:t>I            b) documento di identità dell’atleta;</w:t>
        <w:br/>
        <w:t>L             c) codice fiscale dell’atleta, rilasciato da un ente pubblico competente italiano;</w:t>
        <w:br/>
        <w:t>A            d) permesso di soggiorno o simili, con esclusione del permesso di soggiorno</w:t>
        <w:br/>
        <w:t>T                  turistico (se atleta non comunitario).</w:t>
        <w:br/>
        <w:br/>
        <w:br/>
        <w:t>I</w:t>
        <w:br/>
        <w:br/>
        <w:t xml:space="preserve">          4.  Gli atleti tesserati ai sensi dei commi che precedono possono essere utilizzati nei</w:t>
        <w:br/>
        <w:t>E</w:t>
        <w:br/>
        <w:t xml:space="preserve">            campionati FIPAV secondo le disposizioni deliberate annualmente dal Consiglio</w:t>
        <w:br/>
        <w:t>N</w:t>
        <w:br/>
        <w:t xml:space="preserve">            Federale.</w:t>
        <w:br/>
        <w:t>O</w:t>
        <w:br/>
        <w:br/>
        <w:t>I       5.  Agli atleti tesserati a norma del presente articolo si applicano tutte le disposizioni</w:t>
        <w:br/>
        <w:t>Z</w:t>
        <w:br/>
        <w:t xml:space="preserve">            contenute nei precedenti articoli da 19 a 34.</w:t>
        <w:br/>
        <w:t>A</w:t>
        <w:br/>
        <w:br/>
        <w:t>R</w:t>
        <w:br/>
        <w:br/>
        <w:t>E</w:t>
        <w:br/>
        <w:t>D        Art.36 – Tesseramento come “atleti di federazione straniera” di</w:t>
        <w:br/>
        <w:t>E                      atleti provenienti da Federazione straniera</w:t>
        <w:br/>
        <w:br/>
        <w:t>F</w:t>
        <w:br/>
        <w:t xml:space="preserve">          1.    Gli atleti provenienti da Federazione straniera possono essere tesserati come</w:t>
        <w:br/>
        <w:t xml:space="preserve">                   “atleti  di federazione straniera”, secondo   i regolamenti ed entro   i termini</w:t>
        <w:br/>
        <w:t xml:space="preserve">            annualmente fissati dal Consiglio Federale per tutti i campionati.</w:t>
        <w:br/>
        <w:br/>
        <w:br/>
        <w:t>28</w:t>
      </w:r>
    </w:p>
    <w:p>
      <w:r>
        <w:br w:type="page"/>
      </w:r>
    </w:p>
    <w:p>
      <w:pPr>
        <w:spacing w:after="0" w:line="240" w:lineRule="auto"/>
      </w:pPr>
      <w:r>
        <w:t xml:space="preserve">          2.      Il numero di atleti stranieri utilizzabili in ogni gara sarà determinato dal Consiglio</w:t>
        <w:br/>
        <w:t xml:space="preserve">              Federale. Per le Serie A maschile e femminile tali termini saranno determinati</w:t>
        <w:br/>
        <w:t xml:space="preserve">                 in accordo con le Leghe Nazionali.</w:t>
        <w:br/>
        <w:br/>
        <w:t xml:space="preserve">          3.   La richiesta di tesseramento, mediante l’apposita modulistica predisposta dalla</w:t>
        <w:br/>
        <w:t xml:space="preserve">             Federazione, deve pervenire al Settore Tesseramento della FIPAV.</w:t>
        <w:br/>
        <w:br/>
        <w:t xml:space="preserve">          4.    Alla   richiesta,  a  pena   di  inammissibilità,  deve  essere  allegata   laO</w:t>
        <w:br/>
        <w:t xml:space="preserve">             documentazione indicata nelle norme organizzative dell’anno sportivo in corsoL</w:t>
        <w:br/>
        <w:t xml:space="preserve">            anche in applicazione di norme emanate dalla FIVB.O</w:t>
        <w:br/>
        <w:br/>
        <w:t>V</w:t>
        <w:br/>
        <w:t xml:space="preserve">          5.   Per gli atleti extracomunitari l’utilizzo dell’atleta è subordinato alla produzione</w:t>
        <w:br/>
        <w:t>A</w:t>
        <w:br/>
        <w:t xml:space="preserve">               del permesso di soggiorno, di cui all’art.44.</w:t>
        <w:br/>
        <w:t>L</w:t>
        <w:br/>
        <w:br/>
        <w:t>L</w:t>
        <w:br/>
        <w:br/>
        <w:t>A</w:t>
        <w:br/>
        <w:t>P            Art.37 – Tesseramento “atleti di federazione straniera”:</w:t>
        <w:br/>
        <w:t xml:space="preserve">                             omologazione</w:t>
        <w:br/>
        <w:t>A</w:t>
        <w:br/>
        <w:br/>
        <w:t>N       1.   La competenza all’omologazione  del tesseramento appartiene  al Settore</w:t>
        <w:br/>
        <w:t>A          Tesseramento FIPAV che vi provvede dopo il completamento del trasferimento</w:t>
        <w:br/>
        <w:t>I            internazionale attraverso i canali predisposti dalla FIVB.</w:t>
        <w:br/>
        <w:t>L</w:t>
        <w:br/>
        <w:t>A       2.   Si applicano in particolare le disposizioni contenute nei precedenti articoli da19</w:t>
        <w:br/>
        <w:t>T          a 34, fatte salve le disposizioni di cui ai successivi artt. 39 e 40 e che, per quanto</w:t>
        <w:br/>
        <w:t>I            riguarda gli effetti del tesseramento, che, per l’atleta straniero, decorrono dalla</w:t>
        <w:br/>
        <w:t>E           data del provvedimento di omologazione di cui al precedente comma.</w:t>
        <w:br/>
        <w:br/>
        <w:t>N</w:t>
        <w:br/>
        <w:br/>
        <w:t>O</w:t>
        <w:br/>
        <w:t>I       Art.38 – Tesseramento “atleti di federazione straniera”: durata ed</w:t>
        <w:br/>
        <w:t>Z</w:t>
        <w:br/>
        <w:t xml:space="preserve">                                               effettiA</w:t>
        <w:br/>
        <w:br/>
        <w:t>R</w:t>
        <w:br/>
        <w:t xml:space="preserve">          1.      Il tesseramento dell’atleta di federazione straniera con l’associato ha termine</w:t>
        <w:br/>
        <w:t>E              alla data di scadenza del certificato di trasferimento internazionale rilasciato</w:t>
        <w:br/>
        <w:t>D             dalla FIVB.</w:t>
        <w:br/>
        <w:t>E</w:t>
        <w:br/>
        <w:br/>
        <w:t>F       2.  A prescindere dalla durata del certificato di trasferimento di cui al comma 1,</w:t>
        <w:br/>
        <w:t xml:space="preserve">                  l’atleta di federazione straniera ogni anno deve completare la procedura di cui</w:t>
        <w:br/>
        <w:t xml:space="preserve">                  all’art.36.</w:t>
        <w:br/>
        <w:br/>
        <w:br/>
        <w:br/>
        <w:t>29</w:t>
      </w:r>
    </w:p>
    <w:p>
      <w:r>
        <w:br w:type="page"/>
      </w:r>
    </w:p>
    <w:p>
      <w:pPr>
        <w:spacing w:after="0" w:line="240" w:lineRule="auto"/>
      </w:pPr>
      <w:r>
        <w:t xml:space="preserve">          Art.39 – Trasferimento “atleti di federazione straniera”: divieto</w:t>
        <w:br/>
        <w:br/>
        <w:t xml:space="preserve">          1.   Le  disposizioni  sul  trasferimento e  sul  prestito  contenute  nel  presente</w:t>
        <w:br/>
        <w:t xml:space="preserve">            Regolamento non si applicano nei riguardi dei tesserati con lo status di “atleta</w:t>
        <w:br/>
        <w:t xml:space="preserve">                 di federazione straniera”.</w:t>
        <w:br/>
        <w:br/>
        <w:br/>
        <w:t xml:space="preserve">        Art.40 – Scioglimento del tesseramento degli “atleti di federazione</w:t>
        <w:br/>
        <w:t xml:space="preserve">                                    straniera”</w:t>
        <w:br/>
        <w:t>O</w:t>
        <w:br/>
        <w:br/>
        <w:t>L       1.      Il tesseramento di un atleta straniero nei confronti di un associato italiano si</w:t>
        <w:br/>
        <w:t>O              scioglie:</w:t>
        <w:br/>
        <w:t>V            a)  alla data di scadenza del certificato di trasferimento internazionale della</w:t>
        <w:br/>
        <w:t>A              Federazione di appartenenza;</w:t>
        <w:br/>
        <w:t>L            b)  in caso  di  risoluzione  consensuale  del  rapporto con  la  società  di</w:t>
        <w:br/>
        <w:t>L              tesseramento, previo rilascio dell’ITC;</w:t>
        <w:br/>
        <w:t>A             c) per estinzione o cessazione dell’attività della società di tesseramento previo</w:t>
        <w:br/>
        <w:t>P                  rilascio, dell’ITC;</w:t>
        <w:br/>
        <w:t xml:space="preserve">               d) per assorbimento o fusione della società di tesseramento, previo rilascio</w:t>
        <w:br/>
        <w:t>A                 dell’ITC;</w:t>
        <w:br/>
        <w:t>N            e) per cessione del diritto sportivo o per rinuncia all’iscrizione al campionato da</w:t>
        <w:br/>
        <w:t>A               parte della società di tesseramento, previo rilascio dell’ITC.</w:t>
        <w:br/>
        <w:br/>
        <w:t>I</w:t>
        <w:br/>
        <w:br/>
        <w:t>L</w:t>
        <w:br/>
        <w:t>A       Art.41 – Cittadinanza sportiva degli atleti con doppia cittadinanza</w:t>
        <w:br/>
        <w:t>T                                anagrafica</w:t>
        <w:br/>
        <w:t>I</w:t>
        <w:br/>
        <w:br/>
        <w:t>E       1.   La cittadinanza sportiva degli  atleti con doppia cittadinanza anagrafica è</w:t>
        <w:br/>
        <w:t xml:space="preserve">              determinata con riferimento  alla federazione nazionale che per prima haN</w:t>
        <w:br/>
        <w:t xml:space="preserve">                registrato l’atleta e che diventa quindi sua federazione di origine.</w:t>
        <w:br/>
        <w:t>O</w:t>
        <w:br/>
        <w:br/>
        <w:br/>
        <w:t>I</w:t>
        <w:br/>
        <w:t>Z      Art.42 – Passaggio dallo status di “atleta di federazione straniera”</w:t>
        <w:br/>
        <w:t>A</w:t>
        <w:br/>
        <w:t xml:space="preserve">                  a quello di “atleta di federazione italiana”</w:t>
        <w:br/>
        <w:t>R</w:t>
        <w:br/>
        <w:br/>
        <w:t>E       1.    L’atleta di federazione straniera può ottenere  il tesseramento come atleta di</w:t>
        <w:br/>
        <w:t>D           federazione  italiana solo ed esclusivamente se ha ottenuto   il Cambio  di</w:t>
        <w:br/>
        <w:t>E           Federazione di Origine, così come previsto dalle norme internazionali.</w:t>
        <w:br/>
        <w:t>F</w:t>
        <w:br/>
        <w:br/>
        <w:t xml:space="preserve">          2.  Se l’atleta ottiene il cambio di federazione di origine durante l’anno sportivo nel</w:t>
        <w:br/>
        <w:t xml:space="preserve">             quale è stato tesserato come “atleta di federazione straniera”, mantiene tale</w:t>
        <w:br/>
        <w:br/>
        <w:br/>
        <w:br/>
        <w:t>30</w:t>
      </w:r>
    </w:p>
    <w:p>
      <w:r>
        <w:br w:type="page"/>
      </w:r>
    </w:p>
    <w:p>
      <w:pPr>
        <w:spacing w:after="0" w:line="240" w:lineRule="auto"/>
      </w:pPr>
      <w:r>
        <w:t xml:space="preserve">               status fino alla fine della stagione, per assicurare uniformità e regolarità al</w:t>
        <w:br/>
        <w:t xml:space="preserve">             campionato che sta disputando.</w:t>
        <w:br/>
        <w:br/>
        <w:t xml:space="preserve">          3.   La competenza del tesseramento è del Settore Tesseramento FIPAV che vi</w:t>
        <w:br/>
        <w:t xml:space="preserve">             provvede secondo  i termini e le modalità stabilite nelle norme organizzative</w:t>
        <w:br/>
        <w:t xml:space="preserve">                della stagione in corso.</w:t>
        <w:br/>
        <w:br/>
        <w:br/>
        <w:t xml:space="preserve">          Art.43 – Trasferimento di atleti italiani a Federazione straniera</w:t>
        <w:br/>
        <w:t>O</w:t>
        <w:br/>
        <w:br/>
        <w:t>L       1.    L’atleta tesserato come “atleta di federazione italiana” che intenda trasferirsi</w:t>
        <w:br/>
        <w:t>O          temporaneamente  presso una  Federazione  straniera  dovrà  provvedere,</w:t>
        <w:br/>
        <w:t>V           unitamente al club straniero ricevente,  all’iter  di richiesta dell’International</w:t>
        <w:br/>
        <w:t>A            Transfer  Certificate. Non  sussistono  limiti  temporali  per  la  richiesta  di</w:t>
        <w:br/>
        <w:t>L             international transfer, fatti salvi quelli stabiliti da FIVB.</w:t>
        <w:br/>
        <w:br/>
        <w:t>L</w:t>
        <w:br/>
        <w:t>A       2.    Alla scadenza della validità del certificato di trasferimento internazionale si</w:t>
        <w:br/>
        <w:t>P              ricostituisce  il tesseramento con l’associato di appartenenza fatti salvi tutti gli</w:t>
        <w:br/>
        <w:t xml:space="preserve">             adempimenti per il tesseramento previsti nel presente Regolamento.</w:t>
        <w:br/>
        <w:t>A</w:t>
        <w:br/>
        <w:br/>
        <w:t>N       3.     I termini per   il rientro  in  Italia degli  atleti  di federazione  italiana  trasferiti</w:t>
        <w:br/>
        <w:t>A          temporaneamente presso federazione straniera sono determinati ogni anno dal</w:t>
        <w:br/>
        <w:t>I            Consiglio Federale.</w:t>
        <w:br/>
        <w:t>L</w:t>
        <w:br/>
        <w:br/>
        <w:t>A</w:t>
        <w:br/>
        <w:br/>
        <w:t>T               Art.44 – Visti d’ingresso per cittadini NON comunitari</w:t>
        <w:br/>
        <w:br/>
        <w:t>I</w:t>
        <w:br/>
        <w:br/>
        <w:t xml:space="preserve">          1.    Gli atleti e i tecnici di cittadinanza non comunitaria, per praticare la pallavolo e</w:t>
        <w:br/>
        <w:t>E</w:t>
        <w:br/>
        <w:t xml:space="preserve">                 tutte  le  specialità,  discipline e  varianti  attribuibili  alla FIPAV a  livello</w:t>
        <w:br/>
        <w:t>N</w:t>
        <w:br/>
        <w:t xml:space="preserve">               internazionale e previste nello Statuto Federale in Italia, devono essere in</w:t>
        <w:br/>
        <w:t>O</w:t>
        <w:br/>
        <w:t>I          possesso del permesso di soggiorno secondo  le disposizioni di Legge in</w:t>
        <w:br/>
        <w:t>Z            materia. Non sono ammessi visti turistici.</w:t>
        <w:br/>
        <w:br/>
        <w:t>A</w:t>
        <w:br/>
        <w:t xml:space="preserve">          2.   Per quanto concerne la Serie A Maschile e Femminile, le richieste del vistoR</w:t>
        <w:br/>
        <w:t xml:space="preserve">              d’ingresso e del permesso di soggiorno per l’attività sportiva devono essereE</w:t>
        <w:br/>
        <w:t xml:space="preserve">                 inoltrate a FIPAV, che nel rispetto delle norme organizzative relative alla</w:t>
        <w:br/>
        <w:t>D</w:t>
        <w:br/>
        <w:t xml:space="preserve">              stagione in corso, le inoltra al CONI, previa verifica dei requisiti necessari.</w:t>
        <w:br/>
        <w:t>E</w:t>
        <w:br/>
        <w:br/>
        <w:t>F</w:t>
        <w:br/>
        <w:t xml:space="preserve">          3.   L’omologazione del tesseramento con conseguente utilizzo degli atleti e dei</w:t>
        <w:br/>
        <w:t xml:space="preserve">                tecnici è subordinata  all’invio  al  Settore Tesseramento FIPAV  del  visto</w:t>
        <w:br/>
        <w:t xml:space="preserve">              d’ingresso/permesso di soggiorno, oltre la documentazione di rito.</w:t>
        <w:br/>
        <w:br/>
        <w:br/>
        <w:t>31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- CAPO TERZO -</w:t>
        <w:br/>
        <w:t xml:space="preserve">         TESSERAMENTO DELLE ALTRE CATEGORIE</w:t>
        <w:br/>
        <w:br/>
        <w:br/>
        <w:t xml:space="preserve">        Art.45 – Tesseramento dei dirigenti federali e dei componenti delle</w:t>
        <w:br/>
        <w:t xml:space="preserve">                          commissioni federali.</w:t>
        <w:br/>
        <w:br/>
        <w:t xml:space="preserve">          1.   Partecipano  all’attività  federale   i  dirigenti  federali e   i componenti  delle</w:t>
        <w:br/>
        <w:t>O           commissioni federali che, a seguito di elezione o di nomina, sono divenuti</w:t>
        <w:br/>
        <w:t>L           componenti degli organi e delle strutture federali centrali o periferiche, secondo</w:t>
        <w:br/>
        <w:t>O              le norme dello Statuto Federale.</w:t>
        <w:br/>
        <w:br/>
        <w:t>V</w:t>
        <w:br/>
        <w:t>A       2.   Per i dirigenti federali e i componenti delle commissioni federali il tesseramento</w:t>
        <w:br/>
        <w:t>L               si concretizza  al momento  dell’accettazione  della  carica ed ha  efficacia</w:t>
        <w:br/>
        <w:t>L           temporale pari alla durata della stessa.</w:t>
        <w:br/>
        <w:br/>
        <w:t>A</w:t>
        <w:br/>
        <w:t>P       3.     I dirigenti federali e  i componenti delle commissioni federali sono esentati</w:t>
        <w:br/>
        <w:t xml:space="preserve">                dall’obbligo del pagamento della quota di tesseramento.</w:t>
        <w:br/>
        <w:br/>
        <w:t>A</w:t>
        <w:br/>
        <w:br/>
        <w:t>N</w:t>
        <w:br/>
        <w:t xml:space="preserve">           Art.46 – Tesseramento dei soci e dei dirigenti degli associatiA</w:t>
        <w:br/>
        <w:br/>
        <w:br/>
        <w:t>I</w:t>
        <w:br/>
        <w:t>L       1.   Partecipano all’attività federale  i soci e  i dirigenti delle società e associazioni</w:t>
        <w:br/>
        <w:t>A            sportive affiliate indicati nell’elenco allegato alla domanda di affiliazione o di</w:t>
        <w:br/>
        <w:t>T               riaffiliazione, come previsto dal precedente articolo 5, comma 2 lettera c).</w:t>
        <w:br/>
        <w:br/>
        <w:br/>
        <w:t>I</w:t>
        <w:br/>
        <w:t xml:space="preserve">          2.   Per   i  soci e   i  dirigenti  delle  società e  associazioni  sportive  affiliate   il</w:t>
        <w:br/>
        <w:t>E           tesseramento si concretizza al momento della presentazione della domanda di</w:t>
        <w:br/>
        <w:t>N              affiliazione o di riaffiliazione da parte della loro società o associazione sportiva</w:t>
        <w:br/>
        <w:t>O            tramite la modulistica predisposta dalla FIPAV.</w:t>
        <w:br/>
        <w:br/>
        <w:t>I</w:t>
        <w:br/>
        <w:br/>
        <w:t>Z</w:t>
        <w:br/>
        <w:t xml:space="preserve">          3.      Il tesseramento dei soci e dei dirigenti comporta l’obbligo del pagamento della</w:t>
        <w:br/>
        <w:t>A</w:t>
        <w:br/>
        <w:t xml:space="preserve">                relativa quota annuale da parte della società o associazione sportiva di cui sono</w:t>
        <w:br/>
        <w:t>R</w:t>
        <w:br/>
        <w:t xml:space="preserve">             componenti.</w:t>
        <w:br/>
        <w:t>E</w:t>
        <w:br/>
        <w:br/>
        <w:t>D</w:t>
        <w:br/>
        <w:t>E                 Art.47 – Tesseramento degli ufficiali di gara</w:t>
        <w:br/>
        <w:br/>
        <w:t>F</w:t>
        <w:br/>
        <w:t xml:space="preserve">          1.   Partecipano all’attività federale gli ufficiali di gara, nella qualifica loro attribuita</w:t>
        <w:br/>
        <w:t xml:space="preserve">               dai regolamenti federali.</w:t>
        <w:br/>
        <w:br/>
        <w:br/>
        <w:br/>
        <w:br/>
        <w:t>32</w:t>
      </w:r>
    </w:p>
    <w:p>
      <w:r>
        <w:br w:type="page"/>
      </w:r>
    </w:p>
    <w:p>
      <w:pPr>
        <w:spacing w:after="0" w:line="240" w:lineRule="auto"/>
      </w:pPr>
      <w:r>
        <w:t xml:space="preserve">          2.    Gli ufficiali di gara possono richiedere il tesseramento dopo l’ottenimento della</w:t>
        <w:br/>
        <w:t xml:space="preserve">                relativa qualifica a mezzo della modulistica predisposta dalla FIPAV.</w:t>
        <w:br/>
        <w:br/>
        <w:t xml:space="preserve">          3.      Il tesseramento degli ufficiali di gara comporta l’obbligo del pagamento della</w:t>
        <w:br/>
        <w:t xml:space="preserve">             quota annuale nella misura determinata dal Consiglio Federale.</w:t>
        <w:br/>
        <w:br/>
        <w:br/>
        <w:t xml:space="preserve">            Art.48 – Tesseramento dei tecnici sportivi, dei medici e dei</w:t>
        <w:br/>
        <w:t xml:space="preserve">                             collaboratori parasanitari</w:t>
        <w:br/>
        <w:t>O</w:t>
        <w:br/>
        <w:br/>
        <w:t>L       1.   Partecipano  all’attività federale   i  tecnici  nella  qualifica  loro  attribuita  dai</w:t>
        <w:br/>
        <w:t>O           regolamenti  federali,    i  medici   iscritti  all’ordine  professionale  nonché    i</w:t>
        <w:br/>
        <w:t>V               fisioterapisti, massaggiatori e gli altri collaboratori parasanitari in possesso del</w:t>
        <w:br/>
        <w:t>A              relativo titolo professionale previsto dalla Legge, i quali prestano la loro attività</w:t>
        <w:br/>
        <w:t>L          a favore delle società e associazioni sportive affiliate ovvero a favore della</w:t>
        <w:br/>
        <w:t>L          FIPAV.</w:t>
        <w:br/>
        <w:t>A</w:t>
        <w:br/>
        <w:br/>
        <w:t>P       2.   Per i medici indicati nella domanda di affiliazione o riaffiliazione delle società e</w:t>
        <w:br/>
        <w:t xml:space="preserve">                delle associazioni sportive associate il tesseramento si concretizza al momento</w:t>
        <w:br/>
        <w:t>A</w:t>
        <w:br/>
        <w:t xml:space="preserve">                della  presentazione  della domanda  stessa  a mezzo  della  modulistica</w:t>
        <w:br/>
        <w:t>N            predisposta dalla FIPAV.</w:t>
        <w:br/>
        <w:t>A</w:t>
        <w:br/>
        <w:br/>
        <w:t>I       3.   Per   i  tecnici, per   i  fisioterapisti, per   i massaggiatori e per   i collaboratori</w:t>
        <w:br/>
        <w:t>L</w:t>
        <w:br/>
        <w:t xml:space="preserve">               parasanitari  il tesseramento avviene mediante presentazione on line della</w:t>
        <w:br/>
        <w:t>A</w:t>
        <w:br/>
        <w:t xml:space="preserve">           domanda a mezzo della modulistica predisposta dalla FIPAV.</w:t>
        <w:br/>
        <w:t>T</w:t>
        <w:br/>
        <w:br/>
        <w:br/>
        <w:t>I</w:t>
        <w:br/>
        <w:t xml:space="preserve">          4.      Il tesseramento dei tecnici, dei medici, dei fisioterapisti, dei massaggiatori e</w:t>
        <w:br/>
        <w:t>E             degli  altri collaboratori parasanitari comporta l’obbligo del pagamento della</w:t>
        <w:br/>
        <w:t>N              relativa quota annuale nella misura determinata dal Consiglio Federale.</w:t>
        <w:br/>
        <w:t>O</w:t>
        <w:br/>
        <w:br/>
        <w:br/>
        <w:t>I</w:t>
        <w:br/>
        <w:t>Z                            Art.49 – Incompatibilità</w:t>
        <w:br/>
        <w:br/>
        <w:t>A</w:t>
        <w:br/>
        <w:t>R       1.   Per i dirigenti federali e i componenti delle commissioni federali le situazioni di</w:t>
        <w:br/>
        <w:t>E             incompatibilità sono previste e disciplinate dall’articolo 24 23 dello Statuto</w:t>
        <w:br/>
        <w:t>D            Federale.</w:t>
        <w:br/>
        <w:br/>
        <w:t>E</w:t>
        <w:br/>
        <w:t>F       2.   Per  i soci e dirigenti delle società ed associazioni sportive affiliate valgono</w:t>
        <w:br/>
        <w:t xml:space="preserve">            anche le seguenti incompatibilità:</w:t>
        <w:br/>
        <w:t xml:space="preserve">               a)   il dirigente di un  affiliato che ricopre la carica  di Presidente non può</w:t>
        <w:br/>
        <w:t xml:space="preserve">                   tesserarsi con nessun altro affiliato ed in nessuna altra categoria;</w:t>
        <w:br/>
        <w:br/>
        <w:br/>
        <w:t>33</w:t>
      </w:r>
    </w:p>
    <w:p>
      <w:r>
        <w:br w:type="page"/>
      </w:r>
    </w:p>
    <w:p>
      <w:pPr>
        <w:spacing w:after="0" w:line="240" w:lineRule="auto"/>
      </w:pPr>
      <w:r>
        <w:t xml:space="preserve">               b)   i dirigenti di un affiliato possono tesserarsi senza alcun limite per altri affiliati,</w:t>
        <w:br/>
        <w:t xml:space="preserve">            ma la carica di Vice Presidente può essere assunta solo in uno degli affiliati;</w:t>
        <w:br/>
        <w:t xml:space="preserve">                c)  fatto salvo quanto previsto dalla lettera a), i dirigenti di affiliato partecipante</w:t>
        <w:br/>
        <w:t xml:space="preserve">                     ai soli campionati di categoria o che hanno come massimo campionato di</w:t>
        <w:br/>
        <w:t xml:space="preserve">                   serie la Prima divisione possono tesserarsi come tecnici;</w:t>
        <w:br/>
        <w:t xml:space="preserve">               d)   i dirigenti di un affiliato non possono tesserarsi come ufficiali di gara;</w:t>
        <w:br/>
        <w:t xml:space="preserve">               e)   i dirigenti di un affiliato non possono ricoprire più di una carica sociale al</w:t>
        <w:br/>
        <w:t xml:space="preserve">                  proprio interno.</w:t>
        <w:br/>
        <w:br/>
        <w:t>O</w:t>
        <w:br/>
        <w:t xml:space="preserve">          3.   Per gli ufficiali di gara valgono anche le seguenti incompatibilità:L</w:t>
        <w:br/>
        <w:t xml:space="preserve">               a)  gli arbitri possono tesserarsi come allenatori ma non possono esercitareO</w:t>
        <w:br/>
        <w:t xml:space="preserve">               contemporaneamente la doppia funzione;</w:t>
        <w:br/>
        <w:t>V</w:t>
        <w:br/>
        <w:t xml:space="preserve">               b)  gli arbitri possono tesserarsi come atleti ma, non possono dirigere le gare</w:t>
        <w:br/>
        <w:t>A</w:t>
        <w:br/>
        <w:t xml:space="preserve">                  del campionato a cui prendono parte in qualità di atleta;</w:t>
        <w:br/>
        <w:t>L</w:t>
        <w:br/>
        <w:t xml:space="preserve">                c)  gli arbitri non possono tesserarsi come osservatori e viceversa;</w:t>
        <w:br/>
        <w:t>L</w:t>
        <w:br/>
        <w:t xml:space="preserve">               d)  gli osservatori non possono tesserarsi come atleti.</w:t>
        <w:br/>
        <w:t>A</w:t>
        <w:br/>
        <w:br/>
        <w:t>P</w:t>
        <w:br/>
        <w:t xml:space="preserve">          4.   Per  i tecnici sportivi,  i medici ed  i collaboratori parasanitari vale la reciprocità</w:t>
        <w:br/>
        <w:t>A             delle situazioni di incompatibilità di cui ai precedenti commi.</w:t>
        <w:br/>
        <w:br/>
        <w:t>N</w:t>
        <w:br/>
        <w:br/>
        <w:t>A</w:t>
        <w:br/>
        <w:br/>
        <w:br/>
        <w:t>I</w:t>
        <w:br/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34</w:t>
      </w:r>
    </w:p>
    <w:p>
      <w:r>
        <w:br w:type="page"/>
      </w:r>
    </w:p>
    <w:p>
      <w:pPr>
        <w:spacing w:after="0" w:line="240" w:lineRule="auto"/>
      </w:pPr>
      <w:r>
        <w:t>O</w:t>
        <w:br/>
        <w:br/>
        <w:t>L</w:t>
        <w:br/>
        <w:br/>
        <w:t>O</w:t>
        <w:br/>
        <w:br/>
        <w:t>V</w:t>
        <w:br/>
        <w:br/>
        <w:t>A</w:t>
        <w:br/>
        <w:br/>
        <w:t>L</w:t>
        <w:br/>
        <w:br/>
        <w:t>L</w:t>
        <w:br/>
        <w:br/>
        <w:t>A</w:t>
        <w:br/>
        <w:br/>
        <w:t>P</w:t>
        <w:br/>
        <w:br/>
        <w:br/>
        <w:t>A         TITOLO TERZO</w:t>
        <w:br/>
        <w:t>N</w:t>
        <w:br/>
        <w:br/>
        <w:t>A</w:t>
        <w:br/>
        <w:t>I              IL LAVORO SPORTIVO</w:t>
        <w:br/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35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Art.50 – Rapporti di lavoro sportivo</w:t>
        <w:br/>
        <w:br/>
        <w:t xml:space="preserve">          1.    Gli atleti possono instaurare rapporti di lavoro sportivo sotto forma di contratti di</w:t>
        <w:br/>
        <w:t xml:space="preserve">              lavoro subordinato o di collaborazione coordinata e continuativa, stipulare</w:t>
        <w:br/>
        <w:t xml:space="preserve">                 contratti di apprendistato per la qualifica e  il diploma professionale, per  il</w:t>
        <w:br/>
        <w:t xml:space="preserve">             diploma di istruzione secondaria superiore e per il certificato di specializzazione</w:t>
        <w:br/>
        <w:t xml:space="preserve">              tecnica superiore, sottoscrivere contratti di apprendistato di alta formazione e di</w:t>
        <w:br/>
        <w:t xml:space="preserve">                ricerca, nonché svolgere prestazioni sportive come  volontari, secondo  le</w:t>
        <w:br/>
        <w:t xml:space="preserve">                prescrizioni di legge. Il contratto di lavoro sportivo deve essere stipulato, quandoO</w:t>
        <w:br/>
        <w:t xml:space="preserve">               ricorrono i requisiti di cui agli artt. 25 e 28 del decreto legislativo n. 36/2021. Il</w:t>
        <w:br/>
        <w:t>L</w:t>
        <w:br/>
        <w:t xml:space="preserve">               contratto di apprendistato può essere stipulato quando ricorrono i requisiti di cui</w:t>
        <w:br/>
        <w:t>O</w:t>
        <w:br/>
        <w:t xml:space="preserve">                    all’art. 30 del decreto legislativo n. 36/2021.</w:t>
        <w:br/>
        <w:t>V</w:t>
        <w:br/>
        <w:br/>
        <w:t>A</w:t>
        <w:br/>
        <w:t xml:space="preserve">          2.     I contratti di lavoro sportivo e  i contratti di apprendistato possono avere una</w:t>
        <w:br/>
        <w:t>L</w:t>
        <w:br/>
        <w:t xml:space="preserve">               durata, complessivamente intesa  - anche come somma delle durate di più</w:t>
        <w:br/>
        <w:t>L</w:t>
        <w:br/>
        <w:t xml:space="preserve">                 contratti di apprendistato stipulati dallo stesso atleta-, non superiore alle cinque</w:t>
        <w:br/>
        <w:t>A</w:t>
        <w:br/>
        <w:t xml:space="preserve">               stagioni sportive per gli atleti maggiorenni e non superiore alle tre stagioni</w:t>
        <w:br/>
        <w:t>P</w:t>
        <w:br/>
        <w:t xml:space="preserve">               sportive per gli atleti minorenni, con le forme e modalità previste dalle presenti</w:t>
        <w:br/>
        <w:t>A          norme, nel rispetto delle disposizioni legislative in materia.</w:t>
        <w:br/>
        <w:br/>
        <w:t>N</w:t>
        <w:br/>
        <w:br/>
        <w:t>A</w:t>
        <w:br/>
        <w:br/>
        <w:br/>
        <w:t>I</w:t>
        <w:br/>
        <w:t xml:space="preserve">                      Art.51 – Contratti tra società e tesserati</w:t>
        <w:br/>
        <w:t>L</w:t>
        <w:br/>
        <w:br/>
        <w:t>A       1.     I contratti di lavoro sportivo che regolano i rapporti economici e normativi tra le</w:t>
        <w:br/>
        <w:t>T            società e gli atleti o gli allenatori/allenatrici e i preparatori atletici, devono essere</w:t>
        <w:br/>
        <w:t>I           conformi a quelli “tipo” redatti su appositi moduli forniti dalla Federazione.</w:t>
        <w:br/>
        <w:br/>
        <w:t>E</w:t>
        <w:br/>
        <w:t>N       2.   Sono consentiti premi collettivi e/o individuali per obiettivi specifici, purché</w:t>
        <w:br/>
        <w:t xml:space="preserve">                  risultanti da accordi scritti.O</w:t>
        <w:br/>
        <w:br/>
        <w:br/>
        <w:t>I</w:t>
        <w:br/>
        <w:t>Z       3.     I contratti di apprendistato devono essere conformi a quelli “tipo” redatti su</w:t>
        <w:br/>
        <w:t>A             appositi moduli forniti dalla FIPAV.</w:t>
        <w:br/>
        <w:br/>
        <w:t>R</w:t>
        <w:br/>
        <w:t>E       4.   La validità di un contratto tra società e atleta non può essere condizionata</w:t>
        <w:br/>
        <w:t>D               all’esito di esami medici e/o al rilascio di un permesso di lavoro.</w:t>
        <w:br/>
        <w:br/>
        <w:t>E</w:t>
        <w:br/>
        <w:br/>
        <w:t>F</w:t>
        <w:br/>
        <w:br/>
        <w:br/>
        <w:br/>
        <w:br/>
        <w:br/>
        <w:t>36</w:t>
      </w:r>
    </w:p>
    <w:p>
      <w:r>
        <w:br w:type="page"/>
      </w:r>
    </w:p>
    <w:p>
      <w:pPr>
        <w:spacing w:after="0" w:line="240" w:lineRule="auto"/>
      </w:pPr>
      <w:r>
        <w:t xml:space="preserve">                Art.52 – Accordi in contrasto con le norme federali</w:t>
        <w:br/>
        <w:br/>
        <w:t xml:space="preserve">          1.   Sono vietati:</w:t>
        <w:br/>
        <w:t xml:space="preserve">               a)  agli accordi tra società e tesserati che prevedano compensi, premi ed</w:t>
        <w:br/>
        <w:t xml:space="preserve">                  indennità  in contrasto con  le norme regolamentari, con  le  pattuizioni</w:t>
        <w:br/>
        <w:t xml:space="preserve">                    contrattuali e con ogni altra disposizione federale;</w:t>
        <w:br/>
        <w:t xml:space="preserve">               b)  la corresponsione da parte della società a propri tesserati, a qualsiasi titolo,</w:t>
        <w:br/>
        <w:t xml:space="preserve">                     di compensi o premi od indennità superiori a quelli pattuiti nel contratto od</w:t>
        <w:br/>
        <w:t xml:space="preserve">                  eventuali sue modificazioni, purché ritualmente depositato nelle formeO</w:t>
        <w:br/>
        <w:t xml:space="preserve">                   previste.</w:t>
        <w:br/>
        <w:t>L</w:t>
        <w:br/>
        <w:br/>
        <w:t>O</w:t>
        <w:br/>
        <w:t xml:space="preserve">          2.   Per violazione ai divieti di cui al precedente comma, le società ed  i loro legali</w:t>
        <w:br/>
        <w:t>V</w:t>
        <w:br/>
        <w:t xml:space="preserve">               rappresentanti, anche se abbiano omesso di porre  in essere  la vigilanza</w:t>
        <w:br/>
        <w:t>A</w:t>
        <w:br/>
        <w:t xml:space="preserve">              necessaria ad impedire le violazioni stesse nonché  i tesserati, sono passibili</w:t>
        <w:br/>
        <w:t>L</w:t>
        <w:br/>
        <w:t xml:space="preserve">                delle sanzioni previste dal Regolamento Giurisdizionale.</w:t>
        <w:br/>
        <w:t>L</w:t>
        <w:br/>
        <w:br/>
        <w:t>A</w:t>
        <w:br/>
        <w:t xml:space="preserve">          3.   Le eventuali azioni promosse dai tesserati dinanzi alla autorità giudiziaria</w:t>
        <w:br/>
        <w:t>P</w:t>
        <w:br/>
        <w:t xml:space="preserve">               ordinaria a tutela dei loro diritti derivanti dagli accordi di cui alla lett. a) del</w:t>
        <w:br/>
        <w:t>A           precedente comma, non devono essere previamente esperite avanti  alla</w:t>
        <w:br/>
        <w:t xml:space="preserve">               Giustizia Sportiva Federale, ma  il tesserato deve, comunque, notificare perN</w:t>
        <w:br/>
        <w:t xml:space="preserve">            conoscenza ogni sua iniziativa in tal senso alla Federazione.A</w:t>
        <w:br/>
        <w:br/>
        <w:br/>
        <w:t>I</w:t>
        <w:br/>
        <w:br/>
        <w:t>L</w:t>
        <w:br/>
        <w:t>A             Art.53 – Registrazione dei contratti di lavoro sportivo</w:t>
        <w:br/>
        <w:t>T</w:t>
        <w:br/>
        <w:br/>
        <w:t>I       1.  I dati, le informazioni ed i contenuti dei contratti di lavoro sportivo e dei contratti di</w:t>
        <w:br/>
        <w:t>E          apprendistato degli atleti devono essere registrati presso la Federazione a cura</w:t>
        <w:br/>
        <w:t>N           della  società,  entro 7  giorni  dalla  sottoscrizione con  le modalità  previste</w:t>
        <w:br/>
        <w:t xml:space="preserve">           annualmente dal Consiglio Federale.O</w:t>
        <w:br/>
        <w:br/>
        <w:br/>
        <w:t>I</w:t>
        <w:br/>
        <w:t>Z       2. La registrazione dei suddetti contratti deve essere effettuata a cura della società</w:t>
        <w:br/>
        <w:t>A         con contestuale comunicazione scritta all’atleta.</w:t>
        <w:br/>
        <w:br/>
        <w:t>R</w:t>
        <w:br/>
        <w:t>E       3. Qualora la società non provveda alla registrazione nei termini, detto adempimento</w:t>
        <w:br/>
        <w:t>D        può essere effettuato dall’atleta entro  i 15 giorni successivi alla scadenza dei</w:t>
        <w:br/>
        <w:t>E          suddetti termini. La registrazione oltre  i termini di cui al presente comma non è</w:t>
        <w:br/>
        <w:t>F          consentita e non sarà accettata.</w:t>
        <w:br/>
        <w:br/>
        <w:t xml:space="preserve">          4. Le controversie avente origine, a qualunque titolo, dal contratto di lavoro sportivo</w:t>
        <w:br/>
        <w:t xml:space="preserve">               di cui al D. L.vo n.36/2021, stipulati tra i vari soggetti della FIPAV sono devolute</w:t>
        <w:br/>
        <w:br/>
        <w:br/>
        <w:t>37</w:t>
      </w:r>
    </w:p>
    <w:p>
      <w:r>
        <w:br w:type="page"/>
      </w:r>
    </w:p>
    <w:p>
      <w:pPr>
        <w:spacing w:after="0" w:line="240" w:lineRule="auto"/>
      </w:pPr>
      <w:r>
        <w:t xml:space="preserve">               alla decisione del Collegio Arbitrale previsto dall’art.31 bis del Regolamento</w:t>
        <w:br/>
        <w:t xml:space="preserve">             Giurisdizionale FIPAV.</w:t>
        <w:br/>
        <w:br/>
        <w:t xml:space="preserve">          5. La società inadempiente, per le decisioni del collegio arbitrale pubblicate entro il</w:t>
        <w:br/>
        <w:t xml:space="preserve">          30 giugno, non potrà riaffiliarsi per la stagione successiva fino a quando non</w:t>
        <w:br/>
        <w:t xml:space="preserve">            ottempererà a quanto dovuto.</w:t>
        <w:br/>
        <w:br/>
        <w:br/>
        <w:br/>
        <w:t>O                       Art. 54 - Disciplina della concorrenza</w:t>
        <w:br/>
        <w:br/>
        <w:t>L</w:t>
        <w:br/>
        <w:t>O       1.   Per gli atleti con contratto pluriennale non in scadenza a fine stagione:</w:t>
        <w:br/>
        <w:t>V            a) soltanto la società titolare del contratto può decidere se cedere, con  il</w:t>
        <w:br/>
        <w:t>A             consenso dell’atleta, il relativo contratto di prestazione sportiva;</w:t>
        <w:br/>
        <w:t>L            b)  in tutti  i casi, sono vietati  i contatti e/o le trattative, dirette o tramite terzi,</w:t>
        <w:br/>
        <w:t>L                 tesserati o non, tra società e atleti senza preventiva autorizzazione scritta</w:t>
        <w:br/>
        <w:t>A                della società titolare del contratto.</w:t>
        <w:br/>
        <w:br/>
        <w:t>P</w:t>
        <w:br/>
        <w:t xml:space="preserve">          2.   Per gli atleti, fatta eccezione per quelli tesserati con le società di serie A M/F,</w:t>
        <w:br/>
        <w:t>A          con contratto in scadenza a fine stagione sportiva:</w:t>
        <w:br/>
        <w:t>N            a)  fino al 28 febbraio sono vietati i contatti e le trattative dirette o tramite terzi</w:t>
        <w:br/>
        <w:t>A             con atleti tesserati per altre società;</w:t>
        <w:br/>
        <w:br/>
        <w:br/>
        <w:t>I               b) a partire dal 1° marzo sono consentiti  i contatti e le trattative tra atleti e</w:t>
        <w:br/>
        <w:t>L                società. La società che intenda concludere un contratto con un atleta deve</w:t>
        <w:br/>
        <w:t>A               informare per iscritto la società di quest’ultimo/a, prima di avviare la trattativa</w:t>
        <w:br/>
        <w:t>T             con lo stesso/a.</w:t>
        <w:br/>
        <w:br/>
        <w:t>I</w:t>
        <w:br/>
        <w:br/>
        <w:t>E       3.   L’inosservanza dei divieti e delle disposizioni di cui ai commi che precedono</w:t>
        <w:br/>
        <w:t xml:space="preserve">             comportano, su deferimento della Procura Federale, le seguenti sanzioni:N</w:t>
        <w:br/>
        <w:t xml:space="preserve">               a) a carico dei dirigenti, la sanzione prevista dall’art. 84 comma 1 lett. m) del</w:t>
        <w:br/>
        <w:t>O</w:t>
        <w:br/>
        <w:t>I             Regolamento Giurisdizionale per un periodo non inferiore a sei mesi;</w:t>
        <w:br/>
        <w:t>Z            b) a carico degli atleti, anche se l’attività è svolta da terzi nel loro interesse, la</w:t>
        <w:br/>
        <w:t>A              sanzione prevista dall’art. 84 comma 1 lett. m) in misura non inferiore a due</w:t>
        <w:br/>
        <w:t>R              mesi;</w:t>
        <w:br/>
        <w:t>E             c) a carico delle società, la multa in misura non inferiore a Euro 5.000,00 da</w:t>
        <w:br/>
        <w:t>D                destinarsi alla FIPAV per la realizzazione di progetti in ambito giovanile,</w:t>
        <w:br/>
        <w:t>E                 progetti per l’inclusione e la parità di genere.</w:t>
        <w:br/>
        <w:br/>
        <w:t>F</w:t>
        <w:br/>
        <w:br/>
        <w:br/>
        <w:br/>
        <w:br/>
        <w:br/>
        <w:t>38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Art.55 – Premio di Tesseramento</w:t>
        <w:br/>
        <w:br/>
        <w:t xml:space="preserve">          1.   La società che tessera un atleta che nel corso della stagione sportiva (1 luglio -</w:t>
        <w:br/>
        <w:t xml:space="preserve">            30 giugno) verrà a compiere 14 anni – settore femminile – o 15 anni – settore</w:t>
        <w:br/>
        <w:t xml:space="preserve">             maschile -, sarà tenuta a corrispondere un contributo finalizzato allo sviluppo</w:t>
        <w:br/>
        <w:t xml:space="preserve">                  dell’attività giovanile, che viene definito Premio di Tesseramento, secondo le</w:t>
        <w:br/>
        <w:t xml:space="preserve">                tabelle stabilite con cadenza biennale dal Consiglio Federale, alle società con</w:t>
        <w:br/>
        <w:t xml:space="preserve">                 le quali l’atleta è stato tesserato nelle 4 stagioni antecedenti a quella nella quale</w:t>
        <w:br/>
        <w:t xml:space="preserve">                  si concretizza  il premio stesso. Il premio dovrà essere corrisposto alla societàO</w:t>
        <w:br/>
        <w:t xml:space="preserve">             avente diritto da ogni società che tessererà l’atleta nelle stagioni successive e</w:t>
        <w:br/>
        <w:t>L</w:t>
        <w:br/>
        <w:t xml:space="preserve">                fino al compimento del 18°anno – settore femminile - o 19° anno - settore</w:t>
        <w:br/>
        <w:t>O</w:t>
        <w:br/>
        <w:t xml:space="preserve">              maschile.</w:t>
        <w:br/>
        <w:t>V</w:t>
        <w:br/>
        <w:br/>
        <w:t>A</w:t>
        <w:br/>
        <w:t xml:space="preserve">          2.      Il Premio, di cui al primo comma, viene riconosciuto a far data dalla stagione</w:t>
        <w:br/>
        <w:t>L</w:t>
        <w:br/>
        <w:t xml:space="preserve">               sportiva 2024/25 e, pertanto, non si concretizza in ordine all’atleta che ha</w:t>
        <w:br/>
        <w:t>L</w:t>
        <w:br/>
        <w:t xml:space="preserve">             compiuto 14 anni – settore femminile - o 15 anni – settore maschile - nella</w:t>
        <w:br/>
        <w:t>A</w:t>
        <w:br/>
        <w:t xml:space="preserve">              stagione 23/24 e precedenti.</w:t>
        <w:br/>
        <w:t>P</w:t>
        <w:br/>
        <w:br/>
        <w:t>A       3.    L’entità del premio verrà riconosciuta in parti uguali a ciascuna società per ogni</w:t>
        <w:br/>
        <w:t xml:space="preserve">             Stagione Sportiva di tesseramento. In caso di unica Società di tesseramentoN</w:t>
        <w:br/>
        <w:t xml:space="preserve">                 dell’atleta alla stessa verrà commisurato l’intero premio di tesseramento.A</w:t>
        <w:br/>
        <w:br/>
        <w:br/>
        <w:t>I</w:t>
        <w:br/>
        <w:t>L       4.   La corresponsione del premio, salvo diverso accordo tra le parti, dovrà avvenire</w:t>
        <w:br/>
        <w:t>A            nei modi e nei termini stabiliti, con cadenza biennale, dal Consiglio Federale.</w:t>
        <w:br/>
        <w:t>T          Per la determinazione del premio tesseramento per il biennio 2024/25 e 2025/26</w:t>
        <w:br/>
        <w:br/>
        <w:br/>
        <w:t>I                  si rimanda alla tabella A, allegata al presente Regolamento.  Il Premio, salvo</w:t>
        <w:br/>
        <w:t xml:space="preserve">              diverso accordo tra le società interessate, dovrà essere corrisposto dalla società</w:t>
        <w:br/>
        <w:t>E</w:t>
        <w:br/>
        <w:t xml:space="preserve">                 di nuovo tesseramento entro 3 mesi dal tesseramento dell’atleta. Sarà cura del</w:t>
        <w:br/>
        <w:t>N</w:t>
        <w:br/>
        <w:t xml:space="preserve">              Settore Tesseramento dare applicazione alla presente norma.</w:t>
        <w:br/>
        <w:t>O</w:t>
        <w:br/>
        <w:br/>
        <w:t>I       5.   Le quote del Premio di Tesseramento corrispondenti alle stagioni sportive e/oZ</w:t>
        <w:br/>
        <w:t xml:space="preserve">                 alle frazioni delle stesse in cui l’atleta è stato tesserato a titolo definitivo oA</w:t>
        <w:br/>
        <w:t xml:space="preserve">            temporaneo per società estere, società inattive, società non più affiliate alla</w:t>
        <w:br/>
        <w:t>R</w:t>
        <w:br/>
        <w:t xml:space="preserve">            FIPAV, ovvero l’atleta non risulti essere stato tesserato, non dovranno essere</w:t>
        <w:br/>
        <w:t>E</w:t>
        <w:br/>
        <w:t xml:space="preserve">               corrisposte dalla società tenuta al pagamento del Premio di Tesseramento.</w:t>
        <w:br/>
        <w:t>D</w:t>
        <w:br/>
        <w:br/>
        <w:t>E       6.      Il diritto al premio di Tesseramento decade al termine della stagione sportiva in</w:t>
        <w:br/>
        <w:t>F             cui è maturato qualora la società avente diritto:</w:t>
        <w:br/>
        <w:t xml:space="preserve">                    -  non ne richiede il pagamento;</w:t>
        <w:br/>
        <w:t xml:space="preserve">                    -  non si rivolga agli organi della FIPAV competenti in materia.</w:t>
        <w:br/>
        <w:br/>
        <w:br/>
        <w:br/>
        <w:t>39</w:t>
      </w:r>
    </w:p>
    <w:p>
      <w:r>
        <w:br w:type="page"/>
      </w:r>
    </w:p>
    <w:p>
      <w:pPr>
        <w:spacing w:after="0" w:line="240" w:lineRule="auto"/>
      </w:pPr>
      <w:r>
        <w:t xml:space="preserve">           Ove  persista  l’inadempimento  della  Società  che  deve  effettuare   la</w:t>
        <w:br/>
        <w:t xml:space="preserve">             corresponsione  del Premio,  si  applicheranno, per quanto  compatibili,  le</w:t>
        <w:br/>
        <w:t xml:space="preserve">                previsioni del precedente articolo 53, comma 5.</w:t>
        <w:br/>
        <w:br/>
        <w:t xml:space="preserve">          7.   Le norme sul Premio di Tesseramento non si applicano agli atleti che praticano</w:t>
        <w:br/>
        <w:t xml:space="preserve">               le specialità, discipline e varianti della pallavolo attribuibili alla FIPAV a livello</w:t>
        <w:br/>
        <w:t xml:space="preserve">             internazionale e previste dallo Statuto Federale.</w:t>
        <w:br/>
        <w:br/>
        <w:br/>
        <w:br/>
        <w:t>O</w:t>
        <w:br/>
        <w:br/>
        <w:t>L                      Art.56 – Premio di Formazione Tecnica</w:t>
        <w:br/>
        <w:t>O</w:t>
        <w:br/>
        <w:t>V       1.   La società con la quale  l’atleta, in epoca successiva al 30 giugno 2024,</w:t>
        <w:br/>
        <w:t>A             sottoscrive  il primo contratto di lavoro sportivo ne acquisisce  il  diritto alla</w:t>
        <w:br/>
        <w:t>L            prestazione ed è, nello stesso tempo, tenuta a corrispondere, una tantum,  il</w:t>
        <w:br/>
        <w:t>L          Premio di Formazione Tecnica di cui all’art.31, comma 2, lett. b) del D. L.vo</w:t>
        <w:br/>
        <w:t>A           n.36/21 e s.m.i. alle società “formatrici”, secondo le tabelle stabilite con cadenza</w:t>
        <w:br/>
        <w:t>P            biennale dal Consiglio Federale.</w:t>
        <w:br/>
        <w:br/>
        <w:t>A       2.   Le società “formatrici” sono le società per le quali l’atleta è stato tesserato,</w:t>
        <w:br/>
        <w:t>N          senza contratto di lavoro sportivo, a titolo definitivo o temporaneo, nel periodo</w:t>
        <w:br/>
        <w:t>A          compreso:</w:t>
        <w:br/>
        <w:br/>
        <w:br/>
        <w:t>I               a) per il settore femminile, tra la stagione sportiva in cui ha compiuto 14 anni e</w:t>
        <w:br/>
        <w:t>L                quella in cui ha compiuto 18 anni;</w:t>
        <w:br/>
        <w:t>A            b) per il settore maschile, tra la stagione sportiva in cui ha compiuto 15 anni e</w:t>
        <w:br/>
        <w:t>T                quella in cui ha compiuto 19 anni.</w:t>
        <w:br/>
        <w:t>I</w:t>
        <w:br/>
        <w:br/>
        <w:t>E       3.      Il Premio di Formazione Tecnica è parametrato per   il biennio 2024/25 e</w:t>
        <w:br/>
        <w:t>N           2025/26, così come indicato dalla Tabella B, allegata al presente Regolamento:</w:t>
        <w:br/>
        <w:t>O            a)  al “valore base” del Premio di Formazione Tecnica determinato annualmente</w:t>
        <w:br/>
        <w:t>I                dalla FIPAV, con apposito comunicato, in base agli indici ISTAT;</w:t>
        <w:br/>
        <w:t>Z            b)  alla durata del rapporto contrattuale;</w:t>
        <w:br/>
        <w:t>A             c)  al valore patrimoniale o al valore medio annuo del contratto, in caso di</w:t>
        <w:br/>
        <w:t>R                contratto  di  durata  pluriennale.   Il  Consiglio  Federale  provvederà a</w:t>
        <w:br/>
        <w:t>E               predisporre  delle fasce  di  valore, ognuna  delle  quali con un proprio</w:t>
        <w:br/>
        <w:t>D                coefficiente moltiplicatore;</w:t>
        <w:br/>
        <w:t>E            d)  ai “coefficienti campionato”, determinati con cadenza biennale dal Consiglio</w:t>
        <w:br/>
        <w:t>F               Federale,  relativi  al campionato  effettivo cui partecipa  l’atleta, che ha</w:t>
        <w:br/>
        <w:t xml:space="preserve">                    sottoscritto  il contratto. Se nel corso della stagione l’atleta verrà trasferito</w:t>
        <w:br/>
        <w:t xml:space="preserve">                   dalla società con  la quale ha  sottoscritto   il contratto ad  altra società</w:t>
        <w:br/>
        <w:t xml:space="preserve">                  partecipante ad un campionato di serie superiore,  il premio di formazione</w:t>
        <w:br/>
        <w:br/>
        <w:br/>
        <w:t>40</w:t>
      </w:r>
    </w:p>
    <w:p>
      <w:r>
        <w:br w:type="page"/>
      </w:r>
    </w:p>
    <w:p>
      <w:pPr>
        <w:spacing w:after="0" w:line="240" w:lineRule="auto"/>
      </w:pPr>
      <w:r>
        <w:t xml:space="preserve">                  tecnica verrà rideterminato in base ai nuovi parametri di riferimento del</w:t>
        <w:br/>
        <w:t xml:space="preserve">               nuovo campionato di destinazione.</w:t>
        <w:br/>
        <w:br/>
        <w:t xml:space="preserve">          4.      Il Premio di Formazione Tecnica deve ripartirsi proporzionalmente fra le diverse</w:t>
        <w:br/>
        <w:t xml:space="preserve">              Società Formatrici secondo i criteri e le modalità che verranno determinate dal</w:t>
        <w:br/>
        <w:t xml:space="preserve">              Consiglio Federale con apposita delibera avente validità biennale; sarà cura del</w:t>
        <w:br/>
        <w:t xml:space="preserve">              Settore Tesseramento dare applicazione alla presente norma. In sede di prima</w:t>
        <w:br/>
        <w:t xml:space="preserve">               applicazione, il Premio di Formazione Tecnica per il biennio 24/25 e 25/26, salvo</w:t>
        <w:br/>
        <w:t xml:space="preserve">              diverso accordo tra le società interessate, dovrà essere corrisposto in dueO</w:t>
        <w:br/>
        <w:t xml:space="preserve">               tranche, di cui la prima non oltre 3 mesi dalla sottoscrizione del contratto diL</w:t>
        <w:br/>
        <w:t xml:space="preserve">              lavoro sportivo e la seconda non oltre 15 mesi da tale sottoscrizione.O</w:t>
        <w:br/>
        <w:br/>
        <w:t>V</w:t>
        <w:br/>
        <w:t xml:space="preserve">          5.   Nel caso in cui, in una stagione sportiva, l’atleta sia stato tesserato a titolo</w:t>
        <w:br/>
        <w:t>A</w:t>
        <w:br/>
        <w:t xml:space="preserve">                 definitivo o temporaneo per una frazione della stessa e/o per più di una società,</w:t>
        <w:br/>
        <w:t>L</w:t>
        <w:br/>
        <w:t xml:space="preserve">                              il Premio  di Formazione Tecnica,  riferito a quella stagione,  si  ripartisce</w:t>
        <w:br/>
        <w:t>L</w:t>
        <w:br/>
        <w:t xml:space="preserve">             proporzionalmente tra le “Società Formatrici”, non computando quelle titolari di</w:t>
        <w:br/>
        <w:t>A</w:t>
        <w:br/>
        <w:t xml:space="preserve">             tesseramento inferiore ai 3 mesi;</w:t>
        <w:br/>
        <w:t>P</w:t>
        <w:br/>
        <w:br/>
        <w:t>A       6.   Le quote del Premio di Formazione Tecnica corrispondenti alle stagioni sportive</w:t>
        <w:br/>
        <w:t>N            e/o alle frazioni delle stesse in cui l’atleta è stato tesserato a titolo definitivo o</w:t>
        <w:br/>
        <w:t xml:space="preserve">            temporaneo per società estere, società inattive, società non più affiliate allaA</w:t>
        <w:br/>
        <w:t>I          FIPAV, ovvero l’atleta non risulti essere stato tesserato, non dovranno essere</w:t>
        <w:br/>
        <w:t>L            corrisposte dalla società tenuta  al pagamento del Premio  di Formazione</w:t>
        <w:br/>
        <w:t>A            Tecnica.</w:t>
        <w:br/>
        <w:br/>
        <w:t>T</w:t>
        <w:br/>
        <w:br/>
        <w:br/>
        <w:t>I          7.    In caso di estensione o rinnovo, senza soluzione di continuità, del contratto di</w:t>
        <w:br/>
        <w:t xml:space="preserve">              lavoro sportivo con la stessa società con la quale era stato stipulato  il primo</w:t>
        <w:br/>
        <w:t>E</w:t>
        <w:br/>
        <w:t xml:space="preserve">                contratto, ai fini del calcolo dell’importo del Premio di Formazione Tecnica si</w:t>
        <w:br/>
        <w:t>N</w:t>
        <w:br/>
        <w:t xml:space="preserve">               tiene conto della durata complessiva dei contratti fino ad un massimo di cinque</w:t>
        <w:br/>
        <w:t>O</w:t>
        <w:br/>
        <w:t xml:space="preserve">               stagioni sportive. In questa circostanza, l’ammontare del Premio di Formazione</w:t>
        <w:br/>
        <w:t>I</w:t>
        <w:br/>
        <w:t>Z           Tecnica dovrà essere rideterminato alla luce dei nuovi valori e a ciascuna</w:t>
        <w:br/>
        <w:t xml:space="preserve">              società  formatrice  spetterà  l’integrazione  dello  stesso  rispetto a quantoA</w:t>
        <w:br/>
        <w:t xml:space="preserve">              originariamente determinato.R</w:t>
        <w:br/>
        <w:br/>
        <w:t>E</w:t>
        <w:br/>
        <w:t xml:space="preserve">          8.      Il diritto al premio di Formazione Tecnica decade al termine della stagione</w:t>
        <w:br/>
        <w:t>D</w:t>
        <w:br/>
        <w:t xml:space="preserve">               sportiva successiva a quella in cui è maturato qualora la società avente diritto:</w:t>
        <w:br/>
        <w:t>E</w:t>
        <w:br/>
        <w:br/>
        <w:t>F                - non ne richiede il pagamento;</w:t>
        <w:br/>
        <w:t xml:space="preserve">                    - non si rivolga agli organi della FIPAV competenti per materia.</w:t>
        <w:br/>
        <w:t xml:space="preserve">           Ove  persista  l’inadempimento  della  Società  che  deve  effettuare   la</w:t>
        <w:br/>
        <w:br/>
        <w:br/>
        <w:br/>
        <w:t>41</w:t>
      </w:r>
    </w:p>
    <w:p>
      <w:r>
        <w:br w:type="page"/>
      </w:r>
    </w:p>
    <w:p>
      <w:pPr>
        <w:spacing w:after="0" w:line="240" w:lineRule="auto"/>
      </w:pPr>
      <w:r>
        <w:t xml:space="preserve">             corresponsione  del Premio,  si  applicheranno, per quanto  compatibili,  le</w:t>
        <w:br/>
        <w:t xml:space="preserve">                previsioni del precedente articolo 53, comma 5.</w:t>
        <w:br/>
        <w:br/>
        <w:t xml:space="preserve">          9. Le norme sul Premio di Formazione Tecnica non si applicano agli atleti che</w:t>
        <w:br/>
        <w:t xml:space="preserve">            praticano le specialità, discipline e varianti della pallavolo attribuibili alla FIPAV a</w:t>
        <w:br/>
        <w:t xml:space="preserve">                livello internazionale e previste dallo Statuto Federale.</w:t>
        <w:br/>
        <w:br/>
        <w:br/>
        <w:br/>
        <w:t>O      Art.57 – Risoluzione del rapporto contrattuale di lavoro sportivo o</w:t>
        <w:br/>
        <w:t>L                                 di apprendistato</w:t>
        <w:br/>
        <w:t>O</w:t>
        <w:br/>
        <w:t>V       1.   La risoluzione del rapporto contrattuale di lavoro sportivo o di apprendistato con</w:t>
        <w:br/>
        <w:t>A                gli atleti determina la cessazione del tesseramento dal giorno in cui i competenti</w:t>
        <w:br/>
        <w:t>L           Organi Federali ne prendono atto ufficialmente.</w:t>
        <w:br/>
        <w:br/>
        <w:t>L</w:t>
        <w:br/>
        <w:t>A       2.   La risoluzione del rapporto contrattuale di lavoro sportivo o di apprendistato può</w:t>
        <w:br/>
        <w:t>P            avvenire consensualmente o nei casi previsti dal contratto e dalle Norme</w:t>
        <w:br/>
        <w:t xml:space="preserve">               Federali.</w:t>
        <w:br/>
        <w:t>A</w:t>
        <w:br/>
        <w:br/>
        <w:t>N       3.   Fatte  salve  le  diverse  disposizioni annualmente emanate  dal  Consiglio</w:t>
        <w:br/>
        <w:t>A            Federale, nel caso di risoluzione del rapporto contrattuale, qualunque ne sia la</w:t>
        <w:br/>
        <w:t>I           ragione ed  anche  in  caso  di  risoluzione  consensuale  risultante  dalla</w:t>
        <w:br/>
        <w:t>L          documentazione depositata presso la Federazione l’atleta può tesserarsi per</w:t>
        <w:br/>
        <w:t>A              altra Società unicamente nel rispetto dei Regolamenti Federali.</w:t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42</w:t>
      </w:r>
    </w:p>
    <w:p>
      <w:r>
        <w:br w:type="page"/>
      </w:r>
    </w:p>
    <w:p>
      <w:pPr>
        <w:spacing w:after="0" w:line="240" w:lineRule="auto"/>
      </w:pPr>
      <w:r>
        <w:t>O</w:t>
        <w:br/>
        <w:br/>
        <w:t>L</w:t>
        <w:br/>
        <w:br/>
        <w:t>O</w:t>
        <w:br/>
        <w:br/>
        <w:t>V</w:t>
        <w:br/>
        <w:br/>
        <w:t>A</w:t>
        <w:br/>
        <w:br/>
        <w:t>L</w:t>
        <w:br/>
        <w:br/>
        <w:t>L</w:t>
        <w:br/>
        <w:br/>
        <w:t>A</w:t>
        <w:br/>
        <w:br/>
        <w:t>P        TITOLO QUARTO</w:t>
        <w:br/>
        <w:br/>
        <w:t>A</w:t>
        <w:br/>
        <w:br/>
        <w:t>N      TRASFERIMENTO DEGLI ATLETI E</w:t>
        <w:br/>
        <w:t>A</w:t>
        <w:br/>
        <w:br/>
        <w:br/>
        <w:t>I         CESSIONE DEI CONTRATTI</w:t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43</w:t>
      </w:r>
    </w:p>
    <w:p>
      <w:r>
        <w:br w:type="page"/>
      </w:r>
    </w:p>
    <w:p>
      <w:pPr>
        <w:spacing w:after="0" w:line="240" w:lineRule="auto"/>
      </w:pPr>
      <w:r>
        <w:t xml:space="preserve">            Art.58 – Norme generali sui trasferimenti e sulle cessioni di</w:t>
        <w:br/>
        <w:t xml:space="preserve">                                    contratto</w:t>
        <w:br/>
        <w:br/>
        <w:t xml:space="preserve">          1.      Il trasferimento dell’atleta può essere a titolo temporaneo (prestito) o definitivo.</w:t>
        <w:br/>
        <w:br/>
        <w:t xml:space="preserve">          2.   L’accordo di trasferimento o la cessione del contratto di un atleta devono essere</w:t>
        <w:br/>
        <w:t xml:space="preserve">                redatti per iscritto, a pena di nullità, mediante utilizzazione di moduli speciali</w:t>
        <w:br/>
        <w:t xml:space="preserve">               all’uopo predisposti dalla FIPAV. Le operazioni di trasferimento devono essere</w:t>
        <w:br/>
        <w:t xml:space="preserve">                effettuate attraverso la modalità telematica.O</w:t>
        <w:br/>
        <w:br/>
        <w:t>L</w:t>
        <w:br/>
        <w:t xml:space="preserve">          3.   L’accordo di trasferimento o di cessione di contratto deve essere registrato con</w:t>
        <w:br/>
        <w:t>O</w:t>
        <w:br/>
        <w:t xml:space="preserve">                 le modalità stabilite dall’art. 53.</w:t>
        <w:br/>
        <w:t>V</w:t>
        <w:br/>
        <w:br/>
        <w:t>A</w:t>
        <w:br/>
        <w:t xml:space="preserve">          4.   L’accordo registrato secondo le precedenti disposizioni è l’unico idoneo alla</w:t>
        <w:br/>
        <w:t>L</w:t>
        <w:br/>
        <w:t xml:space="preserve">              variazione di tesseramento dell’atleta per trasferimento o cessione di contratto.</w:t>
        <w:br/>
        <w:t>L</w:t>
        <w:br/>
        <w:t xml:space="preserve">            Le pattuizioni non risultanti dall’accordo sono nulle ed inefficaci.</w:t>
        <w:br/>
        <w:t>A</w:t>
        <w:br/>
        <w:br/>
        <w:t>P</w:t>
        <w:br/>
        <w:t xml:space="preserve">          5.   La validità dell’accordo del trasferimento o di cessione del contratto non può</w:t>
        <w:br/>
        <w:t>A           essere condizionata all’esito di esami medici e/o al rilascio di un permesso di</w:t>
        <w:br/>
        <w:t xml:space="preserve">               lavoro.N</w:t>
        <w:br/>
        <w:br/>
        <w:t>A</w:t>
        <w:br/>
        <w:t>I       6.   L’accordo per il trasferimento o la cessione di contratto deve essere sottoscritto,</w:t>
        <w:br/>
        <w:t>L          a pena di nullità, da coloro che possono impegnare validamente le società</w:t>
        <w:br/>
        <w:t>A            contraenti agli effetti sportivi e nei rapporti federali, nonché dall’ atleta e, se</w:t>
        <w:br/>
        <w:t>T            questi è minore di età, anche da chi esercita a responsabilità genitoriale.</w:t>
        <w:br/>
        <w:br/>
        <w:br/>
        <w:t>I</w:t>
        <w:br/>
        <w:br/>
        <w:t xml:space="preserve">          7.     I contratti di lavoro sportivo con gli allenatori/allenatrici e i preparatori atletici si</w:t>
        <w:br/>
        <w:t>E</w:t>
        <w:br/>
        <w:t xml:space="preserve">               risolvono  in caso  di dimissioni dell’allenatore/allenatrice e del preparatore</w:t>
        <w:br/>
        <w:t>N</w:t>
        <w:br/>
        <w:t xml:space="preserve">                 atletico.</w:t>
        <w:br/>
        <w:t>O</w:t>
        <w:br/>
        <w:br/>
        <w:t>I       8.   Sono nulle ad ogni effetto le clausole comunque in contrasto con le norme</w:t>
        <w:br/>
        <w:t>Z</w:t>
        <w:br/>
        <w:t xml:space="preserve">                federali relative ai trasferimenti degli atleti ed alle cessioni di contratto.</w:t>
        <w:br/>
        <w:t>A</w:t>
        <w:br/>
        <w:br/>
        <w:t>R</w:t>
        <w:br/>
        <w:t xml:space="preserve">          9.   La FIPAV cura le variazioni di tesseramento conseguenti all’accordo di cui ai</w:t>
        <w:br/>
        <w:t>E</w:t>
        <w:br/>
        <w:t xml:space="preserve">           commi precedenti.</w:t>
        <w:br/>
        <w:t>D</w:t>
        <w:br/>
        <w:br/>
        <w:t>E</w:t>
        <w:br/>
        <w:t xml:space="preserve">         10.  Nel caso di controversia sul trasferimento o sulla cessione di contratto per tutta la</w:t>
        <w:br/>
        <w:t>F</w:t>
        <w:br/>
        <w:t xml:space="preserve">              durata della stessa e fino a decisione non più soggetta ad impugnazione, la società</w:t>
        <w:br/>
        <w:t xml:space="preserve">             cedente è tenuta all’adempimento delle obbligazioni economiche nei confronti</w:t>
        <w:br/>
        <w:t xml:space="preserve">                  dell’atleta, con eventuale diritto di rivalsa nei confronti della società cessionaria.</w:t>
        <w:br/>
        <w:br/>
        <w:br/>
        <w:br/>
        <w:t>44</w:t>
      </w:r>
    </w:p>
    <w:p>
      <w:r>
        <w:br w:type="page"/>
      </w:r>
    </w:p>
    <w:p>
      <w:pPr>
        <w:spacing w:after="0" w:line="240" w:lineRule="auto"/>
      </w:pPr>
      <w:r>
        <w:t xml:space="preserve">                  Art.59 – Trasferimento temporaneo – prestito -</w:t>
        <w:br/>
        <w:br/>
        <w:t xml:space="preserve">          1.   Tramite il prestito dell’atleta la società autorizza lo stesso a tesserarsi con altro</w:t>
        <w:br/>
        <w:t xml:space="preserve">              associato per rendere in via temporanea le prestazioni sportive allo stesso.</w:t>
        <w:br/>
        <w:t xml:space="preserve">            Esso ha una durata massima di una stagione sportiva.</w:t>
        <w:br/>
        <w:br/>
        <w:t xml:space="preserve">          2.   L’associato con cui l’atleta sia in prestito non può, a sua volta, consentire</w:t>
        <w:br/>
        <w:t xml:space="preserve">                  all’atleta di tesserarsi, a qualsiasi titolo, con altro associato.</w:t>
        <w:br/>
        <w:br/>
        <w:t>O</w:t>
        <w:br/>
        <w:t xml:space="preserve">          3.   Per  i soli atleti delle categorie giovanili può essere ammesso, nei modi e nei</w:t>
        <w:br/>
        <w:t>L</w:t>
        <w:br/>
        <w:t xml:space="preserve">               termini  stabiliti annualmente  dal  Consiglio  Federale,    il  prestito  per un</w:t>
        <w:br/>
        <w:t>O</w:t>
        <w:br/>
        <w:t xml:space="preserve">             campionato. Un atleta, quindi, nel rispetto delle fasce di età previste per ciascun</w:t>
        <w:br/>
        <w:t>V</w:t>
        <w:br/>
        <w:t xml:space="preserve">             campionato di categoria potrà:</w:t>
        <w:br/>
        <w:t>A</w:t>
        <w:br/>
        <w:t xml:space="preserve">               a) giocare con l’associato di prestito un solo campionato di categoria e con</w:t>
        <w:br/>
        <w:t>L</w:t>
        <w:br/>
        <w:t xml:space="preserve">                   l’associato di appartenenza un campionato di serie ed eventualmente altri</w:t>
        <w:br/>
        <w:t>L</w:t>
        <w:br/>
        <w:t xml:space="preserve">                 campionati di categoria diversi da quello di prestito;</w:t>
        <w:br/>
        <w:t>A</w:t>
        <w:br/>
        <w:t xml:space="preserve">               b) giocare con l’associato  di prestito un solo campionato  di serie e con</w:t>
        <w:br/>
        <w:t>P</w:t>
        <w:br/>
        <w:t xml:space="preserve">                   l’associato di appartenenza i soli campionati di categoria.</w:t>
        <w:br/>
        <w:br/>
        <w:t>A</w:t>
        <w:br/>
        <w:t xml:space="preserve">          4.      Il Consiglio Federale prima dell’inizio di ogni stagione agonistica disciplinerà  iN</w:t>
        <w:br/>
        <w:t xml:space="preserve">            modi e i termini entro i quali potrà essere effettuato il recesso del prestito di cuiA</w:t>
        <w:br/>
        <w:t>I              ai precedenti commi 1 e 3.</w:t>
        <w:br/>
        <w:br/>
        <w:t>L</w:t>
        <w:br/>
        <w:t>A       5.  È ammessa, con  il prestito, la cessione del contratto di lavoro sportivo o del</w:t>
        <w:br/>
        <w:t>T             contratto di apprendistato, a titolo temporaneo, a condizione che la società</w:t>
        <w:br/>
        <w:br/>
        <w:br/>
        <w:t>I              cessionaria possa subentrare nel rapporto di lavoro ai sensi di quanto previsto</w:t>
        <w:br/>
        <w:t xml:space="preserve">               dagli articoli 28 e 30 del decreto legislativo n. 36 del 2021.</w:t>
        <w:br/>
        <w:t>E</w:t>
        <w:br/>
        <w:br/>
        <w:t>N</w:t>
        <w:br/>
        <w:t xml:space="preserve">          6.    In  tutti  i casi,  il trasferimento temporaneo comporta, durante  il prestito, la</w:t>
        <w:br/>
        <w:t>O</w:t>
        <w:br/>
        <w:t xml:space="preserve">               liberazione per la società cedente da ogni obbligazione derivante dal medesimo</w:t>
        <w:br/>
        <w:t>I             contratto. Al termine del tesseramento temporaneo, riacquista efficacia, perZ</w:t>
        <w:br/>
        <w:t xml:space="preserve">               l’eventuale durata  residua,   il  contratto  di lavoro  sportivo con  la  societàA</w:t>
        <w:br/>
        <w:t xml:space="preserve">             concedente il prestito.</w:t>
        <w:br/>
        <w:t>R</w:t>
        <w:br/>
        <w:br/>
        <w:t>E</w:t>
        <w:br/>
        <w:t xml:space="preserve">          7.   La Federazione può limitare  il numero di atleti che ogni società può tesserare</w:t>
        <w:br/>
        <w:t>D</w:t>
        <w:br/>
        <w:t xml:space="preserve">              per trasferimento a  titolo temporaneo e ne possono disciplinare modalità</w:t>
        <w:br/>
        <w:t>E</w:t>
        <w:br/>
        <w:t xml:space="preserve">              d’impiego e limiti di età.</w:t>
        <w:br/>
        <w:t>F</w:t>
        <w:br/>
        <w:br/>
        <w:br/>
        <w:br/>
        <w:br/>
        <w:br/>
        <w:t>45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Art.60 –Trasferimento definitivo</w:t>
        <w:br/>
        <w:br/>
        <w:t xml:space="preserve">          1.  È ammessa la cessione del contratto di lavoro sportivo o del contratto di</w:t>
        <w:br/>
        <w:t xml:space="preserve">              apprendistato stipulato dall’ atleta a condizione che la società cessionaria possa</w:t>
        <w:br/>
        <w:t xml:space="preserve">              subentrare nel rapporto di lavoro ai sensi di quanto previsto dagli articoli 28 e</w:t>
        <w:br/>
        <w:t xml:space="preserve">            30 del decreto legislativo n. 36 del 2021. In mancanza di tale possibilità di</w:t>
        <w:br/>
        <w:t xml:space="preserve">              subentro,  il trasferimento comporta la risoluzione del contratto tra l’atleta e la</w:t>
        <w:br/>
        <w:t xml:space="preserve">              società cedente.</w:t>
        <w:br/>
        <w:br/>
        <w:t>O</w:t>
        <w:br/>
        <w:t xml:space="preserve">          2.   La cessione del contratto stipulato con un atleta è ammessa solo a condizione</w:t>
        <w:br/>
        <w:t>L</w:t>
        <w:br/>
        <w:t xml:space="preserve">            che questi vi consenta per iscritto. Qualora l’atleta non abbia compiuto  il 18°</w:t>
        <w:br/>
        <w:t>O</w:t>
        <w:br/>
        <w:t xml:space="preserve">            anno di età, la richiesta deve essere sottoscritta anche da chi esercita la</w:t>
        <w:br/>
        <w:t>V</w:t>
        <w:br/>
        <w:t xml:space="preserve">               responsabilità genitoriale.</w:t>
        <w:br/>
        <w:t>A</w:t>
        <w:br/>
        <w:br/>
        <w:t>L</w:t>
        <w:br/>
        <w:t xml:space="preserve">          3.   La cessione del contratto, a titolo definitivo, ed  il conseguente trasferimento</w:t>
        <w:br/>
        <w:t>L</w:t>
        <w:br/>
        <w:t xml:space="preserve">               degli atleti può avvenire soltanto nei periodi fissati annualmente dal Consiglio</w:t>
        <w:br/>
        <w:t>A</w:t>
        <w:br/>
        <w:t xml:space="preserve">              Federale.</w:t>
        <w:br/>
        <w:t>P</w:t>
        <w:br/>
        <w:br/>
        <w:t>A       4.      Il rapporto conseguente alla cessione del contratto a titolo definitivo può avere</w:t>
        <w:br/>
        <w:t xml:space="preserve">            scadenza diversa da quella del rapporto costituito con il contratto ceduto.N</w:t>
        <w:br/>
        <w:br/>
        <w:t>A</w:t>
        <w:br/>
        <w:t>I       5.   Le richieste  di trasferimento, a seguito  di cessione del contratto a  titolo</w:t>
        <w:br/>
        <w:t>L              definitivo,  debbono  essere  effettuate  in  modalità  telematica  e  firmate</w:t>
        <w:br/>
        <w:t>A            digitalmente da  coloro che possono impegnare  validamente  le  società</w:t>
        <w:br/>
        <w:t>T            contraenti agli effetti sportivi e nei rapporti federali, nonché dagli atleti.</w:t>
        <w:br/>
        <w:br/>
        <w:br/>
        <w:t>I</w:t>
        <w:br/>
        <w:t xml:space="preserve">          6.   Le eventuali controversie nascenti in materia di cessione a titolo definitivo di</w:t>
        <w:br/>
        <w:t>E              contratti e di trasferimenti a titolo definitivo sono devolute al Collegio arbitrale di</w:t>
        <w:br/>
        <w:t>N             cui all’art.31 bis del Regolamento Giurisdizionale.</w:t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46</w:t>
      </w:r>
    </w:p>
    <w:p>
      <w:r>
        <w:br w:type="page"/>
      </w:r>
    </w:p>
    <w:p>
      <w:pPr>
        <w:spacing w:after="0" w:line="240" w:lineRule="auto"/>
      </w:pPr>
      <w:r>
        <w:t>O</w:t>
        <w:br/>
        <w:br/>
        <w:t>L</w:t>
        <w:br/>
        <w:br/>
        <w:t>O</w:t>
        <w:br/>
        <w:br/>
        <w:t>V</w:t>
        <w:br/>
        <w:br/>
        <w:t>A</w:t>
        <w:br/>
        <w:br/>
        <w:t>L</w:t>
        <w:br/>
        <w:br/>
        <w:t>L</w:t>
        <w:br/>
        <w:br/>
        <w:t>A</w:t>
        <w:br/>
        <w:br/>
        <w:t>P</w:t>
        <w:br/>
        <w:br/>
        <w:br/>
        <w:t>A   DISPOSIZIONI TRANSITORIE E</w:t>
        <w:br/>
        <w:t>N</w:t>
        <w:br/>
        <w:br/>
        <w:t>AI             FINALI</w:t>
        <w:br/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47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Art.61 – Premio di Compensazione</w:t>
        <w:br/>
        <w:br/>
        <w:t xml:space="preserve">          1.    In sede di prima applicazione del presente Regolamento,  la FIPAV, solo</w:t>
        <w:br/>
        <w:t xml:space="preserve">                   all’inizio della stagione sportiva 2024/2025 e per una sola volta per ciascun</w:t>
        <w:br/>
        <w:t xml:space="preserve">                 atleta, riconosce, alle Società  il  diritto di ottenere un contributo finalizzato</w:t>
        <w:br/>
        <w:t xml:space="preserve">               all’incremento e  allo sviluppo  dell’attività sportiva  pallavolistica, che viene</w:t>
        <w:br/>
        <w:t xml:space="preserve">                definito Premio di Compensazione, quale riconoscimento del lavoro e degli</w:t>
        <w:br/>
        <w:t xml:space="preserve">               investimenti svolti in favore degli atleti dalle Società affiliate alla Federazione</w:t>
        <w:br/>
        <w:t xml:space="preserve">                Italiana Pallavolo.O</w:t>
        <w:br/>
        <w:br/>
        <w:t>L</w:t>
        <w:br/>
        <w:t xml:space="preserve">          2.      Il Premio verrà corrisposto alla società di ultimo tesseramento che, in assenza</w:t>
        <w:br/>
        <w:t>O</w:t>
        <w:br/>
        <w:t xml:space="preserve">                 di un contratto di lavoro sportivo sottoscritto con l’atleta nella stagione 2023/24,</w:t>
        <w:br/>
        <w:t>V</w:t>
        <w:br/>
        <w:t xml:space="preserve">            a far data dalla stagione sportiva 2024/25, vedrà lo stesso tesserarsi con altra</w:t>
        <w:br/>
        <w:t>A</w:t>
        <w:br/>
        <w:t xml:space="preserve">               società, la quale sarà tenuta alla corresponsione del Premio.</w:t>
        <w:br/>
        <w:t>L</w:t>
        <w:br/>
        <w:br/>
        <w:t>L</w:t>
        <w:br/>
        <w:t xml:space="preserve">          3.      Il Premio di compensazione,  il cui importo sarà risulta dalle Tabelle C e D</w:t>
        <w:br/>
        <w:t>A</w:t>
        <w:br/>
        <w:t xml:space="preserve">                allegate, è determinato sulla base dei seguenti criteri:</w:t>
        <w:br/>
        <w:t>P</w:t>
        <w:br/>
        <w:t xml:space="preserve">                 a. campionato di serie o di categoria disputato dall’atleta nella stagione</w:t>
        <w:br/>
        <w:t>A               2023/24 o, comunque, l’ultimo campionato giocato;</w:t>
        <w:br/>
        <w:t xml:space="preserve">                 b. campionato effettivo di destinazione dell’atleta per la stagione nella qualeN</w:t>
        <w:br/>
        <w:t xml:space="preserve">                è maturato  il premio. Se nel corso della stagione l’atleta verrà trasferitoA</w:t>
        <w:br/>
        <w:t>I                  dalla società di nuovo tesseramento ad altra società partecipante ad un</w:t>
        <w:br/>
        <w:t>L               campionato  di  serie  superiore,    il  premio  di  compensazione  verrà</w:t>
        <w:br/>
        <w:t>A                 rideterminato  in base  ai  nuovi  parametri  di  riferimento  del nuovo</w:t>
        <w:br/>
        <w:t>T               campionato di destinazione;</w:t>
        <w:br/>
        <w:br/>
        <w:br/>
        <w:t>I                   c. numero ininterrotto di anni di tesseramento con la società con la quale</w:t>
        <w:br/>
        <w:t xml:space="preserve">                        l’atleta è stato tesserato nella stagione di cui al punto a);</w:t>
        <w:br/>
        <w:t>E</w:t>
        <w:br/>
        <w:t xml:space="preserve">                 d. convocazione e partecipazione alle fasi finali del Trofeo dei Territori, del</w:t>
        <w:br/>
        <w:t>N</w:t>
        <w:br/>
        <w:t xml:space="preserve">                  Trofeo  delle  Regioni  e  delle  Nazionali  Giovanili  partecipanti  a</w:t>
        <w:br/>
        <w:t>O</w:t>
        <w:br/>
        <w:t xml:space="preserve">                   manifestazioni  ufficiali. Ove concorrano più presupposti della presente</w:t>
        <w:br/>
        <w:t>I                   variabile, verrà presa in considerazione quella di maggiore rilevanza.Z</w:t>
        <w:br/>
        <w:br/>
        <w:t>A</w:t>
        <w:br/>
        <w:t xml:space="preserve">          4.      Il Premio di Compensazione, salvo diverso accordo tra le società interessate,</w:t>
        <w:br/>
        <w:t>R</w:t>
        <w:br/>
        <w:t xml:space="preserve">             dovrà essere corrisposto in due soluzioni. La prima non oltre  i 5 mesi dal</w:t>
        <w:br/>
        <w:t>E</w:t>
        <w:br/>
        <w:t xml:space="preserve">             tesseramento dell’atleta e la seconda non oltre i 18 mesi dal tesseramento. Se</w:t>
        <w:br/>
        <w:t>D</w:t>
        <w:br/>
        <w:t xml:space="preserve">                              il Premio di Compensazione concorre con  il Premio di Formazione Tecnica la</w:t>
        <w:br/>
        <w:t>E</w:t>
        <w:br/>
        <w:t xml:space="preserve">            sua corresponsione potrà avvenire in 3 soluzioni, rispettivamente entro 5, 18 e</w:t>
        <w:br/>
        <w:t>F</w:t>
        <w:br/>
        <w:t xml:space="preserve">            23 mesi dal tesseramento dell’atleta.  Il mancato pagamento del Premio non</w:t>
        <w:br/>
        <w:t xml:space="preserve">              blocca il trasferimento dell’atleta ma determina un diritto di credito della società</w:t>
        <w:br/>
        <w:t xml:space="preserve">                 di originario tesseramento verso la società di nuovo tesseramento. Sarà cura</w:t>
        <w:br/>
        <w:br/>
        <w:br/>
        <w:br/>
        <w:t>48</w:t>
      </w:r>
    </w:p>
    <w:p>
      <w:r>
        <w:br w:type="page"/>
      </w:r>
    </w:p>
    <w:p>
      <w:pPr>
        <w:spacing w:after="0" w:line="240" w:lineRule="auto"/>
      </w:pPr>
      <w:r>
        <w:t xml:space="preserve">               del Settore Tesseramento dare applicazione alla presente norma.</w:t>
        <w:br/>
        <w:br/>
        <w:t xml:space="preserve">          5.      Il diritto al premio di Compensazione decade al termine della stagione sportiva</w:t>
        <w:br/>
        <w:t xml:space="preserve">             successiva a quella nella quale diviene esigibile, se la società avente diritto:</w:t>
        <w:br/>
        <w:t xml:space="preserve">                    -  non ne richiede il pagamento;</w:t>
        <w:br/>
        <w:t xml:space="preserve">                    -  non si rivolga agli organi della FIPAV competenti per materia.</w:t>
        <w:br/>
        <w:t xml:space="preserve">           Ove  persista  l’inadempimento  della  Società  che  deve  effettuare   la</w:t>
        <w:br/>
        <w:t xml:space="preserve">             corresponsione  del Premio,  si  applicheranno, per quanto  compatibili,  le</w:t>
        <w:br/>
        <w:t xml:space="preserve">                previsioni del precedente articolo 53 comma 5.O</w:t>
        <w:br/>
        <w:br/>
        <w:t>L</w:t>
        <w:br/>
        <w:t xml:space="preserve">          6.  Se l’atleta, per la stagione 24/25, rinnoverà  il proprio tesseramento con laO</w:t>
        <w:br/>
        <w:t xml:space="preserve">           medesima società con la quale era tesserato nella stagione 23/24 il Premio di</w:t>
        <w:br/>
        <w:t>V</w:t>
        <w:br/>
        <w:t xml:space="preserve">            Compensazione di cui al comma 1 sarà dovuto a quest’ultima al 30.6.25, se</w:t>
        <w:br/>
        <w:t>A</w:t>
        <w:br/>
        <w:t xml:space="preserve">                  l’atleta deciderà di trasferirsi ad altro sodalizio. Se, invece, anche per la stagione</w:t>
        <w:br/>
        <w:t>L</w:t>
        <w:br/>
        <w:t xml:space="preserve">             25/26 l’atleta rinnoverà il proprio tesseramento con la medesima società con la</w:t>
        <w:br/>
        <w:t>L</w:t>
        <w:br/>
        <w:t xml:space="preserve">             quale è stato tesserato ininterrottamente per le stagioni 23/24, 24/25, alla</w:t>
        <w:br/>
        <w:t>A</w:t>
        <w:br/>
        <w:t xml:space="preserve">              stessa, al 30.06.2026 non spetterà il Premio di Compensazione.</w:t>
        <w:br/>
        <w:t>P</w:t>
        <w:br/>
        <w:br/>
        <w:t>A       7.   Le norme sul Premio di Compensazione non  si applicano  agli  atleti che</w:t>
        <w:br/>
        <w:t>N            praticano le specialità, discipline e varianti della pallavolo attribuibili alla FIPAV</w:t>
        <w:br/>
        <w:t xml:space="preserve">            a livello internazionale e previste dallo Statuto Federale.A</w:t>
        <w:br/>
        <w:br/>
        <w:br/>
        <w:t>I</w:t>
        <w:br/>
        <w:br/>
        <w:t>L</w:t>
        <w:br/>
        <w:br/>
        <w:t>A</w:t>
        <w:br/>
        <w:t xml:space="preserve">                             Art.62 – Entrata in vigore</w:t>
        <w:br/>
        <w:t>T</w:t>
        <w:br/>
        <w:t>I       8.      Il presente Regolamento, approvato dal Consiglio Federale con delibera n.</w:t>
        <w:br/>
        <w:t xml:space="preserve">             49/2024 del 22 marzo 2024 entra in vigore con l’anno sportivo 2024-25 ed</w:t>
        <w:br/>
        <w:t>E           abroga tutte le norme con esso incompatibili.</w:t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49</w:t>
      </w:r>
    </w:p>
    <w:p>
      <w:r>
        <w:br w:type="page"/>
      </w:r>
    </w:p>
    <w:p>
      <w:r>
        <w:rPr>
          <w:b/>
          <w:sz w:val="28"/>
        </w:rPr>
        <w:t>Regolamento Gare s.s 2023-2024_0.pdf</w:t>
      </w:r>
    </w:p>
    <w:p/>
    <w:p>
      <w:pPr>
        <w:spacing w:after="0" w:line="240" w:lineRule="auto"/>
      </w:pPr>
      <w:r>
        <w:t xml:space="preserve">      F E D E R A Z I O N E</w:t>
        <w:br/>
        <w:t xml:space="preserve">   I T A L I A N A P A L L A V O L O</w:t>
        <w:br/>
        <w:br/>
        <w:br/>
        <w:br/>
        <w:br/>
        <w:br/>
        <w:t>R E G O L A M E N T O</w:t>
        <w:br/>
        <w:t xml:space="preserve">    G A R E</w:t>
        <w:br/>
        <w:br/>
        <w:t>( Delibera del Consiglio Federale n.127/2020</w:t>
        <w:br/>
        <w:t xml:space="preserve"> valido dalla stagione sportiva 2020-2021)</w:t>
      </w:r>
    </w:p>
    <w:p>
      <w:r>
        <w:br w:type="page"/>
      </w:r>
    </w:p>
    <w:p>
      <w:pPr>
        <w:spacing w:after="0" w:line="240" w:lineRule="auto"/>
      </w:pPr>
      <w:r>
        <w:t xml:space="preserve">      INDICE</w:t>
        <w:br/>
        <w:br/>
        <w:t xml:space="preserve">      TITOLO PRIMO</w:t>
        <w:br/>
        <w:t xml:space="preserve">      ORGANIZZAZIONE CAMPIONATI E TORNEI</w:t>
        <w:br/>
        <w:br/>
        <w:t xml:space="preserve">       SEZIONE PRIMA</w:t>
        <w:br/>
        <w:t xml:space="preserve">       ORGANIZZAZIONE DELLE GARE UFFICIALI</w:t>
        <w:br/>
        <w:t xml:space="preserve">          Art.1 – Campionati ufficiali: elencazione – ordinamento – anno sportivo agonistico .. 6</w:t>
        <w:br/>
        <w:t>O        Art.2 – Competenza organizzativa – giustizia sportiva e designazioni arbitrali ............. 7</w:t>
        <w:br/>
        <w:br/>
        <w:t>L</w:t>
        <w:br/>
        <w:br/>
        <w:t>O     SEZIONE SECONDA</w:t>
        <w:br/>
        <w:t>V    GARE E TORNEI AUTORIZZATI</w:t>
        <w:br/>
        <w:t>A        Art.3 – Tornei e gare autorizzate; avvertenze generali; competenza autorizzazione ..... 9</w:t>
        <w:br/>
        <w:t>L        Art.4 – Condizioni per l’autorizzazione .............................................................................. 10</w:t>
        <w:br/>
        <w:t>L</w:t>
        <w:br/>
        <w:t xml:space="preserve">          Art.5 – Designazione degli Ufficiali di Gara ....................................................................... 11</w:t>
        <w:br/>
        <w:t>A</w:t>
        <w:br/>
        <w:t>P        Art.6 – Onere delle spese .................................................................................................... 11</w:t>
        <w:br/>
        <w:br/>
        <w:br/>
        <w:t>A</w:t>
        <w:br/>
        <w:t>N    TITOLO SECONDO</w:t>
        <w:br/>
        <w:t>A    ORGANIZZAZIONE DEI CAMPIONATI IN PARTICOLARE</w:t>
        <w:br/>
        <w:br/>
        <w:t>I</w:t>
        <w:br/>
        <w:br/>
        <w:t>L     SEZIONE PRIMA</w:t>
        <w:br/>
        <w:t>A     LA PARTECIPAZIONE AI CAMPIONATI</w:t>
        <w:br/>
        <w:t>T        Art.7 – Norme generali ......................................................................................................... 13</w:t>
        <w:br/>
        <w:br/>
        <w:t>I</w:t>
        <w:br/>
        <w:t xml:space="preserve">          Art.8 – Iscrizione e depositi ................................................................................................. 14</w:t>
        <w:br/>
        <w:t>E        Art.9 – Ritiro prima dell'inizio dei campionati ................................................................... 15</w:t>
        <w:br/>
        <w:t>N</w:t>
        <w:br/>
        <w:t xml:space="preserve">          Art.10 – Reintegrazione quadri ........................................................................................... 16</w:t>
        <w:br/>
        <w:t>O</w:t>
        <w:br/>
        <w:t>I       Art.11 – Ritiri durante il campionato .................................................................................. 17</w:t>
        <w:br/>
        <w:t>Z       Art.12 – Rinunce durante il campionato ............................................................................ 17</w:t>
        <w:br/>
        <w:br/>
        <w:t>A</w:t>
        <w:br/>
        <w:br/>
        <w:t>R     SEZIONE SECONDA</w:t>
        <w:br/>
        <w:t>E       IL CAMPO DI GARA</w:t>
        <w:br/>
        <w:t>D       Art.13 – Omologa dei campi di gara ................................................................................... 19</w:t>
        <w:br/>
        <w:t>E       Art.14 – Cambi di campo ..................................................................................................... 23</w:t>
        <w:br/>
        <w:t>F</w:t>
        <w:br/>
        <w:t xml:space="preserve">          Art.15 – Ingresso ai campi di gioco .................................................................................... 23</w:t>
        <w:br/>
        <w:br/>
        <w:t xml:space="preserve">          Art.16 – Servizio d'ordine .................................................................................................... 24</w:t>
        <w:br/>
        <w:br/>
        <w:t xml:space="preserve">          Art.17 – Doveri di ospitalità ................................................................................................. 24</w:t>
        <w:br/>
        <w:br/>
        <w:br/>
        <w:t xml:space="preserve"> 2</w:t>
      </w:r>
    </w:p>
    <w:p>
      <w:r>
        <w:br w:type="page"/>
      </w:r>
    </w:p>
    <w:p>
      <w:pPr>
        <w:spacing w:after="0" w:line="240" w:lineRule="auto"/>
      </w:pPr>
      <w:r>
        <w:t xml:space="preserve">       SEZIONE TERZA</w:t>
        <w:br/>
        <w:t xml:space="preserve">        GLI ATLETI E L SQUADRE</w:t>
        <w:br/>
        <w:t xml:space="preserve">          Art.18 – Limiti di impiego dei giocatori nei campionati ................................................... 25</w:t>
        <w:br/>
        <w:br/>
        <w:t xml:space="preserve">          Art.19 – I capitani .................................................................................................................. 25</w:t>
        <w:br/>
        <w:br/>
        <w:t xml:space="preserve">          Art.20 – Elenco dei tesserati partecipanti alle gare (modulo CAMP3) .......................... 25</w:t>
        <w:br/>
        <w:br/>
        <w:t xml:space="preserve">          Art.21 – Riconoscimento Tesserati partecipanti alle gare .............................................. 26</w:t>
        <w:br/>
        <w:br/>
        <w:t xml:space="preserve">          Art.22 – Servizio di Primo Soccorso .................................................................................. 27</w:t>
        <w:br/>
        <w:br/>
        <w:t xml:space="preserve">          Art.23 – Assenza squadra in campo................................................................................... 27O</w:t>
        <w:br/>
        <w:br/>
        <w:t>L</w:t>
        <w:br/>
        <w:t>O     SEZIONE QUARTA</w:t>
        <w:br/>
        <w:t>V     LE GARE</w:t>
        <w:br/>
        <w:t xml:space="preserve">          Art.24 – Date e orari delle gare ........................................................................................... 29</w:t>
        <w:br/>
        <w:t>A</w:t>
        <w:br/>
        <w:t>L       Art.25 – Spostamenti di data ............................................................................................... 29</w:t>
        <w:br/>
        <w:t>L       Art.26 – Spostamenti di orario ............................................................................................ 29</w:t>
        <w:br/>
        <w:t>A       Art.27 – Durata degli incontri .............................................................................................. 30</w:t>
        <w:br/>
        <w:t>P</w:t>
        <w:br/>
        <w:t xml:space="preserve">          Art.28 – Obbligo di disputare le gare ................................................................................. 31</w:t>
        <w:br/>
        <w:br/>
        <w:t>A       Art.29 – Andamento irregolare dell'incontro ..................................................................... 31</w:t>
        <w:br/>
        <w:br/>
        <w:t>N       Art.30 – Gare interrotte e rinvii ........................................................................................... 32</w:t>
        <w:br/>
        <w:t>A       Art.31 – I palloni .................................................................................................................... 33</w:t>
        <w:br/>
        <w:t>I</w:t>
        <w:br/>
        <w:br/>
        <w:t>L</w:t>
        <w:br/>
        <w:t>A     SEZIONE QUINTA</w:t>
        <w:br/>
        <w:t>T      GLI UFFICIALI E I COMMISSARI DI GARA</w:t>
        <w:br/>
        <w:t>I       Art.32 – Gli ufficiali di gara .................................................................................................. 34</w:t>
        <w:br/>
        <w:br/>
        <w:t xml:space="preserve">          Art.33 – Assenza ufficiali di gara ........................................................................................ 34</w:t>
        <w:br/>
        <w:t>E</w:t>
        <w:br/>
        <w:t xml:space="preserve">          Art.34 – Commissioni Esecutive in campo........................................................................ 35</w:t>
        <w:br/>
        <w:t>N</w:t>
        <w:br/>
        <w:t>O       Art.35 – Delegati Arbitrali, Componenti Commissione Settore Nazionale Ufficiali di</w:t>
        <w:br/>
        <w:t>I      Gara e Osservatori ............................................................................................................... 36</w:t>
        <w:br/>
        <w:br/>
        <w:t>Z       Art.36 – Commissari di campo ............................................................................................ 36</w:t>
        <w:br/>
        <w:t>A       Art.37 – Referto ..................................................................................................................... 37</w:t>
        <w:br/>
        <w:t>R</w:t>
        <w:br/>
        <w:t xml:space="preserve">          Art.38 – Rimborsi spese ...................................................................................................... 38</w:t>
        <w:br/>
        <w:t>E</w:t>
        <w:br/>
        <w:br/>
        <w:t>D</w:t>
        <w:br/>
        <w:t xml:space="preserve">       SEZIONE SESTA</w:t>
        <w:br/>
        <w:t>E</w:t>
        <w:br/>
        <w:t xml:space="preserve">      CONCLUSIONE DEI CAMPIONATI, OMOLOGA E CLASSIFICA</w:t>
        <w:br/>
        <w:t>F</w:t>
        <w:br/>
        <w:t xml:space="preserve">          Art.39 – Requisiti o condizione per omologa dei campionati ......................................... 39</w:t>
        <w:br/>
        <w:br/>
        <w:t xml:space="preserve">          Art.40 – Assegnazione promozioni, retrocessioni e assegnazione titolo Campione</w:t>
        <w:br/>
        <w:t xml:space="preserve">            d’Italia ..................................................................................................................................... 39</w:t>
        <w:br/>
        <w:br/>
        <w:br/>
        <w:br/>
        <w:t xml:space="preserve"> 3</w:t>
      </w:r>
    </w:p>
    <w:p>
      <w:r>
        <w:br w:type="page"/>
      </w:r>
    </w:p>
    <w:p>
      <w:pPr>
        <w:spacing w:after="0" w:line="240" w:lineRule="auto"/>
      </w:pPr>
      <w:r>
        <w:t xml:space="preserve">          Art.41 – Punteggio di classifica .......................................................................................... 39</w:t>
        <w:br/>
        <w:br/>
        <w:t xml:space="preserve">          Art.42 – Squadre a pari punti .............................................................................................. 40</w:t>
        <w:br/>
        <w:br/>
        <w:t xml:space="preserve">          Art.43 – Classifica avulsa .................................................................................................... 40</w:t>
        <w:br/>
        <w:br/>
        <w:t xml:space="preserve">          Art.44 – Omologa delle gare e dei campionati .................................................................. 40</w:t>
        <w:br/>
        <w:br/>
        <w:t xml:space="preserve">          Art.45 – Titoli ......................................................................................................................... 41</w:t>
        <w:br/>
        <w:br/>
        <w:t xml:space="preserve">          Art.46 – Calcolo delle squadre promosse ......................................................................... 41</w:t>
        <w:br/>
        <w:br/>
        <w:t xml:space="preserve">          Art.47 – Calcolo delle squadre retrocesse ........................................................................ 42</w:t>
        <w:br/>
        <w:t>O</w:t>
        <w:br/>
        <w:br/>
        <w:t>L      DISPOSIZIONI FINALI</w:t>
        <w:br/>
        <w:t>O       Art.48 – Entrata in vigore ..................................................................................................... 42</w:t>
        <w:br/>
        <w:br/>
        <w:t>V</w:t>
        <w:br/>
        <w:br/>
        <w:t>A</w:t>
        <w:br/>
        <w:br/>
        <w:t>L</w:t>
        <w:br/>
        <w:br/>
        <w:t>L</w:t>
        <w:br/>
        <w:br/>
        <w:t>A</w:t>
        <w:br/>
        <w:br/>
        <w:t>P</w:t>
        <w:br/>
        <w:br/>
        <w:br/>
        <w:t>A</w:t>
        <w:br/>
        <w:br/>
        <w:t>N</w:t>
        <w:br/>
        <w:br/>
        <w:t>A</w:t>
        <w:br/>
        <w:br/>
        <w:br/>
        <w:t>I</w:t>
        <w:br/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 xml:space="preserve"> 4</w:t>
      </w:r>
    </w:p>
    <w:p>
      <w:r>
        <w:br w:type="page"/>
      </w:r>
    </w:p>
    <w:p>
      <w:pPr>
        <w:spacing w:after="0" w:line="240" w:lineRule="auto"/>
      </w:pPr>
      <w:r>
        <w:t>O</w:t>
        <w:br/>
        <w:br/>
        <w:t>L</w:t>
        <w:br/>
        <w:br/>
        <w:t>O</w:t>
        <w:br/>
        <w:br/>
        <w:t>V</w:t>
        <w:br/>
        <w:br/>
        <w:t>A</w:t>
        <w:br/>
        <w:br/>
        <w:t>L</w:t>
        <w:br/>
        <w:br/>
        <w:t>L</w:t>
        <w:br/>
        <w:br/>
        <w:t>A</w:t>
        <w:br/>
        <w:br/>
        <w:t>P</w:t>
        <w:br/>
        <w:t xml:space="preserve">         TITOLO PRIMO</w:t>
        <w:br/>
        <w:t>A</w:t>
        <w:br/>
        <w:t>N    ORGANIZZAZIONE CAMPIONATI E TORNEI</w:t>
        <w:br/>
        <w:t>A</w:t>
        <w:br/>
        <w:br/>
        <w:br/>
        <w:t>I</w:t>
        <w:br/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 xml:space="preserve"> 5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- SEZIONE PRIMA -</w:t>
        <w:br/>
        <w:t xml:space="preserve">           ORGANIZZAZIONE DELLE GARE UFFICIALI</w:t>
        <w:br/>
        <w:br/>
        <w:br/>
        <w:t xml:space="preserve">                             Art.1 – Campionati ufficiali:</w:t>
        <w:br/>
        <w:t xml:space="preserve">             elencazione – ordinamento – anno sportivo agonistico</w:t>
        <w:br/>
        <w:br/>
        <w:t xml:space="preserve">          1.  La FIPAV, avvalendosi dei propri organi centrali e periferici, indice annualmente</w:t>
        <w:br/>
        <w:t>O                      i seguenti campionati:</w:t>
        <w:br/>
        <w:t>L                   - Campionati Nazionali di secondo livello;</w:t>
        <w:br/>
        <w:t>O                   - Campionati Nazionali di primo livello;</w:t>
        <w:br/>
        <w:t>V                   - Campionati Regionali di secondo livello;</w:t>
        <w:br/>
        <w:t>A                   - Campionati Regionali di primo livello;</w:t>
        <w:br/>
        <w:t>L                   - Campionati di categoria.</w:t>
        <w:br/>
        <w:br/>
        <w:t>L</w:t>
        <w:br/>
        <w:t>A        2.  Sono campionati nazionali di secondo livello:</w:t>
        <w:br/>
        <w:t>P                   - il Campionato Nazionale Serie A1 maschile e femminile;</w:t>
        <w:br/>
        <w:t xml:space="preserve">                       - il Campionato Nazionale Serie A2 maschile e femminile;</w:t>
        <w:br/>
        <w:t>A                   - il Campionato Nazionale Serie A3 maschile;</w:t>
        <w:br/>
        <w:br/>
        <w:t>N</w:t>
        <w:br/>
        <w:t xml:space="preserve">          3.  Sono campionati nazionali di primo livello:</w:t>
        <w:br/>
        <w:t>A</w:t>
        <w:br/>
        <w:t>I                   - il Campionato Nazionale Serie B maschile e B1 femminile;</w:t>
        <w:br/>
        <w:t>L                   - il Campionato Nazionale Serie B2 femminile;</w:t>
        <w:br/>
        <w:t>A                   - il Campionato Serie C maschile e femminile.</w:t>
        <w:br/>
        <w:br/>
        <w:t>T</w:t>
        <w:br/>
        <w:t>I        4.  Sono campionati regionali di secondo livello:</w:t>
        <w:br/>
        <w:t xml:space="preserve">                       - il Campionato Serie D maschile e femminile.</w:t>
        <w:br/>
        <w:t>E</w:t>
        <w:br/>
        <w:t>N        5.  Sono campionati regionali di primo livello:</w:t>
        <w:br/>
        <w:t>O                   - il Campionato di 1° Divisione maschile e femminile;</w:t>
        <w:br/>
        <w:t>I                   - il Campionato di 2° Divisione maschile e femminile;</w:t>
        <w:br/>
        <w:t>Z                   - il Campionato di 3° Divisione maschile e femminile.</w:t>
        <w:br/>
        <w:t>A</w:t>
        <w:br/>
        <w:t>R        6.  Sono campionati nazionali di categoria:</w:t>
        <w:br/>
        <w:t>E                   - il Campionato Under 19 maschile e femminile;</w:t>
        <w:br/>
        <w:t xml:space="preserve">                       - il Campionato Under 18 femminile;D</w:t>
        <w:br/>
        <w:t xml:space="preserve">                       - il Campionato Under 17 maschile e femminile;E</w:t>
        <w:br/>
        <w:t>F                   - il Campionato Under 16 femminile;</w:t>
        <w:br/>
        <w:t xml:space="preserve">                       - il Campionato Under 15 maschile e femminile;</w:t>
        <w:br/>
        <w:t xml:space="preserve">                       - Il Campionato Under 14 femminile;</w:t>
        <w:br/>
        <w:t xml:space="preserve">                       - il Campionato Under 13 maschile e femminile;</w:t>
        <w:br/>
        <w:br/>
        <w:br/>
        <w:t xml:space="preserve"> 6</w:t>
      </w:r>
    </w:p>
    <w:p>
      <w:r>
        <w:br w:type="page"/>
      </w:r>
    </w:p>
    <w:p>
      <w:pPr>
        <w:spacing w:after="0" w:line="240" w:lineRule="auto"/>
      </w:pPr>
      <w:r>
        <w:t xml:space="preserve">                       - Il Campionato Under 13 3x3.</w:t>
        <w:br/>
        <w:br/>
        <w:t xml:space="preserve">          7.  La FIPAV, inoltre, indice annualmente le manifestazioni denominate “Coppa</w:t>
        <w:br/>
        <w:t xml:space="preserve">                  Italia”, riservate alle squadre partecipanti ai Campionati di Serie A e Serie B.</w:t>
        <w:br/>
        <w:br/>
        <w:t xml:space="preserve">          8. È facoltà della FIPAV abrogare alcuni campionati o indire altri campionati e/o</w:t>
        <w:br/>
        <w:t xml:space="preserve">              manifestazioni, anche su richiesta delle Leghe Nazionali alle quali può esserne</w:t>
        <w:br/>
        <w:t xml:space="preserve">           demandata  l’organizzazione;  è  facoltà  della  FIPAV,  inoltre,  sospendere</w:t>
        <w:br/>
        <w:t xml:space="preserve">              l’attuazione dei campionati previsti.</w:t>
        <w:br/>
        <w:t>O</w:t>
        <w:br/>
        <w:t>L        9.  La  determinazione  dell’ordinamento  dei  campionati è  di competenza  del</w:t>
        <w:br/>
        <w:t>O           Consiglio Federale, che stabilisce il meccanismo e il numero delle promozioni e</w:t>
        <w:br/>
        <w:t>V            delle retrocessioni nei vari campionati, d’intesa con le rispettive Leghe Nazionali.</w:t>
        <w:br/>
        <w:br/>
        <w:t>A</w:t>
        <w:br/>
        <w:t xml:space="preserve">         10. L’anno sportivo agonistico ha inizio  il 1° luglio e termina  il 30 giugno dell’anno</w:t>
        <w:br/>
        <w:t>L</w:t>
        <w:br/>
        <w:t xml:space="preserve">             successivo.</w:t>
        <w:br/>
        <w:t>L</w:t>
        <w:br/>
        <w:br/>
        <w:t>A       11. Per i campionati e le gare ufficiali di beach volleyball si rinvia al Regolamento di</w:t>
        <w:br/>
        <w:t>P         Beach Volleyball.</w:t>
        <w:br/>
        <w:br/>
        <w:t>A       12. Per le manifestazioni e le gare ufficiali di Sitting volley si rinvia al Regolamento di</w:t>
        <w:br/>
        <w:t>N            Sitting Volley.</w:t>
        <w:br/>
        <w:br/>
        <w:t>A</w:t>
        <w:br/>
        <w:t>I       13. Per le manifestazioni e le gare ufficiali di Snow volley si rinvia al Regolamento di</w:t>
        <w:br/>
        <w:t>L        Snow Volley.</w:t>
        <w:br/>
        <w:br/>
        <w:t>A</w:t>
        <w:br/>
        <w:br/>
        <w:t>T</w:t>
        <w:br/>
        <w:t>I            Art.2 – Competenza organizzativa – giustizia sportiva e</w:t>
        <w:br/>
        <w:t>E                           designazioni arbitrali</w:t>
        <w:br/>
        <w:br/>
        <w:t>N</w:t>
        <w:br/>
        <w:t>O        1.  L'organizzazione dei campionati, salvo quanto previsto dallo Statuto Federale a</w:t>
        <w:br/>
        <w:t>I           favore delle Leghe Nazionali, compete:</w:t>
        <w:br/>
        <w:t>Z             a) all’Ufficio Campionati Nazionali per  i campionati di serie A e B Nazionali</w:t>
        <w:br/>
        <w:t>A             maschili e femminili;</w:t>
        <w:br/>
        <w:t>R                      -  le  fasi nazionali ed eventuali fasi interregionali dei campionati che le</w:t>
        <w:br/>
        <w:t>E               prevedano;</w:t>
        <w:br/>
        <w:t>D             b) alle Commissioni Organizzative Gare Regionali per:</w:t>
        <w:br/>
        <w:t>E                      -    i campionati di serie C e D maschili e femminili;</w:t>
        <w:br/>
        <w:t>F                      -  le fasi interterritoriali e regionali dei campionati di categoria;</w:t>
        <w:br/>
        <w:t xml:space="preserve">                 c) alle Commissioni Organizzative Gare Territoriali per:</w:t>
        <w:br/>
        <w:t xml:space="preserve">                          -    i campionati di 1°, 2° 3° Divisione maschili e femminili;</w:t>
        <w:br/>
        <w:t xml:space="preserve">                          -  le fasi territoriali dei campionati di categoria.</w:t>
        <w:br/>
        <w:br/>
        <w:br/>
        <w:t xml:space="preserve"> 7</w:t>
      </w:r>
    </w:p>
    <w:p>
      <w:r>
        <w:br w:type="page"/>
      </w:r>
    </w:p>
    <w:p>
      <w:pPr>
        <w:spacing w:after="0" w:line="240" w:lineRule="auto"/>
      </w:pPr>
      <w:r>
        <w:t xml:space="preserve">          2.  Gli organismi  cui compete  l'organizzazione  dei Campionati raccolgono  le</w:t>
        <w:br/>
        <w:t xml:space="preserve">                iscrizioni delle squadre e stendono  i calendari degli incontri. La formula dei</w:t>
        <w:br/>
        <w:t xml:space="preserve">             campionati e i periodi di svolgimento sono deliberati dal Consiglio Federale e fatta</w:t>
        <w:br/>
        <w:t xml:space="preserve">             salva l’attività delle squadre nazionali.</w:t>
        <w:br/>
        <w:br/>
        <w:t xml:space="preserve">          3.  In caso di eventi eccezionali e/o forza maggiore il Consiglio Federale, il Consiglio</w:t>
        <w:br/>
        <w:t xml:space="preserve">             Regionale,  il Consiglio Territoriale, su proposta dei rispettivi responsabili del</w:t>
        <w:br/>
        <w:t xml:space="preserve">             Settore Campionati, possono modificare, rispetto a quanto stabilito nella circolare</w:t>
        <w:br/>
        <w:t xml:space="preserve">                di indizione, la formula ed il periodo di svolgimento dei campionati.</w:t>
        <w:br/>
        <w:t>O</w:t>
        <w:br/>
        <w:t>L        4.  Sono di competenza della FIPAV, tramite le sue commissioni, l’amministrazione</w:t>
        <w:br/>
        <w:t>O            della giustizia sportiva e la gestione delle designazioni degli Ufficiali di Gara.</w:t>
        <w:br/>
        <w:br/>
        <w:t>V</w:t>
        <w:br/>
        <w:br/>
        <w:t>A</w:t>
        <w:br/>
        <w:br/>
        <w:t>L</w:t>
        <w:br/>
        <w:br/>
        <w:t>L</w:t>
        <w:br/>
        <w:br/>
        <w:t>A</w:t>
        <w:br/>
        <w:br/>
        <w:t>P</w:t>
        <w:br/>
        <w:br/>
        <w:br/>
        <w:t>A</w:t>
        <w:br/>
        <w:br/>
        <w:t>N</w:t>
        <w:br/>
        <w:br/>
        <w:t>A</w:t>
        <w:br/>
        <w:br/>
        <w:br/>
        <w:t>I</w:t>
        <w:br/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 xml:space="preserve"> 8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- SEZIONE SECONDA -</w:t>
        <w:br/>
        <w:t xml:space="preserve">              GARE E TORNEI AUTORIZZATI</w:t>
        <w:br/>
        <w:br/>
        <w:br/>
        <w:t xml:space="preserve">         Art.3 – Tornei e gare autorizzate; avvertenze generali; competenza</w:t>
        <w:br/>
        <w:t xml:space="preserve">                                 autorizzazione</w:t>
        <w:br/>
        <w:br/>
        <w:t xml:space="preserve">          1.  Tutti   i campionati e tornei federali hanno la precedenza sui tornei e gare</w:t>
        <w:br/>
        <w:t>O           amichevoli. Pertanto, ogni autorizzazione  si intende concessa con implicita</w:t>
        <w:br/>
        <w:t>L          salvezza degli impegni societari nei campionati e tornei federali.  I  limiti di</w:t>
        <w:br/>
        <w:t>O         competenza delle Commissioni Esecutive in campo e degli organi giurisdizionali</w:t>
        <w:br/>
        <w:t>V               territoriali, regionali e nazionali, per   i provvedimenti disciplinari, sono quelli</w:t>
        <w:br/>
        <w:t>A            previsti dai regolamenti federali. Tutte le manifestazioni riguardanti le discipline</w:t>
        <w:br/>
        <w:t>L            federali devono essere preventivamente autorizzate dalla FIPAV.</w:t>
        <w:br/>
        <w:br/>
        <w:t>L</w:t>
        <w:br/>
        <w:t>A        2.  Ai tornei e alle gare autorizzate possono partecipare soltanto le squadre degli</w:t>
        <w:br/>
        <w:t>P           associati regolarmente affiliati alla FIPAV.</w:t>
        <w:br/>
        <w:br/>
        <w:t>A        3.  La competenza a rilasciare l’autorizzazione appartiene:</w:t>
        <w:br/>
        <w:t>N           a) al Consiglio Federale per le gare autorizzate ed  i tornei internazionali tra</w:t>
        <w:br/>
        <w:t>A             rappresentative nazionali e per qualsiasi attività da svolgersi all’estero;</w:t>
        <w:br/>
        <w:t>I           b) all’Ufficio Campionati Nazionali per le gare autorizzate ed i tornei tra squadre,</w:t>
        <w:br/>
        <w:t>L</w:t>
        <w:br/>
        <w:t xml:space="preserve">               escluse quelle dei campionati nazionali di secondo  livello, appartenenti a</w:t>
        <w:br/>
        <w:t>A</w:t>
        <w:br/>
        <w:t xml:space="preserve">                 regioni diverse; stessa competenza anche nel caso di partecipazione di</w:t>
        <w:br/>
        <w:t>T</w:t>
        <w:br/>
        <w:t>I            squadre di federazione straniera;</w:t>
        <w:br/>
        <w:t xml:space="preserve">               c) alla Commissione Organizzativa Gare Regionali per le gare autorizzate ed  i</w:t>
        <w:br/>
        <w:t>E               tornei tra squadre, comprese quelle dei campionati nazionali di secondo livello,</w:t>
        <w:br/>
        <w:t>N             appartenenti alla stessa regione ma di territori diversi;</w:t>
        <w:br/>
        <w:t>O           d) alla Commissione Organizzativa Gare Territoriali per le gare autorizzate ed  i</w:t>
        <w:br/>
        <w:br/>
        <w:br/>
        <w:t>I                 tornei tra squadre, escluse quelle dei campionati nazionali di secondo livello,</w:t>
        <w:br/>
        <w:t>Z             appartenenti allo stesso territorio.</w:t>
        <w:br/>
        <w:t>A</w:t>
        <w:br/>
        <w:t>R        4.  La domanda di autorizzazione dovrà contenere:</w:t>
        <w:br/>
        <w:t>E           1) regolamento del torneo, indicazione degli eventuali impegni finanziari assunti</w:t>
        <w:br/>
        <w:t>D           e modalità di adempimento;</w:t>
        <w:br/>
        <w:t>E           2) date di effettuazione, con l’indicazione degli eventuali orari e dei campi di gare;</w:t>
        <w:br/>
        <w:t>F           3) richiesta di assistenza tecnico-arbitrale;</w:t>
        <w:br/>
        <w:t xml:space="preserve">              4) composizione della Commissione Esecutiva in campo (di cui un membro dovrà</w:t>
        <w:br/>
        <w:t xml:space="preserve">               svolgere  i compiti di Giudice Sportivo)  i cui membri devono essere tesserati</w:t>
        <w:br/>
        <w:t xml:space="preserve">              FIPAV.</w:t>
        <w:br/>
        <w:br/>
        <w:br/>
        <w:t xml:space="preserve"> 9</w:t>
      </w:r>
    </w:p>
    <w:p>
      <w:r>
        <w:br w:type="page"/>
      </w:r>
    </w:p>
    <w:p>
      <w:pPr>
        <w:spacing w:after="0" w:line="240" w:lineRule="auto"/>
      </w:pPr>
      <w:r>
        <w:t xml:space="preserve">          5.  Ai fini della concessione dell’autorizzazione l’organo competente deve valutare</w:t>
        <w:br/>
        <w:t xml:space="preserve">              l’inesistenza di ogni circostanza che valga a screditare la disciplina sportiva della</w:t>
        <w:br/>
        <w:t xml:space="preserve">              pallavolo e la FIPAV.</w:t>
        <w:br/>
        <w:br/>
        <w:t xml:space="preserve">          6.  Ai tornei ed alle gare amichevoli si applicano, in quanto compatibili, le norme della</w:t>
        <w:br/>
        <w:t xml:space="preserve">            successiva Sezione terza.</w:t>
        <w:br/>
        <w:br/>
        <w:t xml:space="preserve">          7.  L’organizzazione di un torneo non autorizzato e la partecipazione allo stesso o</w:t>
        <w:br/>
        <w:t>O         ad una gara non autorizzata costituiscono infrazione disciplinare punibile sulla</w:t>
        <w:br/>
        <w:t>L         base delle norme del Regolamento Giurisdizionale.</w:t>
        <w:br/>
        <w:br/>
        <w:t>O</w:t>
        <w:br/>
        <w:br/>
        <w:t>V</w:t>
        <w:br/>
        <w:t>A                     Art.4 – Condizioni per l’autorizzazione</w:t>
        <w:br/>
        <w:br/>
        <w:t>L</w:t>
        <w:br/>
        <w:t>L      La  richiesta  di autorizzazione deve essere presentata  agli organi  indicati dal</w:t>
        <w:br/>
        <w:t>A      precedente articolo 3, comma 3, lettere a), b), c), d) con un sufficiente anticipo – 15</w:t>
        <w:br/>
        <w:t>P        giorni - sulla data di svolgimento della manifestazione.</w:t>
        <w:br/>
        <w:t xml:space="preserve">        La domanda dovrà contenere, pena la non autorizzazione della gara o del torneo:</w:t>
        <w:br/>
        <w:t>A</w:t>
        <w:br/>
        <w:t xml:space="preserve">              1) l'indicazione dell’associato, o del soggetto responsabile;</w:t>
        <w:br/>
        <w:t>N</w:t>
        <w:br/>
        <w:t xml:space="preserve">              2) la  dichiarazione  di  assunzione  di   tutti   gli  oneri  finanziari  connessi</w:t>
        <w:br/>
        <w:t>A</w:t>
        <w:br/>
        <w:t>I              all'organizzazione della gara o del torneo;</w:t>
        <w:br/>
        <w:t>L           3) l’indicazione delle squadre partecipanti e del relativo livello;</w:t>
        <w:br/>
        <w:t>A           4) il regolamento del torneo, l'indicazione degli eventuali impegni finanziari</w:t>
        <w:br/>
        <w:t>T             assunti e le modalità di adempimento;</w:t>
        <w:br/>
        <w:br/>
        <w:br/>
        <w:t>I              5) le date di effettuazione, con l'indicazione degli orari e dei campi di gara;</w:t>
        <w:br/>
        <w:t xml:space="preserve">              6) la richiesta di assistenza tecnico-arbitrale;</w:t>
        <w:br/>
        <w:t>E           7) la composizione della Commissione Esecutiva in campo (di cui un membro</w:t>
        <w:br/>
        <w:t>N            dovrà svolgere  i compiti di Giudice Sportivo)  i cui membri devono essere</w:t>
        <w:br/>
        <w:t>O               tesserati FIPAV;</w:t>
        <w:br/>
        <w:t>I           8) la copia del versamento della eventuale tassa che annualmente  il Consiglio</w:t>
        <w:br/>
        <w:t>Z</w:t>
        <w:br/>
        <w:t xml:space="preserve">               Federale potrà determinare.</w:t>
        <w:br/>
        <w:t>A</w:t>
        <w:br/>
        <w:t xml:space="preserve">              9) la predisposizione del servizio di primo soccorso,</w:t>
        <w:br/>
        <w:t>R</w:t>
        <w:br/>
        <w:t>E         In ossequio a quanto statuito dall’articolo 22 e, comunque, dal Decreto del 24 aprile</w:t>
        <w:br/>
        <w:t>D      2013 del Ministero della Salute e successive modificazioni.</w:t>
        <w:br/>
        <w:br/>
        <w:t>E</w:t>
        <w:br/>
        <w:br/>
        <w:t>F</w:t>
        <w:br/>
        <w:br/>
        <w:br/>
        <w:br/>
        <w:br/>
        <w:br/>
        <w:t>10</w:t>
      </w:r>
    </w:p>
    <w:p>
      <w:r>
        <w:br w:type="page"/>
      </w:r>
    </w:p>
    <w:p>
      <w:pPr>
        <w:spacing w:after="0" w:line="240" w:lineRule="auto"/>
      </w:pPr>
      <w:r>
        <w:t xml:space="preserve">                     Art.5 – Designazione degli Ufficiali di Gara</w:t>
        <w:br/>
        <w:br/>
        <w:t xml:space="preserve">        La designazione degli  ufficiali di gara per  i tornei e gare autorizzate di cui al</w:t>
        <w:br/>
        <w:t xml:space="preserve">         precedente articolo 3, comma 3, lettere a) e b) è demandata al Settore Nazionale</w:t>
        <w:br/>
        <w:t xml:space="preserve">            Ufficiali di Gara; per quelli di cui alla lettera c) è demandata alle Commissioni</w:t>
        <w:br/>
        <w:t xml:space="preserve">         Regionali  Ufficiali  di Gara; per  quelli  di  cui  alla  lettera d) è demandata  alle</w:t>
        <w:br/>
        <w:t xml:space="preserve">        Commissioni Territoriali Ufficiali di Gara.</w:t>
        <w:br/>
        <w:br/>
        <w:br/>
        <w:br/>
        <w:t>O</w:t>
        <w:br/>
        <w:br/>
        <w:t>L                              Art.6 – Onere delle spese</w:t>
        <w:br/>
        <w:t>O</w:t>
        <w:br/>
        <w:t>V      Le spese per l'organizzazione del torneo, per  gli  ufficiali di gara, segnapunti e</w:t>
        <w:br/>
        <w:t>A      componenti  della  Commissione  Esecutiva  in  campo  sono  a  totale  carico</w:t>
        <w:br/>
        <w:t>L       dell’associato organizzatore o del Comitato responsabile all'uopo costituito ovvero</w:t>
        <w:br/>
        <w:t>L        delle persone o degli associati indicati nel Regolamento del torneo. È comunque</w:t>
        <w:br/>
        <w:t>A       esclusa ogni responsabilità finanziaria da parte della FIPAV.</w:t>
        <w:br/>
        <w:br/>
        <w:t>P</w:t>
        <w:br/>
        <w:br/>
        <w:br/>
        <w:t>A</w:t>
        <w:br/>
        <w:br/>
        <w:t>N</w:t>
        <w:br/>
        <w:br/>
        <w:t>A</w:t>
        <w:br/>
        <w:br/>
        <w:br/>
        <w:t>I</w:t>
        <w:br/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11</w:t>
      </w:r>
    </w:p>
    <w:p>
      <w:r>
        <w:br w:type="page"/>
      </w:r>
    </w:p>
    <w:p>
      <w:pPr>
        <w:spacing w:after="0" w:line="240" w:lineRule="auto"/>
      </w:pPr>
      <w:r>
        <w:t>O</w:t>
        <w:br/>
        <w:br/>
        <w:t>L</w:t>
        <w:br/>
        <w:br/>
        <w:t>O</w:t>
        <w:br/>
        <w:br/>
        <w:t>V</w:t>
        <w:br/>
        <w:br/>
        <w:t>A</w:t>
        <w:br/>
        <w:br/>
        <w:t>L</w:t>
        <w:br/>
        <w:br/>
        <w:t>L</w:t>
        <w:br/>
        <w:br/>
        <w:t>A</w:t>
        <w:br/>
        <w:br/>
        <w:t>P</w:t>
        <w:br/>
        <w:t xml:space="preserve">        TITOLO SECONDO</w:t>
        <w:br/>
        <w:t>A</w:t>
        <w:br/>
        <w:t>N      ORGANIZZAZIONE DEI CAMPIONATI IN</w:t>
        <w:br/>
        <w:t>A</w:t>
        <w:br/>
        <w:br/>
        <w:br/>
        <w:t>I               PARTICOLARE</w:t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12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- SEZIONE PRIMA -</w:t>
        <w:br/>
        <w:t xml:space="preserve">            LA PARTECIPAZIONE AI CAMPIONATI</w:t>
        <w:br/>
        <w:br/>
        <w:br/>
        <w:t xml:space="preserve">                               Art.7 – Norme generali</w:t>
        <w:br/>
        <w:br/>
        <w:t xml:space="preserve">          1.  Ai campionati  ufficiali possono partecipare solo  le squadre degli associati,</w:t>
        <w:br/>
        <w:t xml:space="preserve">            regolarmente affiliati, che abbiano titolo per iscriversi agli stessi, nel rispetto dei</w:t>
        <w:br/>
        <w:t xml:space="preserve">                requisiti richiesti e con atleti, tecnici e dirigenti tesserati per l’anno sportivo inO</w:t>
        <w:br/>
        <w:t>L           corso.</w:t>
        <w:br/>
        <w:br/>
        <w:t>O</w:t>
        <w:br/>
        <w:t xml:space="preserve">          2.  Gli associati neo-affiliati iniziano la loro partecipazione dall'ultimo dei Campionati</w:t>
        <w:br/>
        <w:t>V           Regionali di 1° livello che possono disputare nel proprio comitato territoriale e</w:t>
        <w:br/>
        <w:t>A            dalle fasi territoriali dei campionati di categoria, salvi  i casi di assorbimento,</w:t>
        <w:br/>
        <w:t>L           fusione,  cessione  di  titolo.  Gli  altri  associati  partecipano  ai  campionati</w:t>
        <w:br/>
        <w:t>L           corrispondenti ai titoli sportivi acquisiti nell’anno sportivo precedente.</w:t>
        <w:br/>
        <w:t>A</w:t>
        <w:br/>
        <w:t>P        3.   (*) Gli associati regolarmente affiliati possono partecipare con più squadre ai</w:t>
        <w:br/>
        <w:t xml:space="preserve">             campionati di categoria. Le stesse potranno anche essere inserite nel medesimo</w:t>
        <w:br/>
        <w:t>A           girone se ciò favorisce una migliore organizzazione dei singoli gironi. In ciascun</w:t>
        <w:br/>
        <w:t>N           girone non potranno, comunque, essere inserite più di due squadre appartenenti</w:t>
        <w:br/>
        <w:t>A             al medesimo associato.</w:t>
        <w:br/>
        <w:t>I        Ove vi sia un solo girone è possibile la partecipazione di più squadre dello stesso</w:t>
        <w:br/>
        <w:t>L</w:t>
        <w:br/>
        <w:t xml:space="preserve">             associato e senza limite di numero. Alla fase successiva a quella territoriale</w:t>
        <w:br/>
        <w:t>A</w:t>
        <w:br/>
        <w:t xml:space="preserve">            accederà una sola squadra per società, con la possibilità di utilizzare tutti gli atleti</w:t>
        <w:br/>
        <w:t>T</w:t>
        <w:br/>
        <w:t>I            tesserati appartenenti alla stessa società.</w:t>
        <w:br/>
        <w:t xml:space="preserve">           Secondo  le norme  organizzative che vengono emanate annualmente,  gli</w:t>
        <w:br/>
        <w:t>E           associati regolarmente  affiliati possono partecipare  ai campionati  di  serie</w:t>
        <w:br/>
        <w:t>N             territoriale (1a, 2 a e 3 a Divisione) con più squadre, se inserite in gironi diversi.</w:t>
        <w:br/>
        <w:t>O        Ove vi sia un solo girone di prima divisione e ove non vi sia alcun girone di 2a e</w:t>
        <w:br/>
        <w:br/>
        <w:br/>
        <w:t>I             3a Divisione è possibile la partecipazione di più squadre dello stesso associato</w:t>
        <w:br/>
        <w:t>Z           nel medesimo girone. Gli associati possono partecipare ai campionati di serie A,</w:t>
        <w:br/>
        <w:t>A          B, C e D solo con una sola squadra, a nulla rilevando il numero dei gironi.</w:t>
        <w:br/>
        <w:t>R</w:t>
        <w:br/>
        <w:t>E        4.  Qualora un associato regolarmente  affiliato, a seguito del meccanismo  di</w:t>
        <w:br/>
        <w:t>D         promozione e retrocessione, alla fine del campionato, abbia due squadre nella</w:t>
        <w:br/>
        <w:t>E          stessa serie, esso potrà cedere uno dei due diritti sportivi entro i termini stabiliti</w:t>
        <w:br/>
        <w:t>F         annualmente  dal  Consiglio Federale oppure  partecipare ad ambedue se</w:t>
        <w:br/>
        <w:t xml:space="preserve">              rientrano fra quelli compatibili in base al precedente comma 3.</w:t>
        <w:br/>
        <w:br/>
        <w:t xml:space="preserve">          5.  Gli associati regolarmente affiliati che con una delle loro squadre militano nei</w:t>
        <w:br/>
        <w:br/>
        <w:br/>
        <w:br/>
        <w:t>13</w:t>
        <w:br/>
        <w:br/>
        <w:t xml:space="preserve">            (*) comma n.3 Art.7 modificato dal CF nella seduta del 15/16 giugno 2023 con Delibera n.91/2023</w:t>
      </w:r>
    </w:p>
    <w:p>
      <w:r>
        <w:br w:type="page"/>
      </w:r>
    </w:p>
    <w:p>
      <w:pPr>
        <w:spacing w:after="0" w:line="240" w:lineRule="auto"/>
      </w:pPr>
      <w:r>
        <w:t xml:space="preserve">             campionati di serie A1 e A2 e A3 non possono partecipare con altra squadra in</w:t>
        <w:br/>
        <w:t xml:space="preserve">           un campionato di serie immediatamente inferiore; non ci sono limitazioni per gli</w:t>
        <w:br/>
        <w:t xml:space="preserve">                   affiliati che disputano  i campionati dalla serie B alla 3^ Divisione. Le società</w:t>
        <w:br/>
        <w:t xml:space="preserve">              partecipanti al Campionato di A3 Maschile possono partecipare con un’altra</w:t>
        <w:br/>
        <w:t xml:space="preserve">            squadra anche al Campionato di Serie B Maschile, nel rispetto dei presupposti</w:t>
        <w:br/>
        <w:t xml:space="preserve">                  (limiti di età, presenza di fuori quota etc.) di volta in volta, stabiliti dal Consiglio</w:t>
        <w:br/>
        <w:t xml:space="preserve">            Federale ed indicati in Guida Pratica.</w:t>
        <w:br/>
        <w:br/>
        <w:t xml:space="preserve">          6.  Qualora un associato regolarmente  affiliato, a seguito del meccanismo  di</w:t>
        <w:br/>
        <w:t>O</w:t>
        <w:br/>
        <w:t xml:space="preserve">            promozione e retrocessione, alla fine del campionato, abbia due squadre in</w:t>
        <w:br/>
        <w:t>L          campionati incompatibili fra loro ai sensi del precedente comma 5, esso dovrà</w:t>
        <w:br/>
        <w:t>O</w:t>
        <w:br/>
        <w:t xml:space="preserve">              scegliere quale dei due campionati intende disputare oppure cedere uno dei due</w:t>
        <w:br/>
        <w:t>V                diritti sportivi.</w:t>
        <w:br/>
        <w:t>A         La volontà di opzione per uno dei due campionati nonché di cessione di uno dei</w:t>
        <w:br/>
        <w:t>L         due diritti dovrà essere manifestata alla FIPAV entro la prima scadenza, in ordine</w:t>
        <w:br/>
        <w:t>L          temporale,  dell’iscrizione  ai due campionati per  la stagione successiva  o,</w:t>
        <w:br/>
        <w:t>A         comunque, entro i termini stabiliti annualmente dal Consiglio Federale.</w:t>
        <w:br/>
        <w:t>P</w:t>
        <w:br/>
        <w:t xml:space="preserve">          7.  Gli associati regolarmente affiliati che partecipano con proprie squadre a serie</w:t>
        <w:br/>
        <w:t>A          consecutive dei campionati  dalla serie B  alla 3^ Divisione partecipano  ai</w:t>
        <w:br/>
        <w:t>N          campionati con tutti i diritti delle altre squadre e pertanto possono essere anche</w:t>
        <w:br/>
        <w:t>A         promosse alla serie superiore.</w:t>
        <w:br/>
        <w:br/>
        <w:t>I</w:t>
        <w:br/>
        <w:br/>
        <w:t>L</w:t>
        <w:br/>
        <w:br/>
        <w:t>A</w:t>
        <w:br/>
        <w:t>T                           Art.8 – Iscrizione e depositi</w:t>
        <w:br/>
        <w:br/>
        <w:br/>
        <w:t>I</w:t>
        <w:br/>
        <w:t xml:space="preserve">          1.  Le domande  di partecipazione  ai campionati debbono essere  inviate  agli</w:t>
        <w:br/>
        <w:t>E          organismi competenti ai sensi del precedente articolo 2, a pena di inammissibilità,</w:t>
        <w:br/>
        <w:t>N           entro la data stabilita dalla circolare d’indizione del relativo campionato.</w:t>
        <w:br/>
        <w:t>O</w:t>
        <w:br/>
        <w:br/>
        <w:br/>
        <w:t>I          2.  Entro la stessa data deve essere versata la tassa di iscrizione e, ove prescritto,</w:t>
        <w:br/>
        <w:t>Z             la somma fissata a titolo di deposito cauzionale e/o di garanzia finanziaria. Copia</w:t>
        <w:br/>
        <w:t>A            della ricevuta dei versamenti deve essere rimessa agli organismi indicati nel</w:t>
        <w:br/>
        <w:t>R        comma precedente.</w:t>
        <w:br/>
        <w:br/>
        <w:t>E</w:t>
        <w:br/>
        <w:t>D        3.  Gli stessi organismi, in presenza di particolari circostanze, possono accogliere le</w:t>
        <w:br/>
        <w:t>E        domande anche se i versamenti sono effettuati non oltre i cinque giorni successivi</w:t>
        <w:br/>
        <w:t>F             alla scadenza del termine.</w:t>
        <w:br/>
        <w:br/>
        <w:t xml:space="preserve">          4.  Alla domanda d'iscrizione deve essere allegata, a pena di inammissibilità, la</w:t>
        <w:br/>
        <w:t xml:space="preserve">               certificazione attestante che l'affiliato ha ottemperato a tutte le condizioni previste</w:t>
        <w:br/>
        <w:br/>
        <w:br/>
        <w:br/>
        <w:t>14</w:t>
      </w:r>
    </w:p>
    <w:p>
      <w:r>
        <w:br w:type="page"/>
      </w:r>
    </w:p>
    <w:p>
      <w:pPr>
        <w:spacing w:after="0" w:line="240" w:lineRule="auto"/>
      </w:pPr>
      <w:r>
        <w:t xml:space="preserve">              dalla circolare d’indizione di ciascun campionato.</w:t>
        <w:br/>
        <w:br/>
        <w:t xml:space="preserve">          5.    Il deposito cauzionale verrà restituito all'affiliato la cui squadra avrà disputato tutte</w:t>
        <w:br/>
        <w:t xml:space="preserve">                le gare del campionato per cui è stato versato, salvo i casi di forza maggiore che</w:t>
        <w:br/>
        <w:t xml:space="preserve">            dovranno essere riconosciuti dall'organo competente ad omologare le gare, e</w:t>
        <w:br/>
        <w:t xml:space="preserve">             previa detrazione delle somme che la FIPAV è autorizzata a trattenere a mente</w:t>
        <w:br/>
        <w:t xml:space="preserve">                 art. 110 del Regolamento Giurisdizionale ovvero per eseguire i rimborsi spese a</w:t>
        <w:br/>
        <w:t xml:space="preserve">              carico  dell'affiliato e da questi non pagati ovvero ancora per qualsiasi altra</w:t>
        <w:br/>
        <w:t xml:space="preserve">             obbligazione derivante dalla partecipazione all’attività agonistica.</w:t>
        <w:br/>
        <w:t>O</w:t>
        <w:br/>
        <w:t>L        6.  Se per effetto dei prelievi di cui al comma precedente, la cauzione si riduce in</w:t>
        <w:br/>
        <w:t>O          misura insufficiente ai fini per cui è disposta, l'organismo al quale è attribuita la</w:t>
        <w:br/>
        <w:t>V         competenza organizzativa sul relativo campionato ne dispone l'integrazione. In</w:t>
        <w:br/>
        <w:t>A             difetto dell'integrazione, entro   il termine concesso, la squadra non può più</w:t>
        <w:br/>
        <w:t>L          prendere parte alle gare del campionato. Si applicheranno, in questo caso, le</w:t>
        <w:br/>
        <w:t>L           disposizioni di cui al successivo Articolo 12 commi 3,4,5.</w:t>
        <w:br/>
        <w:br/>
        <w:t>A</w:t>
        <w:br/>
        <w:t>P        7.  Per  i campionati in ordine ai quali non è prescritto  il deposito cauzionale, gli</w:t>
        <w:br/>
        <w:t xml:space="preserve">             organismi competenti ai sensi del comma 1 provvederanno secondo quanto</w:t>
        <w:br/>
        <w:t>A           disposto dall’art.110 del Regolamento Giurisdizionale.</w:t>
        <w:br/>
        <w:br/>
        <w:t>N</w:t>
        <w:br/>
        <w:t xml:space="preserve">          8.  Per ogni gara di campionato, ad eccezione di quelle stabilite dal ConsiglioA</w:t>
        <w:br/>
        <w:t>I           Federale, gli affiliati devono pagare una quota denominata contributo gara.</w:t>
        <w:br/>
        <w:br/>
        <w:t>L</w:t>
        <w:br/>
        <w:t xml:space="preserve">          9.  L'importo della quota di iscrizione al campionato, del deposito cauzionale, del</w:t>
        <w:br/>
        <w:t>A</w:t>
        <w:br/>
        <w:t xml:space="preserve">              contributo gara e di eventuali altri versamenti sarà determinato ciascun anno dal</w:t>
        <w:br/>
        <w:t>T</w:t>
        <w:br/>
        <w:t>I           Consiglio Federale. Le modalità di pagamento saranno stabilite con le circolari di</w:t>
        <w:br/>
        <w:t xml:space="preserve">              attuazione.</w:t>
        <w:br/>
        <w:t>E</w:t>
        <w:br/>
        <w:br/>
        <w:t>N</w:t>
        <w:br/>
        <w:br/>
        <w:t>O</w:t>
        <w:br/>
        <w:t>I                  Art.9 – Ritiro prima dell'inizio dei campionati</w:t>
        <w:br/>
        <w:br/>
        <w:t>Z</w:t>
        <w:br/>
        <w:t xml:space="preserve">          1.   L'affiliato che, avendo  diritto ad un campionato non  si  iscrive, retrocedeA</w:t>
        <w:br/>
        <w:t xml:space="preserve">            automaticamente al campionato regionale di 1° livello che potrà disputare nello</w:t>
        <w:br/>
        <w:t>R</w:t>
        <w:br/>
        <w:t xml:space="preserve">             stesso anno del ritiro.</w:t>
        <w:br/>
        <w:t>E</w:t>
        <w:br/>
        <w:br/>
        <w:t>D        2.   L'affiliato che si iscrive ad un campionato e che non vi partecipa, retrocede</w:t>
        <w:br/>
        <w:t>E          automaticamente al campionato regionale di 1° livello che potrà disputare nello</w:t>
        <w:br/>
        <w:t>F          stesso anno del ritiro. Il ritiro dal campionato fa perdere la tassa d’iscrizione,  il</w:t>
        <w:br/>
        <w:t xml:space="preserve">             deposito cauzionale e comporta una sanzione che sarà stabilita dalle circolari di</w:t>
        <w:br/>
        <w:t xml:space="preserve">              indizione dei campionati.</w:t>
        <w:br/>
        <w:br/>
        <w:br/>
        <w:br/>
        <w:t>15</w:t>
      </w:r>
    </w:p>
    <w:p>
      <w:r>
        <w:br w:type="page"/>
      </w:r>
    </w:p>
    <w:p>
      <w:pPr>
        <w:spacing w:after="0" w:line="240" w:lineRule="auto"/>
      </w:pPr>
      <w:r>
        <w:t xml:space="preserve">          3.    Il Consiglio Federale può adottare i provvedimenti necessari ad ammettere in uno</w:t>
        <w:br/>
        <w:t xml:space="preserve">              dei campionati successivi le squadre che non si iscrivono a quello a cui hanno</w:t>
        <w:br/>
        <w:t xml:space="preserve">                  diritto.</w:t>
        <w:br/>
        <w:br/>
        <w:br/>
        <w:br/>
        <w:t xml:space="preserve">                          Art.10 – Reintegrazione quadri</w:t>
        <w:br/>
        <w:br/>
        <w:t xml:space="preserve">          1.  Gli organismi competenti ad organizzare   i  singoli campionati  ai sensi del</w:t>
        <w:br/>
        <w:t>O          precedente articolo 2, comma 1, possono provvedere a completare gli organici</w:t>
        <w:br/>
        <w:t>L           dei  rispettivi  campionati  qualora,  per  un  qualsiasi  motivo,  le  squadre</w:t>
        <w:br/>
        <w:t>O           effettivamente  partecipanti siano  in numero  inferiore a  quello  fissato  nel</w:t>
        <w:br/>
        <w:t>V          provvedimento di indizione, tramite i ripescaggi.</w:t>
        <w:br/>
        <w:br/>
        <w:t>A</w:t>
        <w:br/>
        <w:t xml:space="preserve">          2.   I ripescaggi si effettuano con le seguenti tipologie:</w:t>
        <w:br/>
        <w:t>L</w:t>
        <w:br/>
        <w:t xml:space="preserve">             ▪  reintegrazione: squadra retrocessa e ripescata;L</w:t>
        <w:br/>
        <w:t xml:space="preserve">             ▪  integrazione: squadra meglio classificata del campionato immediatamenteA</w:t>
        <w:br/>
        <w:t xml:space="preserve">                  inferiore e ripescata;</w:t>
        <w:br/>
        <w:t>P</w:t>
        <w:br/>
        <w:t xml:space="preserve">             ▪ immissione: squadra di serie superiore che non si iscrive al campionato e viene</w:t>
        <w:br/>
        <w:t>A          ammessa ad un campionato di serie inferiore.</w:t>
        <w:br/>
        <w:br/>
        <w:t>N</w:t>
        <w:br/>
        <w:t xml:space="preserve">          3.    Il completamento degli organici può essere effettuato con le modalità ed entro  i</w:t>
        <w:br/>
        <w:t>A</w:t>
        <w:br/>
        <w:t>I            termini che vengono fissati nelle circolari di indizione dei campionati.</w:t>
        <w:br/>
        <w:br/>
        <w:t>L</w:t>
        <w:br/>
        <w:t xml:space="preserve">          4.  Non possono essere  ripescate, salva  contraria espressa disposizione  del</w:t>
        <w:br/>
        <w:t>A</w:t>
        <w:br/>
        <w:t xml:space="preserve">             Consiglio Federale:</w:t>
        <w:br/>
        <w:t>T</w:t>
        <w:br/>
        <w:t>I           a) le squadre ultime classificate di gironi completi, ove le retrocesse previste dalle</w:t>
        <w:br/>
        <w:t xml:space="preserve">             norme organizzative dei campionati siano in numero maggiore di due;</w:t>
        <w:br/>
        <w:t>E           b) le squadre retrocesse e già reintegrate la stagione precedente;</w:t>
        <w:br/>
        <w:t>N            c) le squadre escluse per non aver ultimato il campionato;</w:t>
        <w:br/>
        <w:t>O           d) le squadre retrocesse in conseguenza della relativa sanzione disciplinare;</w:t>
        <w:br/>
        <w:br/>
        <w:br/>
        <w:t>I              e) le squadre che, per effetto del ripescaggio, si troverebbero nella situazione di</w:t>
        <w:br/>
        <w:t>Z              incompatibilità prevista dall'articolo 7 del presente Regolamento.</w:t>
        <w:br/>
        <w:t>A</w:t>
        <w:br/>
        <w:t>R        5.    Il ripescaggio si effettua ammettendo a partecipare al campionato carente, su</w:t>
        <w:br/>
        <w:t>E            loro domanda e salva  contraria espressa deroga del Consiglio Federale,</w:t>
        <w:br/>
        <w:t>D            nell’ordine:</w:t>
        <w:br/>
        <w:t>E           a) le squadre di serie superiore che non si iscrivono al campionato a cui hanno</w:t>
        <w:br/>
        <w:t>F                  diritto e chiedono l’ammissione ad un campionato inferiore, secondo quanto</w:t>
        <w:br/>
        <w:t xml:space="preserve">                   stabilito dalle circolari di indizione dei campionati;</w:t>
        <w:br/>
        <w:t xml:space="preserve">              b) le squadre retrocesse e classificatesi nella prima posizione  di classifica</w:t>
        <w:br/>
        <w:t xml:space="preserve">                 prevista nelle retrocessioni;</w:t>
        <w:br/>
        <w:br/>
        <w:br/>
        <w:t>16</w:t>
      </w:r>
    </w:p>
    <w:p>
      <w:r>
        <w:br w:type="page"/>
      </w:r>
    </w:p>
    <w:p>
      <w:pPr>
        <w:spacing w:after="0" w:line="240" w:lineRule="auto"/>
      </w:pPr>
      <w:r>
        <w:t xml:space="preserve">               c) le squadre della serie inferiore classificatesi nella prima posizione di classifica</w:t>
        <w:br/>
        <w:t xml:space="preserve">             dopo le squadre promosse;</w:t>
        <w:br/>
        <w:t xml:space="preserve">              d) le squadre retrocesse e classificatesi nella seconda posizione di classifica</w:t>
        <w:br/>
        <w:t xml:space="preserve">                 prevista nelle retrocessioni;</w:t>
        <w:br/>
        <w:t xml:space="preserve">              e) le squadre della serie  inferiore classificatesi nella seconda posizione  di</w:t>
        <w:br/>
        <w:t xml:space="preserve">                  classifica dopo le squadre promosse;</w:t>
        <w:br/>
        <w:t xml:space="preserve">                    f) così di seguito fino ad esaurimento delle società aventi diritto.</w:t>
        <w:br/>
        <w:br/>
        <w:t xml:space="preserve">          6.  In caso di campionati con più gironi, per  i ripescaggi si stila la classifica avulsa</w:t>
        <w:br/>
        <w:t>O</w:t>
        <w:br/>
        <w:t xml:space="preserve">              delle squadre aventi diritto, secondo quanto previsto dal successivo articolo 43.</w:t>
        <w:br/>
        <w:t>L          Nei campionati che si svolgono con la formula del girone all’italiana con gare di</w:t>
        <w:br/>
        <w:t>O</w:t>
        <w:br/>
        <w:t xml:space="preserve">            andata e ritorno in cui vengono disputati dei play off, ai fini dei ripescaggi si</w:t>
        <w:br/>
        <w:t>V             utilizza  la  classifica della regular season, tranne diverse disposizioni delle</w:t>
        <w:br/>
        <w:t>A             circolari di indizione dei campionati.</w:t>
        <w:br/>
        <w:t>L</w:t>
        <w:br/>
        <w:t>L        7.  Le modalità di ripescaggio di tutti  i campionati di serie saranno regolamentate</w:t>
        <w:br/>
        <w:t>A         annualmente dalle circolari di indizione.</w:t>
        <w:br/>
        <w:br/>
        <w:t>P</w:t>
        <w:br/>
        <w:br/>
        <w:br/>
        <w:t>A</w:t>
        <w:br/>
        <w:t xml:space="preserve">                        Art.11 – Ritiri durante il campionato</w:t>
        <w:br/>
        <w:t>N</w:t>
        <w:br/>
        <w:br/>
        <w:t>A        1.    Il ritiro dal campionato fa perdere la quota d’iscrizione,  il deposito cauzionale e</w:t>
        <w:br/>
        <w:t>I         comporta una sanzione pecuniaria  il cui importo è stabilito dalle circolari di</w:t>
        <w:br/>
        <w:t>L</w:t>
        <w:br/>
        <w:t xml:space="preserve">              indizione dei campionati.</w:t>
        <w:br/>
        <w:t>A</w:t>
        <w:br/>
        <w:br/>
        <w:t>T        2.  Inoltre,  l’affiliato che  si  ritira durante   il campionato viene escluso da detto</w:t>
        <w:br/>
        <w:t>I          campionato e retrocesso al campionato regionale di 1° livello che potrà disputare</w:t>
        <w:br/>
        <w:t>E           nell'anno sportivo successivo.</w:t>
        <w:br/>
        <w:br/>
        <w:t>N</w:t>
        <w:br/>
        <w:t xml:space="preserve">          3.   L'affiliato che si ritira in una fase successiva al girone di ritorno di un campionato</w:t>
        <w:br/>
        <w:t>O</w:t>
        <w:br/>
        <w:t>I           (play off) viene classificato all'ultimo posto della fase cui stava partecipando,</w:t>
        <w:br/>
        <w:t>Z          tranne per i campionati di serie A1, A2 e A3 ove l’affiliato che si ritira viene escluso</w:t>
        <w:br/>
        <w:t>A           dai play off o Coppa Italia e retrocesso al campionato regionale di 1° livello che</w:t>
        <w:br/>
        <w:t xml:space="preserve">             potrà disputare nell’anno sportivo successivo.R</w:t>
        <w:br/>
        <w:br/>
        <w:t>E</w:t>
        <w:br/>
        <w:br/>
        <w:t>D</w:t>
        <w:br/>
        <w:t>E                    Art.12 – Rinunce durante il campionato</w:t>
        <w:br/>
        <w:br/>
        <w:t>F</w:t>
        <w:br/>
        <w:t xml:space="preserve">          1.   L'affiliato che rinuncia a giocare un incontro di campionato, subisce la perdita</w:t>
        <w:br/>
        <w:t xml:space="preserve">              della partita e la penalizzazione di tre punti in classifica ed una sanzione</w:t>
        <w:br/>
        <w:t xml:space="preserve">             pecuniaria il cui importo è stabilito dalle circolari di indizione dei campionati.</w:t>
        <w:br/>
        <w:br/>
        <w:br/>
        <w:t>17</w:t>
      </w:r>
    </w:p>
    <w:p>
      <w:r>
        <w:br w:type="page"/>
      </w:r>
    </w:p>
    <w:p>
      <w:pPr>
        <w:spacing w:after="0" w:line="240" w:lineRule="auto"/>
      </w:pPr>
      <w:r>
        <w:t xml:space="preserve">          2.  Alla prima rinuncia, inoltre, sarà incamerato un terzo della cauzione se la rinuncia</w:t>
        <w:br/>
        <w:t xml:space="preserve">             stessa è preannunciata; la metà mancando il preavviso.</w:t>
        <w:br/>
        <w:br/>
        <w:t xml:space="preserve">          3.  Alla seconda rinuncia l'affiliato verrà escluso dal campionato e verrà incamerato</w:t>
        <w:br/>
        <w:t xml:space="preserve">             integralmente il deposito cauzionale.</w:t>
        <w:br/>
        <w:br/>
        <w:t xml:space="preserve">          4.  Qualora, durante lo svolgimento del campionato un affiliato rinunci per due volte</w:t>
        <w:br/>
        <w:t xml:space="preserve">           o si ritiri o, per qualsiasi altro motivo, sia escluso dal campionato stesso, ai fini</w:t>
        <w:br/>
        <w:t>O            della classifica ufficiale non si terrà alcun conto dei risultati conseguiti dall’affiliato</w:t>
        <w:br/>
        <w:t>L             in difetto.</w:t>
        <w:br/>
        <w:br/>
        <w:t>O</w:t>
        <w:br/>
        <w:t xml:space="preserve">          5.   L'affiliato escluso non figurerà nella classifica finale e retrocederà, secondo le</w:t>
        <w:br/>
        <w:t>V</w:t>
        <w:br/>
        <w:t xml:space="preserve">           norme del precedente articolo 11 al campionato regionale di 1° livello che potrà</w:t>
        <w:br/>
        <w:t>A</w:t>
        <w:br/>
        <w:t xml:space="preserve">             disputare nell'anno sportivo successivo.</w:t>
        <w:br/>
        <w:t>L</w:t>
        <w:br/>
        <w:br/>
        <w:t>L        6.   L'affiliato che rinuncia per la seconda volta in una fase successiva al girone di</w:t>
        <w:br/>
        <w:t>A            ritorno di un campionato (play off) viene classificato all'ultimo posto della fase cui</w:t>
        <w:br/>
        <w:t>P          stava partecipando, tranne per i campionati di serie A1, A2 e A3, ove all'affiliato</w:t>
        <w:br/>
        <w:t xml:space="preserve">           che rinuncia per la seconda volta nei play off sarà escluso e retrocesso al</w:t>
        <w:br/>
        <w:t>A</w:t>
        <w:br/>
        <w:t xml:space="preserve">            campionato  regionale  di 1°  livello che  potrà  disputare  nell’anno  sportivo</w:t>
        <w:br/>
        <w:t>N</w:t>
        <w:br/>
        <w:t xml:space="preserve">             successivo.</w:t>
        <w:br/>
        <w:t>A</w:t>
        <w:br/>
        <w:t>I        7.  Ai fini della classifica non sarà considerato alcun risultato conseguito dall'affiliato</w:t>
        <w:br/>
        <w:t>L             in difetto in quella fase, tranne che si tratti di una fase ad eliminazione diretta.</w:t>
        <w:br/>
        <w:t>A</w:t>
        <w:br/>
        <w:t>T        8.  La mancata partecipazione a qualsiasi fase successiva a quella territoriale dei</w:t>
        <w:br/>
        <w:t>I          campionati di categoria comporta l’esclusione dalla manifestazione stessa oltre</w:t>
        <w:br/>
        <w:t xml:space="preserve">           ad una sanzione pecuniaria il cui importo è stabilito dalle circolari di indizione deiE</w:t>
        <w:br/>
        <w:t xml:space="preserve">             campionati.</w:t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18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- SEZIONE SECONDA -</w:t>
        <w:br/>
        <w:t xml:space="preserve">                            IL CAMPO DI GARA</w:t>
        <w:br/>
        <w:br/>
        <w:br/>
        <w:t xml:space="preserve">                        Art.13 – Omologa dei campi di gara</w:t>
        <w:br/>
        <w:br/>
        <w:t xml:space="preserve">          1.  Gli affiliati hanno l’obbligo di disputare le gare in un campo omologato dalla</w:t>
        <w:br/>
        <w:t xml:space="preserve">           FIPAV;</w:t>
        <w:br/>
        <w:br/>
        <w:t>O</w:t>
        <w:br/>
        <w:t xml:space="preserve">          2.  Gli affiliati hanno l'obbligo di richiedere all'organismo competente l'omologazione</w:t>
        <w:br/>
        <w:t>L           del campo di gara. Per omologare l'impianto di gara la società deve versare  il</w:t>
        <w:br/>
        <w:t>O</w:t>
        <w:br/>
        <w:t xml:space="preserve">               relativo diritto di segreteria,  il cui importo è stabilito annualmente, dal Consiglio</w:t>
        <w:br/>
        <w:t>V           Federale.</w:t>
        <w:br/>
        <w:t>A          L'organo omologante rilascia il verbale di omologa. La società è tenuta ad esibirlo</w:t>
        <w:br/>
        <w:t>L              all'arbitro prima di ogni gara.</w:t>
        <w:br/>
        <w:t>L            In caso più squadre della stessa società utilizzino lo stesso impianto, l'omologa</w:t>
        <w:br/>
        <w:t>A          viene effettuata dal Comitato competente all'organizzazione del campionato di</w:t>
        <w:br/>
        <w:t>P           serie maggiore.</w:t>
        <w:br/>
        <w:t xml:space="preserve">            Nel caso di impianti utilizzati da più società, ognuna di queste deve versare  il</w:t>
        <w:br/>
        <w:t>A</w:t>
        <w:br/>
        <w:t xml:space="preserve">              previsto diritto di segreteria per l'omologazione del campo;</w:t>
        <w:br/>
        <w:t>N</w:t>
        <w:br/>
        <w:br/>
        <w:t>A        3.  L’omologa del campo di gara è la procedura attraverso la quale l’organismo</w:t>
        <w:br/>
        <w:t>I         competente accerta e attesta, ai fini sportivi, l’esistenza dei requisiti, delle misure</w:t>
        <w:br/>
        <w:t>L</w:t>
        <w:br/>
        <w:t xml:space="preserve">           e delle attrezzature previste dalle disposizioni federali per il regolare svolgimento</w:t>
        <w:br/>
        <w:t>A</w:t>
        <w:br/>
        <w:t xml:space="preserve">              delle gare.</w:t>
        <w:br/>
        <w:t>T</w:t>
        <w:br/>
        <w:br/>
        <w:t>I        4.  Tutte le partite devono essere disputate in impianti regolarmente omologati dalla</w:t>
        <w:br/>
        <w:t>E         FIPAV; tutte le gare dei campionati nazionali di primo e secondo livello e devono</w:t>
        <w:br/>
        <w:t>N          essere disputate in impianti al coperto. Mentre i campionati regionali di primo e</w:t>
        <w:br/>
        <w:t xml:space="preserve">           secondo livello ed i campionati di categoria potranno essere disputati in impiantiO</w:t>
        <w:br/>
        <w:t>I             all’aperto, previa emanazione di un protocollo specifico e di approvazione del</w:t>
        <w:br/>
        <w:t>Z           Consiglio Federale.</w:t>
        <w:br/>
        <w:br/>
        <w:t>A</w:t>
        <w:br/>
        <w:t xml:space="preserve">          5.  Fanno parte integrante del campo di gioco le attrezzature obbligatorie previste</w:t>
        <w:br/>
        <w:t>R</w:t>
        <w:br/>
        <w:t xml:space="preserve">              dalle Regole di Gioco e dalle circolari di indizione le quali devono risultare</w:t>
        <w:br/>
        <w:t>E</w:t>
        <w:br/>
        <w:t xml:space="preserve">             conformi a quanto prescritto prima dell'inizio di ogni gara.</w:t>
        <w:br/>
        <w:t>D</w:t>
        <w:br/>
        <w:t xml:space="preserve">              Tuttavia l’organismo competente all’omologa, su espressa e motivata richiesta</w:t>
        <w:br/>
        <w:t>E</w:t>
        <w:br/>
        <w:t xml:space="preserve">              degli interessati, può concedere deroghe a tali requisiti e misure, ove accerti che</w:t>
        <w:br/>
        <w:t>F</w:t>
        <w:br/>
        <w:t xml:space="preserve">              nel caso concreto che – in relazione al livello del campionato cui si riferisce la</w:t>
        <w:br/>
        <w:t xml:space="preserve">               richiesta di omologa –  il mancato rispetto di uno o più dei suddetti requisiti e</w:t>
        <w:br/>
        <w:t xml:space="preserve">            misure non impedisca il regolare svolgimento del gioco.</w:t>
        <w:br/>
        <w:br/>
        <w:br/>
        <w:br/>
        <w:t>19</w:t>
      </w:r>
    </w:p>
    <w:p>
      <w:r>
        <w:br w:type="page"/>
      </w:r>
    </w:p>
    <w:p>
      <w:pPr>
        <w:spacing w:after="0" w:line="240" w:lineRule="auto"/>
      </w:pPr>
      <w:r>
        <w:t xml:space="preserve">          6.  La FIPAV è esonerata da qualsiasi responsabilità per ogni incidente agli atleti, ai</w:t>
        <w:br/>
        <w:t xml:space="preserve">               tecnici ed agli ufficiali di gara che potesse verificarsi durante lo svolgimento delle</w:t>
        <w:br/>
        <w:t xml:space="preserve">             gare. La FIPAV, peraltro, è obbligata a stipulare apposita polizza assicurativa a</w:t>
        <w:br/>
        <w:t xml:space="preserve">             favore di tutti i tesserati.</w:t>
        <w:br/>
        <w:br/>
        <w:t xml:space="preserve">          7.   I Comitati Regionali e Territoriali per  i campionati di loro competenza dovranno</w:t>
        <w:br/>
        <w:t xml:space="preserve">              attenersi a quanto disposto dal Consiglio Federale ed inserito in Guida Pratica</w:t>
        <w:br/>
        <w:t xml:space="preserve">              circa le “misure minime per omologazione campi di gioco per i Campionati di serie</w:t>
        <w:br/>
        <w:t>O</w:t>
        <w:br/>
        <w:t xml:space="preserve">           e categoria regionali e territoriali”.</w:t>
        <w:br/>
        <w:t>L           Si ribadisce che per misure minime si intendono quelle al di sotto delle quali non</w:t>
        <w:br/>
        <w:t>O</w:t>
        <w:br/>
        <w:t xml:space="preserve">            sarà possibile concedere alcun tipo di deroga, mentre ogni Comitato potrà</w:t>
        <w:br/>
        <w:t>V           innalzare tali misure nel caso lo ritenesse possibile in relazione alle caratteristiche</w:t>
        <w:br/>
        <w:t>A           dei campi di gioco dislocati sul proprio territorio.</w:t>
        <w:br/>
        <w:t>L            Tali misure delle zone di rispetto, fissate in relazione al livello del campionato</w:t>
        <w:br/>
        <w:t>L          considerando le misure idonee per il regolare svolgimento del gioco di quel tipo</w:t>
        <w:br/>
        <w:t>A             di campionato, si devono intendere prive di presenza di pubblico.</w:t>
        <w:br/>
        <w:t>P         La concessione delle omologhe dei campi di gara dovrà rispettare eventuali</w:t>
        <w:br/>
        <w:t xml:space="preserve">              specifiche prescrizioni derivanti dall’applicazione delle vigenti disposizioni in</w:t>
        <w:br/>
        <w:t>A</w:t>
        <w:br/>
        <w:t xml:space="preserve">             materia di sicurezza sugli impianti sportivi.</w:t>
        <w:br/>
        <w:t>N</w:t>
        <w:br/>
        <w:t xml:space="preserve">         A tal riguardo si precisa che le zone libere si intendono tali se prive da qualsiasi</w:t>
        <w:br/>
        <w:t>A</w:t>
        <w:br/>
        <w:t>I           ostacolo sia fisso che mobile (attrezzi ginnici a muro, pertiche, quadri svedesi,</w:t>
        <w:br/>
        <w:t>L          colonne e rientranze, scalini a ridosso dell’area di gioco, ecc.) con particolare</w:t>
        <w:br/>
        <w:t>A           attenzione alla pericolosità in caso di impatto da parte degli atleti. Anche le</w:t>
        <w:br/>
        <w:t>T          panchine dei giocatori e il tavolo del segnapunti devono essere posizionate fuori</w:t>
        <w:br/>
        <w:t>I            dalla zona di rispetto.</w:t>
        <w:br/>
        <w:t xml:space="preserve">               In presenza di ostacoli nelle zone di rispetto, si raccomanda la subordinazione</w:t>
        <w:br/>
        <w:t>E            della concessione della omologa all’adozione di idonee misure precauzionali</w:t>
        <w:br/>
        <w:t>N          (idonee protezioni o rimozione), che devono essere riportate sul verbale di</w:t>
        <w:br/>
        <w:t>O          omologazione e che il primo arbitro verificherà prima dell’inizio delle gare.</w:t>
        <w:br/>
        <w:t>I           Si ricorda infine che il rilascio della omologazione dei campi di gioco in base ai</w:t>
        <w:br/>
        <w:t>Z</w:t>
        <w:br/>
        <w:t xml:space="preserve">              suddetti requisiti è atto al regolare svolgimento delle gare dal punto di vista</w:t>
        <w:br/>
        <w:t>A</w:t>
        <w:br/>
        <w:t xml:space="preserve">              sportivo e pertanto l’applicazione di ogni o qualsiasi norma di prevenzione e/o</w:t>
        <w:br/>
        <w:t>R</w:t>
        <w:br/>
        <w:t xml:space="preserve">             sicurezza previste dalle competenti Autorità in materia di agibilità per Campi</w:t>
        <w:br/>
        <w:t>E            Sportivi, Palestre, ecc., con o senza ammissione di pubblico pagante o meno,</w:t>
        <w:br/>
        <w:t>D           spetta esclusivamente alle Società o Enti preposti alla cura e/o manutenzione dei</w:t>
        <w:br/>
        <w:t>E          complessi ove le manifestazioni sono previste o hanno luogo.</w:t>
        <w:br/>
        <w:t>F</w:t>
        <w:br/>
        <w:t xml:space="preserve">          8.  L'omologa dovrà essere rinnovata ogni anno ed il relativo verbale dovrà essere</w:t>
        <w:br/>
        <w:t xml:space="preserve">             tenuto sempre a disposizione dell'arbitro.</w:t>
        <w:br/>
        <w:br/>
        <w:br/>
        <w:br/>
        <w:t>20</w:t>
      </w:r>
    </w:p>
    <w:p>
      <w:r>
        <w:br w:type="page"/>
      </w:r>
    </w:p>
    <w:p>
      <w:pPr>
        <w:spacing w:after="0" w:line="240" w:lineRule="auto"/>
      </w:pPr>
      <w:r>
        <w:t xml:space="preserve">          9.  Ogni  variazione  apportata  al campo  di  gioco  dovrà  essere  comunicata</w:t>
        <w:br/>
        <w:t xml:space="preserve">             all'organismo competente per l'omologa il quale, se del caso, procederà ad una</w:t>
        <w:br/>
        <w:t xml:space="preserve">           nuova omologa.</w:t>
        <w:br/>
        <w:br/>
        <w:t xml:space="preserve">         10. L'affiliato è l'unico responsabile della conservazione del campo di gioco e delle</w:t>
        <w:br/>
        <w:t xml:space="preserve">           sue attrezzature nonché della sua efficienza ed agibilità.</w:t>
        <w:br/>
        <w:br/>
        <w:t xml:space="preserve">         11.  Il primo arbitro è l'unico giudice insindacabile dell'agibilità del campo, nonché</w:t>
        <w:br/>
        <w:t xml:space="preserve">              dello stato del terreno di gioco e delle attrezzature prima e durante la gara, il tutto</w:t>
        <w:br/>
        <w:t>O          dovrà essere conforme a quanto indicato nel Verbale di Omologazione Campo.</w:t>
        <w:br/>
        <w:br/>
        <w:t>L</w:t>
        <w:br/>
        <w:t>O       12. Nei campionati di serie A, qualora il primo arbitro, prima dell'inizio di una gara, di</w:t>
        <w:br/>
        <w:t>V         sua iniziativa o dietro formale reclamo da parte della squadra ospitata, accerti</w:t>
        <w:br/>
        <w:t>A            l'esistenza di gravi irregolarità di campo non immediatamente eliminabili, non</w:t>
        <w:br/>
        <w:t>L          darà inizio alla gara. In sede di omologa, il Giudice:</w:t>
        <w:br/>
        <w:t>L           a) se le gravi irregolarità del campo non sono imputabili alla volontà dell'affiliato</w:t>
        <w:br/>
        <w:t>A              ospitante,  disporrà   il  recupero  della  gara  -  in  data che  sarà  fissata</w:t>
        <w:br/>
        <w:t>P             dall’organismo competente per l’organizzazione  - ed a carico  dell’affiliato</w:t>
        <w:br/>
        <w:t xml:space="preserve">                ospitante  il rimborso dei maggiori costi sostenuti dalla squadra ospite (in</w:t>
        <w:br/>
        <w:t>A              particolare spese effettivamente sostenute per soggiorno e trasferta) ed è</w:t>
        <w:br/>
        <w:t>N             tenuta a versare ulteriori due tasse gara (la propria e quella della società</w:t>
        <w:br/>
        <w:t>A              ospite) prima della gara di recupero;</w:t>
        <w:br/>
        <w:br/>
        <w:br/>
        <w:t>I              b) se le irregolarità di campo sono da imputare all'affiliato ospitante, omologherà</w:t>
        <w:br/>
        <w:t>L               l’incontro con il punteggio più sfavorevole all’affiliato ospitante e lo sanzionerà</w:t>
        <w:br/>
        <w:t>A           con una multa.</w:t>
        <w:br/>
        <w:t>T            Durante lo svolgimento dei play off la gara rinviata dovrà essere recuperata</w:t>
        <w:br/>
        <w:t>I            prima del turno successivo previsto dal calendario. Successivamente, in sede</w:t>
        <w:br/>
        <w:t>E                di omologa  il Giudice, accertate le eventuali responsabilità, o omologherà la</w:t>
        <w:br/>
        <w:t>N            gara recuperata o dichiarerà perdente la squadra ospitante con  il punteggio</w:t>
        <w:br/>
        <w:t xml:space="preserve">                più sfavorevole.O</w:t>
        <w:br/>
        <w:br/>
        <w:t>I       13. In tutti gli altri campionati, qualora il primo arbitro, prima dell'inizio di una gara, diZ</w:t>
        <w:br/>
        <w:t xml:space="preserve">           sua iniziativa o dietro formale reclamo da parte della squadra ospitata, accerti</w:t>
        <w:br/>
        <w:t>A</w:t>
        <w:br/>
        <w:t xml:space="preserve">              l'esistenza di gravi irregolarità di campo non immediatamente eliminabili, esigerà</w:t>
        <w:br/>
        <w:t>R</w:t>
        <w:br/>
        <w:t xml:space="preserve">           che l'affiliato ospitante reperisca un campo regolamentare sul quale far disputare</w:t>
        <w:br/>
        <w:t>E</w:t>
        <w:br/>
        <w:t xml:space="preserve">                l'incontro. La partita dovrà avere inizio entro un periodo di tempo determinato</w:t>
        <w:br/>
        <w:t>D</w:t>
        <w:br/>
        <w:t xml:space="preserve">                dall’arbitro come congruo rispetto alla situazione ma comunque non superiore</w:t>
        <w:br/>
        <w:t>E</w:t>
        <w:br/>
        <w:t xml:space="preserve">                alle due ore rispetto all’orario di inizio previsto.</w:t>
        <w:br/>
        <w:t>F</w:t>
        <w:br/>
        <w:t xml:space="preserve">            Nel caso che non vi sia un campo di riserva non farà disputare l'incontro e la</w:t>
        <w:br/>
        <w:t xml:space="preserve">            squadra ospitante, in sede di omologa, sarà dichiarata perdente con il punteggio</w:t>
        <w:br/>
        <w:t xml:space="preserve">              più sfavorevole.</w:t>
        <w:br/>
        <w:br/>
        <w:br/>
        <w:br/>
        <w:t>21</w:t>
      </w:r>
    </w:p>
    <w:p>
      <w:r>
        <w:br w:type="page"/>
      </w:r>
    </w:p>
    <w:p>
      <w:pPr>
        <w:spacing w:after="0" w:line="240" w:lineRule="auto"/>
      </w:pPr>
      <w:r>
        <w:t xml:space="preserve">             Nelle indizioni dei campionati deve essere sempre specificato se esiste l’obbligo</w:t>
        <w:br/>
        <w:t xml:space="preserve">                di avere un campo di riserva nel caso di inagibilità improvvisa del proprio campo</w:t>
        <w:br/>
        <w:t xml:space="preserve">                di gioco.</w:t>
        <w:br/>
        <w:br/>
        <w:t xml:space="preserve">         14. In caso di mancato svolgimento di un incontro di campionato per le cause di cui</w:t>
        <w:br/>
        <w:t xml:space="preserve">                ai commi precedenti, nell’eventualità del recupero della gara stessa, l’affiliato</w:t>
        <w:br/>
        <w:t xml:space="preserve">             ospitante dovrà corrispondere  i costi della trasferta alla società ospite secondo</w:t>
        <w:br/>
        <w:t xml:space="preserve">            quanto stabilito nelle circolari di indizione.</w:t>
        <w:br/>
        <w:br/>
        <w:t>O       15. Solo in caso di inagibilità del campo di gara, accertata dall’Ufficiale di Gara, ed in</w:t>
        <w:br/>
        <w:t>L         mancanza del verbale di omologa, l'arbitro dovrà accertarsi della regolarità del</w:t>
        <w:br/>
        <w:t>O           terreno di gioco prima di dare inizio all'incontro.</w:t>
        <w:br/>
        <w:br/>
        <w:t>V</w:t>
        <w:br/>
        <w:t>A       16. L'arbitro ha facoltà di dichiarare inagibile un campo anche omologato se fossero</w:t>
        <w:br/>
        <w:t>L            variate le condizioni riportate nel verbale, ed applicherà quanto previsto nei</w:t>
        <w:br/>
        <w:t>L           precedenti commi 12 e 13.</w:t>
        <w:br/>
        <w:br/>
        <w:t>A</w:t>
        <w:br/>
        <w:t xml:space="preserve">         17. Gli affiliati che non siano in grado di presentare  il verbale di omologa saranno</w:t>
        <w:br/>
        <w:t>P</w:t>
        <w:br/>
        <w:t xml:space="preserve">               puniti con la multa.</w:t>
        <w:br/>
        <w:br/>
        <w:t>A</w:t>
        <w:br/>
        <w:t xml:space="preserve">         18.  Il campo di gioco deve essere libero, in assetto di gioco secondo quanto previsto</w:t>
        <w:br/>
        <w:t>N</w:t>
        <w:br/>
        <w:t xml:space="preserve">              dal verbale di omologazione. Ove il campo non fosse nelle condizioni suddette,</w:t>
        <w:br/>
        <w:t>A              l’arbitro  richiederà  all'affiliato  ospitante  di  ripristinare  immediatamente  le</w:t>
        <w:br/>
        <w:t>I           condizioni di cui sopra e, in caso di ritardato inizio dell’incontro, in sede diL</w:t>
        <w:br/>
        <w:t xml:space="preserve">            omologa, la squadra ospitante sarà sanzionata con una multa.</w:t>
        <w:br/>
        <w:t>A</w:t>
        <w:br/>
        <w:br/>
        <w:t>T       19. Nell’ambito dei comuni compresi nel proprio Comitato Territoriale FIPAV o, per</w:t>
        <w:br/>
        <w:t>I         comprovata carenza di impianti, in comuni limitrofi di altro Comitato Territoriale</w:t>
        <w:br/>
        <w:t>E           previa autorizzazione dell’organismo competente ai sensi del precedente articolo</w:t>
        <w:br/>
        <w:t>N         2 salvo diverse disposizioni emanate annualmente dalle circolari di indizione.</w:t>
        <w:br/>
        <w:t>O           Invece, nel caso di affiliati che vogliano disputare le gare di un determinato</w:t>
        <w:br/>
        <w:t>I         Campionato in un comune di un Comitato Territoriale contiguo a quello di</w:t>
        <w:br/>
        <w:t>Z          appartenenza non per carenza di impianti ma per loro scelta, dovranno allegare</w:t>
        <w:br/>
        <w:t>A             alla relativa richiesta  il parere dell’organo competente all’organizzazione del</w:t>
        <w:br/>
        <w:t>R         Campionato interessato, dei due Comitati Territoriali interessati e del proprio</w:t>
        <w:br/>
        <w:t>E          Comitato Regionale o dei due Comitati Regionali interessati nel caso il Comitato</w:t>
        <w:br/>
        <w:t>D            Territoriale contiguo appartenga ad altra Regione.</w:t>
        <w:br/>
        <w:t>E          Nel caso di parere negativo anche di uno solo dei soggetti suddetti, la decisione</w:t>
        <w:br/>
        <w:t>F            finale spetta al Consiglio Federale.</w:t>
        <w:br/>
        <w:br/>
        <w:br/>
        <w:br/>
        <w:br/>
        <w:br/>
        <w:t>22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Art.14 – Cambi di campo</w:t>
        <w:br/>
        <w:br/>
        <w:t xml:space="preserve">          1.  Le richieste di cambi di campo, congruamente motivate e documentate, devono</w:t>
        <w:br/>
        <w:t xml:space="preserve">             pervenire all’organismo competente cinque giorni prima o nel diverso termine</w:t>
        <w:br/>
        <w:t xml:space="preserve">                stabilito nelle rispettive Circolari di indizione della data prevista per la disputa</w:t>
        <w:br/>
        <w:t xml:space="preserve">              della gara accompagnate dalla relativa tassa.</w:t>
        <w:br/>
        <w:t xml:space="preserve">            Nei campionati di Serie Nazionale, la richiesta del cambio di campo, fermo</w:t>
        <w:br/>
        <w:t xml:space="preserve">            restando la sussistenza di comprovate esigenze, può pervenire all’organismo</w:t>
        <w:br/>
        <w:t xml:space="preserve">            competente in un limite di tempo inferiore ai cinque giorni secondo le modalitàO</w:t>
        <w:br/>
        <w:t xml:space="preserve">               riportate nelle circolari di indizione.L</w:t>
        <w:br/>
        <w:br/>
        <w:t>O        2.  Non sono consentiti arbitrari spostamenti di campo da parte delle squadre</w:t>
        <w:br/>
        <w:t>V            ospitanti salvo che per comprovate esigenze venutesi a creare in un limite di</w:t>
        <w:br/>
        <w:t>A         tempo inferiore a quello previsto al precedente comma 1 le quali dovranno essere</w:t>
        <w:br/>
        <w:t>L         documentate in sede di omologa. In tale ipotesi l'affiliato ospitante dovrà mettere</w:t>
        <w:br/>
        <w:t>L         a disposizione il nuovo campo entro 30 minuti dall’orario di inizio previsto.</w:t>
        <w:br/>
        <w:t>A</w:t>
        <w:br/>
        <w:t>P        3.  Gli affiliati sanzionati con la squalifica del proprio campo, devono segnalare un</w:t>
        <w:br/>
        <w:t xml:space="preserve">          campo di gioco idoneo allo svolgimento del campionato cui si partecipa, ubicato</w:t>
        <w:br/>
        <w:t>A             in un comune diverso da quella della propria sede e distante almeno 70 km. dalla</w:t>
        <w:br/>
        <w:t>N         sede dell’impianto squalificato. Non è ammesso disputare la gara in casa della</w:t>
        <w:br/>
        <w:t>A          squadra ospite</w:t>
        <w:br/>
        <w:t>I         Le modalità e  i tempi per la segnalazione dell’impianto sono riportate nelle</w:t>
        <w:br/>
        <w:t>L             circolari di indizione.</w:t>
        <w:br/>
        <w:t>A</w:t>
        <w:br/>
        <w:br/>
        <w:t>T</w:t>
        <w:br/>
        <w:br/>
        <w:br/>
        <w:t>I</w:t>
        <w:br/>
        <w:t xml:space="preserve">                        Art.15 – Ingresso ai campi di gioco</w:t>
        <w:br/>
        <w:t>E</w:t>
        <w:br/>
        <w:t>N        1.  Gli affiliati hanno l'obbligo di permettere l'accesso al pubblico per assistere alle</w:t>
        <w:br/>
        <w:t>O           manifestazioni regolarmente autorizzate.</w:t>
        <w:br/>
        <w:br/>
        <w:br/>
        <w:t>I          Può essere previsto l’ingresso a pagamento, secondo le normative attualmente</w:t>
        <w:br/>
        <w:t>Z            vigenti in materia.</w:t>
        <w:br/>
        <w:t>A</w:t>
        <w:br/>
        <w:t>R        2.  Hanno diritto al libero ingresso i dirigenti federali, gli arbitri, gli allenatori e gli atleti</w:t>
        <w:br/>
        <w:t>E            azzurri purché muniti delle apposite tessere rilasciate dalla FIPAV ai sensi della</w:t>
        <w:br/>
        <w:t>D          normativa vigente in materia.</w:t>
        <w:br/>
        <w:br/>
        <w:t>E</w:t>
        <w:br/>
        <w:t xml:space="preserve">          3.  Nelle gare che, per effetto del relativo provvedimento disciplinare, si disputano a</w:t>
        <w:br/>
        <w:t>F</w:t>
        <w:br/>
        <w:t xml:space="preserve">             porte chiuse è consentito l’accesso al campo di gioco di tutti i tesserati iscritti al</w:t>
        <w:br/>
        <w:t xml:space="preserve">               referto, gli ufficiali di gara e segnapunti, il dirigente addetto all’arbitro, il custode</w:t>
        <w:br/>
        <w:t xml:space="preserve">           o addetto dell’impianto, gli addetti all’asciugatura ove previsti, i raccattapalle ove</w:t>
        <w:br/>
        <w:br/>
        <w:br/>
        <w:br/>
        <w:t>23</w:t>
      </w:r>
    </w:p>
    <w:p>
      <w:r>
        <w:br w:type="page"/>
      </w:r>
    </w:p>
    <w:p>
      <w:pPr>
        <w:spacing w:after="0" w:line="240" w:lineRule="auto"/>
      </w:pPr>
      <w:r>
        <w:t xml:space="preserve">                previsti, l’addetto al tabellone ove previsto,  i soggetti indicati al precedente</w:t>
        <w:br/>
        <w:t xml:space="preserve">         comma 2, la stampa accreditata ed eventuali operatori per riprese televisive.</w:t>
        <w:br/>
        <w:br/>
        <w:br/>
        <w:t xml:space="preserve">                             Art.16 – Servizio d'ordine</w:t>
        <w:br/>
        <w:br/>
        <w:t xml:space="preserve">        Secondo le norme previste dalle leggi in vigore, gli affiliati sono responsabili del</w:t>
        <w:br/>
        <w:t xml:space="preserve">        mantenimento dell'ordine nei campi di gioco, della tutela degli ufficiali di gara, dei</w:t>
        <w:br/>
        <w:t xml:space="preserve">           dirigenti federali e delle squadre ospitate prima, durante e dopo l'incontro, dal loroO</w:t>
        <w:br/>
        <w:t xml:space="preserve">          arrivo nei pressi dell’impianto e fino alla loro partenza dalla zona sede dell’impianto,</w:t>
        <w:br/>
        <w:t>L</w:t>
        <w:br/>
        <w:t xml:space="preserve">        nonché del comportamento dei propri sostenitori.</w:t>
        <w:br/>
        <w:t>O</w:t>
        <w:br/>
        <w:br/>
        <w:t>V</w:t>
        <w:br/>
        <w:br/>
        <w:t>A</w:t>
        <w:br/>
        <w:t>L                          Art.17 – Doveri di ospitalità</w:t>
        <w:br/>
        <w:br/>
        <w:t>L</w:t>
        <w:br/>
        <w:t xml:space="preserve">            L’affiliato ospitante dovrà tenere in efficienza lo spogliatoio per gli Ufficiali di Gara eA</w:t>
        <w:br/>
        <w:t xml:space="preserve">         per la squadra ospitata e dovrà provvedere alla dovuta assistenza in caso di incidenti</w:t>
        <w:br/>
        <w:t>P</w:t>
        <w:br/>
        <w:t xml:space="preserve">        e ogni qualvolta se ne ravvisi la necessità.</w:t>
        <w:br/>
        <w:br/>
        <w:t>A</w:t>
        <w:br/>
        <w:br/>
        <w:t>N</w:t>
        <w:br/>
        <w:br/>
        <w:t>A</w:t>
        <w:br/>
        <w:br/>
        <w:br/>
        <w:t>I</w:t>
        <w:br/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24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- SEZIONE TERZA -</w:t>
        <w:br/>
        <w:t xml:space="preserve">                     GLI ATLETI E LE SQUADRE</w:t>
        <w:br/>
        <w:br/>
        <w:br/>
        <w:t xml:space="preserve">               Art.18 – Limiti di impiego dei giocatori nei campionati</w:t>
        <w:br/>
        <w:br/>
        <w:t xml:space="preserve">          1.  Non possono partecipare alle gare di campionato:</w:t>
        <w:br/>
        <w:t xml:space="preserve">              a) gli atleti non tesserati o non utilizzabili a mente del Regolamento Affiliazione e</w:t>
        <w:br/>
        <w:t>O            Tesseramento;</w:t>
        <w:br/>
        <w:t>L           b) gli atleti stranieri, nei campionati di serie B o inferiori, fatta eccezione per gli</w:t>
        <w:br/>
        <w:t xml:space="preserve">                     atleti di cittadinanza straniera ma di federazione sportiva italiana, in base alleO</w:t>
        <w:br/>
        <w:t xml:space="preserve">               normative stabilite dal Consiglio Federale;V</w:t>
        <w:br/>
        <w:t xml:space="preserve">               c) gli atleti non utilizzabili in base alle norme emanate annualmente dal Consiglio</w:t>
        <w:br/>
        <w:t>A</w:t>
        <w:br/>
        <w:t xml:space="preserve">               Federale sulla partecipazione degli atleti in diversi campionati di serie.</w:t>
        <w:br/>
        <w:t>L</w:t>
        <w:br/>
        <w:t xml:space="preserve">              d) gli atleti con certificato medico di idoneità agonistica scaduto;L</w:t>
        <w:br/>
        <w:t xml:space="preserve">              e) gli atleti e qualsiasi altro tesserato colpito da provvedimento di squalifica oA</w:t>
        <w:br/>
        <w:t xml:space="preserve">              sospensione a mente degli articoli 96 e 97 del Regolamento Giurisdizionale.</w:t>
        <w:br/>
        <w:t>P</w:t>
        <w:br/>
        <w:br/>
        <w:t xml:space="preserve">          2.  La violazione delle disposizioni di cui al precedente comma, costituisce infrazione</w:t>
        <w:br/>
        <w:t>A</w:t>
        <w:br/>
        <w:t xml:space="preserve">               disciplinare punibile:</w:t>
        <w:br/>
        <w:t>N</w:t>
        <w:br/>
        <w:t xml:space="preserve">              1) nelle ipotesi di cui alle lettere a) - b) - c) e d) con le sanzioni previste nel</w:t>
        <w:br/>
        <w:t>A</w:t>
        <w:br/>
        <w:t>I           Regolamento Affiliazione e Tesseramento;</w:t>
        <w:br/>
        <w:t>L           2) nelle ipotesi di cui alla lettera e) con le sanzioni di cui agli articoli 110,111,112</w:t>
        <w:br/>
        <w:t>A           e 113 del Regolamento Giurisdizionale</w:t>
        <w:br/>
        <w:br/>
        <w:t>T</w:t>
        <w:br/>
        <w:br/>
        <w:br/>
        <w:t>I</w:t>
        <w:br/>
        <w:br/>
        <w:t xml:space="preserve">                                 Art.19 – I capitaniE</w:t>
        <w:br/>
        <w:br/>
        <w:t>N</w:t>
        <w:br/>
        <w:t xml:space="preserve">        Secondo quanto previsto dalle Regole di Gioco, la qualifica di capitano spetta soltanto</w:t>
        <w:br/>
        <w:t>O        ai giocatori effettivamente partecipanti al gioco. In caso di uscita dal terreno di gioco</w:t>
        <w:br/>
        <w:t>I       per una qualsiasi ragione la qualifica stessa deve essere trasferita ad altro giocatore</w:t>
        <w:br/>
        <w:t>Z</w:t>
        <w:br/>
        <w:t xml:space="preserve">         partecipante al gioco con i relativi diritti e doveri.</w:t>
        <w:br/>
        <w:t>A</w:t>
        <w:br/>
        <w:br/>
        <w:t>R</w:t>
        <w:br/>
        <w:br/>
        <w:t>E</w:t>
        <w:br/>
        <w:t>D              Art.20 – Elenco dei tesserati partecipanti alle gare</w:t>
        <w:br/>
        <w:t>E                          (modulo CAMP3)</w:t>
        <w:br/>
        <w:br/>
        <w:t>F</w:t>
        <w:br/>
        <w:t xml:space="preserve">          1.  Le società devono presentare l’elenco di tutti  i propri tesserati da iscrivere a</w:t>
        <w:br/>
        <w:t xml:space="preserve">               referto  (atleti,  dirigente accompagnatore,  allenatori,  medico,  fisioterapista,</w:t>
        <w:br/>
        <w:t xml:space="preserve">              dirigente addetto all’arbitro, ecc.) completo dei numeri di maglia degli atleti, dei</w:t>
        <w:br/>
        <w:br/>
        <w:br/>
        <w:t>25</w:t>
        <w:br/>
        <w:br/>
        <w:t xml:space="preserve">            (*) comma n.1b Art.18 modificato dal CF nella seduta del 15/16 giugno 2023 con Delibera n.91/2023</w:t>
      </w:r>
    </w:p>
    <w:p>
      <w:r>
        <w:br w:type="page"/>
      </w:r>
    </w:p>
    <w:p>
      <w:pPr>
        <w:spacing w:after="0" w:line="240" w:lineRule="auto"/>
      </w:pPr>
      <w:r>
        <w:t xml:space="preserve">            numeri di matricola, della data di nascita e degli estremi dei documenti di</w:t>
        <w:br/>
        <w:t xml:space="preserve">             riconoscimento e di quanto altro richiesto, che deve essere obbligatoriamente</w:t>
        <w:br/>
        <w:t xml:space="preserve">              redatto on  line  nell’apposita piattaforma informatica della FIPAV senza  la</w:t>
        <w:br/>
        <w:t xml:space="preserve">               possibilità di aggiungere a mano altri tesserati.</w:t>
        <w:br/>
        <w:t xml:space="preserve">           Le società che non presenteranno  il modulo CAMP3 redatto on-line oppure lo</w:t>
        <w:br/>
        <w:t xml:space="preserve">            presenteranno con dei tesserati aggiunti a mano, incorreranno in una sanzione</w:t>
        <w:br/>
        <w:t xml:space="preserve">             pecuniaria da parte del Giudice Sportivo per ogni gara in difetto.</w:t>
        <w:br/>
        <w:t xml:space="preserve">            Nel caso in cui siano stati aggiunti tesserati a mano dovranno essere presentati</w:t>
        <w:br/>
        <w:t xml:space="preserve">                agli arbitri i moduli che attestano l’avvenuto tesseramento come specificato dallaO</w:t>
        <w:br/>
        <w:t>L         norma di attuazione emanate annualmente; in assenza di ciò tali tesserati non</w:t>
        <w:br/>
        <w:t xml:space="preserve">            potranno essere ammessi alla gara.O</w:t>
        <w:br/>
        <w:br/>
        <w:t>V        2.  L'elenco  sottoscritto dal dirigente e dal capitano deve essere consegnato</w:t>
        <w:br/>
        <w:t>A              all'arbitro, o comunque reso disponibile nelle modalità indicate dalle Circolari di</w:t>
        <w:br/>
        <w:t>L           Indizione dei Campionati, dal capitano, almeno trenta minuti prima dell'inizio</w:t>
        <w:br/>
        <w:t>L            dell'incontro per essere riportato sul referto di gara.</w:t>
        <w:br/>
        <w:t>A</w:t>
        <w:br/>
        <w:t>P        3.  Tranne  disposizioni  contrarie,  nelle  fasi e  finali a concentramento che  si</w:t>
        <w:br/>
        <w:t xml:space="preserve">             disputano in sede unica, l’elenco degli atleti non può variare per tutta la durata</w:t>
        <w:br/>
        <w:t>A            della manifestazione e quindi l’elenco degli atleti è valido per l’intera durata della</w:t>
        <w:br/>
        <w:t>N           manifestazione.</w:t>
        <w:br/>
        <w:t>A            Gli atleti che svolgono le funzioni del Libero e del secondo Libero, ove previsto,</w:t>
        <w:br/>
        <w:t>I         non devono essere necessariamente sempre gli stessi e pertanto possono anche</w:t>
        <w:br/>
        <w:t>L</w:t>
        <w:br/>
        <w:t xml:space="preserve">            cambiare fra una gara e l’altra delle fasi e finali a concentramento.</w:t>
        <w:br/>
        <w:t>A</w:t>
        <w:br/>
        <w:br/>
        <w:t>T        4.    Il numero massimo di atleti iscrivibili sull’elenco viene stabilito annualmente dalle</w:t>
        <w:br/>
        <w:t>I             circolari di indizione.</w:t>
        <w:br/>
        <w:br/>
        <w:t>E</w:t>
        <w:br/>
        <w:t xml:space="preserve">          5.   I tesserati non compresi nell'elenco non possono prendere parte alla gara.</w:t>
        <w:br/>
        <w:t>N</w:t>
        <w:br/>
        <w:br/>
        <w:t>O</w:t>
        <w:br/>
        <w:br/>
        <w:br/>
        <w:t>I</w:t>
        <w:br/>
        <w:t>Z           Art.21 – Riconoscimento Tesserati partecipanti alle gare</w:t>
        <w:br/>
        <w:br/>
        <w:t>A</w:t>
        <w:br/>
        <w:t>R        1.    Il dirigente accompagnatore della squadra è obbligato a presentare  all'arbitro</w:t>
        <w:br/>
        <w:t>E          unitamente all'elenco di cui al precedente articolo, i documenti di identità necessari</w:t>
        <w:br/>
        <w:t xml:space="preserve">             per l’identificazione di tutti i tesserati inseriti nell’elenco.D</w:t>
        <w:br/>
        <w:t xml:space="preserve">            Nel caso di mancanza del documento di riconoscimento può essere presentata unaE</w:t>
        <w:br/>
        <w:t>F            autocertificazione secondo le norme previste annualmente dal Consiglio Federale.</w:t>
        <w:br/>
        <w:br/>
        <w:t xml:space="preserve">          2.  Soltanto il capitano della squadra avversaria ha il diritto di verificare l’elenco degli</w:t>
        <w:br/>
        <w:t xml:space="preserve">                 atleti appartenenti all'altra squadra.</w:t>
        <w:br/>
        <w:br/>
        <w:br/>
        <w:br/>
        <w:t>26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Art.22 – Servizio di Primo Soccorso</w:t>
        <w:br/>
        <w:br/>
        <w:t xml:space="preserve">          In tutti i campionati di ogni serie e categoria, in tutte le manifestazioni e in tutti Tornei</w:t>
        <w:br/>
        <w:t xml:space="preserve">          autorizzati dalla FIPAV, le società ospitanti, gli enti o le società organizzatrici devono</w:t>
        <w:br/>
        <w:t xml:space="preserve">          garantire un servizio di Primo Soccorso con la presenza di un defibrillatore e del</w:t>
        <w:br/>
        <w:t xml:space="preserve">           relativo addetto al suo utilizzo.</w:t>
        <w:br/>
        <w:t xml:space="preserve">         Nei Campionati di Serie B deve essere presente anche un Medico di Servizio.</w:t>
        <w:br/>
        <w:t xml:space="preserve">         Nei campionati di Serie A deve essere presente anche l’ambulanza e, laddove vi è la</w:t>
        <w:br/>
        <w:t xml:space="preserve">        presenza di pubblico, un secondo Medico di servizio.O</w:t>
        <w:br/>
        <w:t xml:space="preserve">        Annualmente  il Consiglio Federale regolamenta le modalità del servizio di PrimoL</w:t>
        <w:br/>
        <w:t xml:space="preserve">         Soccorso.</w:t>
        <w:br/>
        <w:t>O</w:t>
        <w:br/>
        <w:t xml:space="preserve">          In caso di assenza di quanto previsto, la gara non potrà essere disputata e la squadra</w:t>
        <w:br/>
        <w:t>V</w:t>
        <w:br/>
        <w:t xml:space="preserve">          ospitante in sede di omologa sarà sanzionata dal Giudice Sportivo con la perdita</w:t>
        <w:br/>
        <w:t>A</w:t>
        <w:br/>
        <w:t xml:space="preserve">          dell’incontro con il punteggio più sfavorevole.</w:t>
        <w:br/>
        <w:t>L</w:t>
        <w:br/>
        <w:br/>
        <w:t>L</w:t>
        <w:br/>
        <w:br/>
        <w:t>A</w:t>
        <w:br/>
        <w:t>P                      Art.23 – Assenza squadra in campo</w:t>
        <w:br/>
        <w:br/>
        <w:t>A        1.  La squadra che non sia in grado di iniziare il gioco entro i trenta minuti successivi</w:t>
        <w:br/>
        <w:t>N             all'ora fissata in calendario, in sede di omologa, verrà considerata rinunciataria</w:t>
        <w:br/>
        <w:t>A         con conseguente applicazione delle disposizioni di cui all'articolo 12 del presente</w:t>
        <w:br/>
        <w:t>I          Regolamento. In questa ipotesi, al referto deve essere allegato l'elenco dei</w:t>
        <w:br/>
        <w:t>L            giocatori consegnato all'arbitro dal capitano della squadra presente. L'arbitro</w:t>
        <w:br/>
        <w:t>A          dovrà comunque procedere al riconoscimento dei giocatori presenti.</w:t>
        <w:br/>
        <w:br/>
        <w:t>T</w:t>
        <w:br/>
        <w:br/>
        <w:br/>
        <w:t>I          2.  Se entro il termine d'attesa la squadra assente preannuncia con qualunque forma</w:t>
        <w:br/>
        <w:t xml:space="preserve">                           il ritardo dovuto ad evento non colpevole, l'arbitro dovrà protrarre  il tempo di</w:t>
        <w:br/>
        <w:t>E           attesa secondo le necessità e comunque non oltre due ore.</w:t>
        <w:br/>
        <w:t>N</w:t>
        <w:br/>
        <w:t>O        3.  Nel caso in cui l'assenza sia determinata da evento non colpevole, preannunciato</w:t>
        <w:br/>
        <w:br/>
        <w:br/>
        <w:t>I              nei modi di cui al comma 2, la squadra assente dovrà, entro  il termine di due</w:t>
        <w:br/>
        <w:t>Z            giorni dal compimento dell’evento, presentare un’istanza al Giudice Sportivo</w:t>
        <w:br/>
        <w:t>A         competente all’omologa della gara contenente l’indicazione dell’oggetto, delle</w:t>
        <w:br/>
        <w:t>R            ragioni su cui è fondata e la relativa documentazione probatoria.</w:t>
        <w:br/>
        <w:t>E</w:t>
        <w:br/>
        <w:t>D        4.  In sede di omologa  il Giudice Sportivo non riscontrando la colpa disporrà per  il</w:t>
        <w:br/>
        <w:t>E          recupero della gara.</w:t>
        <w:br/>
        <w:br/>
        <w:t>F</w:t>
        <w:br/>
        <w:t xml:space="preserve">          5.  Se ambedue le squadre non si presentano regolarmente sul campo, salvo le</w:t>
        <w:br/>
        <w:t xml:space="preserve">              disposizioni contenute nei commi precedenti, entrambe verranno considerate</w:t>
        <w:br/>
        <w:t xml:space="preserve">          come rinunciatarie e la gara verrà omologata con il punteggio più sfavorevole ad</w:t>
        <w:br/>
        <w:br/>
        <w:br/>
        <w:br/>
        <w:t>27</w:t>
      </w:r>
    </w:p>
    <w:p>
      <w:r>
        <w:br w:type="page"/>
      </w:r>
    </w:p>
    <w:p>
      <w:pPr>
        <w:spacing w:after="0" w:line="240" w:lineRule="auto"/>
      </w:pPr>
      <w:r>
        <w:t xml:space="preserve">           entrambe le squadre e con la penalizzazione di tre punti in classifica.</w:t>
        <w:br/>
        <w:br/>
        <w:t xml:space="preserve">          6.  Le disposizioni contenute nel presente articolo si applicano anche quando venga</w:t>
        <w:br/>
        <w:t xml:space="preserve">             presentata in campo una squadra avente una composizione numerica inferiore a</w:t>
        <w:br/>
        <w:t xml:space="preserve">              sei giocatori.</w:t>
        <w:br/>
        <w:br/>
        <w:br/>
        <w:br/>
        <w:br/>
        <w:br/>
        <w:t>O</w:t>
        <w:br/>
        <w:br/>
        <w:t>L</w:t>
        <w:br/>
        <w:br/>
        <w:t>O</w:t>
        <w:br/>
        <w:br/>
        <w:t>V</w:t>
        <w:br/>
        <w:br/>
        <w:t>A</w:t>
        <w:br/>
        <w:br/>
        <w:t>L</w:t>
        <w:br/>
        <w:br/>
        <w:t>L</w:t>
        <w:br/>
        <w:br/>
        <w:t>A</w:t>
        <w:br/>
        <w:br/>
        <w:t>P</w:t>
        <w:br/>
        <w:br/>
        <w:br/>
        <w:t>A</w:t>
        <w:br/>
        <w:br/>
        <w:t>N</w:t>
        <w:br/>
        <w:br/>
        <w:t>A</w:t>
        <w:br/>
        <w:br/>
        <w:br/>
        <w:t>I</w:t>
        <w:br/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28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- SEZIONE QUARTA -</w:t>
        <w:br/>
        <w:t xml:space="preserve">                       LE GARE</w:t>
        <w:br/>
        <w:br/>
        <w:br/>
        <w:t xml:space="preserve">                          Art.24 – Date e orari delle gare</w:t>
        <w:br/>
        <w:br/>
        <w:t xml:space="preserve">           Tutti gli incontri devono svolgersi nel giorno, all’ora e sul campo fissato in calendario</w:t>
        <w:br/>
        <w:t xml:space="preserve">         salvo i casi di forza maggiore riconosciuti validi dall'arbitro, come previsto dagli articoli</w:t>
        <w:br/>
        <w:t xml:space="preserve">         13, 14 e 23 del presente Regolamento.</w:t>
        <w:br/>
        <w:t>O</w:t>
        <w:br/>
        <w:br/>
        <w:t>L</w:t>
        <w:br/>
        <w:br/>
        <w:t>O</w:t>
        <w:br/>
        <w:t>V                         Art.25 – Spostamenti di data</w:t>
        <w:br/>
        <w:br/>
        <w:t>A</w:t>
        <w:br/>
        <w:t xml:space="preserve">          1.  L’organismo competente potrà accordare, in presenza di motivi di carattere</w:t>
        <w:br/>
        <w:t>L</w:t>
        <w:br/>
        <w:t xml:space="preserve">             eccezionale, spostamenti di data. Tali richieste devono essere accompagnate</w:t>
        <w:br/>
        <w:t>L</w:t>
        <w:br/>
        <w:t xml:space="preserve">              dalla tassa prevista e devono pervenire, in caso di anticipi entro cinque giorni</w:t>
        <w:br/>
        <w:t>A</w:t>
        <w:br/>
        <w:t xml:space="preserve">            prima dalla data richiesta e, in caso di posticipi, entro cinque giorni prima della</w:t>
        <w:br/>
        <w:t>P</w:t>
        <w:br/>
        <w:t xml:space="preserve">            data prevista nel calendario per la disputa dell’incontro.</w:t>
        <w:br/>
        <w:br/>
        <w:t>A</w:t>
        <w:br/>
        <w:t xml:space="preserve">          2.  In caso  di manifestazioni internazionali  ufficiali  le cui date  di svolgimento</w:t>
        <w:br/>
        <w:t>N</w:t>
        <w:br/>
        <w:t xml:space="preserve">             coincidono con quelle di campionato, il Consiglio Federale dispone il rinvio di tutte</w:t>
        <w:br/>
        <w:t>A</w:t>
        <w:br/>
        <w:t>I         o di alcune delle gare di calendario in programma per quella giornata.</w:t>
        <w:br/>
        <w:br/>
        <w:t>L</w:t>
        <w:br/>
        <w:t xml:space="preserve">          3.  L’organismo competente ha la facoltà, mediante preavviso di sette giorni ai</w:t>
        <w:br/>
        <w:t>A</w:t>
        <w:br/>
        <w:t xml:space="preserve">               sodalizi interessati, di spostare d'autorità la data e l'orario di un incontro di</w:t>
        <w:br/>
        <w:t>T</w:t>
        <w:br/>
        <w:t>I          campionato ai fini di consentire la ripresa televisiva.</w:t>
        <w:br/>
        <w:br/>
        <w:t>E        4.  Le circolari di indizione possono prevedere  ulteriori modalità in ordine  alla</w:t>
        <w:br/>
        <w:t>N           variazione della data, in funzione della regolarità del campionato.</w:t>
        <w:br/>
        <w:br/>
        <w:t>O</w:t>
        <w:br/>
        <w:t xml:space="preserve">          5.  Non saranno concessi spostamenti di data ove ciò comporti una alterazione della</w:t>
        <w:br/>
        <w:t>I            regolarità del campionato.Z</w:t>
        <w:br/>
        <w:br/>
        <w:t>A</w:t>
        <w:br/>
        <w:br/>
        <w:t>R</w:t>
        <w:br/>
        <w:t>E                        Art.26 – Spostamenti di orario</w:t>
        <w:br/>
        <w:br/>
        <w:t>D</w:t>
        <w:br/>
        <w:t xml:space="preserve">          1.  L’organismo competente può consentire spostamenti di orario. Tali richieste</w:t>
        <w:br/>
        <w:t>E</w:t>
        <w:br/>
        <w:t xml:space="preserve">           devono essere accompagnate dall’accordo  scritto delle società, dalla tassaF</w:t>
        <w:br/>
        <w:t xml:space="preserve">              prevista e devono pervenire entro cinque giorni prima della data prevista nel</w:t>
        <w:br/>
        <w:t xml:space="preserve">             calendario per la disputa dell’incontro.</w:t>
        <w:br/>
        <w:br/>
        <w:br/>
        <w:br/>
        <w:br/>
        <w:t>29</w:t>
      </w:r>
    </w:p>
    <w:p>
      <w:r>
        <w:br w:type="page"/>
      </w:r>
    </w:p>
    <w:p>
      <w:pPr>
        <w:spacing w:after="0" w:line="240" w:lineRule="auto"/>
      </w:pPr>
      <w:r>
        <w:t xml:space="preserve">          2.  Non saranno concessi spostamenti di orario ove ciò comporti una alterazione</w:t>
        <w:br/>
        <w:t xml:space="preserve">              della regolarità del campionato.</w:t>
        <w:br/>
        <w:br/>
        <w:t xml:space="preserve">          3.  Le circolari di indizione possono prevedere  ulteriori modalità in ordine alla</w:t>
        <w:br/>
        <w:t xml:space="preserve">             variazione dell’orario, in funzione della regolarità del campionato.</w:t>
        <w:br/>
        <w:br/>
        <w:br/>
        <w:t xml:space="preserve">                           Art.27 – Durata degli incontri</w:t>
        <w:br/>
        <w:br/>
        <w:t>O</w:t>
        <w:br/>
        <w:t xml:space="preserve">          1.  Tutti gli incontri dovranno disputarsi al meglio dei tre sets su cinque, o dei due</w:t>
        <w:br/>
        <w:t>L</w:t>
        <w:br/>
        <w:t xml:space="preserve">             sets su tre, o con la disputa di tre set obbligatori, salvo disposizioni particolari</w:t>
        <w:br/>
        <w:t>O</w:t>
        <w:br/>
        <w:t xml:space="preserve">           emanate dal Consiglio Federale.</w:t>
        <w:br/>
        <w:t>V</w:t>
        <w:br/>
        <w:br/>
        <w:t>A        2.  Nelle manifestazioni nelle quali si prevedono turni con partite di andata e ritorno</w:t>
        <w:br/>
        <w:t>L         senza spareggio e tranne specifiche regolamentazioni, i criteri di passaggio del</w:t>
        <w:br/>
        <w:t>L           turno in caso di parità sono i seguenti:</w:t>
        <w:br/>
        <w:t>A           a) in caso di una vittoria per parte passa  il turno la squadra che ha vinto con  il</w:t>
        <w:br/>
        <w:t>P               miglior punteggio set;</w:t>
        <w:br/>
        <w:t xml:space="preserve">              b) nel caso di una vittoria per parte con identico punteggio set si disputerà,</w:t>
        <w:br/>
        <w:t>A</w:t>
        <w:br/>
        <w:t xml:space="preserve">             sempre sul campo della gara di ritorno, un set supplementare di spareggio.</w:t>
        <w:br/>
        <w:t>N           Questo set supplementare (tie-break) si giocherà con le stesse modalità del</w:t>
        <w:br/>
        <w:t>A             5° set di una gara. L’intervallo fra  il termine dell’incontro e la disputa del set</w:t>
        <w:br/>
        <w:t>I            supplementare sarà di 5 minuti;  il set supplementare verrà registrato su un</w:t>
        <w:br/>
        <w:t>L</w:t>
        <w:br/>
        <w:t xml:space="preserve">             nuovo referto di gara utilizzando lo spazio riservato al 5° set, specificando nel</w:t>
        <w:br/>
        <w:t>A</w:t>
        <w:br/>
        <w:t xml:space="preserve">                rapporto di gara l’evento.</w:t>
        <w:br/>
        <w:t>T</w:t>
        <w:br/>
        <w:t>I                    Il set supplementare è una prosecuzione della partita e quindi tutte le sanzioni</w:t>
        <w:br/>
        <w:t xml:space="preserve">                disciplinari comminate nei set precedenti restano validi.</w:t>
        <w:br/>
        <w:t>E       È inoltre possibile applicare la regola della disputa del set supplementare di</w:t>
        <w:br/>
        <w:t>N           spareggio, sempre nel caso di una vittoria per parte, anche nei seguenti casi:</w:t>
        <w:br/>
        <w:t>O            c) nel caso di una vittoria per parte con qualsiasi punteggio set;</w:t>
        <w:br/>
        <w:br/>
        <w:br/>
        <w:t>I              d) nel caso di una vittoria per parte e stessa somma di punti (3 a 1 e 3 a 0</w:t>
        <w:br/>
        <w:t>Z             garantiscono 3 punti al vincitore e 0 al perdente, il 3 a 2 distribuisce 2 punti al</w:t>
        <w:br/>
        <w:t>A               vincitore e 1 al perdente), per esempio nella gara di andata la squadra A vince</w:t>
        <w:br/>
        <w:t>R             3-0 e al ritorno la squadra B vince 3-1 si disputa il set supplementare.</w:t>
        <w:br/>
        <w:t>E         Ovviamente la decisione di applicare una di queste due possibilità deve essere</w:t>
        <w:br/>
        <w:t>D            inserita nel Regolamento della manifestazione, in quanto in assenza di specifica</w:t>
        <w:br/>
        <w:t>E          regolamentazione,   il set supplementare  si disputa soltanto nei casi previsti</w:t>
        <w:br/>
        <w:t>F              dall’art. 27 comma 2.d.</w:t>
        <w:br/>
        <w:t xml:space="preserve">               In tutti i casi, la gara di ritorno deve essere fissata in casa della miglior squadra</w:t>
        <w:br/>
        <w:t xml:space="preserve">              delle fasi precedenti (regular season, play off, ecc.).</w:t>
        <w:br/>
        <w:t xml:space="preserve">               Gli arbitri designati per le gare di ritorno devono essere informati dall’organo che</w:t>
        <w:br/>
        <w:br/>
        <w:br/>
        <w:t>30</w:t>
      </w:r>
    </w:p>
    <w:p>
      <w:r>
        <w:br w:type="page"/>
      </w:r>
    </w:p>
    <w:p>
      <w:pPr>
        <w:spacing w:after="0" w:line="240" w:lineRule="auto"/>
      </w:pPr>
      <w:r>
        <w:t xml:space="preserve">             organizza   il campionato del risultato della gara di andata e dei  criteri per</w:t>
        <w:br/>
        <w:t xml:space="preserve">              l’eventuale disputa del set supplementare di spareggio.</w:t>
        <w:br/>
        <w:t xml:space="preserve">          Se per un qualsiasi motivo  il set supplementare non dovesse essere disputato,</w:t>
        <w:br/>
        <w:t xml:space="preserve">            laddove previsto dalle indizioni,  il Giudice Sportivo dovrà omologare  il risultato</w:t>
        <w:br/>
        <w:t xml:space="preserve">              della gara di ritorno e disporre la disputa del set supplementare sullo stesso</w:t>
        <w:br/>
        <w:t xml:space="preserve">          campo della gara di ritorno.</w:t>
        <w:br/>
        <w:t xml:space="preserve">           Le due squadre dovranno presentare lo stesso CAMP3 presentato alla gara di</w:t>
        <w:br/>
        <w:t xml:space="preserve">               ritorno e potranno soltanto cancellare alcuni atleti ma non potranno aggiungerne</w:t>
        <w:br/>
        <w:t xml:space="preserve">                   altri.O</w:t>
        <w:br/>
        <w:t>L         Ovviamente restano valide tutte le sanzioni disciplinari comminate dagli arbitri</w:t>
        <w:br/>
        <w:t xml:space="preserve">              nella partita di ritorno.O</w:t>
        <w:br/>
        <w:br/>
        <w:t>V</w:t>
        <w:br/>
        <w:br/>
        <w:t>A</w:t>
        <w:br/>
        <w:t>L                     Art.28 – Obbligo di disputare le gare</w:t>
        <w:br/>
        <w:br/>
        <w:t>L</w:t>
        <w:br/>
        <w:t>A        1.  Le squadre hanno  il preciso obbligo di iniziare e di condurre a termine la gara</w:t>
        <w:br/>
        <w:t xml:space="preserve">            qualunque ne sia la condizione.P</w:t>
        <w:br/>
        <w:br/>
        <w:t xml:space="preserve">          2.  La violazione di tale disposizione costituisce infrazione disciplinare sanzionata aiA</w:t>
        <w:br/>
        <w:t xml:space="preserve">             sensi del Regolamento Giurisdizionale.</w:t>
        <w:br/>
        <w:t>N</w:t>
        <w:br/>
        <w:br/>
        <w:t>A        3.  In caso di inosservanza dell'obbligo di cui al primo comma qualunque istanza</w:t>
        <w:br/>
        <w:t>I          presentata dall’affiliato che non abbia iniziato o non abbia portato a termine la</w:t>
        <w:br/>
        <w:t>L</w:t>
        <w:br/>
        <w:t xml:space="preserve">            gara sarà automaticamente dichiarato inammissibile.</w:t>
        <w:br/>
        <w:t>A</w:t>
        <w:br/>
        <w:br/>
        <w:t>T        4.  Le squadre potranno presentare all’ufficiale di gara istanza su particolari eventi</w:t>
        <w:br/>
        <w:t>I            contrari ai regolamenti della FIPAV o alle Regole di Gioco o comunque a loro</w:t>
        <w:br/>
        <w:t>E          parere influenti sul regolare andamento dell'incontro.</w:t>
        <w:br/>
        <w:br/>
        <w:t>N</w:t>
        <w:br/>
        <w:t xml:space="preserve">          5.  La procedura dell’istanza, che può essere preannunciata sia prima che durante</w:t>
        <w:br/>
        <w:t>O</w:t>
        <w:br/>
        <w:t>I             l'incontro, è regolata dall’art. 23 del Regolamento Giurisdizionale.</w:t>
        <w:br/>
        <w:br/>
        <w:t>Z</w:t>
        <w:br/>
        <w:br/>
        <w:t>A</w:t>
        <w:br/>
        <w:t>R                  Art.29 – Andamento irregolare dell'incontro</w:t>
        <w:br/>
        <w:br/>
        <w:t>E</w:t>
        <w:br/>
        <w:t>D        1.  Se si verificano eventi che influiscono decisamente sul regolare svolgimento</w:t>
        <w:br/>
        <w:t>E            dell'incontro,  salva  l'applicazione  delle  sanzioni  previste  nel Regolamento</w:t>
        <w:br/>
        <w:t>F            Giurisdizionale, all’affiliato responsabile verrà inflitta la sanzione della perdita</w:t>
        <w:br/>
        <w:t xml:space="preserve">              della partita ai sensi dell'articolo 92 del Regolamento Giurisdizionale.</w:t>
        <w:br/>
        <w:br/>
        <w:t xml:space="preserve">          2.  Se la responsabilità di detti eventi appartiene ad entrambi  gli  affiliati, salve</w:t>
        <w:br/>
        <w:br/>
        <w:br/>
        <w:br/>
        <w:t>31</w:t>
      </w:r>
    </w:p>
    <w:p>
      <w:r>
        <w:br w:type="page"/>
      </w:r>
    </w:p>
    <w:p>
      <w:pPr>
        <w:spacing w:after="0" w:line="240" w:lineRule="auto"/>
      </w:pPr>
      <w:r>
        <w:t xml:space="preserve">           sempre le altre sanzioni disciplinari, entrambi saranno dichiarati perdenti e</w:t>
        <w:br/>
        <w:t xml:space="preserve">           nessuno vincitore.</w:t>
        <w:br/>
        <w:br/>
        <w:t xml:space="preserve">          3.  In caso di incidente provocato dagli spettatori o di invasione di campo,  il primo</w:t>
        <w:br/>
        <w:t xml:space="preserve">               arbitro sospende il gioco ed invita i dirigenti ed il capitano della squadra ospitante</w:t>
        <w:br/>
        <w:t xml:space="preserve">           a ristabilire l'ordine entro il limite di tempo che egli ritiene opportuno. Allo scadere</w:t>
        <w:br/>
        <w:t xml:space="preserve">                di questo tempo, se la causa di interruzione permane, ordina ai tesserati iscritti</w:t>
        <w:br/>
        <w:t xml:space="preserve">                al referto di uscire dal campo di gara insieme a lui, annota l'incidente sul referto</w:t>
        <w:br/>
        <w:t xml:space="preserve">           e compila un rapporto che invia entro 24 ore al Giudice Sportivo competente.</w:t>
        <w:br/>
        <w:t>O</w:t>
        <w:br/>
        <w:t>L        4.  In deroga alle disposizioni di cui al comma precedente, l'arbitro, in presenza di</w:t>
        <w:br/>
        <w:t>O         un   evento    legittimante    l'immediata    interruzione    della   gara   e</w:t>
        <w:br/>
        <w:t>V         contemporaneamente di una situazione ambientale non idonea all’accoglimento</w:t>
        <w:br/>
        <w:t>A             di detto provvedimento, può disporre la prosecuzione dell'incontro pro forma pur</w:t>
        <w:br/>
        <w:t>L           ritenendolo concluso al momento del verificarsi della causa interruttiva. Anche in</w:t>
        <w:br/>
        <w:t>L          questo caso, al termine dell'incontro, annota  i  fatti sul referto e compila un</w:t>
        <w:br/>
        <w:t>A           rapporto che invia entro 24 ore al Giudice Sportivo competente per l'omologa. La</w:t>
        <w:br/>
        <w:t>P           decisione dell'arbitro potrà essere annullata dall'organo giudicante se non ne</w:t>
        <w:br/>
        <w:t xml:space="preserve">             sussistano i presupposti.</w:t>
        <w:br/>
        <w:t>A</w:t>
        <w:br/>
        <w:br/>
        <w:t>N</w:t>
        <w:br/>
        <w:br/>
        <w:t>A</w:t>
        <w:br/>
        <w:t>I                        Art.30 – Gare interrotte e rinvii</w:t>
        <w:br/>
        <w:br/>
        <w:t>L</w:t>
        <w:br/>
        <w:t xml:space="preserve">          1.  Tutti gli incontri devono essere disputati nel giorno stabilito in calendario a meno</w:t>
        <w:br/>
        <w:t>A</w:t>
        <w:br/>
        <w:t xml:space="preserve">           che non vengano rinviati o interrotti dall'arbitro per cause di forza maggiore.</w:t>
        <w:br/>
        <w:t>T</w:t>
        <w:br/>
        <w:br/>
        <w:t>I        2.  Finché l'arbitro non avrà deciso  il rinvio le squadre devono rimanere a sua</w:t>
        <w:br/>
        <w:t>E           disposizione.</w:t>
        <w:br/>
        <w:br/>
        <w:t>N</w:t>
        <w:br/>
        <w:t xml:space="preserve">          3.  Se una gara che si disputa in un campo all’aperto, dovesse venire sospesa per</w:t>
        <w:br/>
        <w:t>O</w:t>
        <w:br/>
        <w:t>I          sopravvenuta oscurità, per impraticabilità di campo per pioggia o per circostanze</w:t>
        <w:br/>
        <w:t>Z           impreviste, essa verrà ripresa o rigiocata secondo le norme previste dalle Regole</w:t>
        <w:br/>
        <w:t>A             di Gioco.</w:t>
        <w:br/>
        <w:br/>
        <w:t>R</w:t>
        <w:br/>
        <w:t xml:space="preserve">          4.  Se una gara che si disputa in un impianto al coperto, dovesse essere sospesa</w:t>
        <w:br/>
        <w:t>E          per circostanze impreviste (mancanza luce, scivolosità del terreno, ecc.), essa</w:t>
        <w:br/>
        <w:t>D          sarà ripresa o rigiocata secondo le norme previste dalle Regole di Gioco, fermo</w:t>
        <w:br/>
        <w:t>E          restando  quanto  previsto  dall’articolo 13 commi 12 e 13  del  presente</w:t>
        <w:br/>
        <w:t>F          Regolamento.</w:t>
        <w:br/>
        <w:br/>
        <w:t xml:space="preserve">          5.  Nei campionati di serie A in caso di sospensione della gara per le cause di cui al</w:t>
        <w:br/>
        <w:t xml:space="preserve">         comma precedente, la durata dell’interruzione non potrà essere superiore alle 2</w:t>
        <w:br/>
        <w:br/>
        <w:br/>
        <w:t>32</w:t>
      </w:r>
    </w:p>
    <w:p>
      <w:r>
        <w:br w:type="page"/>
      </w:r>
    </w:p>
    <w:p>
      <w:pPr>
        <w:spacing w:after="0" w:line="240" w:lineRule="auto"/>
      </w:pPr>
      <w:r>
        <w:t xml:space="preserve">             ore a differenza di quanto previsto dalle Regole di Gioco.</w:t>
        <w:br/>
        <w:br/>
        <w:t xml:space="preserve">          6.  In caso di mancato svolgimento di un incontro di campionato per le cause di cui</w:t>
        <w:br/>
        <w:t xml:space="preserve">                ai commi precedenti, nell’eventualità del recupero della gara stessa, l’affiliato</w:t>
        <w:br/>
        <w:t xml:space="preserve">             ospitante dovrà corrispondere  i costi della trasferta alla società ospite secondo</w:t>
        <w:br/>
        <w:t xml:space="preserve">            quanto stabilito nelle circolari di indizione.</w:t>
        <w:br/>
        <w:br/>
        <w:br/>
        <w:t>O                               Art.31 – I palloni</w:t>
        <w:br/>
        <w:br/>
        <w:t>L</w:t>
        <w:br/>
        <w:t xml:space="preserve">          1.  La squadra ospitante è tenuta a presentare i palloni regolamentari in buono stato</w:t>
        <w:br/>
        <w:t>O</w:t>
        <w:br/>
        <w:t xml:space="preserve">                tra  i quali l'arbitro sceglierà quello con cui far disputare la gara, salvo quanto</w:t>
        <w:br/>
        <w:t>V</w:t>
        <w:br/>
        <w:t xml:space="preserve">              previsto dalle circolari d'indizione dei campionati in ordine ad eventuali obblighi</w:t>
        <w:br/>
        <w:t>A</w:t>
        <w:br/>
        <w:t xml:space="preserve">                di utilizzo dei palloni anche relativamente ad una specifica marca e/o modello.</w:t>
        <w:br/>
        <w:t>L</w:t>
        <w:br/>
        <w:br/>
        <w:t>L        2.  Nel caso  la squadra  ospitante non  metta a  disposizione  alcun  pallone</w:t>
        <w:br/>
        <w:t>A          regolamentare, la gara non potrà essere disputata e la squadra ospitante in sede</w:t>
        <w:br/>
        <w:t>P             di omologa sarà sanzionata dal Giudice Sportivo con la perdita dell’incontro con</w:t>
        <w:br/>
        <w:t xml:space="preserve">                           il punteggio più sfavorevole.</w:t>
        <w:br/>
        <w:t>A</w:t>
        <w:br/>
        <w:t>N        3.  Le  circolari  di  indizione  dei  campionati possono  prevedere  la presenza</w:t>
        <w:br/>
        <w:t>A           obbligatoria dei raccattapalle nel caso le gare si disputino con il sistema dei tre o</w:t>
        <w:br/>
        <w:br/>
        <w:br/>
        <w:t>I            cinque palloni, secondo quanto previsto dalle Regole di Gioco.</w:t>
        <w:br/>
        <w:t>L</w:t>
        <w:br/>
        <w:t>A        4.  Nel corso degli intervalli tra un set e l'altro è consentito ai giocatori delle due</w:t>
        <w:br/>
        <w:t>T          squadre esercitarsi con il pallone.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33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- SEZIONE QUINTA -</w:t>
        <w:br/>
        <w:t xml:space="preserve">               GLI UFFICIALI E I COMMISSARI DI GARA</w:t>
        <w:br/>
        <w:br/>
        <w:br/>
        <w:t xml:space="preserve">                            Art.32 – Gli ufficiali di gara</w:t>
        <w:br/>
        <w:br/>
        <w:t xml:space="preserve">          1.  Tutti gli incontri devono essere diretti da arbitri regolarmente inquadrati nei ruoli</w:t>
        <w:br/>
        <w:t xml:space="preserve">                 arbitrali e designati dalle competenti commissioni degli Ufficiali di Gara, tranne</w:t>
        <w:br/>
        <w:t xml:space="preserve">            espressa deroga del Consiglio Federale.</w:t>
        <w:br/>
        <w:t>O</w:t>
        <w:br/>
        <w:br/>
        <w:t>L        2.  In alcuni campionati è previsto che la direzione di alcune gare può essere svolta</w:t>
        <w:br/>
        <w:t>O            dagli arbitri associati (art.42 del RST Settore Ufficiali di Gara).</w:t>
        <w:br/>
        <w:t>V</w:t>
        <w:br/>
        <w:t>A        3.  Le funzioni di segnapunti con il referto cartaceo o con il referto elettronico devono</w:t>
        <w:br/>
        <w:t>L          essere svolte da arbitri o da tesserati abilitati a svolgere tale compito secondo le</w:t>
        <w:br/>
        <w:t>L         norme definite dal Consiglio Federale.</w:t>
        <w:br/>
        <w:br/>
        <w:t>A</w:t>
        <w:br/>
        <w:t xml:space="preserve">          4.  Le funzioni di giudice di linea, ove previsti, devono essere svolte da arbitriP</w:t>
        <w:br/>
        <w:t xml:space="preserve">            regolarmente inquadrati nei ruoli arbitrali, secondo le norme definite dal Consiglio</w:t>
        <w:br/>
        <w:t>A           Federale.</w:t>
        <w:br/>
        <w:br/>
        <w:t>N</w:t>
        <w:br/>
        <w:t xml:space="preserve">          5.  Nei campionati dove sia previsto l’utilizzo del Video Check, le funzioni di addetto</w:t>
        <w:br/>
        <w:t>A</w:t>
        <w:br/>
        <w:t>I         a tale sistema devono essere svolte da arbitri regolarmente inquadrati nei ruoli</w:t>
        <w:br/>
        <w:t>L              arbitrali abilitati a svolgere tale compito, secondo le norme definite dal Consiglio</w:t>
        <w:br/>
        <w:t>A           Federale.</w:t>
        <w:br/>
        <w:br/>
        <w:t>T</w:t>
        <w:br/>
        <w:br/>
        <w:br/>
        <w:t>I</w:t>
        <w:br/>
        <w:br/>
        <w:t xml:space="preserve">                         Art.33 – Assenza ufficiali di garaE</w:t>
        <w:br/>
        <w:br/>
        <w:t>N</w:t>
        <w:br/>
        <w:t xml:space="preserve">          1.  Quando gli arbitri, benché designati, non siano presenti per l'inizio dell'incontro,</w:t>
        <w:br/>
        <w:t>O</w:t>
        <w:br/>
        <w:t xml:space="preserve">                le squadre sono obbligate ad attenderne l'arrivo per trenta minuti.</w:t>
        <w:br/>
        <w:t>I</w:t>
        <w:br/>
        <w:br/>
        <w:t>Z        2.  In caso di assenza del primo arbitro la direzione dell'incontro sarà assunta dal</w:t>
        <w:br/>
        <w:t>A         secondo arbitro.</w:t>
        <w:br/>
        <w:t>R</w:t>
        <w:br/>
        <w:t>E        3.  Nei campionati nei quali  il primo ed  il secondo arbitro sono designati da organi</w:t>
        <w:br/>
        <w:t>D           designanti diversi, la disposizione di cui al comma precedente si applica solo se</w:t>
        <w:br/>
        <w:t>E             le due squadre vi consentano con atto sottoscritto dai relativi capitani e trasmesso</w:t>
        <w:br/>
        <w:t>F             al Giudice Sportivo insieme al Rapporto arbitrale.</w:t>
        <w:br/>
        <w:br/>
        <w:t xml:space="preserve">          4.  Ove le squadre non raggiungano l'accordo, l'incontro dovrà essere recuperato in</w:t>
        <w:br/>
        <w:t xml:space="preserve">                altra data.</w:t>
        <w:br/>
        <w:br/>
        <w:br/>
        <w:t>34</w:t>
      </w:r>
    </w:p>
    <w:p>
      <w:r>
        <w:br w:type="page"/>
      </w:r>
    </w:p>
    <w:p>
      <w:pPr>
        <w:spacing w:after="0" w:line="240" w:lineRule="auto"/>
      </w:pPr>
      <w:r>
        <w:t xml:space="preserve">          5.  Nell'eventualità che l'arbitro designato giunga sul terreno di gioco dopo l'inizio</w:t>
        <w:br/>
        <w:t xml:space="preserve">               dell'incontro e si è già verificata la sua sostituzione continuerà ad arbitrare l'arbitro</w:t>
        <w:br/>
        <w:t xml:space="preserve">             supplente.</w:t>
        <w:br/>
        <w:br/>
        <w:t xml:space="preserve">          6.  Nel caso che per infortunio, malore o altro motivo,  il primo arbitro non possa</w:t>
        <w:br/>
        <w:t xml:space="preserve">             continuare la direzione di un incontro, da lui già iniziato, questi potrà essere</w:t>
        <w:br/>
        <w:t xml:space="preserve">               sostituito dal secondo arbitro, secondo quanto previsto dai precedenti commi 2 e</w:t>
        <w:br/>
        <w:t xml:space="preserve">              3; nel caso di assenza del secondo arbitro il primo arbitro potrà essere sostituito</w:t>
        <w:br/>
        <w:t>O         da altro arbitro previo accordo sottoscritto dai due affiliati.</w:t>
        <w:br/>
        <w:br/>
        <w:t>L</w:t>
        <w:br/>
        <w:t>O        7.  Fatto salvo quanto previsto al comma 1, il primo arbitro sostituisce, d'autorità, il</w:t>
        <w:br/>
        <w:t>V         secondo arbitro o  i segnapunti con altro arbitro presente sul campo ove   il</w:t>
        <w:br/>
        <w:t>A          designato sia assente all'ora d'inizio dell'incontro. In mancanza di arbitri presenti</w:t>
        <w:br/>
        <w:t>L            sul campo  il primo arbitro avocherà a sé  i compiti degli altri ufficiali di gara</w:t>
        <w:br/>
        <w:t>L           avvalendosi, eventualmente, per  i soli compiti di segnapunti, di persona da lui</w:t>
        <w:br/>
        <w:t>A            ritenuta idonea anche se non tesserata.</w:t>
        <w:br/>
        <w:br/>
        <w:t>P</w:t>
        <w:br/>
        <w:t xml:space="preserve">          8.  Nell’ipotesi di cui al precedente comma, l’arbitro dovrà informare le squadre della</w:t>
        <w:br/>
        <w:t>A         sua decisione accogliendo l’eventuale designazione di un loro aderente a fianco</w:t>
        <w:br/>
        <w:t xml:space="preserve">              del segnapunti. L’evento dovrà essere trascritto sul referto che dovrà essereN</w:t>
        <w:br/>
        <w:t xml:space="preserve">               sottoscritto per conoscenza dai capitani delle due squadre.A</w:t>
        <w:br/>
        <w:br/>
        <w:br/>
        <w:t>I</w:t>
        <w:br/>
        <w:br/>
        <w:t>L</w:t>
        <w:br/>
        <w:t>A                  Art.34 – Commissioni Esecutive in campo</w:t>
        <w:br/>
        <w:t>T</w:t>
        <w:br/>
        <w:br/>
        <w:br/>
        <w:t>I</w:t>
        <w:br/>
        <w:t xml:space="preserve">          1.  Le Commissioni Esecutive in campo svolgono le loro funzioni nelle fasi dei</w:t>
        <w:br/>
        <w:t xml:space="preserve">             campionati e nei tornei che si svolgono con la formula del concentramento e</w:t>
        <w:br/>
        <w:t>E</w:t>
        <w:br/>
        <w:t xml:space="preserve">           vengono   nominate   dall’organo   competente   all’organizzazione   delle</w:t>
        <w:br/>
        <w:t>N</w:t>
        <w:br/>
        <w:t xml:space="preserve">              manifestazioni.</w:t>
        <w:br/>
        <w:t>O</w:t>
        <w:br/>
        <w:br/>
        <w:t>I        2.  Esse hanno il compito di:</w:t>
        <w:br/>
        <w:t>Z</w:t>
        <w:br/>
        <w:t xml:space="preserve">              a) designare gli arbitri, inviati dall'organo competente, per ogni singola gara;</w:t>
        <w:br/>
        <w:t>A</w:t>
        <w:br/>
        <w:t xml:space="preserve">              b) controllare, prima  dell'inizio  degli  incontri, che  gli  atleti partecipanti  alla</w:t>
        <w:br/>
        <w:t>R</w:t>
        <w:br/>
        <w:t xml:space="preserve">               manifestazione siano regolarmente tesserati per l'annata sportiva in corso con</w:t>
        <w:br/>
        <w:t>E                  gli affiliati partecipanti al torneo. A tal fine si fa rinvio alle disposizioni di cui agli</w:t>
        <w:br/>
        <w:t>D                 articoli 18,20 e 21 del presente Regolamento</w:t>
        <w:br/>
        <w:t>E            c) omologare le gare ed adottare i provvedimenti disciplinari di competenza;</w:t>
        <w:br/>
        <w:t>F           d) controllare che la manifestazione abbia  il suo regolare svolgimento, anche</w:t>
        <w:br/>
        <w:t xml:space="preserve">              prevedendo eventuali spostamenti di orario;</w:t>
        <w:br/>
        <w:t xml:space="preserve">              e) inviare al termine della manifestazione sportiva agli organismi organizzativi</w:t>
        <w:br/>
        <w:br/>
        <w:br/>
        <w:br/>
        <w:t>35</w:t>
      </w:r>
    </w:p>
    <w:p>
      <w:r>
        <w:br w:type="page"/>
      </w:r>
    </w:p>
    <w:p>
      <w:pPr>
        <w:spacing w:after="0" w:line="240" w:lineRule="auto"/>
      </w:pPr>
      <w:r>
        <w:t xml:space="preserve">               competenti:</w:t>
        <w:br/>
        <w:t xml:space="preserve">                           -   copia dei referti e delle delibere adottate;</w:t>
        <w:br/>
        <w:t xml:space="preserve">                           -   classifica finale;</w:t>
        <w:br/>
        <w:t xml:space="preserve">                           -   relazione   sull'andamento   del   torneo  con   particolare   riguardo</w:t>
        <w:br/>
        <w:t xml:space="preserve">                     all'organizzazione ed all'ospitalità offerta alle squadre.</w:t>
        <w:br/>
        <w:br/>
        <w:t xml:space="preserve">          3.  La Commissione Esecutiva  in campo deve essere formata da almeno 3</w:t>
        <w:br/>
        <w:t xml:space="preserve">            componenti che si occupano singolarmente dei compiti previsti dal precedente</w:t>
        <w:br/>
        <w:t xml:space="preserve">         comma come segue:</w:t>
        <w:br/>
        <w:t>O</w:t>
        <w:br/>
        <w:t xml:space="preserve">                           -  un componente svolge i compiti previsti dal punto a);</w:t>
        <w:br/>
        <w:t>L</w:t>
        <w:br/>
        <w:t xml:space="preserve">                           -  un componente svolge i compiti previsti dal punto c);</w:t>
        <w:br/>
        <w:t>O</w:t>
        <w:br/>
        <w:t xml:space="preserve">                           -  un componente svolge i compiti previsti dal punto d).</w:t>
        <w:br/>
        <w:t>V          Collegialmente svolgono  i compiti previsti dai punti b) ed e) e deliberano su</w:t>
        <w:br/>
        <w:t>A            situazioni particolarmente gravi.</w:t>
        <w:br/>
        <w:t>L            In alcuni concentramenti può essere nominato un Commissario Unico in campo</w:t>
        <w:br/>
        <w:t>L         che svolge tutti od alcuni dei compiti in precedenza elencati.</w:t>
        <w:br/>
        <w:t>A</w:t>
        <w:br/>
        <w:br/>
        <w:t>P</w:t>
        <w:br/>
        <w:br/>
        <w:t>A         Art.35 – Delegati Arbitrali, Componenti Commissione Settore</w:t>
        <w:br/>
        <w:t>N                  Nazionale Ufficiali di Gara e Osservatori</w:t>
        <w:br/>
        <w:br/>
        <w:t>A</w:t>
        <w:br/>
        <w:t>I        1.  In alcune gare dei Campionati di serie Nazionale è prevista la presenza del</w:t>
        <w:br/>
        <w:t>L          Delegato Arbitrale e/o dei Componenti la Commissione del Settore Nazionale</w:t>
        <w:br/>
        <w:t>A              Ufficiali di Gara con funzioni di verifica delle prestazioni arbitrali.</w:t>
        <w:br/>
        <w:t>T                    Il Delegato Arbitrale viene designato dal Settore Nazionale Ufficiali di Gara.</w:t>
        <w:br/>
        <w:br/>
        <w:br/>
        <w:t>I</w:t>
        <w:br/>
        <w:t xml:space="preserve">          2.  In alcune gare dei Campionati di serie Regionale e Territoriale è prevista la</w:t>
        <w:br/>
        <w:t>E          presenza di un Osservatore con funzioni di verifica delle prestazioni arbitrali.</w:t>
        <w:br/>
        <w:t>N          L’Osservatore viene designato dalla competente Commissione Regionale o</w:t>
        <w:br/>
        <w:t>O            Territoriale degli Ufficiali di Gara.</w:t>
        <w:br/>
        <w:br/>
        <w:t>I</w:t>
        <w:br/>
        <w:br/>
        <w:t>Z</w:t>
        <w:br/>
        <w:br/>
        <w:t>A</w:t>
        <w:br/>
        <w:t xml:space="preserve">                          Art.36 – Commissari di campoR</w:t>
        <w:br/>
        <w:br/>
        <w:t>E</w:t>
        <w:br/>
        <w:t xml:space="preserve">          1.  Gli organismi competenti all’organizzazione dei campionati possono designare,</w:t>
        <w:br/>
        <w:t>D</w:t>
        <w:br/>
        <w:t xml:space="preserve">                in caso di riconosciute necessità, tesserati di loro fiducia in veste di commissari</w:t>
        <w:br/>
        <w:t>E             di campo per assistere ad incontri di tornei o campionati con l'incarico di riferire</w:t>
        <w:br/>
        <w:t>F             al Giudice Sportivo Competente all’omologa della gara, sull’andamento della</w:t>
        <w:br/>
        <w:t xml:space="preserve">             stessa, sul comportamento del pubblico e su qualsiasi fatto od incidente rilevato</w:t>
        <w:br/>
        <w:t xml:space="preserve">                dall'arbitro o che ritengano eventualmente sfuggito alle sue osservazioni.</w:t>
        <w:br/>
        <w:br/>
        <w:br/>
        <w:br/>
        <w:t>36</w:t>
      </w:r>
    </w:p>
    <w:p>
      <w:r>
        <w:br w:type="page"/>
      </w:r>
    </w:p>
    <w:p>
      <w:pPr>
        <w:spacing w:after="0" w:line="240" w:lineRule="auto"/>
      </w:pPr>
      <w:r>
        <w:t xml:space="preserve">          2.   I commissari di campo possono essere designati su richiesta dell’affiliato entro i</w:t>
        <w:br/>
        <w:t xml:space="preserve">              termini specificati nelle circolari di indizione, laddove l’organismo competente</w:t>
        <w:br/>
        <w:t xml:space="preserve">              all’organizzazione dei campionati ne riconosca la reale necessità. In tal caso la</w:t>
        <w:br/>
        <w:t xml:space="preserve">           spesa relativa è a carico dell’affiliato richiedente.</w:t>
        <w:br/>
        <w:br/>
        <w:br/>
        <w:t xml:space="preserve">                                  Art.37 – Referto</w:t>
        <w:br/>
        <w:br/>
        <w:t>O        1.  Per ogni gara ufficiale viene compilato su apposito modello  il Referto di gara o</w:t>
        <w:br/>
        <w:t>L           tramite apposito software (referto elettronico) ricostruente tutte le fasi di gioco</w:t>
        <w:br/>
        <w:t>O            della gara in base a quanto previsto dalle Regole di Gioco e il Rapporto di Gara</w:t>
        <w:br/>
        <w:t>V         su apposito modello, contenente eventuali sanzioni comminate durante la gara</w:t>
        <w:br/>
        <w:t xml:space="preserve">                ai tesserati, ed eventuali osservazioni e rilievi sul comportamento del pubblico,A</w:t>
        <w:br/>
        <w:t>L            sulle attrezzature, su eventuali sospensioni e ritardi e comunque qualsiasi evento</w:t>
        <w:br/>
        <w:t>L            ritenuto da portare all’attenzione del Giudice Sportivo.</w:t>
        <w:br/>
        <w:br/>
        <w:t>A</w:t>
        <w:br/>
        <w:t xml:space="preserve">          2.    Il Referto di gara viene compilato dal segnapunti durante lo svolgimento della</w:t>
        <w:br/>
        <w:t>P</w:t>
        <w:br/>
        <w:t xml:space="preserve">            gara e sottoscritto:</w:t>
        <w:br/>
        <w:t xml:space="preserve">              a) prima della gara, dai capitani e dagli allenatori delle squadre;A</w:t>
        <w:br/>
        <w:t xml:space="preserve">              b) al termine della gara, nell’ordine, dallo stesso segnapunti, dal secondo arbitro</w:t>
        <w:br/>
        <w:t>N</w:t>
        <w:br/>
        <w:t xml:space="preserve">             e dal primo arbitro.</w:t>
        <w:br/>
        <w:t>A</w:t>
        <w:br/>
        <w:br/>
        <w:t>I        3.    Il referto di gara viene compilato sui moduli predisposti dalla FIPAV ed in un</w:t>
        <w:br/>
        <w:t>L</w:t>
        <w:br/>
        <w:t xml:space="preserve">           numero di copie conformemente alle prescrizioni contenute nelle circolari di</w:t>
        <w:br/>
        <w:t>A</w:t>
        <w:br/>
        <w:t xml:space="preserve">              indizione dei campionati.</w:t>
        <w:br/>
        <w:t>T</w:t>
        <w:br/>
        <w:br/>
        <w:t>I        4.    Il Rapporto di gara viene compilato e sottoscritto dal solo primo arbitro.</w:t>
        <w:br/>
        <w:br/>
        <w:t>E</w:t>
        <w:br/>
        <w:t xml:space="preserve">          5.  L'originale del Referto  di Gara e del Rapporto  di gara dovranno essere</w:t>
        <w:br/>
        <w:t>N</w:t>
        <w:br/>
        <w:t xml:space="preserve">           immediatamente rimesse a cura del primo arbitro al Giudice Sportivo competente</w:t>
        <w:br/>
        <w:t>O</w:t>
        <w:br/>
        <w:t>I          per l'omologa della gara secondo le istruzioni emanate da appositi circolari.</w:t>
        <w:br/>
        <w:br/>
        <w:t>Z</w:t>
        <w:br/>
        <w:t xml:space="preserve">          6.  In caso di smarrimento dell'originale del referto di gara, fanno fede le copie</w:t>
        <w:br/>
        <w:t>A</w:t>
        <w:br/>
        <w:t xml:space="preserve">            consegnate ai due affiliati.</w:t>
        <w:br/>
        <w:t>R</w:t>
        <w:br/>
        <w:t>E        7.  In caso di distruzione dell'originale e delle copie la partita verrà omologata</w:t>
        <w:br/>
        <w:t>D         secondo il risultato finale precisato dall'arbitro.</w:t>
        <w:br/>
        <w:br/>
        <w:t>E</w:t>
        <w:br/>
        <w:t>F        8.   I dati contenuti nel Referto di gara e ricostruente la realtà oggettiva della gara,</w:t>
        <w:br/>
        <w:t xml:space="preserve">           non potranno essere contestati in sede di omologa o di procedimento disciplinare.</w:t>
        <w:br/>
        <w:br/>
        <w:br/>
        <w:br/>
        <w:br/>
        <w:br/>
        <w:t>37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Art.38 – Rimborsi spese</w:t>
        <w:br/>
        <w:br/>
        <w:t xml:space="preserve">          Agli  Ufficiali  di Gara,  ai  Delegati  Arbitrali,  Osservatori,  ai componenti  delle</w:t>
        <w:br/>
        <w:t xml:space="preserve">        Commissioni esecutive in campo ed ai commissari di campo spettano i rimborsi spese</w:t>
        <w:br/>
        <w:t xml:space="preserve">        e gli indennizzi secondo le modalità stabilite con le circolari di attuazione e nelle</w:t>
        <w:br/>
        <w:t xml:space="preserve">         misure fissate dal Consiglio Federale.</w:t>
        <w:br/>
        <w:br/>
        <w:br/>
        <w:br/>
        <w:br/>
        <w:br/>
        <w:t>O</w:t>
        <w:br/>
        <w:br/>
        <w:t>L</w:t>
        <w:br/>
        <w:br/>
        <w:t>O</w:t>
        <w:br/>
        <w:br/>
        <w:t>V</w:t>
        <w:br/>
        <w:br/>
        <w:t>A</w:t>
        <w:br/>
        <w:br/>
        <w:t>L</w:t>
        <w:br/>
        <w:br/>
        <w:t>L</w:t>
        <w:br/>
        <w:br/>
        <w:t>A</w:t>
        <w:br/>
        <w:br/>
        <w:t>P</w:t>
        <w:br/>
        <w:br/>
        <w:br/>
        <w:t>A</w:t>
        <w:br/>
        <w:br/>
        <w:t>N</w:t>
        <w:br/>
        <w:br/>
        <w:t>A</w:t>
        <w:br/>
        <w:br/>
        <w:br/>
        <w:t>I</w:t>
        <w:br/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38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- SEZIONE SESTA -</w:t>
        <w:br/>
        <w:t xml:space="preserve">         CONCLUSIONE DEI CAMPIONATI, OMOLOGA E</w:t>
        <w:br/>
        <w:t xml:space="preserve">                        CLASSIFICA</w:t>
        <w:br/>
        <w:br/>
        <w:br/>
        <w:t xml:space="preserve">            Art.39 – Requisiti o condizione per omologa dei campionati</w:t>
        <w:br/>
        <w:br/>
        <w:t xml:space="preserve">               I campionati si intendono regolarmente conclusi, laddove siano state svolte tutte le</w:t>
        <w:br/>
        <w:t>O      gare presenti in calendario o almeno, nei casi di forza maggiore, che due squadre</w:t>
        <w:br/>
        <w:t>L      abbiano disputato due  terzi delle gare indicate in calendario. Laddove l’ultima</w:t>
        <w:br/>
        <w:t>O       giornata non sia stata disputata da tutte le squadre, la classifica finale sarà determinata</w:t>
        <w:br/>
        <w:t>V        in base a quanto previsto dai commi b, c, d ed e dell’art. 43.</w:t>
        <w:br/>
        <w:br/>
        <w:t>A</w:t>
        <w:br/>
        <w:br/>
        <w:t>L</w:t>
        <w:br/>
        <w:br/>
        <w:t>L         Art.40 – Assegnazione promozioni, retrocessioni e assegnazione</w:t>
        <w:br/>
        <w:t>A                                titolo Campione d’Italia</w:t>
        <w:br/>
        <w:t>P</w:t>
        <w:br/>
        <w:t xml:space="preserve">         L’assegnazione del titolo di Campione d’Italia, le promozioni e le retrocessioni vengono</w:t>
        <w:br/>
        <w:t>A        effettuate a regolare conclusione del campionato, sulla base di quanto indicato nel</w:t>
        <w:br/>
        <w:t>N      precedente comma.</w:t>
        <w:br/>
        <w:t>A     Quando non si verifica quanto descritto nel precedente comma, la graduatoria sarà</w:t>
        <w:br/>
        <w:t>I        utilizzata  ai  soli  fini  di  eventuali  integrazioni o  indicazioni  alla CEV  per  la</w:t>
        <w:br/>
        <w:t>L       partecipazione delle squadre italiane alle competizioni europee per club.</w:t>
        <w:br/>
        <w:t>A</w:t>
        <w:br/>
        <w:br/>
        <w:t>T</w:t>
        <w:br/>
        <w:br/>
        <w:br/>
        <w:t>I</w:t>
        <w:br/>
        <w:t xml:space="preserve">                          Art.41 – Punteggio di classifica</w:t>
        <w:br/>
        <w:t>E</w:t>
        <w:br/>
        <w:t>N      Per le gare di tutti campionati il punteggio di classifica viene calcolato assegnando:</w:t>
        <w:br/>
        <w:t>O          ▪  3 punti alla squadra vincente per 3-0 o 3-1;</w:t>
        <w:br/>
        <w:br/>
        <w:br/>
        <w:t>I             ▪  2 punti alla squadra vincente per 3-2;</w:t>
        <w:br/>
        <w:t>Z          ▪  1 punto alla squadra perdente per 2-3;</w:t>
        <w:br/>
        <w:t>A          ▪  0 punti alla squadra perdente per 1-3 o 0-3.</w:t>
        <w:br/>
        <w:t>R</w:t>
        <w:br/>
        <w:t xml:space="preserve">         Nel caso di gare di campionati di categoria che si disputano con la formula dei 2 sets</w:t>
        <w:br/>
        <w:t>E</w:t>
        <w:br/>
        <w:t xml:space="preserve">            vinti su 3 il punteggio di classifica viene calcolato assegnando:</w:t>
        <w:br/>
        <w:t>D</w:t>
        <w:br/>
        <w:t xml:space="preserve">             ▪  3 punti alla vittoria per 2-0</w:t>
        <w:br/>
        <w:t>E          ▪  2 punti alla vittoria per 2-1</w:t>
        <w:br/>
        <w:t>F          ▪  1 punto alla sconfitta per 1-2</w:t>
        <w:br/>
        <w:t xml:space="preserve">             ▪  0 punti alla sconfitta per 0-2</w:t>
        <w:br/>
        <w:br/>
        <w:br/>
        <w:br/>
        <w:br/>
        <w:t>39</w:t>
      </w:r>
    </w:p>
    <w:p>
      <w:r>
        <w:br w:type="page"/>
      </w:r>
    </w:p>
    <w:p>
      <w:pPr>
        <w:spacing w:after="0" w:line="240" w:lineRule="auto"/>
      </w:pPr>
      <w:r>
        <w:t xml:space="preserve">         Nel caso di gare di campionati di categoria che si disputano con la formula dei 3 sets</w:t>
        <w:br/>
        <w:t xml:space="preserve">          obbligatori il punteggio di classifica viene calcolato assegnando un punto per</w:t>
        <w:br/>
        <w:t xml:space="preserve">         ciascun set vinto.</w:t>
        <w:br/>
        <w:br/>
        <w:br/>
        <w:t xml:space="preserve">                           Art.42 – Squadre a pari punti</w:t>
        <w:br/>
        <w:br/>
        <w:t xml:space="preserve">          In caso che due o più squadre risultino a pari punti in classifica, la graduatoria viene</w:t>
        <w:br/>
        <w:t>O         stabilita, in ordine prioritario:</w:t>
        <w:br/>
        <w:t>L         1° – in base al maggior numero di gare vinte;</w:t>
        <w:br/>
        <w:t>O         2° – in base al miglior quoziente set;</w:t>
        <w:br/>
        <w:t>V         3° – in base al miglior quoziente punti;</w:t>
        <w:br/>
        <w:t xml:space="preserve">           4°– risultato degli incontri diretti tra le squadre a pari punti.A</w:t>
        <w:br/>
        <w:br/>
        <w:t>L</w:t>
        <w:br/>
        <w:br/>
        <w:t>L</w:t>
        <w:br/>
        <w:t>A                           Art.43 – Classifica avulsa</w:t>
        <w:br/>
        <w:br/>
        <w:t>P</w:t>
        <w:br/>
        <w:t xml:space="preserve">          1.   I  criteri per  stabilire  la  classifica  tra squadre dello stesso campionato ma</w:t>
        <w:br/>
        <w:t>A           partecipanti a gironi diversi  (classifica avulsa),  in ordine  prioritario, sono   i</w:t>
        <w:br/>
        <w:t>N           seguenti:</w:t>
        <w:br/>
        <w:t>A           a) miglior posizione nella classifica del girone;</w:t>
        <w:br/>
        <w:br/>
        <w:br/>
        <w:t>I              b) miglior quoziente ottenuto dividendo  i punti conquistati in classifica per  il</w:t>
        <w:br/>
        <w:t>L           numero delle gare disputate;</w:t>
        <w:br/>
        <w:t>A            c) miglior quoziente set tra i sets vinti e quelli perduti;</w:t>
        <w:br/>
        <w:t>T           d) miglior quoziente punti tra i punti realizzati e quelli subiti;</w:t>
        <w:br/>
        <w:t>I           e) sorteggio in caso di ulteriore parità</w:t>
        <w:br/>
        <w:br/>
        <w:t>E</w:t>
        <w:br/>
        <w:t xml:space="preserve">          2.  La classifica avulsa si applica nel caso in cui nelle circolari di indizione dei vari</w:t>
        <w:br/>
        <w:t>N</w:t>
        <w:br/>
        <w:t xml:space="preserve">             campionati non siano stabilite modalità diverse per definire la graduatoria delle</w:t>
        <w:br/>
        <w:t>O</w:t>
        <w:br/>
        <w:t xml:space="preserve">            squadre.</w:t>
        <w:br/>
        <w:t>I</w:t>
        <w:br/>
        <w:br/>
        <w:t>Z</w:t>
        <w:br/>
        <w:br/>
        <w:t>A</w:t>
        <w:br/>
        <w:t>R                 Art.44 – Omologa delle gare e dei campionati</w:t>
        <w:br/>
        <w:br/>
        <w:t>E</w:t>
        <w:br/>
        <w:t xml:space="preserve">          1.   I risultati di ogni incontro diventano ufficiali solo dopo essere stati omologati dalD</w:t>
        <w:br/>
        <w:t xml:space="preserve">            competente Giudice Sportivo.E</w:t>
        <w:br/>
        <w:t>F        2.   I risultati omologati non possono essere in alcun modo contestati o modificati</w:t>
        <w:br/>
        <w:t xml:space="preserve">             salvo  che  non  sia  stata  pronunciata  la  revoca  dell'omologazione  del</w:t>
        <w:br/>
        <w:t xml:space="preserve">            tesseramento a mente del Regolamento Affiliazione e Tesseramento ovvero la</w:t>
        <w:br/>
        <w:br/>
        <w:br/>
        <w:br/>
        <w:t>40</w:t>
      </w:r>
    </w:p>
    <w:p>
      <w:r>
        <w:br w:type="page"/>
      </w:r>
    </w:p>
    <w:p>
      <w:pPr>
        <w:spacing w:after="0" w:line="240" w:lineRule="auto"/>
      </w:pPr>
      <w:r>
        <w:t xml:space="preserve">             irrogazione  delle  sanzioni   disciplinari  della  perdita  della  gara,  della</w:t>
        <w:br/>
        <w:t xml:space="preserve">             penalizzazione o della retrocessione e sempre che non sia intervenuta  la</w:t>
        <w:br/>
        <w:t xml:space="preserve">            proclamazione ufficiale del risultato finale di un campionato.</w:t>
        <w:br/>
        <w:br/>
        <w:t xml:space="preserve">          3.  Se tale proclamazione è intervenuta il Consiglio Federale determinerà le modalità</w:t>
        <w:br/>
        <w:t xml:space="preserve">                di esecuzione delle suddette decisioni.</w:t>
        <w:br/>
        <w:br/>
        <w:t xml:space="preserve">          4.  Dopo ogni giornata di gare l’organo omologante competente pubblica, nei modi</w:t>
        <w:br/>
        <w:t xml:space="preserve">               previsti dall'articolo 26, del Regolamento Giurisdizionale, la classifica ufficiale</w:t>
        <w:br/>
        <w:t>O           provvisoria del campionato redatta alla stregua dei soli risultati regolarmente</w:t>
        <w:br/>
        <w:t>L           omologati.</w:t>
        <w:br/>
        <w:t>O</w:t>
        <w:br/>
        <w:t>V        5.  Nessuna impugnazione può essere proposta contro la classifica provvisoria.</w:t>
        <w:br/>
        <w:br/>
        <w:t>A</w:t>
        <w:br/>
        <w:t xml:space="preserve">          6.  Alla fine del campionato il Giudice Sportivo competente omologa, con le stesse</w:t>
        <w:br/>
        <w:t>L</w:t>
        <w:br/>
        <w:t xml:space="preserve">             modalità e la stessa pubblicità previste per le giornate di gara, la classifica</w:t>
        <w:br/>
        <w:t>L</w:t>
        <w:br/>
        <w:t xml:space="preserve">                ufficiale finale del campionato. L'omologazione dovrà essere altresì effettuata al</w:t>
        <w:br/>
        <w:t>A</w:t>
        <w:br/>
        <w:t xml:space="preserve">             termine di ogni fase dei campionati, se la classifica relativa influisce sui diritti</w:t>
        <w:br/>
        <w:t>P</w:t>
        <w:br/>
        <w:t xml:space="preserve">               sportivi delle squadre partecipanti quali: la partecipazione ad ulteriori fasi, gli</w:t>
        <w:br/>
        <w:t>A           spareggi, particolari riconoscimenti o vantaggi e simili.</w:t>
        <w:br/>
        <w:br/>
        <w:t>N</w:t>
        <w:br/>
        <w:t xml:space="preserve">          7.  Contro l'omologazione di dette classifiche è ammissibile l'impugnazione nei modi</w:t>
        <w:br/>
        <w:t>A         e termini previsti dal Regolamento Giurisdizionale.</w:t>
        <w:br/>
        <w:t>I</w:t>
        <w:br/>
        <w:br/>
        <w:t>L</w:t>
        <w:br/>
        <w:br/>
        <w:t>A</w:t>
        <w:br/>
        <w:t>T                                 Art.45 – Titoli</w:t>
        <w:br/>
        <w:br/>
        <w:br/>
        <w:t>I</w:t>
        <w:br/>
        <w:t xml:space="preserve">          Agli affiliati cui appartengono le squadre vincenti il campionato di serie A1 maschile, il</w:t>
        <w:br/>
        <w:t>E      campionato di serie A1 femminile, i campionati di categoria maschili e femminili, dopo</w:t>
        <w:br/>
        <w:t>N        la proclamazione del risultato finale, viene conferito con delibera del Consiglio</w:t>
        <w:br/>
        <w:t>O      Federale il titolo di Campione Italiano delle relative categorie.</w:t>
        <w:br/>
        <w:br/>
        <w:t>I</w:t>
        <w:br/>
        <w:br/>
        <w:t>Z</w:t>
        <w:br/>
        <w:br/>
        <w:t>A</w:t>
        <w:br/>
        <w:t>R                   Art.46 – Calcolo delle squadre promosse</w:t>
        <w:br/>
        <w:br/>
        <w:t>E</w:t>
        <w:br/>
        <w:t xml:space="preserve">                 Il numero delle promozioni deve essere previsto nelle circolari di indizione dei</w:t>
        <w:br/>
        <w:t>D</w:t>
        <w:br/>
        <w:t xml:space="preserve">         campionati.</w:t>
        <w:br/>
        <w:t>E</w:t>
        <w:br/>
        <w:br/>
        <w:t>F</w:t>
        <w:br/>
        <w:br/>
        <w:br/>
        <w:br/>
        <w:br/>
        <w:br/>
        <w:t>41</w:t>
      </w:r>
    </w:p>
    <w:p>
      <w:r>
        <w:br w:type="page"/>
      </w:r>
    </w:p>
    <w:p>
      <w:pPr>
        <w:spacing w:after="0" w:line="240" w:lineRule="auto"/>
      </w:pPr>
      <w:r>
        <w:t xml:space="preserve">                     Art.47 – Calcolo delle squadre retrocesse</w:t>
        <w:br/>
        <w:br/>
        <w:t xml:space="preserve">          1.  Agli effetti del calcolo delle squadre retrocesse saranno considerate effettive</w:t>
        <w:br/>
        <w:t xml:space="preserve">              partecipanti le squadre che, avendo regolarizzato l'iscrizione, siano comprese nei</w:t>
        <w:br/>
        <w:t xml:space="preserve">               gironi in calendario e che non lo abbiano regolarmente completato.</w:t>
        <w:br/>
        <w:br/>
        <w:t xml:space="preserve">          2.    Il numero delle retrocessioni deve essere previsto nelle circolari di indizione dei</w:t>
        <w:br/>
        <w:t xml:space="preserve">             campionati. Le squadre mancanti di gironi incompleti, rispetto alla struttura</w:t>
        <w:br/>
        <w:t xml:space="preserve">              prevista, saranno conteggiate nel numero delle squadre da retrocedere.</w:t>
        <w:br/>
        <w:t>O</w:t>
        <w:br/>
        <w:br/>
        <w:t>L</w:t>
        <w:br/>
        <w:br/>
        <w:t>O</w:t>
        <w:br/>
        <w:t>V                    DISPOSIZIONI FINALI</w:t>
        <w:br/>
        <w:t>A</w:t>
        <w:br/>
        <w:br/>
        <w:t>L</w:t>
        <w:br/>
        <w:br/>
        <w:t>L</w:t>
        <w:br/>
        <w:t>A                           Art.48 – Entrata in vigore</w:t>
        <w:br/>
        <w:br/>
        <w:t>P</w:t>
        <w:br/>
        <w:t xml:space="preserve">                 Il presente Regolamento, modificato con delibera del Consiglio Federale N°127/2020,</w:t>
        <w:br/>
        <w:t>A      abroga tutte le norme con esso incompatibili ed entra in vigore con l’anno sportivo</w:t>
        <w:br/>
        <w:t>N      2020/2021</w:t>
        <w:br/>
        <w:br/>
        <w:t>A</w:t>
        <w:br/>
        <w:br/>
        <w:br/>
        <w:t>I</w:t>
        <w:br/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42</w:t>
      </w:r>
    </w:p>
    <w:p>
      <w:r>
        <w:br w:type="page"/>
      </w:r>
    </w:p>
    <w:p>
      <w:pPr>
        <w:spacing w:after="0" w:line="240" w:lineRule="auto"/>
      </w:pPr>
      <w:r>
        <w:t>www.federvolley.it</w:t>
      </w:r>
    </w:p>
    <w:p>
      <w:r>
        <w:br w:type="page"/>
      </w:r>
    </w:p>
    <w:p>
      <w:r>
        <w:rPr>
          <w:b/>
          <w:sz w:val="28"/>
        </w:rPr>
        <w:t>Regolamento Giurisdizionale approvato con delibera 315 del 19122025 DEF per pubblicazione.pdf</w:t>
      </w:r>
    </w:p>
    <w:p/>
    <w:p>
      <w:pPr>
        <w:spacing w:after="0" w:line="240" w:lineRule="auto"/>
      </w:pPr>
      <w:r>
        <w:t xml:space="preserve">       F E D E R A Z I O N E</w:t>
        <w:br/>
        <w:t xml:space="preserve">   I T A L I A N A P A L L A V O L O</w:t>
        <w:br/>
        <w:br/>
        <w:br/>
        <w:br/>
        <w:br/>
        <w:br/>
        <w:t xml:space="preserve">   R E G O L A M E N T O</w:t>
        <w:br/>
        <w:t xml:space="preserve">   GIURISDIZIONALE</w:t>
        <w:br/>
        <w:t>(ApprovatocondeliberadiConsiglioFederalen.315del19Dicembre2025</w:t>
        <w:br/>
        <w:br/>
        <w:t>econDeliberan.44del09marzo2026dellaGiuntaNazionaledelC.O.N.I.)</w:t>
      </w:r>
    </w:p>
    <w:p>
      <w:r>
        <w:br w:type="page"/>
      </w:r>
    </w:p>
    <w:p>
      <w:pPr>
        <w:spacing w:after="0" w:line="240" w:lineRule="auto"/>
      </w:pPr>
      <w:r>
        <w:t xml:space="preserve">      INDICE</w:t>
        <w:br/>
        <w:br/>
        <w:t xml:space="preserve">     PARTE PRIMA</w:t>
        <w:br/>
        <w:br/>
        <w:t xml:space="preserve">        TITOLO PRIMO – NORMEGENERALIDELPROCESSOSPORTIVO</w:t>
        <w:br/>
        <w:br/>
        <w:t xml:space="preserve">               - CAPO PRIMO - PRINCIPI DEL PROCESSO SPORTIVO</w:t>
        <w:br/>
        <w:t xml:space="preserve">           Art.1 – Ambito di applicazione del Regolamento Giurisdizionale ............................................... 9</w:t>
        <w:br/>
        <w:t>O        Art.2 – Principi del processo sportivo ......................................................................................... 9</w:t>
        <w:br/>
        <w:br/>
        <w:t>L</w:t>
        <w:br/>
        <w:br/>
        <w:t>O           - CAPO SECONDO - ORGANI DI GIUSTIZIA</w:t>
        <w:br/>
        <w:t>V        Art.3 – Organi di giustizia e altri soggetti dei procedimenti....................................................... 11</w:t>
        <w:br/>
        <w:t>A        Art.4 – Attribuzioni ................................................................................................................... 12</w:t>
        <w:br/>
        <w:t>L        Art.5 – Commissione Federale di Garanzia ............................................................................... 12</w:t>
        <w:br/>
        <w:t>L</w:t>
        <w:br/>
        <w:br/>
        <w:t>A</w:t>
        <w:br/>
        <w:t xml:space="preserve">               - CAPO TERZO - ACCESSO ALLA GIUSTIZIA</w:t>
        <w:br/>
        <w:t>P</w:t>
        <w:br/>
        <w:t xml:space="preserve">           Art.6 – Diritto di agire innanzi agli Organi di Giustizia ............................................................... 14</w:t>
        <w:br/>
        <w:t>A        Art.7 – Contributo per l’accesso ai servizi di giustizia .............................................................. 14</w:t>
        <w:br/>
        <w:t>N        Art.8 – Ufficio del gratuito patrocinio ....................................................................................... 14</w:t>
        <w:br/>
        <w:br/>
        <w:t>A</w:t>
        <w:br/>
        <w:t>I           - CAPO QUARTO - NORME GENERALI SUL PROCEDIMENTO</w:t>
        <w:br/>
        <w:t>L</w:t>
        <w:br/>
        <w:t xml:space="preserve">           Art.9 – Poteri degli Organi di Giustizia ...................................................................................... 15</w:t>
        <w:br/>
        <w:t>A</w:t>
        <w:br/>
        <w:t xml:space="preserve">           Art.10 – Assistenza dei difensori. Onere delle spese ................................................................ 15</w:t>
        <w:br/>
        <w:t>T</w:t>
        <w:br/>
        <w:t>I        Art.11 – Condanna alle spese per lite temeraria....................................................................... 16</w:t>
        <w:br/>
        <w:t xml:space="preserve">           Art.12 – Comunicazioni ............................................................................................................ 16</w:t>
        <w:br/>
        <w:t>E        Art.13 – Esecutività delle decisioni .......................................................................................... 17</w:t>
        <w:br/>
        <w:t>N</w:t>
        <w:br/>
        <w:t xml:space="preserve">           Art.13bis – Pubblicazione delle sentenze ................................................................................. 17</w:t>
        <w:br/>
        <w:t>O</w:t>
        <w:br/>
        <w:br/>
        <w:br/>
        <w:t>I</w:t>
        <w:br/>
        <w:t>Z      TITOLO SECONDO – GIUDICISPORTIVI</w:t>
        <w:br/>
        <w:br/>
        <w:t>A</w:t>
        <w:br/>
        <w:t xml:space="preserve">               - CAPO PRIMO - NOMINE E COMPETENZE</w:t>
        <w:br/>
        <w:t>R</w:t>
        <w:br/>
        <w:t xml:space="preserve">           Art.14 – Segreteria degli Organi di Giustizia presso la Federazione .......................................... 17</w:t>
        <w:br/>
        <w:t>E</w:t>
        <w:br/>
        <w:t xml:space="preserve">           Art.15 – Istituzione ................................................................................................................... 20</w:t>
        <w:br/>
        <w:t>D</w:t>
        <w:br/>
        <w:t xml:space="preserve">           Art.16 – Competenza dei Giudici Sportivi ................................................................................. 20E</w:t>
        <w:br/>
        <w:t>F        Art.17 – Articolazione funzionale e territoriale del Giudice Sportivo Nazionale e dei Giudici</w:t>
        <w:br/>
        <w:t xml:space="preserve">           Sportivi Territoriali ................................................................................................................... 21</w:t>
        <w:br/>
        <w:t xml:space="preserve">           Art.18 – Nomina del Giudice Sportivo Nazionale e dei Giudici Sportivi Territoriali ................... 21</w:t>
        <w:br/>
        <w:t xml:space="preserve">           Art.19 – Nomina nella Corte Sportiva di Appello e composizione della stessa ......................... 22</w:t>
        <w:br/>
        <w:br/>
        <w:br/>
        <w:t xml:space="preserve"> 2</w:t>
      </w:r>
    </w:p>
    <w:p>
      <w:r>
        <w:br w:type="page"/>
      </w:r>
    </w:p>
    <w:p>
      <w:pPr>
        <w:spacing w:after="0" w:line="240" w:lineRule="auto"/>
      </w:pPr>
      <w:r>
        <w:t xml:space="preserve">               - CAPO SECONDO - PROCEDIMENTI</w:t>
        <w:br/>
        <w:t xml:space="preserve">           Art.20 – Avvio del procedimento innanzi al Giudice Sportivo Nazionale e ai Giudici Sportivi</w:t>
        <w:br/>
        <w:t xml:space="preserve">            Territoriali ................................................................................................................................ 23</w:t>
        <w:br/>
        <w:t xml:space="preserve">           Art.21 – Procedimento d’ufficio ............................................................................................... 23</w:t>
        <w:br/>
        <w:t xml:space="preserve">           Art.22 – Istanza degli interessati .............................................................................................. 23</w:t>
        <w:br/>
        <w:t xml:space="preserve">           Art.23 – Istanza avverso il risultato di gara ............................................................................... 24</w:t>
        <w:br/>
        <w:t xml:space="preserve">           Art.24 – Decisione .................................................................................................................... 25</w:t>
        <w:br/>
        <w:t xml:space="preserve">           Art.25 – Disciplina del contraddittorio con gli interessati ........................................................ 25</w:t>
        <w:br/>
        <w:t>O        Art.26 – Pronuncia del Giudice Sportivo Nazionale e dei Giudici Sportivi Territoriali ................ 25</w:t>
        <w:br/>
        <w:t>L        Art.27 – Giudizio innanzi alla Corte Sportiva di Appello ............................................................ 26</w:t>
        <w:br/>
        <w:t>O        Art.28 – Procedimento di reclamo d’urgenza avanti alla Corte Sportiva d’Appello ................... 27</w:t>
        <w:br/>
        <w:br/>
        <w:t>V</w:t>
        <w:br/>
        <w:br/>
        <w:t>A      TITOLO TERZO – GIUDICIFEDERALI</w:t>
        <w:br/>
        <w:t>L</w:t>
        <w:br/>
        <w:t>L           - CAPO PRIMO - NOMINE E COMPETENZE</w:t>
        <w:br/>
        <w:t>A        Art.29 – Istituzione ................................................................................................................... 30</w:t>
        <w:br/>
        <w:t>P        Art.30 – Competenza dei Giudici Federali ................................................................................ 30</w:t>
        <w:br/>
        <w:t xml:space="preserve">           Art.31 – Nomina degli Organi di Giustizia federale e composizione degli stessi ....................... 30</w:t>
        <w:br/>
        <w:t>A</w:t>
        <w:br/>
        <w:t xml:space="preserve">           Art.31bis – Collegio Arbitrale ................................................................................................... 31</w:t>
        <w:br/>
        <w:t>N</w:t>
        <w:br/>
        <w:br/>
        <w:t>A</w:t>
        <w:br/>
        <w:t>I           - CAPO PRIMO - PROCEDIMENTI</w:t>
        <w:br/>
        <w:t>L        Art.32 – Avvio del procedimento............................................................................................... 34</w:t>
        <w:br/>
        <w:t>A        Art.33 – Applicazione di sanzioni su richiesta a seguito di atto di deferimento......................... 34</w:t>
        <w:br/>
        <w:t>T        Art.34 – Fissazione dell’udienza a seguito di atto di deferimento ............................................. 35</w:t>
        <w:br/>
        <w:t>I        Art.35 – Ricorso della parte interessata ................................................................................... 35</w:t>
        <w:br/>
        <w:t>E        Art.36 – Ricorso per l’annullamento delle deliberazioni ........................................................... 36</w:t>
        <w:br/>
        <w:t>N        Art.37 – Fissazione dell’udienza a seguito di ricorso ................................................................ 37</w:t>
        <w:br/>
        <w:t>O        Art.38 – Misure cautelari .......................................................................................................... 37</w:t>
        <w:br/>
        <w:t>I        Art.39 – Intervento del terzo ..................................................................................................... 38</w:t>
        <w:br/>
        <w:t>Z</w:t>
        <w:br/>
        <w:t xml:space="preserve">           Art.40 – Svolgimento dell’udienza e decisione del Tribunale Federale ..................................... 39</w:t>
        <w:br/>
        <w:t>A</w:t>
        <w:br/>
        <w:t xml:space="preserve">           Art.41 – Assunzione delle prove ............................................................................................... 39</w:t>
        <w:br/>
        <w:t>R</w:t>
        <w:br/>
        <w:t xml:space="preserve">           Art.42 – Giudizio innanzi alla Corte Federale di Appello ........................................................... 40</w:t>
        <w:br/>
        <w:t>E</w:t>
        <w:br/>
        <w:t xml:space="preserve">           Art.43 – Termini di estinzione del giudizio disciplinare e termini di durata degli altri giudizi .... 41</w:t>
        <w:br/>
        <w:t>D</w:t>
        <w:br/>
        <w:t xml:space="preserve">           Art.44 – Efficacia della sentenza dell’autorità giudiziaria nei giudizi disciplinari ..................... 43</w:t>
        <w:br/>
        <w:t>E</w:t>
        <w:br/>
        <w:br/>
        <w:t>F</w:t>
        <w:br/>
        <w:t xml:space="preserve">        TITOLO QUARTO – PROCURATOREFEDERALI</w:t>
        <w:br/>
        <w:br/>
        <w:t xml:space="preserve">               - CAPO PRIMO - NOMINE E COMPETENZE</w:t>
        <w:br/>
        <w:br/>
        <w:br/>
        <w:t xml:space="preserve"> 3</w:t>
      </w:r>
    </w:p>
    <w:p>
      <w:r>
        <w:br w:type="page"/>
      </w:r>
    </w:p>
    <w:p>
      <w:pPr>
        <w:spacing w:after="0" w:line="240" w:lineRule="auto"/>
      </w:pPr>
      <w:r>
        <w:t xml:space="preserve">           Art.45 – Composizione dell’Ufficio del Procuratore Federale ................................................... 45</w:t>
        <w:br/>
        <w:t xml:space="preserve">           Art.46 – Nomina dei componenti dell’Ufficio del Procuratore Federale.................................... 45</w:t>
        <w:br/>
        <w:t xml:space="preserve">           Art.47 – Articolazioni territoriali ............................................................................................... 46</w:t>
        <w:br/>
        <w:t xml:space="preserve">           Art.48 – Attribuzioni del Procuratore Federale ......................................................................... 46</w:t>
        <w:br/>
        <w:br/>
        <w:br/>
        <w:t xml:space="preserve">               - CAPO SECONDO - AZIONE DISCIPLINARE</w:t>
        <w:br/>
        <w:t xml:space="preserve">           Art.49 – Azione del Procuratore Federale ................................................................................. 48</w:t>
        <w:br/>
        <w:t xml:space="preserve">           Art.50 – Prescrizione dell’azione .............................................................................................. 49</w:t>
        <w:br/>
        <w:t>O        Art.51 – Astensione .................................................................................................................. 50</w:t>
        <w:br/>
        <w:t>L        Art.52 – Svolgimento delle indagini .......................................................................................... 50</w:t>
        <w:br/>
        <w:t>O</w:t>
        <w:br/>
        <w:t xml:space="preserve">           Art.53 – Applicazione consensuale di sanzioni e adozione di impegni senza incolpazione ....... 51</w:t>
        <w:br/>
        <w:t>V</w:t>
        <w:br/>
        <w:br/>
        <w:t>A</w:t>
        <w:br/>
        <w:t xml:space="preserve">               - CAPO TERZO  - RAPPORTI CON LA PROCURA DELLA REPUBBLICAE CON LA PRICURA</w:t>
        <w:br/>
        <w:t>L      ANTIDOPING DEL CONI</w:t>
        <w:br/>
        <w:t>L        Art.54 – Rapporti con l’Autorità giudiziaria ............................................................................... 52</w:t>
        <w:br/>
        <w:t>A</w:t>
        <w:br/>
        <w:t xml:space="preserve">           Art.55 – Rapporti con la Procura Antidoping del CONI .............................................................. 52</w:t>
        <w:br/>
        <w:t>P</w:t>
        <w:br/>
        <w:br/>
        <w:t>A      TITOLO QUINTO – COLLEGIODIGARANZIADELLOSPORT</w:t>
        <w:br/>
        <w:t>N        Art.56 – Collegio di Garanzia dello Sport .................................................................................. 54</w:t>
        <w:br/>
        <w:br/>
        <w:t>A</w:t>
        <w:br/>
        <w:t>I      TITOLO SESTO – REVISIONE,REVOCA,CLEMENZA,RIABILITAZIONE</w:t>
        <w:br/>
        <w:t>L</w:t>
        <w:br/>
        <w:t xml:space="preserve">           Art.57 – Revisione e revocazione .............................................................................................. 56</w:t>
        <w:br/>
        <w:t>A</w:t>
        <w:br/>
        <w:t xml:space="preserve">           Art.58 – Amnistia ...................................................................................................................... 56</w:t>
        <w:br/>
        <w:t>T</w:t>
        <w:br/>
        <w:t>I        Art.59 – Indulto ........................................................................................................................ 57</w:t>
        <w:br/>
        <w:t xml:space="preserve">           Art.60 – Grazia .......................................................................................................................... 58</w:t>
        <w:br/>
        <w:t>E</w:t>
        <w:br/>
        <w:t xml:space="preserve">           Art.60 bis – Provvedimenti di clemenza .................................................................................... 58</w:t>
        <w:br/>
        <w:t>N</w:t>
        <w:br/>
        <w:t xml:space="preserve">           Art.61 – Riabilitazione .............................................................................................................. 58</w:t>
        <w:br/>
        <w:t>O</w:t>
        <w:br/>
        <w:t>I         Art. 62 Ricusazione ed Astensione ........................................................................................... 59</w:t>
        <w:br/>
        <w:br/>
        <w:t>Z</w:t>
        <w:br/>
        <w:t>A      TITOLO SETTIMO – PROCEDIMENTO AVANTI ALLA COMMISSIONE TESSERAMENTO</w:t>
        <w:br/>
        <w:t>R      ATLETI</w:t>
        <w:br/>
        <w:t>E        Art.63 – Composizione e competenza ...................................................................................... 63</w:t>
        <w:br/>
        <w:t>D         Art. 64- Costituzione in mora dell’associato ............................................................................ 63</w:t>
        <w:br/>
        <w:t>E         Art. 65 - Deliberazioni dell’associato ....................................................................................... 63</w:t>
        <w:br/>
        <w:t>F        Art.66 – Forme dell’istanza alla Commissione Tesseramento Atleti......................................... 64</w:t>
        <w:br/>
        <w:t xml:space="preserve">           Art.67- Istanza: termini ............................................................................................................ 64</w:t>
        <w:br/>
        <w:t xml:space="preserve">           Art.68 – Deduzioni dei controinteressati .................................................................................. 65</w:t>
        <w:br/>
        <w:br/>
        <w:br/>
        <w:br/>
        <w:t xml:space="preserve"> 4</w:t>
      </w:r>
    </w:p>
    <w:p>
      <w:r>
        <w:br w:type="page"/>
      </w:r>
    </w:p>
    <w:p>
      <w:pPr>
        <w:spacing w:after="0" w:line="240" w:lineRule="auto"/>
      </w:pPr>
      <w:r>
        <w:t xml:space="preserve">           Art.69 – Provvedimenti ordinatori............................................................................................. 65</w:t>
        <w:br/>
        <w:t xml:space="preserve">           Art.70 – Discussione dell’istanza ............................................................................................. 65</w:t>
        <w:br/>
        <w:t xml:space="preserve">           Art.71 – Tentativo di conciliazione ........................................................................................... 66</w:t>
        <w:br/>
        <w:t xml:space="preserve">           Art.72 – Delibera sull’istanza ................................................................................................... 66</w:t>
        <w:br/>
        <w:t xml:space="preserve">           Art.73 – Ricorso avverso le delibere della C.T.A. ...................................................................... 67</w:t>
        <w:br/>
        <w:br/>
        <w:t xml:space="preserve">     PARTE SECONDA</w:t>
        <w:br/>
        <w:br/>
        <w:t>O</w:t>
        <w:br/>
        <w:t xml:space="preserve">        TITOLO PRIMO – CODICEDISCIPLINARE</w:t>
        <w:br/>
        <w:t>L</w:t>
        <w:br/>
        <w:t xml:space="preserve">           Art.74 – Doveri ed obblighi ....................................................................................................... 70</w:t>
        <w:br/>
        <w:t>O</w:t>
        <w:br/>
        <w:t xml:space="preserve">           Art.75 – Responsabilità dei tesserati........................................................................................ 70</w:t>
        <w:br/>
        <w:t>V</w:t>
        <w:br/>
        <w:t xml:space="preserve">           Art.76 – Responsabilità delle società ....................................................................................... 70</w:t>
        <w:br/>
        <w:t>A</w:t>
        <w:br/>
        <w:t xml:space="preserve">           Art.77 – Inosservanza del vincolo di giustizia ........................................................................... 71L</w:t>
        <w:br/>
        <w:t>L        Art.77 – bis – Atti di violenza di genere ..................................................................................... 71</w:t>
        <w:br/>
        <w:t>A        Art.78 – Offesa alla dignità, al decoro ed al prestigio della Federazione e degli Organi Federali</w:t>
        <w:br/>
        <w:t xml:space="preserve">                  ................................................................................................................................................ 72</w:t>
        <w:br/>
        <w:t>P</w:t>
        <w:br/>
        <w:t xml:space="preserve">           Art.79 – Rifiuto di assoggettamento alle decisioni degli Organi Federali .................................. 72</w:t>
        <w:br/>
        <w:t>A        Art.80 – Intemperanze dei sostenitori ...................................................................................... 73</w:t>
        <w:br/>
        <w:t>N        Art.81 – Frode sportiva ............................................................................................................. 73</w:t>
        <w:br/>
        <w:t>A        Art.82 – Illecito sportivo ........................................................................................................... 73</w:t>
        <w:br/>
        <w:t>I        Art.83 – Omessa denuncia ....................................................................................................... 74</w:t>
        <w:br/>
        <w:t>L</w:t>
        <w:br/>
        <w:t xml:space="preserve">            Art. 83 bis – Tentativo ............................................................................................................... 74</w:t>
        <w:br/>
        <w:t>A</w:t>
        <w:br/>
        <w:br/>
        <w:t>T</w:t>
        <w:br/>
        <w:t>I      TITOLO SECONDO – SANZIONIDISCIPLINARIINGENERALE</w:t>
        <w:br/>
        <w:t xml:space="preserve">           Art.84 – Sanzioni disciplinari: elencazione ............................................................................... 76</w:t>
        <w:br/>
        <w:t>E</w:t>
        <w:br/>
        <w:t xml:space="preserve">           Art.85 – Criteri di collegamento tra infrazioni e sanzioni .......................................................... 76</w:t>
        <w:br/>
        <w:t>N</w:t>
        <w:br/>
        <w:t xml:space="preserve">           Art.86 – Richiamo o deplorazione: nozione .............................................................................. 76</w:t>
        <w:br/>
        <w:t>O</w:t>
        <w:br/>
        <w:t>I        Art.87 – Ammonizione: nozione ................................................................................................ 77</w:t>
        <w:br/>
        <w:t>Z        Art.88 – Ammonizione con diffida: nozione .............................................................................. 77</w:t>
        <w:br/>
        <w:t>A        Art.89 – Multa: nozione ............................................................................................................ 77</w:t>
        <w:br/>
        <w:t>R        Art.90 – Squalifica del campo: nozione .................................................................................... 77</w:t>
        <w:br/>
        <w:t>E        Art.91 – Obbligo di disputare gare a porte chiuse: nozione ....................................................... 78</w:t>
        <w:br/>
        <w:t>D        Art.92 – Perdita della gara: nozione .......................................................................................... 78</w:t>
        <w:br/>
        <w:t>E        Art.93 – Penalizzazione di punti in classifica: nozione ............................................................. 79</w:t>
        <w:br/>
        <w:t>F        Art.94 – Retrocessione: nozione ............................................................................................... 79</w:t>
        <w:br/>
        <w:t xml:space="preserve">           Art.95 – Penalizzazione e retrocessione: disposizioni comuni ................................................. 79</w:t>
        <w:br/>
        <w:t xml:space="preserve">           Art.96 – Squalifica per una o più giornate: nozione ................................................................... 79</w:t>
        <w:br/>
        <w:br/>
        <w:br/>
        <w:br/>
        <w:t xml:space="preserve"> 5</w:t>
      </w:r>
    </w:p>
    <w:p>
      <w:r>
        <w:br w:type="page"/>
      </w:r>
    </w:p>
    <w:p>
      <w:pPr>
        <w:spacing w:after="0" w:line="240" w:lineRule="auto"/>
      </w:pPr>
      <w:r>
        <w:t xml:space="preserve">           Art.97 – Sospensione a tempo determinato: nozione ............................................................... 79</w:t>
        <w:br/>
        <w:t xml:space="preserve">           Art.98 – Radiazione: nozione .................................................................................................... 80</w:t>
        <w:br/>
        <w:t xml:space="preserve">            Art. 98bis – Interdizione da qualsiasi incarico federale e di rappresentanza di società di Lega:</w:t>
        <w:br/>
        <w:t xml:space="preserve">          nozione .................................................................................................................................... 80</w:t>
        <w:br/>
        <w:t xml:space="preserve">           Art.99 – Sanzioni in materia di irregolarità amministrative delle società sportive iscritte ai</w:t>
        <w:br/>
        <w:t xml:space="preserve">         campionati di massima serie ................................................................................................... 80</w:t>
        <w:br/>
        <w:t xml:space="preserve">          Art.100 – Tutela dell'onorabilità degli Organismi Sportivi. ........................................................ 82</w:t>
        <w:br/>
        <w:br/>
        <w:br/>
        <w:t xml:space="preserve">        TITOLO TERZO – APPLICAZIONIDELLESANZIONIDISCIPLINARIO</w:t>
        <w:br/>
        <w:t>L        Art.101 – Criteri generali .......................................................................................................... 84</w:t>
        <w:br/>
        <w:t>O        Art.102 – Circostanze aggravanti .............................................................................................. 84</w:t>
        <w:br/>
        <w:t>V        Art.103 – Concorso di circostanze aggravanti .......................................................................... 85</w:t>
        <w:br/>
        <w:t>A        Art.104 – Circostanze attenuanti .............................................................................................. 85</w:t>
        <w:br/>
        <w:t>L        Art.105 – Concorso di circostanze attenuanti .......................................................................... 85</w:t>
        <w:br/>
        <w:t>L        Art.106 – Valutazione delle circostanze ................................................................................... 86</w:t>
        <w:br/>
        <w:t>A        Art.107 – Concorso di circostanze aggravanti ed attenuanti .................................................... 86</w:t>
        <w:br/>
        <w:t>P        Art.108 – Recidiva .................................................................................................................... 86</w:t>
        <w:br/>
        <w:t xml:space="preserve">          Art.109 – Automaticità dei provvedimenti di squalifica a carico degli atleti e degli allenatori .. 87</w:t>
        <w:br/>
        <w:t>A</w:t>
        <w:br/>
        <w:br/>
        <w:t>N</w:t>
        <w:br/>
        <w:t>A      TITOLO QUARTO – ESECUZIONEDELLESANZIONIDISCIPLINARI</w:t>
        <w:br/>
        <w:t>I        Art.110 – Multa ......................................................................................................................... 90</w:t>
        <w:br/>
        <w:t>L        Art.111 – Squalifica degli atleti e degli allenatori ..................................................................... 90</w:t>
        <w:br/>
        <w:t>A        Art.112 – Sospensione a tempo determinato ............................................................................ 91</w:t>
        <w:br/>
        <w:t>T        Art.113 – Penalizzazione, perdita della gara, retrocessione ..................................................... 91</w:t>
        <w:br/>
        <w:t>I</w:t>
        <w:br/>
        <w:t xml:space="preserve">          Art.114 – Squalifica del campo ed obbligo di disputare gare a porte chiuse ............................. 92</w:t>
        <w:br/>
        <w:t>E        Art.115 – Commutazione della sanzione .................................................................................. 92</w:t>
        <w:br/>
        <w:br/>
        <w:t>N</w:t>
        <w:br/>
        <w:br/>
        <w:t>O      DISPOSIZIONI TRASITORIE E FINALI</w:t>
        <w:br/>
        <w:t>I        Art.116 – Casellario Federale ................................................................................................... 94</w:t>
        <w:br/>
        <w:t>Z</w:t>
        <w:br/>
        <w:t xml:space="preserve">            Art. 116 bis – Registro delle sanzioni disciplinari ..................................................................... 94A</w:t>
        <w:br/>
        <w:t xml:space="preserve">          Art.117 – Entrata in vigore ........................................................................................................ 94R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 xml:space="preserve"> 6</w:t>
      </w:r>
    </w:p>
    <w:p>
      <w:r>
        <w:br w:type="page"/>
      </w:r>
    </w:p>
    <w:p>
      <w:pPr>
        <w:spacing w:after="0" w:line="240" w:lineRule="auto"/>
      </w:pPr>
      <w:r>
        <w:t>O</w:t>
        <w:br/>
        <w:br/>
        <w:t>L</w:t>
        <w:br/>
        <w:br/>
        <w:t>O</w:t>
        <w:br/>
        <w:br/>
        <w:t>V</w:t>
        <w:br/>
        <w:br/>
        <w:t>A</w:t>
        <w:br/>
        <w:br/>
        <w:t>L</w:t>
        <w:br/>
        <w:br/>
        <w:t>L</w:t>
        <w:br/>
        <w:br/>
        <w:t>A</w:t>
        <w:br/>
        <w:br/>
        <w:t>P</w:t>
        <w:br/>
        <w:br/>
        <w:br/>
        <w:t>A        PARTE PRIMA</w:t>
        <w:br/>
        <w:t>N</w:t>
        <w:br/>
        <w:br/>
        <w:t>A</w:t>
        <w:br/>
        <w:br/>
        <w:br/>
        <w:t>I</w:t>
        <w:br/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 xml:space="preserve"> 7</w:t>
      </w:r>
    </w:p>
    <w:p>
      <w:r>
        <w:br w:type="page"/>
      </w:r>
    </w:p>
    <w:p>
      <w:pPr>
        <w:spacing w:after="0" w:line="240" w:lineRule="auto"/>
      </w:pPr>
      <w:r>
        <w:t>O</w:t>
        <w:br/>
        <w:br/>
        <w:t>L</w:t>
        <w:br/>
        <w:br/>
        <w:t>O</w:t>
        <w:br/>
        <w:br/>
        <w:t>V</w:t>
        <w:br/>
        <w:br/>
        <w:t>A</w:t>
        <w:br/>
        <w:br/>
        <w:t>L</w:t>
        <w:br/>
        <w:br/>
        <w:t>L             TITOLO PRIMO</w:t>
        <w:br/>
        <w:t>A</w:t>
        <w:br/>
        <w:br/>
        <w:t>P      NORMEGENERALIDELPROCESSO</w:t>
        <w:br/>
        <w:br/>
        <w:t>A                SPORTIVO</w:t>
        <w:br/>
        <w:t>N</w:t>
        <w:br/>
        <w:br/>
        <w:t>A</w:t>
        <w:br/>
        <w:br/>
        <w:br/>
        <w:t>I</w:t>
        <w:br/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 xml:space="preserve"> 8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- CAPO PRIMO -</w:t>
        <w:br/>
        <w:t xml:space="preserve">                 PRINCIPI DEL PROCESSO SPORTIVO</w:t>
        <w:br/>
        <w:br/>
        <w:t xml:space="preserve">            Art.1 – Ambito di applicazione del Regolamento Giurisdizionale</w:t>
        <w:br/>
        <w:br/>
        <w:t xml:space="preserve">            1.      I tesserati, gli affiliati e gli altri soggetti la cui attività sia rilevante per l’ordinamento</w:t>
        <w:br/>
        <w:t xml:space="preserve">               federale, rispettano i principi dell’ordinamento giuridico sportivo e le disposizioni</w:t>
        <w:br/>
        <w:t xml:space="preserve">               dello Statuto e dei Regolamenti federali; osservano condotte conformi ai principi</w:t>
        <w:br/>
        <w:t>O</w:t>
        <w:br/>
        <w:t xml:space="preserve">               della lealtà (fair play), della probità e della rettitudine sportiva; ripudiano ogni</w:t>
        <w:br/>
        <w:t>L           forma di illecito sportivo, l’uso di metodi vietati e di sostanze vietate, la violenza</w:t>
        <w:br/>
        <w:t>O</w:t>
        <w:br/>
        <w:t xml:space="preserve">                 fisica e verbale e la corruzione.</w:t>
        <w:br/>
        <w:t>V</w:t>
        <w:br/>
        <w:br/>
        <w:t>A        2.      I comportamenti difformi sono sanzionati secondo le disposizioni del presente</w:t>
        <w:br/>
        <w:t>L           Regolamento, che tuttavia non trova applicazione ai procedimenti relativi a</w:t>
        <w:br/>
        <w:t>L             violazioni delle norme sportive antidoping.</w:t>
        <w:br/>
        <w:t>A</w:t>
        <w:br/>
        <w:br/>
        <w:t>P        3.   L’ignoranza dei regolamenti e di tutte le altre norme emanate dagli organi federali</w:t>
        <w:br/>
        <w:t xml:space="preserve">             competenti non può essere invocata a nessun effetto. Gli atti, le circolari ed  i</w:t>
        <w:br/>
        <w:t>A</w:t>
        <w:br/>
        <w:t xml:space="preserve">             comunicati ufficiali si presumono conosciuti a far data dalla loro pubblicazione sul</w:t>
        <w:br/>
        <w:t>N</w:t>
        <w:br/>
        <w:t xml:space="preserve">                sito internet istituzionale della Federazione in collocazione di agevole accesso.A</w:t>
        <w:br/>
        <w:br/>
        <w:br/>
        <w:t>I</w:t>
        <w:br/>
        <w:br/>
        <w:t>L</w:t>
        <w:br/>
        <w:t>A                        Art.2 – Principi del processo sportivo</w:t>
        <w:br/>
        <w:t>T</w:t>
        <w:br/>
        <w:t>I        1.      I  procedimenti  di  giustizia  assicurano  l’effettiva  osservanza  delle norme</w:t>
        <w:br/>
        <w:t>E            dell’ordinamento sportivo e la piena tutela dei diritti e degli interessi dei tesserati,</w:t>
        <w:br/>
        <w:t>N             degli affiliati e degli altri soggetti dal medesimo riconosciuti.</w:t>
        <w:br/>
        <w:br/>
        <w:t>O</w:t>
        <w:br/>
        <w:t>I        2.      Il processo sportivo attua i principi della parità delle parti, del contraddittorio e gli</w:t>
        <w:br/>
        <w:t>Z                altri principi del giusto processo.</w:t>
        <w:br/>
        <w:br/>
        <w:t>A</w:t>
        <w:br/>
        <w:t>R        3.      I giudici e le parti cooperano per la realizzazione della ragionevole durata del</w:t>
        <w:br/>
        <w:t>E           processo nell’interesse del regolare svolgimento delle competizioni sportive e</w:t>
        <w:br/>
        <w:t>D             dell’ordinato andamento dell’attività federale.</w:t>
        <w:br/>
        <w:br/>
        <w:t>E</w:t>
        <w:br/>
        <w:t>F        4.   La decisione del giudice è motivata e pubblica.</w:t>
        <w:br/>
        <w:br/>
        <w:br/>
        <w:br/>
        <w:br/>
        <w:br/>
        <w:t xml:space="preserve"> 9</w:t>
      </w:r>
    </w:p>
    <w:p>
      <w:r>
        <w:br w:type="page"/>
      </w:r>
    </w:p>
    <w:p>
      <w:pPr>
        <w:spacing w:after="0" w:line="240" w:lineRule="auto"/>
      </w:pPr>
      <w:r>
        <w:t xml:space="preserve">          5.      Il giudice e le parti redigono i provvedimenti e gli atti in maniera chiara e sintetica.</w:t>
        <w:br/>
        <w:t xml:space="preserve">                         I vizi formali che non comportino la violazione dei principi di cui al presente articolo</w:t>
        <w:br/>
        <w:t xml:space="preserve">            non costituiscono causa di invalidità dell’atto.</w:t>
        <w:br/>
        <w:br/>
        <w:t xml:space="preserve">          6.   Per quanto non disciplinato, gli organi di giustizia conformano la propria attività ai</w:t>
        <w:br/>
        <w:t xml:space="preserve">                principi e alle norme generali del processo civile, nei limiti di compatibilità con il</w:t>
        <w:br/>
        <w:t xml:space="preserve">               carattere di informalità dei procedimenti di giustizia sportiva.</w:t>
        <w:br/>
        <w:br/>
        <w:br/>
        <w:br/>
        <w:t>O</w:t>
        <w:br/>
        <w:br/>
        <w:t>L</w:t>
        <w:br/>
        <w:br/>
        <w:t>O</w:t>
        <w:br/>
        <w:br/>
        <w:t>V</w:t>
        <w:br/>
        <w:br/>
        <w:t>A</w:t>
        <w:br/>
        <w:br/>
        <w:t>L</w:t>
        <w:br/>
        <w:br/>
        <w:t>L</w:t>
        <w:br/>
        <w:br/>
        <w:t>A</w:t>
        <w:br/>
        <w:br/>
        <w:t>P</w:t>
        <w:br/>
        <w:br/>
        <w:br/>
        <w:t>A</w:t>
        <w:br/>
        <w:br/>
        <w:t>N</w:t>
        <w:br/>
        <w:br/>
        <w:t>A</w:t>
        <w:br/>
        <w:br/>
        <w:br/>
        <w:t>I</w:t>
        <w:br/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10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- CAPO SECONDO -</w:t>
        <w:br/>
        <w:t xml:space="preserve">                    ORGANI DI GIUSTIZIA</w:t>
        <w:br/>
        <w:br/>
        <w:t xml:space="preserve">               Art.3 – Organi di giustizia e altri soggetti dei procedimenti</w:t>
        <w:br/>
        <w:br/>
        <w:t xml:space="preserve">          1.   Sono organi di giustizia presso la FIPAV:</w:t>
        <w:br/>
        <w:t xml:space="preserve">                a)    Il Giudice Sportivo Nazionale, i Giudici Sportivi Territoriali e la Corte Sportiva</w:t>
        <w:br/>
        <w:t xml:space="preserve">                     di Appello;</w:t>
        <w:br/>
        <w:t>O</w:t>
        <w:br/>
        <w:t xml:space="preserve">               b)    Il Tribunale Federale e la Corte Federale di Appello.</w:t>
        <w:br/>
        <w:t>L</w:t>
        <w:br/>
        <w:t>O        2.   Per i casi e nei limiti previsti dallo Statuto del CONI, il Collegio di Garanzia dello</w:t>
        <w:br/>
        <w:t>V            Sport di cui all’art. 12 bis dello Statuto del CONI costituisce Organo di Giustizia di</w:t>
        <w:br/>
        <w:t>A            ultimo grado.</w:t>
        <w:br/>
        <w:t>L</w:t>
        <w:br/>
        <w:br/>
        <w:t>L        3.    Gli Organi di Giustizia agiscono nel rispetto dei principi di piena indipendenza,</w:t>
        <w:br/>
        <w:t>A          autonomia e riservatezza. Ciascun componente degli organi di giustizia, all’atto</w:t>
        <w:br/>
        <w:t>P            dell’accettazione dell’incarico, sottoscrive una dichiarazione con cui attesta di</w:t>
        <w:br/>
        <w:t xml:space="preserve">            non avere rapporti di lavoro subordinato o continuativi di consulenza o diA</w:t>
        <w:br/>
        <w:t>N            prestazione d’opera retribuita, ovvero  altri rapporti di natura patrimoniale o</w:t>
        <w:br/>
        <w:t>A            associativa che ne compromettano l’indipendenza con la FIPAV o con i tesserati,</w:t>
        <w:br/>
        <w:t>I                 gli affiliati e gli altri soggetti sottoposti alla sua giurisdizione, né di avere rapporti di</w:t>
        <w:br/>
        <w:br/>
        <w:t>L               coniugio, di parentela o affinità fino al terzo grado con alcun componente del</w:t>
        <w:br/>
        <w:t>A            Consiglio Federale, impegnandosi a rendere note eventuali sopravvenienze. Nella</w:t>
        <w:br/>
        <w:t>T          medesima  dichiarazione,  ciascun  componente  attesta  altresì  l’assenza</w:t>
        <w:br/>
        <w:t>I             dell’incompatibilità di cui al successivo comma 5. Informazioni reticenti o non</w:t>
        <w:br/>
        <w:t>E              veritiere sono segnalate alla Commissione Federale di Garanzia per l’adozione</w:t>
        <w:br/>
        <w:t>N             delle misure di competenza.</w:t>
        <w:br/>
        <w:br/>
        <w:t>O</w:t>
        <w:br/>
        <w:t>I        4.   La Procura Federale agisce innanzi agli organi di giustizia di cui al comma 1 per</w:t>
        <w:br/>
        <w:br/>
        <w:t>Z              assicurare la piena osservanza delle norme dell’ordinamento sportivo. Ciascun</w:t>
        <w:br/>
        <w:t>A          componente della Procura Federale rende la dichiarazione di cui al comma 3.</w:t>
        <w:br/>
        <w:t>R</w:t>
        <w:br/>
        <w:t>E        5.   Fatto salvo quanto previsto dal successivo comma 6, la carica di componente di</w:t>
        <w:br/>
        <w:t>D           organo di giustizia o dell’ufficio del procuratore presso la FIPAV è incompatibile</w:t>
        <w:br/>
        <w:t>E          con la carica di componente di organo di giustizia presso il CONI o di componente</w:t>
        <w:br/>
        <w:br/>
        <w:t>F               della Procura Generale dello Sport, nonché con la carica di componente di organo</w:t>
        <w:br/>
        <w:t xml:space="preserve">                di giustizia o dell’ufficio del procuratore presso più di un’altra Federazione. Presso</w:t>
        <w:br/>
        <w:t xml:space="preserve">                 la FIPAV, ferma la incompatibilità con la carica di procuratore, la carica di</w:t>
        <w:br/>
        <w:br/>
        <w:br/>
        <w:br/>
        <w:t>11</w:t>
      </w:r>
    </w:p>
    <w:p>
      <w:r>
        <w:br w:type="page"/>
      </w:r>
    </w:p>
    <w:p>
      <w:pPr>
        <w:spacing w:after="0" w:line="240" w:lineRule="auto"/>
      </w:pPr>
      <w:r>
        <w:t xml:space="preserve">            componente di organo di giustizia sportiva non è incompatibile con la carica di</w:t>
        <w:br/>
        <w:t xml:space="preserve">            componente di organo di giustizia federale.</w:t>
        <w:br/>
        <w:br/>
        <w:t xml:space="preserve">          6.    Al fine di conseguire risparmi di gestione, la FIPAV, d’intesa con una o più</w:t>
        <w:br/>
        <w:t xml:space="preserve">               Federazioni, può costituire organi di giustizia e procure comuni ovvero avvalersi</w:t>
        <w:br/>
        <w:t xml:space="preserve">               della Corte Federale di Appello anche per l’esercizio delle funzioni della Corte</w:t>
        <w:br/>
        <w:t xml:space="preserve">               Sportiva di Appello.</w:t>
        <w:br/>
        <w:br/>
        <w:br/>
        <w:br/>
        <w:t>O</w:t>
        <w:br/>
        <w:br/>
        <w:t>L                                   Art.4 – Attribuzioni</w:t>
        <w:br/>
        <w:t>O</w:t>
        <w:br/>
        <w:t>V        1.   È attribuita agli Organi di Giustizia la risoluzione delle questioni e la decisione delle</w:t>
        <w:br/>
        <w:t>A            controversie aventi ad oggetto:</w:t>
        <w:br/>
        <w:br/>
        <w:t>L                a)  l’osservanza e l’applicazione delle norme regolamentari, organizzative e</w:t>
        <w:br/>
        <w:t>L                 statutarie dell’ordinamento sportivo al fine di garantire il corretto svolgimento</w:t>
        <w:br/>
        <w:t>A                 delle attività sportive;</w:t>
        <w:br/>
        <w:t>P             b)    i comportamenti rilevanti sul piano disciplinare e l’irrogazione ed applicazione</w:t>
        <w:br/>
        <w:t xml:space="preserve">                    delle relative sanzioni.A</w:t>
        <w:br/>
        <w:t>N        2.    Gli Organi di Giustizia decidono altresì le controversie loro devolute dallo Statuto</w:t>
        <w:br/>
        <w:t>A</w:t>
        <w:br/>
        <w:t>I          e dai regolamenti federali.</w:t>
        <w:br/>
        <w:br/>
        <w:t>L</w:t>
        <w:br/>
        <w:br/>
        <w:t>A</w:t>
        <w:br/>
        <w:br/>
        <w:t>T                       Art.5 – Commissione Federale di Garanzia</w:t>
        <w:br/>
        <w:br/>
        <w:t>I</w:t>
        <w:br/>
        <w:br/>
        <w:t xml:space="preserve">          1.   La Commissione Federale di Garanzia, tutela l’autonomia e l’indipendenza degli</w:t>
        <w:br/>
        <w:t>E</w:t>
        <w:br/>
        <w:t xml:space="preserve">               organi di giustizia presso la FIPAV e della Procura Federale. Essa si compone di treN</w:t>
        <w:br/>
        <w:t xml:space="preserve">                soggetti, uno dei quali con funzioni di presidente, nominati dal Consiglio FederaleO</w:t>
        <w:br/>
        <w:t>I          con maggioranza qualificata, pari ai due terzi degli aventi diritto al voto nei primi</w:t>
        <w:br/>
        <w:t>Z          due scrutini e alla maggioranza assoluta a partire dal terzo scrutinio. I componenti</w:t>
        <w:br/>
        <w:t>A           durano in carica sei anni e il loro mandato può essere rinnovato una sola volta. I</w:t>
        <w:br/>
        <w:t>R          componenti sono scelti - ferma l’assenza di conflitti d’interesse tra gli stessi e i</w:t>
        <w:br/>
        <w:t>E          membri del Consiglio Federale - tra i magistrati, anche a riposo, delle giurisdizioni</w:t>
        <w:br/>
        <w:t>D             ordinaria, amministrativa, contabile o militare, tra i professori universitari di ruolo,</w:t>
        <w:br/>
        <w:t>E          anche a riposo, in materie giuridiche, tra gli avvocati dello Stato e tra gli avvocati</w:t>
        <w:br/>
        <w:t>F               abilitati all’esercizio dinanzi alle giurisdizioni superiori. La carica di componente</w:t>
        <w:br/>
        <w:t xml:space="preserve">               della Commissione Federale di Garanzia è incompatibile con la carica di</w:t>
        <w:br/>
        <w:t xml:space="preserve">            componente di organo di giustizia presso il CONI o di componente della Procura</w:t>
        <w:br/>
        <w:br/>
        <w:br/>
        <w:br/>
        <w:t>12</w:t>
      </w:r>
    </w:p>
    <w:p>
      <w:r>
        <w:br w:type="page"/>
      </w:r>
    </w:p>
    <w:p>
      <w:pPr>
        <w:spacing w:after="0" w:line="240" w:lineRule="auto"/>
      </w:pPr>
      <w:r>
        <w:t xml:space="preserve">             Generale dello Sport, nonché con la carica di componente di Commissione</w:t>
        <w:br/>
        <w:t xml:space="preserve">              Federale di Garanzia presso più di un’altra Federazione.</w:t>
        <w:br/>
        <w:br/>
        <w:t xml:space="preserve">          2.   La Commissione, in piena autonomia e con indipendenza di giudizio:</w:t>
        <w:br/>
        <w:t xml:space="preserve">                a)  su istanza del Consiglio Federale che dichiara la vacanza della carica,</w:t>
        <w:br/>
        <w:t xml:space="preserve">                    individua, con determinazione non più sindacabile, anche tra coloro che ne</w:t>
        <w:br/>
        <w:t xml:space="preserve">                  facciano richiesta a seguito di eventuale invito pubblico a manifestare</w:t>
        <w:br/>
        <w:t xml:space="preserve">                   interesse,  i soggetti idonei a essere nominati componenti del Tribunale</w:t>
        <w:br/>
        <w:t>O               Federale e della Corte Federale di Appello, conformemente alle disposizioni</w:t>
        <w:br/>
        <w:t>L                  federali e a quelle del presente Regolamento;</w:t>
        <w:br/>
        <w:t>O             b)  su istanza del Consiglio Federale che dichiara la vacanza della carica,</w:t>
        <w:br/>
        <w:t>V                 individua, con determinazione non più sindacabile, anche tra coloro che ne</w:t>
        <w:br/>
        <w:t>A               facciano richiesta a seguito di eventuale invito pubblico a manifestare</w:t>
        <w:br/>
        <w:br/>
        <w:t>L                   interesse,  i soggetti idonei a essere nominati procuratore, procuratore</w:t>
        <w:br/>
        <w:t>L                aggiunto e sostituto procuratore federale, conformemente alle disposizioni</w:t>
        <w:br/>
        <w:t>A                  federali e a quelle del presente Regolamento;</w:t>
        <w:br/>
        <w:t>P             c)  adotta nei confronti dei componenti degli Organi di Giustizia e della Procura</w:t>
        <w:br/>
        <w:t xml:space="preserve">                  Federale, oltre ai provvedimenti stabiliti dalle disposizioni federali, le sanzioni</w:t>
        <w:br/>
        <w:t>A</w:t>
        <w:br/>
        <w:t xml:space="preserve">                   del richiamo e, eventualmente, della rimozione dall’incarico, nel caso diN</w:t>
        <w:br/>
        <w:t xml:space="preserve">                   violazione dei doveri di indipendenza e riservatezza, nel caso di omessa oA</w:t>
        <w:br/>
        <w:t>I                 falsa dichiarazione in cui attesti l’assenza delle incompatibilità di cui ai</w:t>
        <w:br/>
        <w:t>L            commi 3 e 5 dell’art.3, nel caso di grave negligenza nell’espletamento delle</w:t>
        <w:br/>
        <w:t>A                  funzioni, ovvero nel caso in cui altre gravi ragioni lo rendano comunque</w:t>
        <w:br/>
        <w:t>T                indispensabile; in tale ultima ipotesi, la rimozione può anche non essere</w:t>
        <w:br/>
        <w:t>I               preceduta dal richiamo;</w:t>
        <w:br/>
        <w:t>E             d)  formula pareri e proposte al Consiglio Federale in materia di organizzazione e</w:t>
        <w:br/>
        <w:t>N              funzionamento della giustizia sportiva.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13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- CAPO TERZO -</w:t>
        <w:br/>
        <w:t xml:space="preserve">                 ACCESSO ALLA GIUSTIZIA</w:t>
        <w:br/>
        <w:br/>
        <w:t xml:space="preserve">                  Art.6 – Diritto di agire innanzi agli Organi di Giustizia</w:t>
        <w:br/>
        <w:br/>
        <w:t xml:space="preserve">          1.   Spetta ai tesserati, agli affiliati e agli altri soggetti legittimati dallo Statuto e dai</w:t>
        <w:br/>
        <w:t xml:space="preserve">              regolamenti federali il diritto di agire innanzi agli organi di giustizia per la tutela dei</w:t>
        <w:br/>
        <w:t xml:space="preserve">                    diritti e degli interessi loro riconosciuti dall’ordinamento sportivo.</w:t>
        <w:br/>
        <w:t>O</w:t>
        <w:br/>
        <w:br/>
        <w:t>L        2.   L’azione è esercitata soltanto dal titolare di una situazione giuridicamente protetta</w:t>
        <w:br/>
        <w:t>O            nell’ordinamento federale.</w:t>
        <w:br/>
        <w:t>V</w:t>
        <w:br/>
        <w:br/>
        <w:t>A</w:t>
        <w:br/>
        <w:br/>
        <w:t>L</w:t>
        <w:br/>
        <w:t>L                Art.7 – Contributo per l’accesso ai servizi di giustizia</w:t>
        <w:br/>
        <w:br/>
        <w:t>A</w:t>
        <w:br/>
        <w:t xml:space="preserve">          1.      Il contributo, dovuto dal ricorrente o dal reclamante per l’accesso ai servizi diP</w:t>
        <w:br/>
        <w:t xml:space="preserve">                 giustizia, è fissato annualmente dal Consiglio Federale distintamente per  i</w:t>
        <w:br/>
        <w:t>A           procedimenti di prima istanza e per i procedimenti di seconda istanza.</w:t>
        <w:br/>
        <w:br/>
        <w:t>N</w:t>
        <w:br/>
        <w:t>A        2.      Il versamento del contributo precede l’atto introduttivo e avviene con le modalità</w:t>
        <w:br/>
        <w:br/>
        <w:br/>
        <w:t>I                 stabilite annualmente dal Consiglio Federale. La ricevuta del versamento riporta</w:t>
        <w:br/>
        <w:t>L             nella causale la dicitura “Contributo per l’accesso al servizio di giustizia”.</w:t>
        <w:br/>
        <w:t>A</w:t>
        <w:br/>
        <w:t>T        3.   La prova del versamento del contributo, nella misura prevista, deve essere sempre</w:t>
        <w:br/>
        <w:br/>
        <w:br/>
        <w:t>I</w:t>
        <w:br/>
        <w:t xml:space="preserve">               allegata all’atto introduttivo del procedimento.</w:t>
        <w:br/>
        <w:br/>
        <w:t>E</w:t>
        <w:br/>
        <w:t xml:space="preserve">          4.   L’importo versato a titolo di contributo per l’accesso ai servizi di giustizia non è</w:t>
        <w:br/>
        <w:t>N</w:t>
        <w:br/>
        <w:t xml:space="preserve">              soggetto a restituzione.</w:t>
        <w:br/>
        <w:t>O</w:t>
        <w:br/>
        <w:br/>
        <w:br/>
        <w:t>I</w:t>
        <w:br/>
        <w:br/>
        <w:t>Z</w:t>
        <w:br/>
        <w:br/>
        <w:t>A                          Art.8 – Ufficio del gratuito patrocinio</w:t>
        <w:br/>
        <w:t>R</w:t>
        <w:br/>
        <w:t>E        1.    Al fine di garantire l’accesso alla giustizia federale a quanti non possono sostenere</w:t>
        <w:br/>
        <w:t>D                       i costi di assistenza legale hanno facoltà di avvalersi dell’Ufficio del gratuito</w:t>
        <w:br/>
        <w:t>E            patrocinio istituito presso il CONI.</w:t>
        <w:br/>
        <w:br/>
        <w:t>F</w:t>
        <w:br/>
        <w:t xml:space="preserve">          2.   Le condizioni per l’ammissione al gratuito patrocinio nonché il funzionamento del</w:t>
        <w:br/>
        <w:t xml:space="preserve">                relativo  ufficio  sono  disciplinati  dal  Regolamento  di  Organizzazione  e</w:t>
        <w:br/>
        <w:t xml:space="preserve">             Funzionamento del Collegio di Garanzia dello Sport.</w:t>
        <w:br/>
        <w:br/>
        <w:br/>
        <w:t>14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- CAPO QUARTO -</w:t>
        <w:br/>
        <w:t xml:space="preserve">            NORME GENERALI SUL PROCEDIMENTO</w:t>
        <w:br/>
        <w:br/>
        <w:t xml:space="preserve">                          Art.9 – Poteri degli Organi di Giustizia</w:t>
        <w:br/>
        <w:br/>
        <w:t xml:space="preserve">          1.    Gli Organi di Giustizia esercitano tutti i poteri intesi al rispetto dei principi di cui</w:t>
        <w:br/>
        <w:t xml:space="preserve">                   all’art. 2.</w:t>
        <w:br/>
        <w:br/>
        <w:t>O        2.      Il giudice stabilisce, con provvedimento non autonomamente impugnabile, le</w:t>
        <w:br/>
        <w:t>L           modalità di svolgimento dell’udienza, anche disponendo l’eventuale integrazione</w:t>
        <w:br/>
        <w:t>O            del contraddittorio.</w:t>
        <w:br/>
        <w:t>V</w:t>
        <w:br/>
        <w:t>A        3.      Il giudice non può rinviare la pronuncia né l’udienza se non quando ritenga la</w:t>
        <w:br/>
        <w:t>L           questione o la controversia non ancora matura per la decisione, contestualmente</w:t>
        <w:br/>
        <w:t>L           disponendo le misure all’uopo necessarie. Può sempre ammettere la parte che</w:t>
        <w:br/>
        <w:t>A            dimostri di essere incorsa in decadenza per causa alla stessa non imputabile a</w:t>
        <w:br/>
        <w:t>P           compiere attività che le sarebbero precluse.</w:t>
        <w:br/>
        <w:br/>
        <w:t>A        4.      Il giudice può indicare alle parti ulteriori elementi di prova utili, laddove i mezzi</w:t>
        <w:br/>
        <w:t>N               istruttori acquisiti non appaiano sufficienti per la giusta decisione. Sentite le parti,</w:t>
        <w:br/>
        <w:t>A</w:t>
        <w:br/>
        <w:t>I          può assumere ogni altra informazione che ritiene indispensabile.</w:t>
        <w:br/>
        <w:br/>
        <w:t>L</w:t>
        <w:br/>
        <w:t xml:space="preserve">          5.    Gli Organi di Giustizia tengono udienza con la partecipazione delle parti e degli altri</w:t>
        <w:br/>
        <w:t>A</w:t>
        <w:br/>
        <w:t xml:space="preserve">               soggetti interessati anche a distanza, tramite videoconferenza ovvero altroT</w:t>
        <w:br/>
        <w:t>I            equivalente tecnologico che sia idoneo e disponibile.</w:t>
        <w:br/>
        <w:br/>
        <w:br/>
        <w:t>E</w:t>
        <w:br/>
        <w:br/>
        <w:t>N</w:t>
        <w:br/>
        <w:t xml:space="preserve">                  Art.10 – Assistenza dei difensori. Onere delle speseO</w:t>
        <w:br/>
        <w:br/>
        <w:br/>
        <w:t>I</w:t>
        <w:br/>
        <w:t>Z        1.   Fermo quanto stabilito agli artt. 32, comma 2, gli interessati possono essere</w:t>
        <w:br/>
        <w:t>A               assistiti da un difensore munito di procura. Coloro che ricoprono cariche od</w:t>
        <w:br/>
        <w:t>R             incarichi federali non possono assistere le parti nei procedimenti davanti agli</w:t>
        <w:br/>
        <w:t>E            organi di giustizia. Le parti sono libere di scegliere la propria linea difensiva, anche</w:t>
        <w:br/>
        <w:t>D          non presentandosi alle convocazioni.  I tesserati FIPAV che non siano parti di</w:t>
        <w:br/>
        <w:t>E           procedimenti davanti a organi di giustizia, invece, sono tenuti a rispondere alle</w:t>
        <w:br/>
        <w:t>F           convocazioni ed alle richieste degli organi di giustizia e la mancata presentazione</w:t>
        <w:br/>
        <w:t xml:space="preserve">            o risposta, senza giustificato motivo, costituisce infrazione disciplinare.</w:t>
        <w:br/>
        <w:br/>
        <w:t xml:space="preserve">          2.   Le spese relative all’esercizio del diritto di difesa sono sempre a carico degli</w:t>
        <w:br/>
        <w:br/>
        <w:br/>
        <w:t>15</w:t>
      </w:r>
    </w:p>
    <w:p>
      <w:r>
        <w:br w:type="page"/>
      </w:r>
    </w:p>
    <w:p>
      <w:pPr>
        <w:spacing w:after="0" w:line="240" w:lineRule="auto"/>
      </w:pPr>
      <w:r>
        <w:t xml:space="preserve">                interessati che non hanno alcun diritto a rivalsa o rimborso.</w:t>
        <w:br/>
        <w:br/>
        <w:br/>
        <w:t xml:space="preserve">                    Art.11 – Condanna alle spese per lite temeraria</w:t>
        <w:br/>
        <w:br/>
        <w:t xml:space="preserve">          1.      Il giudice, con la decisione che chiude il procedimento, può condannare la parte</w:t>
        <w:br/>
        <w:t xml:space="preserve">            soccombente che abbia proposto una lite ritenuta temeraria al pagamento delle</w:t>
        <w:br/>
        <w:t xml:space="preserve">             spese a favore dell’altra parte fino a una somma pari a dieci volte il contributo per</w:t>
        <w:br/>
        <w:t>O            l’accesso ai servizi di giustizia sportiva e comunque non inferiore a euro 500,00</w:t>
        <w:br/>
        <w:t>L            (cinquecento/00).</w:t>
        <w:br/>
        <w:t>O</w:t>
        <w:br/>
        <w:t>V        2.   Se la condotta della parte soccombente assume rilievo anche sotto  il profilo</w:t>
        <w:br/>
        <w:t>A             disciplinare, il giudice segnala il fatto al Procuratore Federale.</w:t>
        <w:br/>
        <w:br/>
        <w:t>L</w:t>
        <w:br/>
        <w:br/>
        <w:t>L</w:t>
        <w:br/>
        <w:t>A                              Art.12 – Comunicazioni</w:t>
        <w:br/>
        <w:t>P</w:t>
        <w:br/>
        <w:br/>
        <w:t xml:space="preserve">          1.    Tutti gli atti del procedimento e dei quali non sia stabilita la partecipazione inA</w:t>
        <w:br/>
        <w:t xml:space="preserve">             forme diverse sono comunicati a mezzo di posta elettronica certificata. All’attoN</w:t>
        <w:br/>
        <w:t xml:space="preserve">                 dell’affiliazione o del rinnovo della stessa è obbligatorio comunicare l’indirizzo diA</w:t>
        <w:br/>
        <w:t>I           posta elettronica certificata eletto per le comunicazioni. Il Giudice può invitare le</w:t>
        <w:br/>
        <w:br/>
        <w:t>L                 parti a concordare forme semplificate di comunicazione tra le stesse, anche</w:t>
        <w:br/>
        <w:t>A           mediante rinuncia ad  avvalersi  in ogni modo dei  difetti  di trasmissione,</w:t>
        <w:br/>
        <w:t>T            riproduzione o scambio.</w:t>
        <w:br/>
        <w:br/>
        <w:t>I</w:t>
        <w:br/>
        <w:br/>
        <w:t xml:space="preserve">          2.    Gli atti di avvio dei procedimenti disciplinari sono comunicati presso l’affiliato di</w:t>
        <w:br/>
        <w:t>E</w:t>
        <w:br/>
        <w:t xml:space="preserve">             appartenenza dei soggetti che vi sono sottoposti; in caso di mancata consegnaN</w:t>
        <w:br/>
        <w:t xml:space="preserve">               della comunicazione al tesserato, l’affiliato e  i soggetti chiamati a eseguire laO</w:t>
        <w:br/>
        <w:t>I           comunicazione sono sanzionabili, fino alla radiazione nelle ipotesi di estrema</w:t>
        <w:br/>
        <w:t>Z              gravità. In ogni caso, la prima comunicazione può essere fatta in qualunque forma</w:t>
        <w:br/>
        <w:t>A           idonea al raggiungimento dello scopo.</w:t>
        <w:br/>
        <w:br/>
        <w:t>R</w:t>
        <w:br/>
        <w:t>E        3.   È onere delle parti di indicare, nel primo atto, anche prima del deferimento,</w:t>
        <w:br/>
        <w:t>D               l’indirizzo di posta elettronica certificata presso il quale esse intendono ricevere</w:t>
        <w:br/>
        <w:t>E              le comunicazioni; in difetto, le comunicazioni successive alla prima sono</w:t>
        <w:br/>
        <w:t>F            depositate presso la segreteria dell’organo procedente e si hanno per conosciute</w:t>
        <w:br/>
        <w:t xml:space="preserve">            con tale deposito.</w:t>
        <w:br/>
        <w:br/>
        <w:t xml:space="preserve">          4.   Le decisioni degli organi di giustizia sono pubblicate e conservate per almeno un</w:t>
        <w:br/>
        <w:br/>
        <w:br/>
        <w:t>16</w:t>
      </w:r>
    </w:p>
    <w:p>
      <w:r>
        <w:br w:type="page"/>
      </w:r>
    </w:p>
    <w:p>
      <w:pPr>
        <w:spacing w:after="0" w:line="240" w:lineRule="auto"/>
      </w:pPr>
      <w:r>
        <w:t xml:space="preserve">            anno nel sito internet istituzionale della Federazione in apposito “Albo” di agevole</w:t>
        <w:br/>
        <w:t xml:space="preserve">             accesso e, in ogni caso, con link alla relativa pagina accessibile dalla home page.</w:t>
        <w:br/>
        <w:t xml:space="preserve">                         Il termine per l’impugnazione decorre dal giorno seguente a quello della</w:t>
        <w:br/>
        <w:t xml:space="preserve">              pubblicazione sull’Albo dell’Organo decidente della decisione e delle motivazioni</w:t>
        <w:br/>
        <w:t xml:space="preserve">             se non contestuali alla decisione. La pubblicazione è in ogni caso successiva alla</w:t>
        <w:br/>
        <w:t xml:space="preserve">             comunicazione, quando prevista.</w:t>
        <w:br/>
        <w:br/>
        <w:br/>
        <w:t>O                        Art.13 – Esecutività delle decisioni</w:t>
        <w:br/>
        <w:t>L</w:t>
        <w:br/>
        <w:br/>
        <w:t>O        1.   Le decisioni pronunciate dal Giudice Sportivo e del Tribunale Federale, sono</w:t>
        <w:br/>
        <w:t>V          immediatamente esecutive anche se non definitive;</w:t>
        <w:br/>
        <w:t>A</w:t>
        <w:br/>
        <w:br/>
        <w:t>L          2.   La presentazione o la pendenza di qualsiasi mezzo di impugnazione non sospende</w:t>
        <w:br/>
        <w:t>L            l’immediata esecutività della decisione, salvo quanto previsto dagli artt.27</w:t>
        <w:br/>
        <w:t>A        comma 2 e 42 comma 4 del Presente Regolamento.</w:t>
        <w:br/>
        <w:t>P</w:t>
        <w:br/>
        <w:t xml:space="preserve">          3.   Con la decisione di riforma o di annullamento della decisione impugnata  il</w:t>
        <w:br/>
        <w:t>A           Giudice pronuncia in ordine agli effetti prodotti dai provvedimenti già eseguiti</w:t>
        <w:br/>
        <w:t>N           interamente o parzialmente, ferma restando la indifferenza ai fini della recidiva.</w:t>
        <w:br/>
        <w:t>A</w:t>
        <w:br/>
        <w:br/>
        <w:br/>
        <w:t>I</w:t>
        <w:br/>
        <w:br/>
        <w:t>L</w:t>
        <w:br/>
        <w:br/>
        <w:t>A                       Art.13bis – Pubblicazione delle sentenze</w:t>
        <w:br/>
        <w:br/>
        <w:t>T</w:t>
        <w:br/>
        <w:br/>
        <w:br/>
        <w:t>I          1.   La pubblicazione delle sentenze degli Organi di Giustizia della FIPAV deve essere</w:t>
        <w:br/>
        <w:t xml:space="preserve">             conforme alla legislazione vigente in materia di Protezione dei dati personali;</w:t>
        <w:br/>
        <w:t>E</w:t>
        <w:br/>
        <w:br/>
        <w:t>N</w:t>
        <w:br/>
        <w:br/>
        <w:t>O</w:t>
        <w:br/>
        <w:br/>
        <w:br/>
        <w:t>I           Art.14 – Segreteria degli Organi di Giustizia presso la Federazione</w:t>
        <w:br/>
        <w:t>Z</w:t>
        <w:br/>
        <w:t>A        1.    Gli Organi di Giustizia sono coadiuvati da un segretario.</w:t>
        <w:br/>
        <w:br/>
        <w:t>R</w:t>
        <w:br/>
        <w:t>E        2.      Il segretario documenta a  tutti  gli  effetti, nei casi e nei modi previsti dai</w:t>
        <w:br/>
        <w:t>D            regolamenti federali, le attività proprie e quelle degli organi di giustizia e delle parti.</w:t>
        <w:br/>
        <w:t>E              Egli assiste gli organi di giustizia in tutti gli atti dei quali deve essere redatto</w:t>
        <w:br/>
        <w:t>F             verbale.</w:t>
        <w:br/>
        <w:br/>
        <w:t xml:space="preserve">          3.      Il segretario attende al rilascio di copie ed estratti dei documenti prodotti,</w:t>
        <w:br/>
        <w:t xml:space="preserve">                 all’iscrizione delle controversie nei ruoli, alla formazione del fascicolo d'ufficio e</w:t>
        <w:br/>
        <w:br/>
        <w:br/>
        <w:t>17</w:t>
      </w:r>
    </w:p>
    <w:p>
      <w:r>
        <w:br w:type="page"/>
      </w:r>
    </w:p>
    <w:p>
      <w:pPr>
        <w:spacing w:after="0" w:line="240" w:lineRule="auto"/>
      </w:pPr>
      <w:r>
        <w:t xml:space="preserve">                 alla conservazione di quelli delle parti, alle comunicazioni prescritte anche dal</w:t>
        <w:br/>
        <w:t xml:space="preserve">               giudice, nonché alle altre incombenze che i regolamenti federali gli attribuiscono.</w:t>
        <w:br/>
        <w:br/>
        <w:br/>
        <w:br/>
        <w:br/>
        <w:br/>
        <w:t>O</w:t>
        <w:br/>
        <w:br/>
        <w:t>L</w:t>
        <w:br/>
        <w:br/>
        <w:t>O</w:t>
        <w:br/>
        <w:br/>
        <w:t>V</w:t>
        <w:br/>
        <w:br/>
        <w:t>A</w:t>
        <w:br/>
        <w:br/>
        <w:t>L</w:t>
        <w:br/>
        <w:br/>
        <w:t>L</w:t>
        <w:br/>
        <w:br/>
        <w:t>A</w:t>
        <w:br/>
        <w:br/>
        <w:t>P</w:t>
        <w:br/>
        <w:br/>
        <w:br/>
        <w:t>A</w:t>
        <w:br/>
        <w:br/>
        <w:t>N</w:t>
        <w:br/>
        <w:br/>
        <w:t>A</w:t>
        <w:br/>
        <w:br/>
        <w:br/>
        <w:t>I</w:t>
        <w:br/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18</w:t>
      </w:r>
    </w:p>
    <w:p>
      <w:r>
        <w:br w:type="page"/>
      </w:r>
    </w:p>
    <w:p>
      <w:pPr>
        <w:spacing w:after="0" w:line="240" w:lineRule="auto"/>
      </w:pPr>
      <w:r>
        <w:t>O</w:t>
        <w:br/>
        <w:br/>
        <w:t>L</w:t>
        <w:br/>
        <w:br/>
        <w:t>O</w:t>
        <w:br/>
        <w:br/>
        <w:t>V</w:t>
        <w:br/>
        <w:br/>
        <w:t>A</w:t>
        <w:br/>
        <w:br/>
        <w:t>L</w:t>
        <w:br/>
        <w:br/>
        <w:t>L</w:t>
        <w:br/>
        <w:br/>
        <w:t>A</w:t>
        <w:br/>
        <w:br/>
        <w:t>P</w:t>
        <w:br/>
        <w:br/>
        <w:br/>
        <w:t>A</w:t>
        <w:br/>
        <w:t>N           TITOLO SECONDO</w:t>
        <w:br/>
        <w:br/>
        <w:t>A</w:t>
        <w:br/>
        <w:br/>
        <w:br/>
        <w:t>I              GIUDICISPORTIVI</w:t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19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- CAPO PRIMO -</w:t>
        <w:br/>
        <w:t xml:space="preserve">                  NOMINA E COMPETENZE</w:t>
        <w:br/>
        <w:br/>
        <w:t xml:space="preserve">                                  Art.15 – Istituzione</w:t>
        <w:br/>
        <w:br/>
        <w:t xml:space="preserve">          1.   Presso la FIPAV sono istituiti i Giudici Sportivi.</w:t>
        <w:br/>
        <w:br/>
        <w:t xml:space="preserve">          2.      I Giudici Sportivi si distinguono in Giudice Sportivo Nazionale, Giudici Sportivi</w:t>
        <w:br/>
        <w:t>O               Territoriali e Corte Sportiva di Appello.</w:t>
        <w:br/>
        <w:t>L</w:t>
        <w:br/>
        <w:br/>
        <w:t>O</w:t>
        <w:br/>
        <w:t>V                     Art.16 – Competenza dei Giudici Sportivi</w:t>
        <w:br/>
        <w:t>A</w:t>
        <w:br/>
        <w:t>L        1.      Il Giudice Sportivo Nazionale e i Giudici Sportivi Territoriali pronunciano in prima</w:t>
        <w:br/>
        <w:t>L</w:t>
        <w:br/>
        <w:t xml:space="preserve">                istanza, senza udienza e con immediatezza, su tutte le questioni connesse allo</w:t>
        <w:br/>
        <w:t>A</w:t>
        <w:br/>
        <w:t xml:space="preserve">              svolgimento delle gare e in particolare su quelle relative a:</w:t>
        <w:br/>
        <w:t>P</w:t>
        <w:br/>
        <w:t xml:space="preserve">                a)  la regolarità delle gare e la omologazione dei relativi risultati;</w:t>
        <w:br/>
        <w:t>A             b)  la regolarità dei campi o degli impianti e delle relative attrezzature in</w:t>
        <w:br/>
        <w:t>N              occasione della gara;</w:t>
        <w:br/>
        <w:t>A             c)  la regolarità dello status e della posizione di atleti, tecnici o altri partecipanti</w:t>
        <w:br/>
        <w:br/>
        <w:br/>
        <w:t>I                     alla gara;</w:t>
        <w:br/>
        <w:t>L             d)    i comportamenti di atleti, tecnici o altri tesserati in occasione o nel corso della</w:t>
        <w:br/>
        <w:t>A                 gara;</w:t>
        <w:br/>
        <w:t>T</w:t>
        <w:br/>
        <w:t>I             e)  ogni altro fatto rilevante per l’ordinamento sportivo avvenuto in occasione</w:t>
        <w:br/>
        <w:t xml:space="preserve">                    della gara.</w:t>
        <w:br/>
        <w:br/>
        <w:t>E</w:t>
        <w:br/>
        <w:t>N        2.      Il  Giudice  Sportivo  può  irrogare   le  sanzioni  di  cui   al  comma  1,</w:t>
        <w:br/>
        <w:t>O               lett.a),b),c),d),e),f),g),h),l),m) dell’art. 84 con i limiti di 10 giornate per la squalifica</w:t>
        <w:br/>
        <w:br/>
        <w:br/>
        <w:t>I            e di mesi 6 per la sospensione a tempo determinato.</w:t>
        <w:br/>
        <w:t>Z</w:t>
        <w:br/>
        <w:t>A        3.   La Corte Sportiva di Appello e la Corte Sportiva di Appello Territoriale, ove istituita,</w:t>
        <w:br/>
        <w:t>R            giudicano in seconda istanza sui reclami avverso le decisioni, rispettivamente, del</w:t>
        <w:br/>
        <w:t>E           Giudice Sportivo Nazionale e dei Giudici Sportivi Territoriali. Sono competenti a</w:t>
        <w:br/>
        <w:t>D            decidere, altresì, sulle istanze di ricusazione dei medesimi giudici.</w:t>
        <w:br/>
        <w:t>E</w:t>
        <w:br/>
        <w:br/>
        <w:t>F</w:t>
        <w:br/>
        <w:br/>
        <w:br/>
        <w:br/>
        <w:br/>
        <w:br/>
        <w:t>20</w:t>
      </w:r>
    </w:p>
    <w:p>
      <w:r>
        <w:br w:type="page"/>
      </w:r>
    </w:p>
    <w:p>
      <w:pPr>
        <w:spacing w:after="0" w:line="240" w:lineRule="auto"/>
      </w:pPr>
      <w:r>
        <w:t xml:space="preserve">          Art.17 – Articolazione funzionale e territoriale del Giudice Sportivo</w:t>
        <w:br/>
        <w:t xml:space="preserve">                    Nazionale e dei Giudici Sportivi Territoriali</w:t>
        <w:br/>
        <w:br/>
        <w:t xml:space="preserve">          1.      Il Giudice Sportivo Nazionale è unico ed è competente per tutti i campionati e le</w:t>
        <w:br/>
        <w:t xml:space="preserve">              competizioni, fatte salve le competenze dei Giudici Sportivi territoriali.</w:t>
        <w:br/>
        <w:br/>
        <w:t xml:space="preserve">          2.      I Giudici Sportivi Territoriali sono in numero pari a quello dei Comitati Regionali e</w:t>
        <w:br/>
        <w:t xml:space="preserve">               dei Comitati Territoriali e sono competenti esclusivamente per i campionati e le</w:t>
        <w:br/>
        <w:t>O            competizioni di ambito territoriale.</w:t>
        <w:br/>
        <w:br/>
        <w:t>L</w:t>
        <w:br/>
        <w:t>O        3.   Esclusivamente per le fasi a concentramento dei campionati indetti dalla FIPAV e</w:t>
        <w:br/>
        <w:t>V           per le altre manifestazioni a concentramento indette o autorizzate dalla stessa</w:t>
        <w:br/>
        <w:t>A           Federazione e per la durata delle stesse,  il Giudice Sportivo Nazionale può</w:t>
        <w:br/>
        <w:t>L            delegare a uno dei Giudici Sportivi Territoriali il compito di omologare le gare,</w:t>
        <w:br/>
        <w:t>L            giudicare sulle infrazioni commesse durante le stesse e applicare le relative</w:t>
        <w:br/>
        <w:t>A            sanzioni secondo le norme contenute nel presente Regolamento. In tali casi la</w:t>
        <w:br/>
        <w:t>P          competente sezione territoriale della Corte Sportiva d’Appello, ove istituita,</w:t>
        <w:br/>
        <w:t xml:space="preserve">               giudica sugli eventuali reclami.</w:t>
        <w:br/>
        <w:t>A</w:t>
        <w:br/>
        <w:br/>
        <w:t>N</w:t>
        <w:br/>
        <w:br/>
        <w:t>A</w:t>
        <w:br/>
        <w:t>I       Art.18 – Nomina del Giudice Sportivo Nazionale e dei Giudici Sportivi</w:t>
        <w:br/>
        <w:br/>
        <w:t>L                                           Territoriali</w:t>
        <w:br/>
        <w:t>A</w:t>
        <w:br/>
        <w:t>T        1.      Il Consiglio Federale, su proposta del suo Presidente, nomina un Giudice Sportivo</w:t>
        <w:br/>
        <w:br/>
        <w:br/>
        <w:t>I</w:t>
        <w:br/>
        <w:t xml:space="preserve">              Nazionale e fino a un massimo di otto supplenti, nonché  i Giudici Sportivi</w:t>
        <w:br/>
        <w:t>E               Territoriali insieme a un pari numero di supplenti. Possono essere nominati, quali</w:t>
        <w:br/>
        <w:t>N            Giudici Sportivi nazionali o Giudici Sportivi Territoriali, coloro che siano laureati in</w:t>
        <w:br/>
        <w:t xml:space="preserve">              materie giuridiche e abbiano maturato una specifica competenza nell’ambitoO</w:t>
        <w:br/>
        <w:t>I            dell’ordinamento sportivo. Per i Giudici Sportivi Territoriali è requisito sufficiente</w:t>
        <w:br/>
        <w:br/>
        <w:t>Z              per  la  nomina  l’aver  maturato  una  specifica  competenza  nell’ambito</w:t>
        <w:br/>
        <w:t>A            dell’ordinamento sportivo</w:t>
        <w:br/>
        <w:t>R</w:t>
        <w:br/>
        <w:t>E        2.   Essi durano in carica quattro anni e il loro mandato non può essere rinnovato per</w:t>
        <w:br/>
        <w:t>D            più di due volte.</w:t>
        <w:br/>
        <w:br/>
        <w:t>E</w:t>
        <w:br/>
        <w:t>F        3.      Il Giudice Sportivo Nazionale ha sede presso la FIPAV.</w:t>
        <w:br/>
        <w:br/>
        <w:t xml:space="preserve">          4.      Il Giudice Sportivo Nazionale e   i  Giudici  Sportivi  Territoriali giudicano  in</w:t>
        <w:br/>
        <w:t xml:space="preserve">             composizione monocratica. Avverso le loro decisioni è ammesso reclamo alla</w:t>
        <w:br/>
        <w:br/>
        <w:br/>
        <w:t>21</w:t>
      </w:r>
    </w:p>
    <w:p>
      <w:r>
        <w:br w:type="page"/>
      </w:r>
    </w:p>
    <w:p>
      <w:pPr>
        <w:spacing w:after="0" w:line="240" w:lineRule="auto"/>
      </w:pPr>
      <w:r>
        <w:t xml:space="preserve">              Corte Sportiva di Appello entro il termine perentorio di cinque giorni, che decorre</w:t>
        <w:br/>
        <w:t xml:space="preserve">               dal giorno successivo a quello della pubblicazione.</w:t>
        <w:br/>
        <w:br/>
        <w:br/>
        <w:t xml:space="preserve">         Art.19 – Nomina nella Corte Sportiva di Appello e composizione della</w:t>
        <w:br/>
        <w:t xml:space="preserve">                                    stessa</w:t>
        <w:br/>
        <w:br/>
        <w:t xml:space="preserve">          1.      I componenti della Corte Sportiva di Appello sono nominati dal Consiglio</w:t>
        <w:br/>
        <w:t>O</w:t>
        <w:br/>
        <w:t xml:space="preserve">               Federale, su proposta del Presidente, tra coloro i quali siano laureati in materie</w:t>
        <w:br/>
        <w:t>L</w:t>
        <w:br/>
        <w:t xml:space="preserve">               giuridiche  e  abbiano  maturato  una  specifica  competenza  nell’ambito</w:t>
        <w:br/>
        <w:t>O</w:t>
        <w:br/>
        <w:t xml:space="preserve">              dell’ordinamento sportivo.</w:t>
        <w:br/>
        <w:t>V</w:t>
        <w:br/>
        <w:br/>
        <w:t>A        2.      I componenti della Corte Sportiva di Appello durano in carica quattro anni e il loro</w:t>
        <w:br/>
        <w:t>L          mandato non può essere rinnovato per più di due volte.</w:t>
        <w:br/>
        <w:t>L</w:t>
        <w:br/>
        <w:br/>
        <w:t>A        3.   La Corte Sportiva di Appello si compone di un Presidente, designato dal Consiglio</w:t>
        <w:br/>
        <w:t>P            Federale, e di ulteriori cinque membri, di cui uno con funzioni di Vice Presidente,</w:t>
        <w:br/>
        <w:br/>
        <w:t>A        4.   È in facoltà del Consiglio federale di articolare la Corte sportiva di appello in più</w:t>
        <w:br/>
        <w:t>N             sezioni, anche su base territoriale, determinando  i criteri di attribuzione dei</w:t>
        <w:br/>
        <w:t>A</w:t>
        <w:br/>
        <w:t>I            procedimenti. In tale ipotesi, ciascuna sezione si compone dei soggetti indicati al</w:t>
        <w:br/>
        <w:t>L           precedente comma 3 e  il numero complessivo dei componenti della Corte</w:t>
        <w:br/>
        <w:t>A             sportiva di appello aumenta nella misura corrispondente.</w:t>
        <w:br/>
        <w:br/>
        <w:t>T</w:t>
        <w:br/>
        <w:t>I        5.   La Corte Sportiva di Appello giudica in composizione collegiale col numero</w:t>
        <w:br/>
        <w:t xml:space="preserve">                invariabile di tre componenti. Del collegio non può far parte alcun componente</w:t>
        <w:br/>
        <w:t>E          che abbia obbligo di astensione ovvero si trovi in altra situazione di incompatibilità</w:t>
        <w:br/>
        <w:t>N         comunque  determinata.  In nessun caso   il  collegio può delegare  singoli</w:t>
        <w:br/>
        <w:t>O          componenti per il compimento delle attività di istruzione o trattazione.</w:t>
        <w:br/>
        <w:t>I</w:t>
        <w:br/>
        <w:br/>
        <w:t>Z</w:t>
        <w:br/>
        <w:t xml:space="preserve">          6.   La Corte Sportiva di Appello ha sede presso la Federazione, fatto salvo quanto</w:t>
        <w:br/>
        <w:t>A</w:t>
        <w:br/>
        <w:t xml:space="preserve">               previsto dal comma 4 del presente articolo.</w:t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22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- CAPO SECONDO -</w:t>
        <w:br/>
        <w:t xml:space="preserve">                       PROCEDIMENTI</w:t>
        <w:br/>
        <w:br/>
        <w:t xml:space="preserve">         Art.20 – Avvio del procedimento innanzi al Giudice Sportivo Nazionale</w:t>
        <w:br/>
        <w:t xml:space="preserve">                       e ai Giudici Sportivi Territoriali</w:t>
        <w:br/>
        <w:br/>
        <w:t xml:space="preserve">          1.      I procedimenti innanzi al Giudice Sportivo sono instaurati:</w:t>
        <w:br/>
        <w:t xml:space="preserve">                a)  d’ufficio, a seguito di acquisizione dei documenti ufficiali relativi alla gara o su</w:t>
        <w:br/>
        <w:t>O</w:t>
        <w:br/>
        <w:t xml:space="preserve">                  eventuale segnalazione del Procuratore Federale;</w:t>
        <w:br/>
        <w:t>L</w:t>
        <w:br/>
        <w:t xml:space="preserve">               b)  su istanza del soggetto interessato titolare di una situazione giuridicamente</w:t>
        <w:br/>
        <w:t>O</w:t>
        <w:br/>
        <w:t xml:space="preserve">                   protetta nell’ordinamento federale.</w:t>
        <w:br/>
        <w:t>V</w:t>
        <w:br/>
        <w:br/>
        <w:t>A</w:t>
        <w:br/>
        <w:br/>
        <w:t>L</w:t>
        <w:br/>
        <w:t>L                          Art.21 – Procedimento d’ufficio</w:t>
        <w:br/>
        <w:br/>
        <w:t>A</w:t>
        <w:br/>
        <w:t>P        1.    In base al referto di gara ed alle relazioni degli arbitri e del Commissario di campo,</w:t>
        <w:br/>
        <w:t xml:space="preserve">              per tutte le gare ufficiali nonché per tutte le classifiche ufficiali (finali o di una fase)</w:t>
        <w:br/>
        <w:t>A            dei campionati organizzati dalla FIPAV,  ivi incluse  le gare dei tornei o di</w:t>
        <w:br/>
        <w:t>N           concentramenti, il Giudice Sportivo procede d’ufficio a:</w:t>
        <w:br/>
        <w:t>A                -   omologare i risultati della gara;</w:t>
        <w:br/>
        <w:t>I                -    infliggere, se in base agli  atti del procedimento o su segnalazione del</w:t>
        <w:br/>
        <w:t>L</w:t>
        <w:br/>
        <w:t xml:space="preserve">                  Procuratore Federale ritiene la sussistenza di un’infrazione disciplinare, unaA</w:t>
        <w:br/>
        <w:t>T                 delle sanzioni previste all’art. 84, comma 2, del presente Regolamento;</w:t>
        <w:br/>
        <w:t>I                -   rimettere gli atti al Procuratore Federale ove l’ipotesi di infrazione non rientri</w:t>
        <w:br/>
        <w:t xml:space="preserve">                    nella propria competenza.</w:t>
        <w:br/>
        <w:t>E</w:t>
        <w:br/>
        <w:br/>
        <w:t>N</w:t>
        <w:br/>
        <w:t xml:space="preserve">          2.    Agli effetti del presente procedimento le gare si intendono iniziate quando</w:t>
        <w:br/>
        <w:t>O</w:t>
        <w:br/>
        <w:t>I              l’arbitro fa il suo ingresso in campo e terminate quando lo stesso l’abbia</w:t>
        <w:br/>
        <w:t>Z           abbandonato. Fa fede, senza possibilità di prova contraria, la dichiarazione</w:t>
        <w:br/>
        <w:t>A           contenuta nel rapporto di gara.</w:t>
        <w:br/>
        <w:br/>
        <w:t>R</w:t>
        <w:br/>
        <w:br/>
        <w:t>E</w:t>
        <w:br/>
        <w:br/>
        <w:t>D</w:t>
        <w:br/>
        <w:t>E                         Art.22 – Istanza degli interessati</w:t>
        <w:br/>
        <w:br/>
        <w:t>F</w:t>
        <w:br/>
        <w:t xml:space="preserve">          1.    L’istanza deve essere proposta al Giudice Sportivo entro il termine di due giorni dal</w:t>
        <w:br/>
        <w:t xml:space="preserve">            compimento dell’evento; essa contiene l’indicazione dell’oggetto, delle ragioni su</w:t>
        <w:br/>
        <w:t xml:space="preserve">               cui è fondata e degli eventuali mezzi di prova.</w:t>
        <w:br/>
        <w:br/>
        <w:br/>
        <w:t>23</w:t>
      </w:r>
    </w:p>
    <w:p>
      <w:r>
        <w:br w:type="page"/>
      </w:r>
    </w:p>
    <w:p>
      <w:pPr>
        <w:spacing w:after="0" w:line="240" w:lineRule="auto"/>
      </w:pPr>
      <w:r>
        <w:t xml:space="preserve">          2.    L’istanza può essere formulata con riserva dei motivi. Entro  il termine di</w:t>
        <w:br/>
        <w:t xml:space="preserve">               ventiquattro ore dalla sua formulazione, la riserva dei motivi è sciolta mediante</w:t>
        <w:br/>
        <w:t xml:space="preserve">               indicazione delle ragioni su cui è fondata l’istanza e degli eventuali mezzi di prova.</w:t>
        <w:br/>
        <w:t xml:space="preserve">                In caso di mancata indicazione nel termine indicato, il Giudice Sportivo non è</w:t>
        <w:br/>
        <w:t xml:space="preserve">              tenuto a pronunciare.</w:t>
        <w:br/>
        <w:br/>
        <w:t xml:space="preserve">          3.      I termini stabili nei commi precedenti sono perentori.</w:t>
        <w:br/>
        <w:br/>
        <w:t>O</w:t>
        <w:br/>
        <w:br/>
        <w:t>L</w:t>
        <w:br/>
        <w:t>O                    Art.23 – Istanza avverso il risultato di gara</w:t>
        <w:br/>
        <w:br/>
        <w:t>V</w:t>
        <w:br/>
        <w:t xml:space="preserve">          1.    L’istanza può essere proposta dalla sola società che si ritenga danneggiata e la cuiA</w:t>
        <w:br/>
        <w:t>L           squadra abbia partecipato alla gara.</w:t>
        <w:br/>
        <w:br/>
        <w:t>L</w:t>
        <w:br/>
        <w:t xml:space="preserve">          2.   Con l’istanza possono essere fatti valere tutti i motivi che secondo i Regolamenti</w:t>
        <w:br/>
        <w:t>A</w:t>
        <w:br/>
        <w:t xml:space="preserve">               della FIPAV o le Regole di Gioco impediscono l’omologa della gara con il risultato</w:t>
        <w:br/>
        <w:t>P</w:t>
        <w:br/>
        <w:t xml:space="preserve">                 verificatosi nel campo.</w:t>
        <w:br/>
        <w:br/>
        <w:t>A</w:t>
        <w:br/>
        <w:t>N        3.   A pena di inammissibilità, l’istanza deve essere preannunciata dal capitano della</w:t>
        <w:br/>
        <w:t>A           squadra al primo arbitro, verbalmente, al momento del verificarsi del fatto che dà</w:t>
        <w:br/>
        <w:br/>
        <w:br/>
        <w:t>I              luogo alla contestazione. Il primo arbitro è tenuto ad annotare immediatamente il</w:t>
        <w:br/>
        <w:t>L           preannuncio nel referto ed il capitano della squadra ha diritto di accertare</w:t>
        <w:br/>
        <w:t>A            l’avvenuta annotazione. In difetto di questa annotazione l’istanza è</w:t>
        <w:br/>
        <w:t>T            inammissibile.</w:t>
        <w:br/>
        <w:t>I</w:t>
        <w:br/>
        <w:br/>
        <w:t xml:space="preserve">          4.   Sempre a pena d’inammissibilità, entro quindici minuti dalla conclusione della</w:t>
        <w:br/>
        <w:t>E</w:t>
        <w:br/>
        <w:t xml:space="preserve">               gara, l’istanza deve essere confermata per iscritto dal capitano o da un dirigenteN</w:t>
        <w:br/>
        <w:t xml:space="preserve">               del sodalizio al primo arbitro.</w:t>
        <w:br/>
        <w:t>O</w:t>
        <w:br/>
        <w:br/>
        <w:t>I        5.    L’istanza è inammissibile se la squadra non abbia portato a termine la partita perZ</w:t>
        <w:br/>
        <w:t xml:space="preserve">                    ritiro dal terreno di gioco, ovvero se a motivo dell’istanza sono addotte censureA</w:t>
        <w:br/>
        <w:t xml:space="preserve">            che attengono alla discrezionalità tecnica del direttore di gara.R</w:t>
        <w:br/>
        <w:br/>
        <w:t>E</w:t>
        <w:br/>
        <w:t xml:space="preserve">          6.   A pena di inammissibilità, l’istanza, unitamente ai motivi, deve essere inoltrata</w:t>
        <w:br/>
        <w:t>D</w:t>
        <w:br/>
        <w:t xml:space="preserve">              entro ventiquattro ore e comunque entro il primo giorno feriale successivo dalla</w:t>
        <w:br/>
        <w:t>E</w:t>
        <w:br/>
        <w:t xml:space="preserve">              conclusione della gara all’affiliato avversario e, affinché possano tenerne conto</w:t>
        <w:br/>
        <w:t>F</w:t>
        <w:br/>
        <w:t xml:space="preserve">                 in sede di omologazione, al Giudice Sportivo Nazionale e ai Giudici Sportivi</w:t>
        <w:br/>
        <w:t xml:space="preserve">                  Territoriali competenti. Contro la omologazione è ammesso reclamo d’urgenza</w:t>
        <w:br/>
        <w:t xml:space="preserve">             presso la Corte Sportiva di Appello.</w:t>
        <w:br/>
        <w:br/>
        <w:br/>
        <w:t>24</w:t>
      </w:r>
    </w:p>
    <w:p>
      <w:r>
        <w:br w:type="page"/>
      </w:r>
    </w:p>
    <w:p>
      <w:pPr>
        <w:spacing w:after="0" w:line="240" w:lineRule="auto"/>
      </w:pPr>
      <w:r>
        <w:t xml:space="preserve">          7.      I termini stabili nei commi precedenti sono perentori.</w:t>
        <w:br/>
        <w:br/>
        <w:br/>
        <w:t xml:space="preserve">                                  Art.24 – Decisione</w:t>
        <w:br/>
        <w:br/>
        <w:t xml:space="preserve">          1.      Il Giudice Sportivo adotta la pronuncia senza indugio e comunque prima della</w:t>
        <w:br/>
        <w:t xml:space="preserve">              disputa di gare del turno successivo.</w:t>
        <w:br/>
        <w:t>O</w:t>
        <w:br/>
        <w:t>L        2.    In caso di impedimento, fissa la data in cui assumerà la pronuncia, che è</w:t>
        <w:br/>
        <w:t>O           comunicata tempestivamente agli interessati individuati dal Giudice, a cura della</w:t>
        <w:br/>
        <w:t>V             segreteria.</w:t>
        <w:br/>
        <w:br/>
        <w:t>A</w:t>
        <w:br/>
        <w:t>L        3.   Prima della pronuncia, in caso di espressa richiesta dell’istante, il giudice può</w:t>
        <w:br/>
        <w:t>L            adottare ogni provvedimento idoneo a preservarne provvisoriamente gli interessi.</w:t>
        <w:br/>
        <w:br/>
        <w:t>A</w:t>
        <w:br/>
        <w:t xml:space="preserve">          4.      Il Giudice Sportivo, qualora ravvisi dall’esame degli atti situazioni che integrino gliP</w:t>
        <w:br/>
        <w:t xml:space="preserve">              estremi per l’applicazione di una misura cautelare ai sensi dell’art.38, comma 2,</w:t>
        <w:br/>
        <w:t>A           ovvero che comunque eccedano la propria competenza, come stabilita all’art 16,</w:t>
        <w:br/>
        <w:t>N        comma 2, rimette senza indugio  gli atti alla Procura Federale, assunti, ove</w:t>
        <w:br/>
        <w:t>A             possibile, i provvedimenti relativi alla regolarità ed omologazione della gara.</w:t>
        <w:br/>
        <w:br/>
        <w:br/>
        <w:t>I</w:t>
        <w:br/>
        <w:br/>
        <w:t>L</w:t>
        <w:br/>
        <w:br/>
        <w:t>A</w:t>
        <w:br/>
        <w:t>T             Art.25 – Disciplina del contraddittorio con gli interessati</w:t>
        <w:br/>
        <w:br/>
        <w:br/>
        <w:t>I</w:t>
        <w:br/>
        <w:t xml:space="preserve">          1.      I soggetti ai quali sia stato comunicato il provvedimento di fissazione possono,</w:t>
        <w:br/>
        <w:t>E            entro due giorni prima di quello fissato per la pronuncia, far pervenire memorie e</w:t>
        <w:br/>
        <w:t>N</w:t>
        <w:br/>
        <w:t xml:space="preserve">             documenti.</w:t>
        <w:br/>
        <w:t>O</w:t>
        <w:br/>
        <w:br/>
        <w:br/>
        <w:t>I</w:t>
        <w:br/>
        <w:br/>
        <w:t>Z</w:t>
        <w:br/>
        <w:t>A          Art.26 – Pronuncia del Giudice Sportivo Nazionale e dei Giudici</w:t>
        <w:br/>
        <w:t>R                                 Sportivi Territoriali</w:t>
        <w:br/>
        <w:t>E</w:t>
        <w:br/>
        <w:t>D        1.      Il Giudice Sportivo pronuncia senza udienza, dopo avere assunto, occorrendo</w:t>
        <w:br/>
        <w:t>E          anche mediante audizioni personali, le informazioni che ritiene utili ai fini della</w:t>
        <w:br/>
        <w:t>F            pronuncia. Nel caso in cui  il referto di gara o la relazione degli arbitri o del</w:t>
        <w:br/>
        <w:t xml:space="preserve">             commissario di campo siano insufficienti,  il Giudice Sportivo, d’ufficio, può</w:t>
        <w:br/>
        <w:t xml:space="preserve">             convocare a chiarimento il primo arbitro ed il Commissario di campo nonché</w:t>
        <w:br/>
        <w:br/>
        <w:br/>
        <w:br/>
        <w:t>25</w:t>
      </w:r>
    </w:p>
    <w:p>
      <w:r>
        <w:br w:type="page"/>
      </w:r>
    </w:p>
    <w:p>
      <w:pPr>
        <w:spacing w:after="0" w:line="240" w:lineRule="auto"/>
      </w:pPr>
      <w:r>
        <w:t xml:space="preserve">              testimoni particolarmente qualificati, redigendo di  tali chiarimenti processo</w:t>
        <w:br/>
        <w:t xml:space="preserve">               verbale.</w:t>
        <w:br/>
        <w:br/>
        <w:t xml:space="preserve">          2.   La pronuncia è senza indugio comunicata alle parti e pubblicata.</w:t>
        <w:br/>
        <w:br/>
        <w:br/>
        <w:t xml:space="preserve">                Art.27 – Giudizio innanzi alla Corte Sportiva di Appello</w:t>
        <w:br/>
        <w:br/>
        <w:t>O        1.   Le pronunce del Giudice Sportivo Nazionale e dei Giudici Sportivi Territoriali</w:t>
        <w:br/>
        <w:t>L          possono essere impugnate con reclamo alla Corte Sportiva di Appello.</w:t>
        <w:br/>
        <w:t>O</w:t>
        <w:br/>
        <w:t>V        2.      Il reclamo può essere promosso dalla parte interessata o dalla Procura Federale;</w:t>
        <w:br/>
        <w:t>A           esso è depositato presso la Corte Sportiva di Appello entro il termine perentorio di</w:t>
        <w:br/>
        <w:t>L           cinque giorni dal giorno successivo a quello della data in cui è pubblicata la</w:t>
        <w:br/>
        <w:br/>
        <w:t>L             pronuncia impugnata. La proposizione del reclamo non sospende l’esecuzione</w:t>
        <w:br/>
        <w:t>A             della decisione impugnata, salvo l’adozione da parte del Presidente della Corte</w:t>
        <w:br/>
        <w:t>P            Sportiva d’Appello di ogni provvedimento idoneo a preservarne provvisoriamente</w:t>
        <w:br/>
        <w:t xml:space="preserve">                    gli interessi, su espressa richiesta del reclamante.</w:t>
        <w:br/>
        <w:t>A</w:t>
        <w:br/>
        <w:br/>
        <w:t>N        3.    Gli interessati hanno diritto di ottenere, a proprie spese, copia dei documenti su</w:t>
        <w:br/>
        <w:t>A            cui la pronuncia è fondata. Il ricorrente formula la relativa richiesta con il reclamo</w:t>
        <w:br/>
        <w:t>I</w:t>
        <w:br/>
        <w:t>L              di cui al precedente comma, In tal caso, il reclamo può essere depositato con</w:t>
        <w:br/>
        <w:t>A             riserva dei motivi, che devono essere integrati, a pena di inammissibilità, non oltre</w:t>
        <w:br/>
        <w:t>T                      il terzo giorno successivo a quello in cui  il reclamante ha ricevuto copia dei</w:t>
        <w:br/>
        <w:br/>
        <w:br/>
        <w:t>I             documenti richiesti.</w:t>
        <w:br/>
        <w:br/>
        <w:t>E        4.      Il Presidente della Corte Sportiva di Appello fissa l’udienza che si svolge in camera</w:t>
        <w:br/>
        <w:t>N              di consiglio, con provvedimento comunicato senza indugio agli interessati.</w:t>
        <w:br/>
        <w:t>O</w:t>
        <w:br/>
        <w:br/>
        <w:br/>
        <w:t>I</w:t>
        <w:br/>
        <w:t xml:space="preserve">          5.   Le parti, ad esclusione del reclamante, devono costituirsi in giudizio entro  il</w:t>
        <w:br/>
        <w:t>Z           termine di due giorni prima dell’udienza, con memoria difensiva depositata o fatta</w:t>
        <w:br/>
        <w:t>A</w:t>
        <w:br/>
        <w:t xml:space="preserve">               pervenire alla Corte Sportiva di Appello. Entro il medesimo termine è ammesso</w:t>
        <w:br/>
        <w:t>R</w:t>
        <w:br/>
        <w:t xml:space="preserve">                l’intervento di altri eventuali interessati.</w:t>
        <w:br/>
        <w:t>E</w:t>
        <w:br/>
        <w:br/>
        <w:t>D        6.   La Corte Sportiva di Appello decide in camera di consiglio. Le parti hanno diritto di</w:t>
        <w:br/>
        <w:t>E           essere sentite purché ne abbiano fatta esplicita richiesta e siano presenti.</w:t>
        <w:br/>
        <w:t>F</w:t>
        <w:br/>
        <w:br/>
        <w:br/>
        <w:br/>
        <w:br/>
        <w:br/>
        <w:t>26</w:t>
      </w:r>
    </w:p>
    <w:p>
      <w:r>
        <w:br w:type="page"/>
      </w:r>
    </w:p>
    <w:p>
      <w:pPr>
        <w:spacing w:after="0" w:line="240" w:lineRule="auto"/>
      </w:pPr>
      <w:r>
        <w:t xml:space="preserve">          7.   Innanzi alla Corte Sportiva di Appello possono prodursi nuovi documenti, purché</w:t>
        <w:br/>
        <w:t xml:space="preserve">              analiticamente indicati nell’atto di reclamo e immediatamente resi accessibili agli</w:t>
        <w:br/>
        <w:t xml:space="preserve">                    altri interessati.</w:t>
        <w:br/>
        <w:br/>
        <w:t xml:space="preserve">          8.   La Corte Sportiva di Appello può riformare in tutto od in parte la pronuncia</w:t>
        <w:br/>
        <w:t xml:space="preserve">             impugnata. Se rileva motivi di improponibilità o di improcedibilità dell’istanza</w:t>
        <w:br/>
        <w:t xml:space="preserve">             proposta in primo grado, annulla la decisione impugnata. In ogni altro caso in cui</w:t>
        <w:br/>
        <w:t xml:space="preserve">            non debba dichiarare l’inammissibilità del reclamo decide nel merito.</w:t>
        <w:br/>
        <w:br/>
        <w:t>O</w:t>
        <w:br/>
        <w:t>L        9.   La decisione della Corte Sportiva di Appello è adottata, comunicata alle parti e</w:t>
        <w:br/>
        <w:t>O            pubblicata entro 10 giorni dalla data di celebrazione dell’udienza di cui al</w:t>
        <w:br/>
        <w:t>V          comma_4.</w:t>
        <w:br/>
        <w:br/>
        <w:t>A</w:t>
        <w:br/>
        <w:br/>
        <w:t>L</w:t>
        <w:br/>
        <w:br/>
        <w:t>L        Art.28 – Procedimento di reclamo d’urgenza avanti alla Corte Sportiva</w:t>
        <w:br/>
        <w:t>A                                  d’Appello</w:t>
        <w:br/>
        <w:t>P</w:t>
        <w:br/>
        <w:t xml:space="preserve">          1.    Oltre che nell’ipotesi prevista dall’art. 23, comma 6, può essere proposto reclamo</w:t>
        <w:br/>
        <w:t>A</w:t>
        <w:br/>
        <w:t xml:space="preserve">              d’urgenza qualora:</w:t>
        <w:br/>
        <w:t>N</w:t>
        <w:br/>
        <w:t xml:space="preserve">                a)  in prima istanza sia stata inflitta la sanzione disciplinare della perdita della</w:t>
        <w:br/>
        <w:t>A</w:t>
        <w:br/>
        <w:t>I               gara e gli effetti della sanzione pregiudichino i diritti del sodalizio dichiarato</w:t>
        <w:br/>
        <w:t>L               perdente a partecipare a gare e/o a fasi di campionati, o di altre manifestazioni</w:t>
        <w:br/>
        <w:t>A                agonistiche ufficiali della FIPAV, che si devono disputare o avranno inizio nelle</w:t>
        <w:br/>
        <w:t>T             due giornate di gara immediatamente successive alla sua pronuncia.</w:t>
        <w:br/>
        <w:br/>
        <w:br/>
        <w:t>I</w:t>
        <w:br/>
        <w:t xml:space="preserve">               b)  in prima istanza sia stata inflitta, a giocatori ed allenatori, la sanzione della</w:t>
        <w:br/>
        <w:t>E                 squalifica fino a tre giornate di gara ovvero la sospensione fino a trenta giorni</w:t>
        <w:br/>
        <w:t>N              e  tali sanzioni debbano espiarsi durante  fasi  di campionato od  altre</w:t>
        <w:br/>
        <w:t xml:space="preserve">                  manifestazioni ufficiali della FIPAV che si devono disputare o avranno inizioO</w:t>
        <w:br/>
        <w:t>I                 nelle giornate di gara immediatamente successive alla loro pronuncia.</w:t>
        <w:br/>
        <w:br/>
        <w:t>Z</w:t>
        <w:br/>
        <w:t>A        2.    Al reclamo d’urgenza  si applicano, salvo quanto diversamente previsto nel</w:t>
        <w:br/>
        <w:t>R           presente articolo, le disposizioni di cui all’art.27.</w:t>
        <w:br/>
        <w:br/>
        <w:t>E</w:t>
        <w:br/>
        <w:t>D        3.   La decisione di prima istanza che produce gli effetti indicati al precedente</w:t>
        <w:br/>
        <w:t>E        comma 1 deve essere comunicata e pubblicata almeno 2 giorni prima della gara</w:t>
        <w:br/>
        <w:t>F            successiva.</w:t>
        <w:br/>
        <w:br/>
        <w:br/>
        <w:br/>
        <w:br/>
        <w:br/>
        <w:t>27</w:t>
      </w:r>
    </w:p>
    <w:p>
      <w:r>
        <w:br w:type="page"/>
      </w:r>
    </w:p>
    <w:p>
      <w:pPr>
        <w:spacing w:after="0" w:line="240" w:lineRule="auto"/>
      </w:pPr>
      <w:r>
        <w:t xml:space="preserve">          4.      Il termine di cui al comma che precede è prorogato di ventiquattro ore quando la</w:t>
        <w:br/>
        <w:t xml:space="preserve">              data di svolgimento della gara per la quale viene inflitta la sanzione e di quella</w:t>
        <w:br/>
        <w:t xml:space="preserve">            immediatamente successiva intercorrano almeno sei giorni liberi.</w:t>
        <w:br/>
        <w:br/>
        <w:t xml:space="preserve">          5.      Il reclamo d'urgenza deve pervenire presso la segreteria dell'organo competente</w:t>
        <w:br/>
        <w:t xml:space="preserve">              per l'impugnazione perentoriamente entro le ore 12 del giorno seguente alla data</w:t>
        <w:br/>
        <w:t xml:space="preserve">                di affissione della decisione in prima istanza. Tale termine è prorogato di 24 ore</w:t>
        <w:br/>
        <w:t xml:space="preserve">                nell’ipotesi prevista dal comma 4.</w:t>
        <w:br/>
        <w:br/>
        <w:t>O</w:t>
        <w:br/>
        <w:t>L        6.    Al reclamo deve essere allegata la prova del versamento del contributo nella</w:t>
        <w:br/>
        <w:t>O           misura prevista.</w:t>
        <w:br/>
        <w:br/>
        <w:t>V</w:t>
        <w:br/>
        <w:t xml:space="preserve">          7.   Ricevuto il reclamo d’urgenza, la Corte Sportiva di Appello acquisisce gli atti del</w:t>
        <w:br/>
        <w:t>A</w:t>
        <w:br/>
        <w:t xml:space="preserve">             procedimento di prima istanza, fissa l’udienza nella quale sarà esaminata</w:t>
        <w:br/>
        <w:t>L</w:t>
        <w:br/>
        <w:t>L            l’impugnazione, e ne dà comunicazione agli interessati nonché ai</w:t>
        <w:br/>
        <w:t>A             controinteressati.</w:t>
        <w:br/>
        <w:br/>
        <w:t>P</w:t>
        <w:br/>
        <w:t xml:space="preserve">          8.   L’udienza deve essere fissata in data tale da consentire la pronuncia della</w:t>
        <w:br/>
        <w:t>A            decisione di secondo grado entro le ore 24.00 del giorno prima rispetto a quello di</w:t>
        <w:br/>
        <w:t>N           svolgimento della gara successiva a quella alla quale si riferiscono i</w:t>
        <w:br/>
        <w:t>A            provvedimenti assunti nella pronuncia impugnata.</w:t>
        <w:br/>
        <w:br/>
        <w:br/>
        <w:t>I</w:t>
        <w:br/>
        <w:t>L        9.    All’udienza possono partecipare sia gli interessati che i controinteressati, i quali</w:t>
        <w:br/>
        <w:t>A          hanno diritto di illustrare per iscritto ed oralmente le proprie richieste.</w:t>
        <w:br/>
        <w:br/>
        <w:t>T</w:t>
        <w:br/>
        <w:br/>
        <w:br/>
        <w:t>I         10.    Il giudice di secondo grado in via d’urgenza può ammettere mezzi istruttori solo</w:t>
        <w:br/>
        <w:t xml:space="preserve">            quando la mancata ammissione lederebbe il principio della difesa. I mezzi</w:t>
        <w:br/>
        <w:t>E</w:t>
        <w:br/>
        <w:t xml:space="preserve">                  istruttori devono essere assunti nella medesima udienza in cui sono ammessi.</w:t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28</w:t>
      </w:r>
    </w:p>
    <w:p>
      <w:r>
        <w:br w:type="page"/>
      </w:r>
    </w:p>
    <w:p>
      <w:pPr>
        <w:spacing w:after="0" w:line="240" w:lineRule="auto"/>
      </w:pPr>
      <w:r>
        <w:t>O</w:t>
        <w:br/>
        <w:br/>
        <w:t>L</w:t>
        <w:br/>
        <w:br/>
        <w:t>O</w:t>
        <w:br/>
        <w:br/>
        <w:t>V</w:t>
        <w:br/>
        <w:br/>
        <w:t>A</w:t>
        <w:br/>
        <w:br/>
        <w:t>L</w:t>
        <w:br/>
        <w:br/>
        <w:t>L</w:t>
        <w:br/>
        <w:br/>
        <w:t>A</w:t>
        <w:br/>
        <w:br/>
        <w:t>P</w:t>
        <w:br/>
        <w:br/>
        <w:br/>
        <w:t>A</w:t>
        <w:br/>
        <w:t>N            TITOLO TERZO</w:t>
        <w:br/>
        <w:br/>
        <w:t>A</w:t>
        <w:br/>
        <w:br/>
        <w:br/>
        <w:t>I              GIUDICIFEDERALI</w:t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29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- CAPO PRIMO -</w:t>
        <w:br/>
        <w:t xml:space="preserve">                  NOMINA E COMPETENZA</w:t>
        <w:br/>
        <w:br/>
        <w:t xml:space="preserve">                                  Art.29 – Istituzione</w:t>
        <w:br/>
        <w:br/>
        <w:t xml:space="preserve">          1.   Presso la FIPAV sono istituiti i Giudici Federali.</w:t>
        <w:br/>
        <w:br/>
        <w:t xml:space="preserve">          2.      I Giudici Federali si distinguono in Tribunale Federale e Corte Federale di Appello;</w:t>
        <w:br/>
        <w:t>O           entrambi hanno sede presso la Federazione.</w:t>
        <w:br/>
        <w:t>L</w:t>
        <w:br/>
        <w:br/>
        <w:t>O</w:t>
        <w:br/>
        <w:br/>
        <w:t>V</w:t>
        <w:br/>
        <w:t xml:space="preserve">                       Art.30 – Competenza dei Giudici FederaliA</w:t>
        <w:br/>
        <w:br/>
        <w:t>L</w:t>
        <w:br/>
        <w:t xml:space="preserve">          1.      Il Tribunale Federale  giudica  in primo grado su  tutti   i  fatti  rilevanti per</w:t>
        <w:br/>
        <w:t>L</w:t>
        <w:br/>
        <w:t xml:space="preserve">              l’ordinamento sportivo in relazione ai quali non sia stato instaurato né risulti</w:t>
        <w:br/>
        <w:t>A</w:t>
        <w:br/>
        <w:t xml:space="preserve">             pendente un procedimento dinanzi ai Giudici Sportivi nazionali o territoriali.P</w:t>
        <w:br/>
        <w:t xml:space="preserve">              Giudica altresì sui ricorsi avverso le decisioni della Commissione Tesseramento</w:t>
        <w:br/>
        <w:t>A               Atleti.</w:t>
        <w:br/>
        <w:br/>
        <w:t>N</w:t>
        <w:br/>
        <w:t>A        2.   La Corte Federale di Appello giudica in secondo grado sui ricorsi proposti contro</w:t>
        <w:br/>
        <w:br/>
        <w:br/>
        <w:t>I                 le decisioni del Tribunale Federale. È competente a decidere, altresì, sulle istanze</w:t>
        <w:br/>
        <w:t>L              di ricusazione dei componenti del Tribunale Federale.</w:t>
        <w:br/>
        <w:t>A</w:t>
        <w:br/>
        <w:br/>
        <w:t>T</w:t>
        <w:br/>
        <w:br/>
        <w:br/>
        <w:t>I</w:t>
        <w:br/>
        <w:t xml:space="preserve">        Art.31 – Nomina degli Organi di Giustizia federale e composizione degli</w:t>
        <w:br/>
        <w:t>E                                      stessi</w:t>
        <w:br/>
        <w:t>N</w:t>
        <w:br/>
        <w:br/>
        <w:t>O        1.      I componenti degli Organi di Giustizia federale sono nominati dal Consiglio</w:t>
        <w:br/>
        <w:t>I            Federale, su proposta del Presidente, tra  i soggetti dichiarati idonei dalla</w:t>
        <w:br/>
        <w:t>Z</w:t>
        <w:br/>
        <w:t xml:space="preserve">            Commissione Federale di Garanzia.A</w:t>
        <w:br/>
        <w:t>R        2.   Possono essere dichiarati idonei alla nomina, quali componenti del Tribunale</w:t>
        <w:br/>
        <w:t>E</w:t>
        <w:br/>
        <w:t xml:space="preserve">              Federale e della Corte Federale di Appello, coloro che, in possesso di specifica</w:t>
        <w:br/>
        <w:t>D</w:t>
        <w:br/>
        <w:t xml:space="preserve">            competenza nell’ambito dell’ordinamento sportivo, siano inclusi in una delle</w:t>
        <w:br/>
        <w:t>E</w:t>
        <w:br/>
        <w:t xml:space="preserve">              seguenti categorie:</w:t>
        <w:br/>
        <w:t>F</w:t>
        <w:br/>
        <w:t xml:space="preserve">                a)  professori e ricercatori universitari di ruolo, anche a riposo, in materie</w:t>
        <w:br/>
        <w:t xml:space="preserve">                    giuridiche;</w:t>
        <w:br/>
        <w:br/>
        <w:br/>
        <w:br/>
        <w:br/>
        <w:t>30</w:t>
      </w:r>
    </w:p>
    <w:p>
      <w:r>
        <w:br w:type="page"/>
      </w:r>
    </w:p>
    <w:p>
      <w:pPr>
        <w:spacing w:after="0" w:line="240" w:lineRule="auto"/>
      </w:pPr>
      <w:r>
        <w:t xml:space="preserve">               b)  magistrati, anche a riposo, delle giurisdizioni ordinaria, amministrativa,</w:t>
        <w:br/>
        <w:t xml:space="preserve">                  contabile o militare;</w:t>
        <w:br/>
        <w:t xml:space="preserve">                c)  avvocati dello Stato, anche a riposo;</w:t>
        <w:br/>
        <w:t xml:space="preserve">               d)  notai;</w:t>
        <w:br/>
        <w:t xml:space="preserve">                e)  avvocati  iscritti per almeno cinque anni negli albi dei  relativi consigli</w:t>
        <w:br/>
        <w:t xml:space="preserve">                    dell’ordine.</w:t>
        <w:br/>
        <w:br/>
        <w:t xml:space="preserve">          3.      I componenti degli Organi di Giustizia federale durano in carica quattro anni e il</w:t>
        <w:br/>
        <w:t>O             loro mandato non può essere rinnovato per più di due volte.</w:t>
        <w:br/>
        <w:br/>
        <w:t>L</w:t>
        <w:br/>
        <w:t>O        4.      Il Tribunale Federale e la Corte Federale di Appello si compongono, ciascuno, di</w:t>
        <w:br/>
        <w:t>V          un Presidente, designato dal Consiglio federale, e di ulteriori cinque membri, di</w:t>
        <w:br/>
        <w:t>A            cui uno con funzioni di Vice Presidente.</w:t>
        <w:br/>
        <w:br/>
        <w:t>L</w:t>
        <w:br/>
        <w:t>L        5.   È in facoltà del Consiglio Federale di articolare gli Organi di Giustizia federale in</w:t>
        <w:br/>
        <w:t>A            più sezioni, anche su base territoriale, determinando i criteri di attribuzione dei</w:t>
        <w:br/>
        <w:t>P            procedimenti. In tale ipotesi, ciascuna sezione si compone dei soggetti indicati al</w:t>
        <w:br/>
        <w:t xml:space="preserve">             precedente comma 4 e  il numero complessivo dei componenti del Tribunale</w:t>
        <w:br/>
        <w:t>A            federale e della Corte federale di appello aumenta nella misura corrispondente.</w:t>
        <w:br/>
        <w:t>N</w:t>
        <w:br/>
        <w:t>A        6.      Il Tribunale Federale e la Corte Federale di Appello giudicano in composizione</w:t>
        <w:br/>
        <w:br/>
        <w:br/>
        <w:t>I                collegiale, con un numero invariabile di tre componenti. Del collegio non può far</w:t>
        <w:br/>
        <w:t>L            parte alcun componente che abbia obbligo di astensione o si trovi in altra</w:t>
        <w:br/>
        <w:t>A            situazione di incompatibilità comunque determinata. In nessun caso il collegio</w:t>
        <w:br/>
        <w:t>T</w:t>
        <w:br/>
        <w:t>I          può delegare singoli componenti per il compimento delle attività di istruzione o</w:t>
        <w:br/>
        <w:t xml:space="preserve">                trattazione.</w:t>
        <w:br/>
        <w:br/>
        <w:t>E</w:t>
        <w:br/>
        <w:br/>
        <w:t>N</w:t>
        <w:br/>
        <w:br/>
        <w:t>O</w:t>
        <w:br/>
        <w:t>I                           Art.31bis – Collegio Arbitrale</w:t>
        <w:br/>
        <w:br/>
        <w:t>Z</w:t>
        <w:br/>
        <w:t xml:space="preserve">          1.   Sono devolute alla decisione di un Collegio Arbitrale le controversie di naturaA</w:t>
        <w:br/>
        <w:t xml:space="preserve">            meramente patrimoniale, aventi origine dai rapporti tra  i soggetti affiliati e/oR</w:t>
        <w:br/>
        <w:t>E             tesserati della FIPAV, nonché, dai contratti di lavoro sportivo di cui al D.Lvo n.</w:t>
        <w:br/>
        <w:t>D           36/2021, salvo, per questi ultimi, quanto previsto dall’art.412 ter c.p.c..</w:t>
        <w:br/>
        <w:br/>
        <w:t>E</w:t>
        <w:br/>
        <w:t xml:space="preserve">          2.   Compongono il Collegio Arbitrale un arbitro nominato da una parte, un arbitro</w:t>
        <w:br/>
        <w:t>F</w:t>
        <w:br/>
        <w:t xml:space="preserve">             nominato dall'altra e un Presidente consensualmente nominato dagli arbitri</w:t>
        <w:br/>
        <w:t xml:space="preserve">               designati dalle parti o, in mancanza d'accordo, dal Presidente della Corte federale</w:t>
        <w:br/>
        <w:t xml:space="preserve">                di appello, che provvede anche in caso di mancato esercizio del potere di nomina</w:t>
        <w:br/>
        <w:br/>
        <w:br/>
        <w:t>31</w:t>
      </w:r>
    </w:p>
    <w:p>
      <w:r>
        <w:br w:type="page"/>
      </w:r>
    </w:p>
    <w:p>
      <w:pPr>
        <w:spacing w:after="0" w:line="240" w:lineRule="auto"/>
      </w:pPr>
      <w:r>
        <w:t xml:space="preserve">              spettante ad una delle parti e scelti in un apposito elenco tenuto dalla Federazione</w:t>
        <w:br/>
        <w:t xml:space="preserve">            e pubblicato sul sito federale.</w:t>
        <w:br/>
        <w:br/>
        <w:t xml:space="preserve">          3.   Non sono  risolvibili  in  via  arbitrale  le  controversie che  riguardino  diritti</w:t>
        <w:br/>
        <w:t xml:space="preserve">                 indisponibili.</w:t>
        <w:br/>
        <w:br/>
        <w:t xml:space="preserve">          4.   La domanda di arbitrato è  rivolta dalla parte interessata alla controparte,</w:t>
        <w:br/>
        <w:t xml:space="preserve">             mediante raccomandata A. R. o Posta Elettronica Certificata.</w:t>
        <w:br/>
        <w:br/>
        <w:t>O</w:t>
        <w:br/>
        <w:t xml:space="preserve">          5.   La domanda deve indicare l'oggetto della controversia, le conclusioni che si</w:t>
        <w:br/>
        <w:t>L</w:t>
        <w:br/>
        <w:t xml:space="preserve">             intendono affidare al Collegio Arbitrale, le generalità dell'Arbitro designato e del</w:t>
        <w:br/>
        <w:t>O</w:t>
        <w:br/>
        <w:t xml:space="preserve">              Presidente proposto, con  l'invito,  rivolto  all'altra parte, a indicare  l’Arbitro</w:t>
        <w:br/>
        <w:t>V</w:t>
        <w:br/>
        <w:t xml:space="preserve">              designato e a pronunciarsi sulla proposta relativa al Presidente entro il termine di</w:t>
        <w:br/>
        <w:t>A</w:t>
        <w:br/>
        <w:t xml:space="preserve">                dieci giorni dalla data di ricezione della comunicazione stessa.</w:t>
        <w:br/>
        <w:t>L</w:t>
        <w:br/>
        <w:t>L        6.   La controparte dovrà, a mezzo  di raccomandata A.R. o Posta Elettronica</w:t>
        <w:br/>
        <w:t>A</w:t>
        <w:br/>
        <w:t xml:space="preserve">                Certificata, indirizzata alla parte proponente, indicare, nel termine di dieci giorni</w:t>
        <w:br/>
        <w:t>P</w:t>
        <w:br/>
        <w:t xml:space="preserve">               dalla ricezione, l’Arbitro di fiducia, pronunciandosi sulla nomina del Presidente del</w:t>
        <w:br/>
        <w:t>A             Collegio, eventualmente integrando l'oggetto della controversia e formulando le</w:t>
        <w:br/>
        <w:t>N            proprie conclusioni.</w:t>
        <w:br/>
        <w:br/>
        <w:t>A</w:t>
        <w:br/>
        <w:t>I        7.   Qualora le parti non raggiungano un accordo sulla designazione del Presidente del</w:t>
        <w:br/>
        <w:t>L             Collegio, trascorsi trenta giorni dalla comunicazione della domanda d'’arbitrato,</w:t>
        <w:br/>
        <w:t>A              la nomina può essere richiesta, da una delle parti, al Presidente della Corte</w:t>
        <w:br/>
        <w:t>T            federale di Appello, che vi provvede entro sette giorni dal ricevimento della</w:t>
        <w:br/>
        <w:t>I             richiesta.</w:t>
        <w:br/>
        <w:br/>
        <w:t>E</w:t>
        <w:br/>
        <w:t xml:space="preserve">          8.   Durante il procedimento arbitrale, le parti possono farsi assistere e rappresentareN</w:t>
        <w:br/>
        <w:t xml:space="preserve">            da un difensore di fiducia, munito di Procura.</w:t>
        <w:br/>
        <w:t>O</w:t>
        <w:br/>
        <w:br/>
        <w:br/>
        <w:t>I</w:t>
        <w:br/>
        <w:t>Z        9.   L'accettazione dell'incarico da parte dell’Arbitro deve avvenire per iscritto entro tre</w:t>
        <w:br/>
        <w:t>A              giorni dal ricevimento della relativa comunicazione.</w:t>
        <w:br/>
        <w:br/>
        <w:t>R</w:t>
        <w:br/>
        <w:t xml:space="preserve">         10.    Il Collegio deve pronunciare il lodo entro venti giorni dalla nomina del Presidente.</w:t>
        <w:br/>
        <w:t>E</w:t>
        <w:br/>
        <w:t xml:space="preserve">             Le parti, sino alla pronuncia del lodo, possono concordemente fissare un termine</w:t>
        <w:br/>
        <w:t>D</w:t>
        <w:br/>
        <w:t xml:space="preserve">              più lungo.E</w:t>
        <w:br/>
        <w:br/>
        <w:t>F</w:t>
        <w:br/>
        <w:t xml:space="preserve">         11.    I componenti del Collegio hanno diritto al rimborso delle spese e degli onorari</w:t>
        <w:br/>
        <w:t xml:space="preserve">               sostenuti per l'espletamento dell'incarico, che saranno posti a carico della parte</w:t>
        <w:br/>
        <w:br/>
        <w:br/>
        <w:br/>
        <w:br/>
        <w:t>32</w:t>
      </w:r>
    </w:p>
    <w:p>
      <w:r>
        <w:br w:type="page"/>
      </w:r>
    </w:p>
    <w:p>
      <w:pPr>
        <w:spacing w:after="0" w:line="240" w:lineRule="auto"/>
      </w:pPr>
      <w:r>
        <w:t xml:space="preserve">             soccombente. Gli onorari sono stabiliti in misura forfettaria con provvedimento</w:t>
        <w:br/>
        <w:t xml:space="preserve">               federale, in base agli scaglioni di valore del giudizio.</w:t>
        <w:br/>
        <w:br/>
        <w:t xml:space="preserve">         12.    I membri degli Organi di Giustizia non possono svolgere funzioni arbitrali nei</w:t>
        <w:br/>
        <w:t xml:space="preserve">               Collegi istituiti nell'ambito della FIPAV.</w:t>
        <w:br/>
        <w:br/>
        <w:t xml:space="preserve">         13.  Nei dieci giorni successivi alla deliberazione, il Presidente del Collegio Arbitrale</w:t>
        <w:br/>
        <w:t xml:space="preserve">             deve depositare il lodo presso la Segreteria della FIPAV, la quale provvederà ad</w:t>
        <w:br/>
        <w:t xml:space="preserve">              informare tempestivamente le parti.O</w:t>
        <w:br/>
        <w:br/>
        <w:t>L</w:t>
        <w:br/>
        <w:t xml:space="preserve">         14.  La parte soccombente sarà tenuta ad adempiere nel termine stabilito dal lodo o,</w:t>
        <w:br/>
        <w:t>O</w:t>
        <w:br/>
        <w:t xml:space="preserve">                 in mancanza, entro il termine di trenta giorni dalla ricezione della comunicazione.</w:t>
        <w:br/>
        <w:t>V</w:t>
        <w:br/>
        <w:br/>
        <w:t>A       15.    II mancato adempimento del lodo costituisce infrazione disciplinare.</w:t>
        <w:br/>
        <w:t>L</w:t>
        <w:br/>
        <w:t>L       16.  La sostituzione dell’Arbitro per decadenza, impedimento o dimissioni avviene con</w:t>
        <w:br/>
        <w:t>A              le modalità prescritte per la nomina. In mancanza d'accordo sulla nomina del</w:t>
        <w:br/>
        <w:t>P             sostituto del Presidente, la parte più diligente ne può richiedere la nomina al</w:t>
        <w:br/>
        <w:t xml:space="preserve">              Presidente della Corte federale di appello. Questi può procedere, su istanza della</w:t>
        <w:br/>
        <w:t>A</w:t>
        <w:br/>
        <w:t xml:space="preserve">              parte interessata,  alla nomina anche  in caso d'inerzia di una parte nellaN</w:t>
        <w:br/>
        <w:t xml:space="preserve">               sostituzione dell'Arbitro di propria fiducia.A</w:t>
        <w:br/>
        <w:br/>
        <w:br/>
        <w:t>I</w:t>
        <w:br/>
        <w:t>L       17.  Resta salva, comunque, l'attività compiuta dall’Arbitro sostituito.</w:t>
        <w:br/>
        <w:br/>
        <w:t>A</w:t>
        <w:br/>
        <w:t xml:space="preserve">         18.  Qualora la FIPAV affidi, mediante apposita convenzione, ad una delle Leghe</w:t>
        <w:br/>
        <w:t>T</w:t>
        <w:br/>
        <w:t>I            riconosciute l’organizzazione di un Campionato Federale ai sensi dell’art.71 dello</w:t>
        <w:br/>
        <w:t xml:space="preserve">               Statuto, il Collegio Arbitrale per controversie su rapporti meramente patrimoniali</w:t>
        <w:br/>
        <w:t>E              tra i soggetti militanti nei relativi campionati, può essere celebrato presso la Lega</w:t>
        <w:br/>
        <w:t>N              di competenza sulla base degli accordi stabiliti con la FIPAV nella medesima</w:t>
        <w:br/>
        <w:t>O           convenzione, purché nel rispetto dei principi di cui al presente articolo.</w:t>
        <w:br/>
        <w:t>I</w:t>
        <w:br/>
        <w:t>Z       19.  Per quanto non espressamente previsto si applicano gli arti. 806 e seguenti del</w:t>
        <w:br/>
        <w:t>A           Codice di Procedura Civile.</w:t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33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- CAPO SECONDO -</w:t>
        <w:br/>
        <w:t xml:space="preserve">                       PROCEDIMENTI</w:t>
        <w:br/>
        <w:br/>
        <w:t xml:space="preserve">                           Art.32 – Avvio del procedimento</w:t>
        <w:br/>
        <w:br/>
        <w:t xml:space="preserve">          1.      I procedimenti dinanzi al Tribunale Federale sono instaurati:</w:t>
        <w:br/>
        <w:t xml:space="preserve">                a) con atto di deferimento del Procuratore Federale;</w:t>
        <w:br/>
        <w:t xml:space="preserve">               b) con ricorso della parte interessata titolare di una situazione giuridicamente</w:t>
        <w:br/>
        <w:t>O</w:t>
        <w:br/>
        <w:t xml:space="preserve">                   protetta nell’ordinamento federale.</w:t>
        <w:br/>
        <w:t>L</w:t>
        <w:br/>
        <w:br/>
        <w:t>O        2.   Le parti non possono stare in giudizio se non col ministero di un difensore. È fatta</w:t>
        <w:br/>
        <w:t>V            salva la facoltà dell’incolpato di rinunciare a valersi di un difensore.</w:t>
        <w:br/>
        <w:t>A</w:t>
        <w:br/>
        <w:br/>
        <w:t>L</w:t>
        <w:br/>
        <w:br/>
        <w:t>L</w:t>
        <w:br/>
        <w:t>A          Art.33 – Applicazione di sanzioni su richiesta a seguito di atto di</w:t>
        <w:br/>
        <w:t>P                               deferimento</w:t>
        <w:br/>
        <w:br/>
        <w:t>A        1. Anteriormente allo svolgimento della prima udienza dinanzi al Tribunale Federale, gli</w:t>
        <w:br/>
        <w:t>N           incolpati possono convenire con  il Procuratore Federale l’applicazione di una</w:t>
        <w:br/>
        <w:t>A          sanzione, proponendone il tipo e la misura.</w:t>
        <w:br/>
        <w:br/>
        <w:br/>
        <w:t>I</w:t>
        <w:br/>
        <w:t>L        2. Una volta concluso, l’accordo è sottoposto al Collegio incaricato della decisione, il</w:t>
        <w:br/>
        <w:t>A          quale, se reputa corretta la qualificazione dei fatti contestati in giudizio e congrui la</w:t>
        <w:br/>
        <w:t>T         sanzione o gli impegni indicati, ne dichiara anche fuori udienza la efficacia con</w:t>
        <w:br/>
        <w:t>I          apposita decisione. La decisione comporta, a ogni effetto, la definizione del</w:t>
        <w:br/>
        <w:t>E         procedimento.</w:t>
        <w:br/>
        <w:br/>
        <w:t>N</w:t>
        <w:br/>
        <w:t>O        3.   Il comma 1 non trova applicazione per  i casi di recidiva. Non trova altresì</w:t>
        <w:br/>
        <w:t>I          applicazione per fatti commessi con violenza che abbiano comportato lesioni gravi</w:t>
        <w:br/>
        <w:t>Z           della persona nonché per i fatti diretti ad alterare lo svolgimento o il risultato di una</w:t>
        <w:br/>
        <w:t>A          gara o di una competizione ovvero ad assicurare a chiunque un vantaggio in</w:t>
        <w:br/>
        <w:t>R           classifica  qualificati come  illecito sportivo o frode sportiva dall’ordinamento</w:t>
        <w:br/>
        <w:t>E           federale.</w:t>
        <w:br/>
        <w:t>D</w:t>
        <w:br/>
        <w:br/>
        <w:t>E</w:t>
        <w:br/>
        <w:br/>
        <w:t>F</w:t>
        <w:br/>
        <w:br/>
        <w:br/>
        <w:br/>
        <w:br/>
        <w:br/>
        <w:t>34</w:t>
      </w:r>
    </w:p>
    <w:p>
      <w:r>
        <w:br w:type="page"/>
      </w:r>
    </w:p>
    <w:p>
      <w:pPr>
        <w:spacing w:after="0" w:line="240" w:lineRule="auto"/>
      </w:pPr>
      <w:r>
        <w:t xml:space="preserve">            Art.34 – Fissazione dell’udienza a seguito di atto di deferimento</w:t>
        <w:br/>
        <w:br/>
        <w:t xml:space="preserve">          1.   Entro dieci giorni dalla ricezione dell’atto di deferimento, il presidente del collegio</w:t>
        <w:br/>
        <w:t xml:space="preserve">                fissa l’udienza di discussione e comunica all’incolpato, alla Procura Federale e</w:t>
        <w:br/>
        <w:t xml:space="preserve">                 agli altri soggetti eventualmente interessati la data dell’udienza. Fino a tre giorni</w:t>
        <w:br/>
        <w:t xml:space="preserve">              prima, gli atti relativi al procedimento restano depositati presso la segreteria</w:t>
        <w:br/>
        <w:t xml:space="preserve">               dell’organo di giustizia e l’incolpato, la Procura Federale e gli altri interessati</w:t>
        <w:br/>
        <w:t xml:space="preserve">            possono prenderne visione ed estrarne copia; perentoriamente entro il medesimo</w:t>
        <w:br/>
        <w:t>O            termine, possono, inoltre, depositare o far pervenire memorie, indicare i mezzi di</w:t>
        <w:br/>
        <w:t>L           prova di cui intendono valersi e produrre documenti.</w:t>
        <w:br/>
        <w:t>O</w:t>
        <w:br/>
        <w:t>V        2.   Tra la comunicazione e la data fissata per l’udienza deve intercorrere un termine</w:t>
        <w:br/>
        <w:t>A          non inferiore a venti giorni.  Il presidente del collegio, qualora ne ravvisi giusti</w:t>
        <w:br/>
        <w:t>L             motivi, può disporre l'abbreviazione del termine. L’abbreviazione può essere</w:t>
        <w:br/>
        <w:br/>
        <w:t>L                 altresì disposta  in considerazione  del tempo  di  prescrizione  degli  illeciti</w:t>
        <w:br/>
        <w:t>A             contestati, purché sia assicurato all’incolpato l’esercizio effettivo del diritto di</w:t>
        <w:br/>
        <w:t>P            difesa</w:t>
        <w:br/>
        <w:br/>
        <w:br/>
        <w:t>A</w:t>
        <w:br/>
        <w:br/>
        <w:t>N</w:t>
        <w:br/>
        <w:t>A                      Art.35 – Ricorso della parte interessata</w:t>
        <w:br/>
        <w:br/>
        <w:br/>
        <w:t>I</w:t>
        <w:br/>
        <w:t>L        1.   Per la tutela di situazioni giuridicamente protette nell’ordinamento federale,</w:t>
        <w:br/>
        <w:t>A          quando per i relativi fatti non sia stabilita diversa competenza ovvero non sia già</w:t>
        <w:br/>
        <w:t>T            stato instaurato né risulti pendente un procedimento dinanzi agli Organi di</w:t>
        <w:br/>
        <w:t>I             Giustizia Sportiva, è dato ricorso dinanzi al Tribunale Federale.</w:t>
        <w:br/>
        <w:br/>
        <w:t>E</w:t>
        <w:br/>
        <w:t xml:space="preserve">          2.      Il ricorso deve essere depositato presso il Tribunale Federale entro trenta giorni da</w:t>
        <w:br/>
        <w:t>N</w:t>
        <w:br/>
        <w:t xml:space="preserve">            quando il ricorrente ha avuto piena conoscenza dell’atto o del fatto e, comunque,</w:t>
        <w:br/>
        <w:t>O</w:t>
        <w:br/>
        <w:t>I          non oltre un anno dall’accadimento. Decorso tali termini, i medesimi atti o fatti</w:t>
        <w:br/>
        <w:t>Z          non possono costituire causa di azione innanzi al Tribunale Federale, se non per</w:t>
        <w:br/>
        <w:t>A             atto di deferimento del Procuratore Federale.</w:t>
        <w:br/>
        <w:br/>
        <w:t>R</w:t>
        <w:br/>
        <w:t>E        3.      Il ricorso contiene:</w:t>
        <w:br/>
        <w:t>D             a)   gli elementi identificativi del ricorrente, del suo difensore e degli eventuali</w:t>
        <w:br/>
        <w:t>E                 soggetti nei cui confronti il ricorso è proposto o comunque controinteressati;</w:t>
        <w:br/>
        <w:t>F             b)  l'esposizione dei fatti;</w:t>
        <w:br/>
        <w:t xml:space="preserve">                c)  l'indicazione dell’oggetto della domanda e dei provvedimenti richiesti;</w:t>
        <w:br/>
        <w:t xml:space="preserve">               d)  l’indicazione dei motivi specifici su cui si fonda;</w:t>
        <w:br/>
        <w:t xml:space="preserve">                e)  l'indicazione dei mezzi di prova di cui il ricorrente intende valersi;</w:t>
        <w:br/>
        <w:br/>
        <w:br/>
        <w:t>35</w:t>
      </w:r>
    </w:p>
    <w:p>
      <w:r>
        <w:br w:type="page"/>
      </w:r>
    </w:p>
    <w:p>
      <w:pPr>
        <w:spacing w:after="0" w:line="240" w:lineRule="auto"/>
      </w:pPr>
      <w:r>
        <w:t xml:space="preserve">                      f)   la sottoscrizione del difensore, con indicazione della procura.</w:t>
        <w:br/>
        <w:br/>
        <w:br/>
        <w:t xml:space="preserve">                Art.36 – Ricorso per l’annullamento delle deliberazioni</w:t>
        <w:br/>
        <w:br/>
        <w:t xml:space="preserve">          1.   Le deliberazioni dell’Assemblea Federale contrarie alla legge, allo Statuto del Coni</w:t>
        <w:br/>
        <w:t xml:space="preserve">            e  ai  Principi Fondamentali del CONI,  allo Statuto e  ai regolamenti della</w:t>
        <w:br/>
        <w:t xml:space="preserve">              Federazione possono essere annullate su ricorso di Organi della Federazione, del</w:t>
        <w:br/>
        <w:t>O            Procuratore  Federale, e  di  tesserati o  affiliati  titolari  di una  situazione</w:t>
        <w:br/>
        <w:t>L            giuridicamente  protetta  nell’ordinamento  federale che abbiano  subito un</w:t>
        <w:br/>
        <w:t>O             pregiudizio diretto e immediato dalle deliberazioni.</w:t>
        <w:br/>
        <w:t>V</w:t>
        <w:br/>
        <w:t>A        2.   Le deliberazioni del Consiglio Federale contrarie alla legge, allo Statuto del CONI</w:t>
        <w:br/>
        <w:br/>
        <w:t>L            e  ai  Principi Fondamentali del CONI,  allo Statuto e  ai regolamenti della</w:t>
        <w:br/>
        <w:t>L           Federazione possono essere annullate su ricorso di un componente, assente o</w:t>
        <w:br/>
        <w:t>A            dissenziente, del Consiglio Federale, o del Collegio dei Revisori dei conti.</w:t>
        <w:br/>
        <w:t>P</w:t>
        <w:br/>
        <w:t xml:space="preserve">          3.   L’annullamento della deliberazione non pregiudica i diritti acquistati dai terzi di</w:t>
        <w:br/>
        <w:t>A          buona fede in base ad atti compiuti in esecuzione della deliberazione medesima.</w:t>
        <w:br/>
        <w:t>N</w:t>
        <w:br/>
        <w:t>A        4.      Il Presidente del Tribunale, sentito il Presidente federale ove non già ricorrente,</w:t>
        <w:br/>
        <w:t>I          può sospendere, su istanza di colui che ha proposto l’impugnazione, l’esecuzione</w:t>
        <w:br/>
        <w:t>L</w:t>
        <w:br/>
        <w:t xml:space="preserve">               della delibera impugnata, quando sussistano gravi motivi.</w:t>
        <w:br/>
        <w:t>A</w:t>
        <w:br/>
        <w:br/>
        <w:t>T</w:t>
        <w:br/>
        <w:t>I        5.   L’esecuzione delle delibere assembleari o consiliari, qualora manifestamente</w:t>
        <w:br/>
        <w:t xml:space="preserve">               contrarie alla legge, allo Statuto e ai Principi Fondamentali del CONI, può essere</w:t>
        <w:br/>
        <w:t>E          sospesa anche dalla Giunta nazionale del CONI.</w:t>
        <w:br/>
        <w:t>N</w:t>
        <w:br/>
        <w:t>O        6.   Restano fermi i poteri di approvazione delle deliberazioni federali da parte della</w:t>
        <w:br/>
        <w:br/>
        <w:br/>
        <w:t>I              Giunta nazionale del CONI previsti dalla normativa vigente.</w:t>
        <w:br/>
        <w:t>Z</w:t>
        <w:br/>
        <w:t>A        7.    Si applicano, in quanto compatibili, le disposizioni dell’art. 35, commi 2 e 3. La</w:t>
        <w:br/>
        <w:t>R            eventuale pubblicazione della deliberazione nel sito internet della Federazione</w:t>
        <w:br/>
        <w:br/>
        <w:t>E               implica, in ogni caso, piena conoscenza dell’atto.</w:t>
        <w:br/>
        <w:t>D</w:t>
        <w:br/>
        <w:br/>
        <w:t>E</w:t>
        <w:br/>
        <w:br/>
        <w:t>F</w:t>
        <w:br/>
        <w:br/>
        <w:br/>
        <w:br/>
        <w:br/>
        <w:br/>
        <w:t>36</w:t>
      </w:r>
    </w:p>
    <w:p>
      <w:r>
        <w:br w:type="page"/>
      </w:r>
    </w:p>
    <w:p>
      <w:pPr>
        <w:spacing w:after="0" w:line="240" w:lineRule="auto"/>
      </w:pPr>
      <w:r>
        <w:t xml:space="preserve">                  Art.37 – Fissazione dell’udienza a seguito di ricorso</w:t>
        <w:br/>
        <w:br/>
        <w:t xml:space="preserve">          1.   Entro dieci giorni dal deposito del ricorso, il presidente del Tribunale fissa l’udienza</w:t>
        <w:br/>
        <w:t xml:space="preserve">                di discussione, trasmettendo il ricorso ai soggetti nei cui confronti esso è proposto</w:t>
        <w:br/>
        <w:t xml:space="preserve">            o comunque interessati e comunicando, anche al ricorrente, la data dell’udienza.</w:t>
        <w:br/>
        <w:br/>
        <w:t xml:space="preserve">          2.   Fino a cinque giorni prima di quello fissato per l’udienza,  gli atti relativi al</w:t>
        <w:br/>
        <w:t xml:space="preserve">             procedimento restano depositati presso la segreteria del Tribunale Federale e il</w:t>
        <w:br/>
        <w:t>O             ricorrente, i soggetti nei cui confronti il ricorso è proposto o comunque interessati,</w:t>
        <w:br/>
        <w:t>L          nonché gli altri eventualmente indicati possono prenderne visione ed estrarne</w:t>
        <w:br/>
        <w:t>O            copia; possono, inoltre, depositare memorie, indicare  i mezzi di prova di cui</w:t>
        <w:br/>
        <w:t>V           intendono valersi e produrre documenti.</w:t>
        <w:br/>
        <w:br/>
        <w:t>A</w:t>
        <w:br/>
        <w:t>L        3.   Tra la comunicazione e la data fissata per l’udienza deve intercorrere un termine</w:t>
        <w:br/>
        <w:t>L          non inferiore a venti giorni.  Il presidente del collegio, qualora ne ravvisi giusti</w:t>
        <w:br/>
        <w:t>A             motivi, può disporre l'abbreviazione del termine, purché sia assicurato alle parti</w:t>
        <w:br/>
        <w:t>P              l’esercizio effettivo del diritto di difesa.</w:t>
        <w:br/>
        <w:br/>
        <w:t>A        4.    Tutti  i ricorsi proposti separatamente in relazione al medesimo fatto o alla</w:t>
        <w:br/>
        <w:t>N          medesima deliberazione sono riuniti, anche d’ufficio, in un solo procedimento.</w:t>
        <w:br/>
        <w:br/>
        <w:t>A</w:t>
        <w:br/>
        <w:br/>
        <w:br/>
        <w:t>I</w:t>
        <w:br/>
        <w:br/>
        <w:t>L</w:t>
        <w:br/>
        <w:t>A                             Art.38 – Misure cautelari</w:t>
        <w:br/>
        <w:br/>
        <w:t>T</w:t>
        <w:br/>
        <w:t>I        1.      Il ricorrente che ha fondato motivo di temere che, durante il tempo occorrente per</w:t>
        <w:br/>
        <w:t xml:space="preserve">                 la decisione,  i propri interessi siano minacciati da un pregiudizio imminente e</w:t>
        <w:br/>
        <w:t>E             irreparabile, può chiedere al Tribunale l’emanazione delle misure cautelari che</w:t>
        <w:br/>
        <w:t>N           appaiono, secondo le circostanze, più idonee ad assicurare provvisoriamente gli</w:t>
        <w:br/>
        <w:t>O               effetti della decisione sul merito. La domanda è proposta con il ricorso, ovvero con</w:t>
        <w:br/>
        <w:t>I             atto successivo. In tal caso, ne è data comunicazione agli interessati, che possonoZ</w:t>
        <w:br/>
        <w:t xml:space="preserve">              presentare memorie e documenti in un termine all’uopo stabilito.A</w:t>
        <w:br/>
        <w:br/>
        <w:t>R</w:t>
        <w:br/>
        <w:t xml:space="preserve">          2.      Il Procuratore Federale, per fatti di particolare gravità - gravità che è ravvisabile</w:t>
        <w:br/>
        <w:t>E</w:t>
        <w:br/>
        <w:t xml:space="preserve">            anche con riferimento alla natura dell’illecito e alle modalità con cui è stato</w:t>
        <w:br/>
        <w:t>D</w:t>
        <w:br/>
        <w:t xml:space="preserve">              perpetrato - in presenza di gravi e concordanti indizi di colpevolezza, qualora</w:t>
        <w:br/>
        <w:t>E</w:t>
        <w:br/>
        <w:t xml:space="preserve">               sussista il concreto e attuale pericolo che l’incolpando commetta illeciti della</w:t>
        <w:br/>
        <w:t>F</w:t>
        <w:br/>
        <w:t xml:space="preserve">              stessa specie di quello per cui  si procede, può domandare, con richiesta</w:t>
        <w:br/>
        <w:t xml:space="preserve">              specificatamente motivata, al Tribunale l’applicazione della misura cautelare</w:t>
        <w:br/>
        <w:t xml:space="preserve">               della sua sospensione da ogni attività sportiva o federale ovvero del divieto di</w:t>
        <w:br/>
        <w:br/>
        <w:br/>
        <w:t>37</w:t>
      </w:r>
    </w:p>
    <w:p>
      <w:r>
        <w:br w:type="page"/>
      </w:r>
    </w:p>
    <w:p>
      <w:pPr>
        <w:spacing w:after="0" w:line="240" w:lineRule="auto"/>
      </w:pPr>
      <w:r>
        <w:t xml:space="preserve">               esercitare determinate attività nei medesimi ambiti. Quando disposta prima del</w:t>
        <w:br/>
        <w:t xml:space="preserve">              deferimento, la misura non può comunque eccedere il termine per il compimento</w:t>
        <w:br/>
        <w:t xml:space="preserve">               delle indagini preliminari, prorogabile una sola volta fino al limite di durata del</w:t>
        <w:br/>
        <w:t xml:space="preserve">                giudizio disciplinare a norma dell’art.43 comma 1. i cui termini in tal caso sono</w:t>
        <w:br/>
        <w:t xml:space="preserve">                  ridotti di un terzo. L’istanza di proroga può essere presentata solo con l’atto di</w:t>
        <w:br/>
        <w:t xml:space="preserve">              deferimento. In mancanza di deferimento anteriore al termine di durata della</w:t>
        <w:br/>
        <w:t xml:space="preserve">             misura cautelare, questa perde efficacia automaticamente alla scadenza anche</w:t>
        <w:br/>
        <w:t xml:space="preserve">            quando la Procura Generale dello Sport abbia autorizzato la proroga del termine</w:t>
        <w:br/>
        <w:t>O           per il compimento delle indagini preliminari.</w:t>
        <w:br/>
        <w:t>L</w:t>
        <w:br/>
        <w:t>O        3.      Il Tribunale provvede immediatamente sulla domanda cautelare o sull’istanza di</w:t>
        <w:br/>
        <w:t>V           proroga  del  procuratore  federale,  in  ogni caso con  ordinanza  motivata.</w:t>
        <w:br/>
        <w:t>A            L’ordinanza che applica la misura cautelare anteriormente al giudizio dispone</w:t>
        <w:br/>
        <w:br/>
        <w:t>L               l’audizione della persona della cui sospensione o interdizione trattasi, la quale ha</w:t>
        <w:br/>
        <w:t>L               diritto a  farsi assistere da un difensore, al termine della quale decide se</w:t>
        <w:br/>
        <w:t>A           confermare o revocare l’ordinanza. Contro l’ordinanza di conferma della misura</w:t>
        <w:br/>
        <w:t>P            cautelare è ammesso il reclamo alla Corte Federale di Appello entro sette giorni.</w:t>
        <w:br/>
        <w:t xml:space="preserve">               Al reclamo si applica l’art.42 in quanto compatibile. L’ordinanza cautelare rimane</w:t>
        <w:br/>
        <w:t>A</w:t>
        <w:br/>
        <w:t xml:space="preserve">               revocabile in ogni momento, anche d’ufficio. Essa è comunque revocata se  ilN</w:t>
        <w:br/>
        <w:t xml:space="preserve">               Tribunale ritiene che, all’esito del giudizio, la sanzione irrogabile non saràA</w:t>
        <w:br/>
        <w:t>I            superiore al termine di sospensione subita dall’incolpato o comunque più grave</w:t>
        <w:br/>
        <w:t>L             dell’interdizione già sofferta per il medesimo fatto.</w:t>
        <w:br/>
        <w:br/>
        <w:t>A</w:t>
        <w:br/>
        <w:t>T        4.   Quando la misura è in atto, con il dispositivo della decisione o con la dichiarazione</w:t>
        <w:br/>
        <w:br/>
        <w:br/>
        <w:t>I               della sua estinzione, la stessa perde comunque efficacia.</w:t>
        <w:br/>
        <w:br/>
        <w:br/>
        <w:t>E</w:t>
        <w:br/>
        <w:br/>
        <w:t>N</w:t>
        <w:br/>
        <w:t>O                           Art.39 – Intervento del terzo</w:t>
        <w:br/>
        <w:br/>
        <w:br/>
        <w:t>I</w:t>
        <w:br/>
        <w:t>Z        1.   Un terzo può intervenire nel giudizio davanti al Tribunale Federale qualora sia</w:t>
        <w:br/>
        <w:t>A              titolare di una situazione giuridicamente protetta nell’ordinamento federale.</w:t>
        <w:br/>
        <w:br/>
        <w:t>R</w:t>
        <w:br/>
        <w:t>E        2.    L’atto di intervento deve essere depositato non oltre cinque giorni prima di quello</w:t>
        <w:br/>
        <w:t>D             fissato per la udienza.</w:t>
        <w:br/>
        <w:br/>
        <w:t>E</w:t>
        <w:br/>
        <w:t>F        3.   Con  l’atto di intervento  il terzo deve specificamente dimostrarsi portatore</w:t>
        <w:br/>
        <w:t xml:space="preserve">                dell’interesse che lo giustifica.</w:t>
        <w:br/>
        <w:br/>
        <w:br/>
        <w:br/>
        <w:br/>
        <w:br/>
        <w:t>38</w:t>
      </w:r>
    </w:p>
    <w:p>
      <w:r>
        <w:br w:type="page"/>
      </w:r>
    </w:p>
    <w:p>
      <w:pPr>
        <w:spacing w:after="0" w:line="240" w:lineRule="auto"/>
      </w:pPr>
      <w:r>
        <w:t xml:space="preserve">         Art.40 – Svolgimento dell’udienza e decisione del Tribunale Federale</w:t>
        <w:br/>
        <w:br/>
        <w:t xml:space="preserve">          1.   L‘udienza innanzi al Tribunale Federale si svolge in camera di consiglio; è facoltà</w:t>
        <w:br/>
        <w:t xml:space="preserve">               delle parti di essere sentite.</w:t>
        <w:br/>
        <w:br/>
        <w:t xml:space="preserve">          2.   Nei procedimenti in materia di illecito sportivo nonché in altre materie di</w:t>
        <w:br/>
        <w:t xml:space="preserve">               particolare interesse pubblico, i rappresentanti dei mezzi di informazione e altre</w:t>
        <w:br/>
        <w:t xml:space="preserve">               categorie specificamente determinate possono essere ammessi a seguire</w:t>
        <w:br/>
        <w:t>O            l’udienza in separati locali, nei limiti della loro capienza, mediante un apparato</w:t>
        <w:br/>
        <w:t>L             televisivo a circuito chiuso. L'applicazione delle disposizioni sulla pubblicità può</w:t>
        <w:br/>
        <w:t>O           essere esclusa in tutto o in parte, con atto motivato, dall'organo procedente, nei</w:t>
        <w:br/>
        <w:t>V            casi in cui ricorrano esigenze di ulteriore tutela dei risultati delle indagini relative</w:t>
        <w:br/>
        <w:t>A          a procedimenti penali.</w:t>
        <w:br/>
        <w:br/>
        <w:t>L</w:t>
        <w:br/>
        <w:t>L        3.   Lo svolgimento dell’udienza è regolato dal presidente del collegio. La trattazione</w:t>
        <w:br/>
        <w:t>A          è orale e concentrata e assicura alle parti ragionevoli ed equivalenti possibilità di</w:t>
        <w:br/>
        <w:t>P             difesa.</w:t>
        <w:br/>
        <w:br/>
        <w:t>A        4.   Nei giudizi disciplinari, l’incolpato ha sempre il diritto di prendere la parola dopo il</w:t>
        <w:br/>
        <w:t>N           rappresentante del Procuratore Federale.</w:t>
        <w:br/>
        <w:br/>
        <w:t>A</w:t>
        <w:br/>
        <w:br/>
        <w:br/>
        <w:t>I          5.   Dell’udienza viene redatto sintetico verbale.</w:t>
        <w:br/>
        <w:br/>
        <w:t>L</w:t>
        <w:br/>
        <w:t>A        6.   Quando definisce il giudizio, il presidente del collegio dà lettura del dispositivo e,</w:t>
        <w:br/>
        <w:t>T           se l’esigenza dell’esposizione differita delle ragioni della decisione non consente</w:t>
        <w:br/>
        <w:t>I                      il deposito contestuale della motivazione per la particolare complessità della</w:t>
        <w:br/>
        <w:t>E            controversia, fissa nel dispositivo un termine non superiore a dieci giorni per il</w:t>
        <w:br/>
        <w:t>N           deposito della motivazione. In quest’ultimo caso, il reclamo alla Corte Federale di</w:t>
        <w:br/>
        <w:t>O            Appello rimane improponibile fino alla pubblicazione della motivazione che</w:t>
        <w:br/>
        <w:br/>
        <w:br/>
        <w:t>I             avvenga entro il predetto termine.</w:t>
        <w:br/>
        <w:br/>
        <w:t>Z</w:t>
        <w:br/>
        <w:t>A        7.   La decisione del Tribunale Federale è senza indugio comunicata alle parti e</w:t>
        <w:br/>
        <w:t>R            pubblicata.</w:t>
        <w:br/>
        <w:br/>
        <w:t>E</w:t>
        <w:br/>
        <w:br/>
        <w:t>D</w:t>
        <w:br/>
        <w:t>E                         Art.41 – Assunzione delle prove</w:t>
        <w:br/>
        <w:t>F</w:t>
        <w:br/>
        <w:t xml:space="preserve">          1.   Laddove ritenuto necessario ai fini del decidere, il collegio può disporre, anche</w:t>
        <w:br/>
        <w:t xml:space="preserve">                 d’ufficio, l’assunzione di qualsiasi mezzo di prova.</w:t>
        <w:br/>
        <w:br/>
        <w:br/>
        <w:br/>
        <w:t>39</w:t>
      </w:r>
    </w:p>
    <w:p>
      <w:r>
        <w:br w:type="page"/>
      </w:r>
    </w:p>
    <w:p>
      <w:pPr>
        <w:spacing w:after="0" w:line="240" w:lineRule="auto"/>
      </w:pPr>
      <w:r>
        <w:t xml:space="preserve">          2.   Le testimonianze devono essere rese previo ammonimento che eventuali falsità o</w:t>
        <w:br/>
        <w:t xml:space="preserve">               reticenze produrranno per i tesserati le conseguenze derivanti dalla violazione</w:t>
        <w:br/>
        <w:t xml:space="preserve">                degli obblighi di lealtà e correttezza.</w:t>
        <w:br/>
        <w:br/>
        <w:t xml:space="preserve">          3.   Le domande sono rivolte ai testimoni solo dal presidente del collegio, cui le parti</w:t>
        <w:br/>
        <w:t xml:space="preserve">             potranno rivolgere istanze di chiarimenti, nei  limiti di quanto strettamente</w:t>
        <w:br/>
        <w:t xml:space="preserve">              necessario all’accertamento del fatto controverso.</w:t>
        <w:br/>
        <w:br/>
        <w:t xml:space="preserve">          4.   Se viene disposta consulenza tecnica, il collegio sceglie un esperto, tra quelliO</w:t>
        <w:br/>
        <w:t>L              indicati dal Consiglio Federale,  il quale sia di assoluta terzietà rispetto agli</w:t>
        <w:br/>
        <w:t>O             interessi in conflitto e cura, nello svolgimento dei lavori,  il pieno rispetto del</w:t>
        <w:br/>
        <w:t>V             contraddittorio. L’elaborato finale è trasmesso al Tribunale Federale e alle parti</w:t>
        <w:br/>
        <w:t>A          almeno dieci giorni prima dell’udienza.</w:t>
        <w:br/>
        <w:br/>
        <w:t>L</w:t>
        <w:br/>
        <w:br/>
        <w:t>L</w:t>
        <w:br/>
        <w:t>A              Art.42 – Giudizio innanzi alla Corte Federale di Appello</w:t>
        <w:br/>
        <w:t>P</w:t>
        <w:br/>
        <w:t xml:space="preserve">          1.      Il mezzo per impugnare le decisioni del Tribunale Federale è esclusivamente il</w:t>
        <w:br/>
        <w:t>A           reclamo della parte interessata innanzi alla Corte Federale di Appello.</w:t>
        <w:br/>
        <w:t>N</w:t>
        <w:br/>
        <w:t>A        2.      Il reclamo è depositato presso la Corte Federale di Appello entro  il termine</w:t>
        <w:br/>
        <w:t>I            perentorio di quindici giorni dalla pubblicazione della decisione. Il reclamo e il</w:t>
        <w:br/>
        <w:t>L</w:t>
        <w:br/>
        <w:t xml:space="preserve">             provvedimento di fissazione d’udienza sono comunicati, a cura della segreteria, ai</w:t>
        <w:br/>
        <w:t>A</w:t>
        <w:br/>
        <w:t xml:space="preserve">              rappresentanti della parte intimata e delle altre parti eventualmente presenti nelT</w:t>
        <w:br/>
        <w:t>I           precedente grado di giudizio ovvero alle stesse parti personalmente.</w:t>
        <w:br/>
        <w:br/>
        <w:t>E        3.   Decorso il termine per proporre reclamo, la decisione del Tribunale Federale non</w:t>
        <w:br/>
        <w:t>N          è più impugnabile, né contro tale decisione è ammesso il ricorso al Collegio di</w:t>
        <w:br/>
        <w:t>O           Garanzia dello Sport.</w:t>
        <w:br/>
        <w:br/>
        <w:t>I</w:t>
        <w:br/>
        <w:t>Z        4.   La  proposizione  del reclamo non sospende  l’esecuzione  della decisione</w:t>
        <w:br/>
        <w:t>A           impugnata; tuttavia il presidente del collegio, quando ricorrono gravi motivi, può</w:t>
        <w:br/>
        <w:t>R             disporre, con  lo stesso  atto col quale  fissa l’udienza  di discussione,  la</w:t>
        <w:br/>
        <w:t>E           sospensione dell’esecuzione ovvero altro provvedimento che appaia, secondo le</w:t>
        <w:br/>
        <w:t>D            circostanze,  il più idoneo a evitare alla parte che ha proposto reclamo un</w:t>
        <w:br/>
        <w:t>E             pregiudizio irreversibile. All’udienza, da tenersi tempestivamente,  il collegio</w:t>
        <w:br/>
        <w:t>F</w:t>
        <w:br/>
        <w:t xml:space="preserve">             conferma,  modifica o  revoca   il  provvedimento  dato  dal  Presidente.   Il</w:t>
        <w:br/>
        <w:t xml:space="preserve">             provvedimento in ogni caso perde efficacia con il dispositivo della decisione che</w:t>
        <w:br/>
        <w:t xml:space="preserve">               definisce il giudizio.</w:t>
        <w:br/>
        <w:br/>
        <w:br/>
        <w:t>40</w:t>
      </w:r>
    </w:p>
    <w:p>
      <w:r>
        <w:br w:type="page"/>
      </w:r>
    </w:p>
    <w:p>
      <w:pPr>
        <w:spacing w:after="0" w:line="240" w:lineRule="auto"/>
      </w:pPr>
      <w:r>
        <w:t xml:space="preserve">          5.   La parte intimata non può presentare  oltre  la prima udienza  l’eventuale</w:t>
        <w:br/>
        <w:t xml:space="preserve">             impugnazione  dalla  quale  non  sia  ancora  decaduta;  anche  quando</w:t>
        <w:br/>
        <w:t xml:space="preserve">              l’impugnazione incidentale è così proposta il collegio non può differire l’udienza di</w:t>
        <w:br/>
        <w:t xml:space="preserve">            un termine maggiore di quindici giorni. In ogni caso, tutte le impugnazioni contro</w:t>
        <w:br/>
        <w:t xml:space="preserve">                 la medesima decisione debbono essere riunite e trattate congiuntamente.</w:t>
        <w:br/>
        <w:br/>
        <w:t xml:space="preserve">          6.   Col reclamo la controversia è devoluta al collegio davanti al quale è proposto nei</w:t>
        <w:br/>
        <w:t xml:space="preserve">                  limiti delle domande e delle eccezioni non rinunciate o altrimenti precluse. LaO</w:t>
        <w:br/>
        <w:t>L             trattazione è orale e concentrata e assicura alle parti ragionevoli ed equivalenti</w:t>
        <w:br/>
        <w:t>O             possibilità di difesa, consentendo a ciascuna il deposito di almeno un atto scritto</w:t>
        <w:br/>
        <w:t>V          o di una memoria. Il collegio, anche d’ufficio, può rinnovare l’assunzione delle</w:t>
        <w:br/>
        <w:t>A           prove o assumere nuove prove e deve sempre definire il giudizio, confermando</w:t>
        <w:br/>
        <w:t>L           ovvero riformando, in tutto o in parte, la decisione impugnata. Non è consentita la</w:t>
        <w:br/>
        <w:t>L           rimessione al primo giudice. Si applicano, in quanto compatibili, gli artt. 40 e 41.</w:t>
        <w:br/>
        <w:br/>
        <w:t>A</w:t>
        <w:br/>
        <w:t>P        7.   Quando definisce il giudizio, il presidente del collegio dà lettura del dispositivo e,</w:t>
        <w:br/>
        <w:t xml:space="preserve">             se l’esigenza dell’esposizione differita delle ragioni della decisione non consente</w:t>
        <w:br/>
        <w:t>A                      il deposito contestuale della motivazione per la particolare complessità della</w:t>
        <w:br/>
        <w:t>N            controversia, fissa nel dispositivo un termine non superiore a dieci giorni per il</w:t>
        <w:br/>
        <w:t>A           deposito della motivazione. In quest’ultimo caso, salvo che sia altrimenti</w:t>
        <w:br/>
        <w:t>I            disposto con nuovo provvedimento a norma del comma 4, l’esecuzione della</w:t>
        <w:br/>
        <w:t>L</w:t>
        <w:br/>
        <w:t xml:space="preserve">              decisione non è impedita e, ove ammesso, il ricorso al Collegio di garanzia dello</w:t>
        <w:br/>
        <w:t>A</w:t>
        <w:br/>
        <w:t xml:space="preserve">               sport rimane improponibile fino alla pubblicazione della motivazione.</w:t>
        <w:br/>
        <w:t>T</w:t>
        <w:br/>
        <w:br/>
        <w:br/>
        <w:t>I</w:t>
        <w:br/>
        <w:t xml:space="preserve">          8.   Per il contenuto e la sottoscrizione degli atti di parte e del processo verbale, la</w:t>
        <w:br/>
        <w:t>E             disciplina delle udienze e la forma dei provvedimenti in generale, si applicano i</w:t>
        <w:br/>
        <w:t>N             principi regolatori del codice di procedura civile.</w:t>
        <w:br/>
        <w:t>O</w:t>
        <w:br/>
        <w:br/>
        <w:br/>
        <w:t>I          9.   La decisione della Corte Federale di Appello è senza indugio comunicata alle parti</w:t>
        <w:br/>
        <w:t>Z          e pubblicata.</w:t>
        <w:br/>
        <w:t>A</w:t>
        <w:br/>
        <w:br/>
        <w:t>R</w:t>
        <w:br/>
        <w:t>E         Art.43 – Termini di estinzione del giudizio disciplinare e termini di</w:t>
        <w:br/>
        <w:t>D                           durata degli altri giudizi</w:t>
        <w:br/>
        <w:t>E</w:t>
        <w:br/>
        <w:t>F        1.      Il termine per la pronuncia della decisione di primo grado è di novanta giorni dalla</w:t>
        <w:br/>
        <w:t xml:space="preserve">              data di esercizio dell’azione disciplinare, fatto salvo quanto previsto dall’art.38,</w:t>
        <w:br/>
        <w:t xml:space="preserve">          comma 2.</w:t>
        <w:br/>
        <w:br/>
        <w:br/>
        <w:br/>
        <w:t>41</w:t>
      </w:r>
    </w:p>
    <w:p>
      <w:r>
        <w:br w:type="page"/>
      </w:r>
    </w:p>
    <w:p>
      <w:pPr>
        <w:spacing w:after="0" w:line="240" w:lineRule="auto"/>
      </w:pPr>
      <w:r>
        <w:t xml:space="preserve">          2.      Il termine per la pronuncia della decisione di secondo grado è di sessanta giorni</w:t>
        <w:br/>
        <w:t xml:space="preserve">               dalla data di proposizione del reclamo.</w:t>
        <w:br/>
        <w:br/>
        <w:t xml:space="preserve">          3.   Se la decisione di merito è annullata in tutto o in parte a seguito del ricorso al</w:t>
        <w:br/>
        <w:t xml:space="preserve">               Collegio di garanzia dello sport, il termine per la pronuncia nell’eventuale giudizio</w:t>
        <w:br/>
        <w:t xml:space="preserve">                di rinvio è di sessanta giorni e decorre dalla data in cui vengono restituiti gli atti del</w:t>
        <w:br/>
        <w:t xml:space="preserve">             procedimento dal Collegio di garanzia dello sport.</w:t>
        <w:br/>
        <w:br/>
        <w:t>O</w:t>
        <w:br/>
        <w:t xml:space="preserve">          4.   Se i termini non sono osservati per ciascuno dei gradi di merito, il procedimento</w:t>
        <w:br/>
        <w:t>L</w:t>
        <w:br/>
        <w:t xml:space="preserve">                disciplinare è dichiarato estinto, anche d’ufficio, se l'incolpato non si oppone.</w:t>
        <w:br/>
        <w:t>O</w:t>
        <w:br/>
        <w:br/>
        <w:t>V        5.      Il corso dei termini è sospeso:</w:t>
        <w:br/>
        <w:t>A             a)  se per lo stesso fatto è stata esercitata l'azione penale, ovvero l’incolpato è</w:t>
        <w:br/>
        <w:t>L                stato arrestato o fermato o si trova in stato di custodia cautelare, riprendendo</w:t>
        <w:br/>
        <w:t>L              a decorrere dalla data in cui non è più soggetta ad impugnazione la sentenza</w:t>
        <w:br/>
        <w:t>A</w:t>
        <w:br/>
        <w:t xml:space="preserve">                     di non luogo a procedere ovvero sono divenuti irrevocabili la sentenza o il</w:t>
        <w:br/>
        <w:t>P</w:t>
        <w:br/>
        <w:t xml:space="preserve">                 decreto penale di condanna, fermo che l'azione disciplinare è promossa e</w:t>
        <w:br/>
        <w:t>A                proseguita indipendentemente dall'azione penale relativa al medesimo fatto;</w:t>
        <w:br/>
        <w:t>N             b)  se  si procede ad accertamenti che richiedono indispensabilmente  la</w:t>
        <w:br/>
        <w:t>A                collaborazione dell’incolpato, e per tutto il tempo necessario;</w:t>
        <w:br/>
        <w:br/>
        <w:br/>
        <w:t>I                c)  se si procede ad accertamenti di particolare complessità, ove ne facciano</w:t>
        <w:br/>
        <w:t>L              congiuntamente richiesta tutte le parti costituite, e per tutto  il tempo</w:t>
        <w:br/>
        <w:t>A                necessario;</w:t>
        <w:br/>
        <w:t>T</w:t>
        <w:br/>
        <w:t>I             d)  se il procedimento disciplinare è rinviato a richiesta dell'incolpato o del suo</w:t>
        <w:br/>
        <w:t xml:space="preserve">                  difensore o per impedimento dell'incolpato o del suo difensore;</w:t>
        <w:br/>
        <w:t>E             e)  in caso di gravi impedimenti soggettivi dei componenti del collegio giudicante,</w:t>
        <w:br/>
        <w:t>N               per il tempo strettamente necessario alla sostituzione.</w:t>
        <w:br/>
        <w:t>O</w:t>
        <w:br/>
        <w:br/>
        <w:br/>
        <w:t>I          6.    L'estinzione  del  giudizio  disciplinare  estingue  l'azione e  tutti  gli  atti  del</w:t>
        <w:br/>
        <w:t>Z           procedimento, inclusa ogni eventuale decisione di merito, diventano inefficaci.</w:t>
        <w:br/>
        <w:t>A            L'azione estinta non può essere riproposta.</w:t>
        <w:br/>
        <w:t>R</w:t>
        <w:br/>
        <w:br/>
        <w:t>E          7.   La dichiarazione di estinzione è impugnabile dalla parte interessata. Se interviene</w:t>
        <w:br/>
        <w:t>D            nel giudizio di secondo grado o di rinvio, anche il Procuratore Generale dello Sport,</w:t>
        <w:br/>
        <w:t>E           qualora il ricorso non sia altrimenti escluso, può impugnarla davanti al Collegio di</w:t>
        <w:br/>
        <w:t>F           Garanzia dello Sport.</w:t>
        <w:br/>
        <w:br/>
        <w:t xml:space="preserve">          8.   Le controversie diverse da quelle di natura disciplinare sono decise dagli organi di</w:t>
        <w:br/>
        <w:t xml:space="preserve">                 giustizia presso la Federazione entro novanta giorni dalla proposizione del ricorso</w:t>
        <w:br/>
        <w:br/>
        <w:br/>
        <w:t>42</w:t>
      </w:r>
    </w:p>
    <w:p>
      <w:r>
        <w:br w:type="page"/>
      </w:r>
    </w:p>
    <w:p>
      <w:pPr>
        <w:spacing w:after="0" w:line="240" w:lineRule="auto"/>
      </w:pPr>
      <w:r>
        <w:t xml:space="preserve">                introduttivo  di primo  grado ed  entro  sessanta  giorni  dalla  proposizione</w:t>
        <w:br/>
        <w:t xml:space="preserve">               dell’eventuale reclamo.</w:t>
        <w:br/>
        <w:br/>
        <w:br/>
        <w:t xml:space="preserve">          Art.44 – Efficacia della sentenza dell’autorità giudiziaria nei giudizi</w:t>
        <w:br/>
        <w:t xml:space="preserve">                                        disciplinari</w:t>
        <w:br/>
        <w:br/>
        <w:t xml:space="preserve">          1.   Davanti agli Organi di Giustizia la sentenza penale irrevocabile di condanna, anche</w:t>
        <w:br/>
        <w:t>O          quando non pronunciata in seguito a dibattimento, ha efficacia di giudicato nel</w:t>
        <w:br/>
        <w:t>L             giudizio disciplinare quanto all'accertamento della sussistenza del fatto, della sua</w:t>
        <w:br/>
        <w:t>O                illiceità penale e dell'affermazione che l'imputato lo ha commesso.</w:t>
        <w:br/>
        <w:t>V</w:t>
        <w:br/>
        <w:t>A        2.   La stessa efficacia ha la sentenza irrevocabile di applicazione della pena su</w:t>
        <w:br/>
        <w:t>L             richiesta delle parti.</w:t>
        <w:br/>
        <w:t>L</w:t>
        <w:br/>
        <w:t>A        3.   La sentenza penale  irrevocabile  di assoluzione, pronunciata  in seguito a</w:t>
        <w:br/>
        <w:t>P            dibattimento, ha efficacia di giudicato nel giudizio disciplinare nei confronti</w:t>
        <w:br/>
        <w:t xml:space="preserve">               dell’imputato quanto all'accertamento che il fatto non sussiste o che l'imputato</w:t>
        <w:br/>
        <w:t>A</w:t>
        <w:br/>
        <w:t xml:space="preserve">            non lo ha commesso, ferma restando l’autonoma dell’ordinamento sportivo nella</w:t>
        <w:br/>
        <w:t>N</w:t>
        <w:br/>
        <w:t xml:space="preserve">               definizione della fattispecie e nella qualificazione del fatto.</w:t>
        <w:br/>
        <w:t>A</w:t>
        <w:br/>
        <w:br/>
        <w:t>I        4.    L’efficacia di cui ai commi 1 e 3 si estende agli altri giudizi in cui si controverte</w:t>
        <w:br/>
        <w:t>L</w:t>
        <w:br/>
        <w:t xml:space="preserve">               intorno a illeciti il cui accertamento dipende da quello degli stessi fatti materialiA</w:t>
        <w:br/>
        <w:t>T          che sono stati oggetto del giudizio penale, purché  i fatti accertati siano stati</w:t>
        <w:br/>
        <w:br/>
        <w:br/>
        <w:t>I                 ritenuti rilevanti ai fini della decisione penale nei confronti dell’incolpato.</w:t>
        <w:br/>
        <w:t xml:space="preserve">          5.    In ogni caso hanno efficacia nei giudizi disciplinari le sentenze non più impugnabili</w:t>
        <w:br/>
        <w:t>E</w:t>
        <w:br/>
        <w:t xml:space="preserve">            che rigettano la querela di falso o accertano la falsità di un documento ovvero che</w:t>
        <w:br/>
        <w:t>N</w:t>
        <w:br/>
        <w:t xml:space="preserve">             pronunciano sull’istanza di verificazione.</w:t>
        <w:br/>
        <w:t>O</w:t>
        <w:br/>
        <w:br/>
        <w:t>I        6.    Fuori dei limiti di cui ai precedenti commi, gli organi di giustizia non sono soggetti</w:t>
        <w:br/>
        <w:t>Z</w:t>
        <w:br/>
        <w:t xml:space="preserve">                 all’autorità di altra sentenza, che non costituisca cosa giudicata tra le stesse parti;A</w:t>
        <w:br/>
        <w:t xml:space="preserve">               essi conoscono di ogni questione pregiudiziale o incidentale, pur quando riservataR</w:t>
        <w:br/>
        <w:t xml:space="preserve">              per legge all’Autorità giudiziaria, la cui risoluzione sia rilevante per pronunciareE</w:t>
        <w:br/>
        <w:t>D             sull’oggetto della domanda, incluse le questioni relative alla capacità di stare in</w:t>
        <w:br/>
        <w:t>E             giudizio e all’incidente di falso.</w:t>
        <w:br/>
        <w:br/>
        <w:t>F</w:t>
        <w:br/>
        <w:t xml:space="preserve">          7.    In nessun caso è ammessa la sospensione del procedimento salvo che, per legge,</w:t>
        <w:br/>
        <w:t xml:space="preserve">            debba essere decisa con efficacia di giudicato una questione pregiudiziale di</w:t>
        <w:br/>
        <w:t xml:space="preserve">              merito e la relativa causa sia stata già proposta davanti all’Autorità Giudiziaria.</w:t>
        <w:br/>
        <w:br/>
        <w:br/>
        <w:t>43</w:t>
      </w:r>
    </w:p>
    <w:p>
      <w:r>
        <w:br w:type="page"/>
      </w:r>
    </w:p>
    <w:p>
      <w:pPr>
        <w:spacing w:after="0" w:line="240" w:lineRule="auto"/>
      </w:pPr>
      <w:r>
        <w:t>O</w:t>
        <w:br/>
        <w:br/>
        <w:t>L</w:t>
        <w:br/>
        <w:br/>
        <w:t>O</w:t>
        <w:br/>
        <w:br/>
        <w:t>V</w:t>
        <w:br/>
        <w:br/>
        <w:t>A</w:t>
        <w:br/>
        <w:br/>
        <w:t>L</w:t>
        <w:br/>
        <w:br/>
        <w:t>L</w:t>
        <w:br/>
        <w:br/>
        <w:t>A</w:t>
        <w:br/>
        <w:br/>
        <w:t>P</w:t>
        <w:br/>
        <w:br/>
        <w:br/>
        <w:t>A</w:t>
        <w:br/>
        <w:t>N           TITOLO QUARTO</w:t>
        <w:br/>
        <w:br/>
        <w:t>A</w:t>
        <w:br/>
        <w:br/>
        <w:br/>
        <w:t>I         PROCURATOREFEDERALE</w:t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44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- CAPO PRIMO -</w:t>
        <w:br/>
        <w:t xml:space="preserve">                   NOMINA E FUNZIONI</w:t>
        <w:br/>
        <w:br/>
        <w:t xml:space="preserve">             Art.45 – Composizione dell’Ufficio del Procuratore Federale</w:t>
        <w:br/>
        <w:br/>
        <w:t xml:space="preserve">          1.   Presso la FIPAV è costituito l’ufficio del Procuratore Federale.  Il Procuratore</w:t>
        <w:br/>
        <w:t xml:space="preserve">              Federale esercita  le proprie  funzioni davanti  agli organi  di  giustizia  della</w:t>
        <w:br/>
        <w:t xml:space="preserve">              Federazione per promuovere la repressione degli illeciti sanzionati dallo Statuto e</w:t>
        <w:br/>
        <w:t>O</w:t>
        <w:br/>
        <w:t xml:space="preserve">               dalle norme federali, tranne quelli la cui repressione è riservata all’Ufficio della</w:t>
        <w:br/>
        <w:t>L           Procura Antidoping.</w:t>
        <w:br/>
        <w:t>O</w:t>
        <w:br/>
        <w:br/>
        <w:t>V        2.    L’ufficio del Procuratore si compone del Procuratore Federale, di un Procuratore</w:t>
        <w:br/>
        <w:t>A            aggiunto e di 8 Sostituti procuratori.</w:t>
        <w:br/>
        <w:t>L</w:t>
        <w:br/>
        <w:t>L        3.      Il Procuratore Federale è nominato dal Consiglio Federale, su proposta del</w:t>
        <w:br/>
        <w:t>A            Presidente Federale, ed è scelto tra i soggetti dichiarati idonei dalla Commissione</w:t>
        <w:br/>
        <w:t>P            Federale di Garanzia.</w:t>
        <w:br/>
        <w:br/>
        <w:t>A        4.      Il Procuratore aggiunto è nominato dal Consiglio Federale, previo parere del</w:t>
        <w:br/>
        <w:t>N            Procuratore Federale ed è scelto tra i soggetti dichiarati idonei dalla Commissione</w:t>
        <w:br/>
        <w:t>A            Federale di Garanzia.</w:t>
        <w:br/>
        <w:t>I</w:t>
        <w:br/>
        <w:br/>
        <w:t>L</w:t>
        <w:br/>
        <w:t xml:space="preserve">          5.      I Sostituti Procuratori sono nominati dal Consiglio Federale su proposta del</w:t>
        <w:br/>
        <w:t>A</w:t>
        <w:br/>
        <w:t xml:space="preserve">              Procuratore  Federale e sono  scelti  tra   i  soggetti  dichiarati  idonei  dalla</w:t>
        <w:br/>
        <w:t>T</w:t>
        <w:br/>
        <w:t>I          Commissione Federale di Garanzia.</w:t>
        <w:br/>
        <w:br/>
        <w:br/>
        <w:t>E          6.      Il Procuratore Federale, il Procuratore Aggiunto ed i Sostituti Procuratori durano in</w:t>
        <w:br/>
        <w:t>N            carica per un mandato di quattro anni. Il mandato di Procuratore Federale non può</w:t>
        <w:br/>
        <w:t>O           essere rinnovato più di due volte.</w:t>
        <w:br/>
        <w:br/>
        <w:t>I</w:t>
        <w:br/>
        <w:t>Z        7.      Il Procuratore Aggiunto ed  i Sostituti Procuratori coadiuvano  il Procuratore</w:t>
        <w:br/>
        <w:t>A            Federale. Il Procuratore Aggiunto, inoltre, sostituisce il Procuratore Federale in</w:t>
        <w:br/>
        <w:t>R          caso d’impedimento.</w:t>
        <w:br/>
        <w:t>E</w:t>
        <w:br/>
        <w:br/>
        <w:t>D</w:t>
        <w:br/>
        <w:br/>
        <w:t>E</w:t>
        <w:br/>
        <w:t>F       Art.46 – Nomina dei componenti dell’Ufficio del Procuratore Federale</w:t>
        <w:br/>
        <w:br/>
        <w:t xml:space="preserve">          1.   Possono essere dichiarati idonei alla nomina quale Procuratore Federale e</w:t>
        <w:br/>
        <w:t xml:space="preserve">              Procuratore Federale aggiunto coloro che, in possesso di specifica competenza</w:t>
        <w:br/>
        <w:br/>
        <w:br/>
        <w:t>45</w:t>
      </w:r>
    </w:p>
    <w:p>
      <w:r>
        <w:br w:type="page"/>
      </w:r>
    </w:p>
    <w:p>
      <w:pPr>
        <w:spacing w:after="0" w:line="240" w:lineRule="auto"/>
      </w:pPr>
      <w:r>
        <w:t xml:space="preserve">               nell’ambito dell’ordinamento sportivo, siano inclusi in una delle categorie indicate</w:t>
        <w:br/>
        <w:t xml:space="preserve">                  dall’art. 31, comma 2, o in quella degli alti ufficiali delle Forze dell’ordine e dei</w:t>
        <w:br/>
        <w:t xml:space="preserve">                 dirigenti generali delle Pubbliche Amministrazioni, anche a riposo.</w:t>
        <w:br/>
        <w:br/>
        <w:t xml:space="preserve">          2.   Possono essere dichiarati idonei alla nomina quale Sostituto Procuratore Federale</w:t>
        <w:br/>
        <w:t xml:space="preserve">              coloro che, in possesso di specifica competenza nell’ambito dell’ordinamento</w:t>
        <w:br/>
        <w:t xml:space="preserve">                sportivo, siano inclusi in una delle categorie indicate dall’art. 31, comma 2,</w:t>
        <w:br/>
        <w:t xml:space="preserve">            nonché in quelle degli iscritti all’albo dei dottori commercialisti e degli esperti</w:t>
        <w:br/>
        <w:t>O             contabili, degli ufficiali delle forze dell’ordine anche a riposo, dei laureati in</w:t>
        <w:br/>
        <w:t>L           materie  giuridiche che abbiano maturato almeno due anni  di esperienza</w:t>
        <w:br/>
        <w:t>O            nell’ordinamento sportivo.</w:t>
        <w:br/>
        <w:br/>
        <w:t>V</w:t>
        <w:br/>
        <w:br/>
        <w:t>A</w:t>
        <w:br/>
        <w:t>L                         Art.47 – Articolazioni territoriali</w:t>
        <w:br/>
        <w:t>L</w:t>
        <w:br/>
        <w:br/>
        <w:t>A        1.   È in facoltà del Consiglio Federale articolare l’ufficio del Procuratore Federale in</w:t>
        <w:br/>
        <w:t>P             sezioni  territoriali,  stabilendone  le  sedi  e  la  competenza,  accorpando</w:t>
        <w:br/>
        <w:t xml:space="preserve">             eventualmente più regioni limitrofe e assegnando a ciascuna di esse uno o piùA</w:t>
        <w:br/>
        <w:t xml:space="preserve">                Sostituti Procuratori.N</w:t>
        <w:br/>
        <w:br/>
        <w:t>A</w:t>
        <w:br/>
        <w:br/>
        <w:br/>
        <w:t>I</w:t>
        <w:br/>
        <w:t>L                   Art.48 – Attribuzioni del Procuratore Federale</w:t>
        <w:br/>
        <w:t>A</w:t>
        <w:br/>
        <w:t>T        1.   Le funzioni del Procuratore Federale sono esercitate nelle indagini preliminari, nei</w:t>
        <w:br/>
        <w:t>I           procedimenti di primo grado e nei giudizi di impugnazione; esse sono svolte</w:t>
        <w:br/>
        <w:t>E           personalmente ovvero mediante assegnazione delle questioni a uno o più addetti</w:t>
        <w:br/>
        <w:t>N              al medesimo Ufficio. Con l’atto di assegnazione il Procuratore può stabilire i criteri</w:t>
        <w:br/>
        <w:t>O              ai  quali  l’addetto  all’Ufficio deve  attenersi anche relativamente  alla fase</w:t>
        <w:br/>
        <w:br/>
        <w:br/>
        <w:t>I               dibattimentale.</w:t>
        <w:br/>
        <w:t>Z</w:t>
        <w:br/>
        <w:t>A        2.      I componenti dell’Ufficio del Procuratore Federale operano in piena indipendenza.</w:t>
        <w:br/>
        <w:t>R             In nessun caso essi assistono alle deliberazioni del giudice presso  il quale</w:t>
        <w:br/>
        <w:t>E           svolgono le rispettive funzioni né possono godere, dopo l’esercizio dell’azione, di</w:t>
        <w:br/>
        <w:t>D             poteri o facoltà non ragionevoli né equivalenti a quelli dei rappresentanti della</w:t>
        <w:br/>
        <w:t>E             difesa.</w:t>
        <w:br/>
        <w:t>F</w:t>
        <w:br/>
        <w:t xml:space="preserve">          3.    Ai sensi dell’art. 12 ter, comma 2, dello Statuto del CONI, il Procuratore Federale</w:t>
        <w:br/>
        <w:t xml:space="preserve">                invia alla Procura Generale dello Sport una relazione periodica sull’attività della</w:t>
        <w:br/>
        <w:t xml:space="preserve">             Procura Federale e su tutti i procedimenti pendenti, sia in fase di indagine, sia in</w:t>
        <w:br/>
        <w:br/>
        <w:br/>
        <w:t>46</w:t>
      </w:r>
    </w:p>
    <w:p>
      <w:r>
        <w:br w:type="page"/>
      </w:r>
    </w:p>
    <w:p>
      <w:pPr>
        <w:spacing w:after="0" w:line="240" w:lineRule="auto"/>
      </w:pPr>
      <w:r>
        <w:t xml:space="preserve">              fase dibattimentale. Tale relazione è trasmessa alla Segreteria della Procura</w:t>
        <w:br/>
        <w:t xml:space="preserve">             Generale dello Sport entro l’ultimo giorno di ogni semestre; essa contiene, oltre</w:t>
        <w:br/>
        <w:t xml:space="preserve">                 alla valutazione sull’andamento dell’attività della Procura Federale e delle sue</w:t>
        <w:br/>
        <w:t xml:space="preserve">               eventuali criticità, l’indicazione analitica delle attività istruttorie svolte per ogni</w:t>
        <w:br/>
        <w:t xml:space="preserve">             procedimento pendente.</w:t>
        <w:br/>
        <w:br/>
        <w:t xml:space="preserve">          4.   Ferme le disposizioni che precedono, il Procuratore Federale, ai sensi dell’art. 12</w:t>
        <w:br/>
        <w:t xml:space="preserve">               quater, comma 3, dello Statuto del CONI e ai fini della annotazione di tali dati nei</w:t>
        <w:br/>
        <w:t>O               registri di cui all’art. 53 del Codice della Giustizia Sportiva, avvisa la Procura</w:t>
        <w:br/>
        <w:t>L           Generale dello Sport di ogni notizia di  illecito sportivo ricevuta, dell’avvio</w:t>
        <w:br/>
        <w:t>O             dell’azione disciplinare, della conclusione delle indagini, della richiesta di</w:t>
        <w:br/>
        <w:t>V            proroga, del deferimento di tesserati e affiliati e dell’intenzione di procedere</w:t>
        <w:br/>
        <w:t>A             all’archiviazione. La trasmissione dei dati è effettuata secondo le modalità</w:t>
        <w:br/>
        <w:br/>
        <w:t>L               descritte all’art. 9 del Regolamento di organizzazione e funzionamento della</w:t>
        <w:br/>
        <w:t>L           Procura Generale dello Sport.</w:t>
        <w:br/>
        <w:t>A</w:t>
        <w:br/>
        <w:t>P        5.      Il Procuratore Federale esercita ogni altra funzione attribuitagli e svolge ogni altra</w:t>
        <w:br/>
        <w:t xml:space="preserve">                  attività delegatagli dal Codice della Giustizia Sportiva e dal Regolamento di</w:t>
        <w:br/>
        <w:t>A            organizzazione e funzionamento della Procura Generale dello Sport.</w:t>
        <w:br/>
        <w:t>N</w:t>
        <w:br/>
        <w:br/>
        <w:t>A</w:t>
        <w:br/>
        <w:br/>
        <w:br/>
        <w:t>I</w:t>
        <w:br/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47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- CAPO SECONDO -</w:t>
        <w:br/>
        <w:t xml:space="preserve">                     AZIONE DISCIPLINARE</w:t>
        <w:br/>
        <w:br/>
        <w:t xml:space="preserve">                       Art.49 – Azione del Procuratore Federale</w:t>
        <w:br/>
        <w:br/>
        <w:t xml:space="preserve">          1.      Il Procuratore Federale esercita in via esclusiva l’azione disciplinare nei confronti</w:t>
        <w:br/>
        <w:t xml:space="preserve">                di tesserati, affiliati e degli altri soggetti legittimati secondo le norme della FIPAV,</w:t>
        <w:br/>
        <w:t xml:space="preserve">               nelle forme e nei termini da queste previsti, quando non sussistono i presupposti</w:t>
        <w:br/>
        <w:t>O</w:t>
        <w:br/>
        <w:t xml:space="preserve">              per l’archiviazione. L’azione non può essere esercitata sulla base di sole denunce</w:t>
        <w:br/>
        <w:t>L           anonime.</w:t>
        <w:br/>
        <w:t>O</w:t>
        <w:br/>
        <w:br/>
        <w:t>V        2.    L’archiviazione è disposta dal Procuratore Federale se la notizia di illecito sportivo</w:t>
        <w:br/>
        <w:t>A          è infondata ovvero se, entro il termine per il compimento delle indagini preliminari,</w:t>
        <w:br/>
        <w:t>L                 gli elementi acquisiti non sono idonei a sostenere l’accusa in giudizio ovvero</w:t>
        <w:br/>
        <w:t>L                l’illecito è estinto o il fatto non costituisce illecito disciplinare ovvero ne è rimasto</w:t>
        <w:br/>
        <w:t>A</w:t>
        <w:br/>
        <w:t xml:space="preserve">               ignoto l’autore. L’archiviazione è disposta secondo le modalità previste dal</w:t>
        <w:br/>
        <w:t>P</w:t>
        <w:br/>
        <w:t xml:space="preserve">          comma 4 dell’art.52.</w:t>
        <w:br/>
        <w:br/>
        <w:t>A</w:t>
        <w:br/>
        <w:t xml:space="preserve">          3.      Il Procuratore Federale prende notizia degli illeciti di propria iniziativa e riceve le</w:t>
        <w:br/>
        <w:t>N</w:t>
        <w:br/>
        <w:t xml:space="preserve">                notizie presentate o comunque pervenute. L’azione disciplinare è esercitata diA</w:t>
        <w:br/>
        <w:t>I               ufficio;  il suo esercizio non può essere sospeso né interrotto, salvo che sia</w:t>
        <w:br/>
        <w:t>L           diversamente stabilito.</w:t>
        <w:br/>
        <w:br/>
        <w:t>A</w:t>
        <w:br/>
        <w:t>T        4.   Quando non deve disporre l’archiviazione,  il Procuratore Federale, entro venti</w:t>
        <w:br/>
        <w:br/>
        <w:br/>
        <w:t>I                giorni dalla conclusione delle indagini, informa l’interessato dell’intendimento di</w:t>
        <w:br/>
        <w:t xml:space="preserve">             procedere  al deferimento e  gli comunica  gli elementi che  la giustificano,</w:t>
        <w:br/>
        <w:t>E</w:t>
        <w:br/>
        <w:t xml:space="preserve">              assegnandogli un termine per presentare una memoria ovvero, se questi non sia</w:t>
        <w:br/>
        <w:t>N</w:t>
        <w:br/>
        <w:t xml:space="preserve">               stato già audito, per chiedere di essere sentito. In caso di impedimento a</w:t>
        <w:br/>
        <w:t>O</w:t>
        <w:br/>
        <w:t>I           comparire personalmente, l’interessato può presentare una memoria nei due</w:t>
        <w:br/>
        <w:t>Z              giorni successivi. Qualora il Procuratore Federale ritenga di dover confermare la</w:t>
        <w:br/>
        <w:t>A            propria intenzione, entro trenta giorni dalla scadenza del termine per l’audizione o</w:t>
        <w:br/>
        <w:t>R           per la presentazione della memoria, esercita l’azione disciplinare formulando, nei</w:t>
        <w:br/>
        <w:br/>
        <w:t>E               casi previsti dallo Statuto o dalle norme federali, l’incolpazione mediante atto di</w:t>
        <w:br/>
        <w:t>D           deferimento a  giudizio comunicato  all’incolpato e  al  giudice.  Nell’atto  di</w:t>
        <w:br/>
        <w:t>E           deferimento sono descritti i fatti che si assumono accaduti, enunciate le norme</w:t>
        <w:br/>
        <w:t>F          che si assumono violate e indicate le fonti di prova acquisite, ed è formulata la</w:t>
        <w:br/>
        <w:t xml:space="preserve">                richiesta di avvio del procedimento disciplinare.</w:t>
        <w:br/>
        <w:br/>
        <w:br/>
        <w:br/>
        <w:br/>
        <w:br/>
        <w:t>48</w:t>
      </w:r>
    </w:p>
    <w:p>
      <w:r>
        <w:br w:type="page"/>
      </w:r>
    </w:p>
    <w:p>
      <w:pPr>
        <w:spacing w:after="0" w:line="240" w:lineRule="auto"/>
      </w:pPr>
      <w:r>
        <w:t xml:space="preserve">          5.   Dopo  il provvedimento di archiviazione la riapertura delle indagini può essere</w:t>
        <w:br/>
        <w:t xml:space="preserve">              disposta d’ufficio nel caso in cui emergano nuovi fatti o circostanze rilevanti dei</w:t>
        <w:br/>
        <w:t xml:space="preserve">               quali il Procuratore federale non era a conoscenza. Se tali fatti o circostanze si</w:t>
        <w:br/>
        <w:t xml:space="preserve">           desumono da un provvedimento che dispone  il giudizio penale,  il diritto di</w:t>
        <w:br/>
        <w:t xml:space="preserve">              sanzionare si prescrive comunque entro il termine della ottava stagione sportiva</w:t>
        <w:br/>
        <w:t xml:space="preserve">              successiva a quella in cui è stato commesso l’ultimo atto diretto a realizzare la</w:t>
        <w:br/>
        <w:t xml:space="preserve">                violazione.</w:t>
        <w:br/>
        <w:br/>
        <w:br/>
        <w:t>O</w:t>
        <w:br/>
        <w:t>L                         Art.50 – Prescrizione dell’azione</w:t>
        <w:br/>
        <w:t>O</w:t>
        <w:br/>
        <w:br/>
        <w:t>V        1.      Il potere di sanzionare  i fatti disciplinarmente rilevanti si estingue quando  il</w:t>
        <w:br/>
        <w:t>A            Procuratore Federale non  lo  eserciti entro   i termini  previsti dal presente</w:t>
        <w:br/>
        <w:t>L           Regolamento.</w:t>
        <w:br/>
        <w:t>L</w:t>
        <w:br/>
        <w:br/>
        <w:t>A        2.   La prescrizione inizia a decorrere dal giorno in cui occorre il fatto disciplinarmente</w:t>
        <w:br/>
        <w:t>P              rilevante. L’esercizio dell’azione disciplinare interrompe la prescrizione.</w:t>
        <w:br/>
        <w:br/>
        <w:t>A        3.   Fermo quanto previsto al precedente art. 49 comma 5, il diritto di sanzionare si</w:t>
        <w:br/>
        <w:t>N            prescrive entro:</w:t>
        <w:br/>
        <w:t>A</w:t>
        <w:br/>
        <w:t>I             a)    il termine della stagione sportiva successiva a quella in cui è stato commesso</w:t>
        <w:br/>
        <w:t>L                 l’ultimo atto diretto a realizzare la violazione, qualora si tratti di violazioni</w:t>
        <w:br/>
        <w:t>A                  relative allo svolgimento della gara;</w:t>
        <w:br/>
        <w:t>T             b)    il termine della sesta stagione sportiva successiva a quella in cui è stato</w:t>
        <w:br/>
        <w:br/>
        <w:br/>
        <w:t>I              commesso l’ultimo atto diretto a realizzare la violazione, qualora si tratti di</w:t>
        <w:br/>
        <w:t xml:space="preserve">                     violazioni in materia gestionale ed economica;</w:t>
        <w:br/>
        <w:t>E</w:t>
        <w:br/>
        <w:t xml:space="preserve">                c)    il termine della ottava stagione sportiva successiva a quella in cui è statoN</w:t>
        <w:br/>
        <w:t xml:space="preserve">              commesso l’ultimo atto diretto a realizzare la violazione, qualora si tratti di</w:t>
        <w:br/>
        <w:t>O</w:t>
        <w:br/>
        <w:t>I                  violazioni  relative  alla alterazione dei  risultati  di gare, competizioni o</w:t>
        <w:br/>
        <w:t>Z               campionati;</w:t>
        <w:br/>
        <w:t>A             d)    il termine della quarta stagione sportiva successiva a quella in cui è stato</w:t>
        <w:br/>
        <w:t>R            commesso l’ultimo atto diretto a realizzare la violazione, in tutti gli altri casi.</w:t>
        <w:br/>
        <w:br/>
        <w:t>E</w:t>
        <w:br/>
        <w:t>D        4.      I termini di prescrizione nei confronti di chi abbia commesso o concorso a</w:t>
        <w:br/>
        <w:t>E          commettere violazioni di qualsiasi natura decorrono dal giorno successivo a</w:t>
        <w:br/>
        <w:t>F            quello in cui è assunta posizione rilevante nell’ordinamento federale.</w:t>
        <w:br/>
        <w:br/>
        <w:t xml:space="preserve">          5.   La sopravvenuta estraneità all’ordinamento federale da parte di chi abbia</w:t>
        <w:br/>
        <w:t xml:space="preserve">           commesso o concorso a commettere violazioni di qualsiasi natura non impedisce</w:t>
        <w:br/>
        <w:br/>
        <w:br/>
        <w:t>49</w:t>
      </w:r>
    </w:p>
    <w:p>
      <w:r>
        <w:br w:type="page"/>
      </w:r>
    </w:p>
    <w:p>
      <w:pPr>
        <w:spacing w:after="0" w:line="240" w:lineRule="auto"/>
      </w:pPr>
      <w:r>
        <w:t xml:space="preserve">                l’esercizio dell’azione disciplinare ma sospende la prescrizione finché non sia</w:t>
        <w:br/>
        <w:t xml:space="preserve">            nuovamente acquisita posizione rilevante nell’ordinamento sportivo.</w:t>
        <w:br/>
        <w:br/>
        <w:br/>
        <w:t xml:space="preserve">                                  Art.51 – Astensione</w:t>
        <w:br/>
        <w:br/>
        <w:t xml:space="preserve">          1.      Il Procuratore Federale ha facoltà di astenersi quando esistono gravi ragioni di</w:t>
        <w:br/>
        <w:t xml:space="preserve">              convenienza.</w:t>
        <w:br/>
        <w:t>O</w:t>
        <w:br/>
        <w:t>L        2.    L’autorizzazione all’astensione è data dal Procuratore Generale dello Sport.</w:t>
        <w:br/>
        <w:br/>
        <w:t>O</w:t>
        <w:br/>
        <w:br/>
        <w:t>V</w:t>
        <w:br/>
        <w:t>A                        Art.52 – Svolgimento delle indagini</w:t>
        <w:br/>
        <w:t>L</w:t>
        <w:br/>
        <w:t>L        1.      Il Procuratore Federale ha  il dovere di svolgere tutte le indagini necessarie</w:t>
        <w:br/>
        <w:t>A            all’accertamento di violazioni statutarie e regolamentari di cui ha notizia.</w:t>
        <w:br/>
        <w:t>P</w:t>
        <w:br/>
        <w:t xml:space="preserve">          2.   A tal fine, iscrive presso il Registro di cui all’art. 53 del Codice della Giustizia</w:t>
        <w:br/>
        <w:t>A            Sportiva le notizie e  i provvedimenti di cui al comma 1 dello stesso art. 53.</w:t>
        <w:br/>
        <w:t>N             L’iscrizione deve avvenire tempestivamente, una volta che l’ufficio federale</w:t>
        <w:br/>
        <w:t>A</w:t>
        <w:br/>
        <w:t>I             destinatario della notizia di fatto o atto rilevante l’abbia rimessa alla Procura</w:t>
        <w:br/>
        <w:t>L            Federale.</w:t>
        <w:br/>
        <w:br/>
        <w:t>A</w:t>
        <w:br/>
        <w:t xml:space="preserve">          3.   La durata  delle  indagini non può superare   il termine  di sessanta  giorniT</w:t>
        <w:br/>
        <w:t>I              dall’iscrizione nel registro di cui al comma precedente del fatto o dell’atto</w:t>
        <w:br/>
        <w:t xml:space="preserve">                rilevante. Su istanza congruamente motivata del Procuratore Federale, la Procura</w:t>
        <w:br/>
        <w:t>E           Generale dello Sport autorizza la proroga di tale termine per la durata di quaranta</w:t>
        <w:br/>
        <w:t>N              giorni, eventualmente prescrivendo gli atti indispensabili da compiere. In casi</w:t>
        <w:br/>
        <w:t>O             eccezionali, può autorizzare una ulteriore proroga per una durata non superiore a</w:t>
        <w:br/>
        <w:t>I</w:t>
        <w:br/>
        <w:t>Z             venti giorni. Il termine prorogato decorre dalla comunicazione dell’autorizzazione.</w:t>
        <w:br/>
        <w:t>A              Gli atti di indagine compiuti dopo la scadenza del termine non possono essere</w:t>
        <w:br/>
        <w:t>R               utilizzati. Possono sempre essere utilizzati gli atti e documenti in ogni tempo</w:t>
        <w:br/>
        <w:t>E             acquisiti dalla Procura della Repubblica e dalle altre autorità giudiziarie dello</w:t>
        <w:br/>
        <w:t>D             Stato.</w:t>
        <w:br/>
        <w:br/>
        <w:t>E</w:t>
        <w:br/>
        <w:t>F        4.      Il Procuratore Federale, concluse le indagini, se ritiene di non provvedere al</w:t>
        <w:br/>
        <w:t xml:space="preserve">              deferimento  ai  sensi  dell’art.  49, comunica  entro  dieci  giorni   il  proprio</w:t>
        <w:br/>
        <w:t xml:space="preserve">              intendimento di procedere all’archiviazione alla Procura Generale dello Sport.</w:t>
        <w:br/>
        <w:br/>
        <w:br/>
        <w:br/>
        <w:br/>
        <w:t>50</w:t>
      </w:r>
    </w:p>
    <w:p>
      <w:r>
        <w:br w:type="page"/>
      </w:r>
    </w:p>
    <w:p>
      <w:pPr>
        <w:spacing w:after="0" w:line="240" w:lineRule="auto"/>
      </w:pPr>
      <w:r>
        <w:t xml:space="preserve">            Ferme le attribuzioni di questa, dispone quindi l’archiviazione con determinazione</w:t>
        <w:br/>
        <w:t xml:space="preserve">             succintamente motivata.</w:t>
        <w:br/>
        <w:br/>
        <w:t xml:space="preserve">          5.      Il Procuratore Federale, in ogni caso, è tenuto a comunicare la determinazione</w:t>
        <w:br/>
        <w:t xml:space="preserve">              conclusiva delle indagini  ai soggetti  alle stesse sottoposti e  di cui  risulti</w:t>
        <w:br/>
        <w:t xml:space="preserve">            compiutamente accertata l’identità, nonché ai soggetti che abbiano presentato</w:t>
        <w:br/>
        <w:t xml:space="preserve">              denuncia.</w:t>
        <w:br/>
        <w:br/>
        <w:br/>
        <w:br/>
        <w:t>O</w:t>
        <w:br/>
        <w:br/>
        <w:t>L         Art.53 – Applicazione consensuale di sanzioni e adozione di impegni</w:t>
        <w:br/>
        <w:t>O                           senza incolpazione</w:t>
        <w:br/>
        <w:t>V</w:t>
        <w:br/>
        <w:t>A        1.      I soggetti sottoposti a indagini possono convenire con  il Procuratore Federale</w:t>
        <w:br/>
        <w:t>L             l'applicazione di una sanzione, indicandone  il tipo e la misura, oppure, ove</w:t>
        <w:br/>
        <w:t>L             previsto dall'ordinamento federale, l'adozione di impegni volti a porre rimedio agli</w:t>
        <w:br/>
        <w:t>A               effetti  degli  illeciti  ipotizzati.   il Procuratore  federale, prima  di  addivenire</w:t>
        <w:br/>
        <w:t>P             all'accordo, informa il Procuratore generale dello Sport, il quale entro dieci giorni</w:t>
        <w:br/>
        <w:t>A          può formulare rilievi.</w:t>
        <w:br/>
        <w:br/>
        <w:t>N</w:t>
        <w:br/>
        <w:t xml:space="preserve">          2.   L'accordo è trasmesso, a cura del Procuratore Federale al Presidente della</w:t>
        <w:br/>
        <w:t>A</w:t>
        <w:br/>
        <w:t>I            Federazione,  il quale entro  i quindici giorni successivi, sentito  il Consiglio</w:t>
        <w:br/>
        <w:t>L            Federale, può  formulare  osservazioni con  riguardo  alla  correttezza  della</w:t>
        <w:br/>
        <w:t>A             qualificazione dei fatti operata dalle parti e alla congruità della sanzione o degli</w:t>
        <w:br/>
        <w:t>T           impegni indicati, anche sulla base degli eventuali rilievi del Procuratore generale</w:t>
        <w:br/>
        <w:br/>
        <w:br/>
        <w:t>I</w:t>
        <w:br/>
        <w:t xml:space="preserve">               dello Sport. Decorso tale termine, in assenza di osservazioni da parte del</w:t>
        <w:br/>
        <w:t>E            Presidente  della Federazione, l'accordo acquista  efficacia e comporta,  in</w:t>
        <w:br/>
        <w:t>N            relazione ai  fatti relativamente ai quali è stato convenuto, l'improponibilità</w:t>
        <w:br/>
        <w:t xml:space="preserve">              assoluta della corrispondente azione disciplinare.O</w:t>
        <w:br/>
        <w:br/>
        <w:br/>
        <w:t>I</w:t>
        <w:br/>
        <w:t>Z        3.      Il comma 1 non trova applicazione per i casi di recidiva, né per i fatti commessi con</w:t>
        <w:br/>
        <w:t>A            violenza che abbiano comportato lesioni gravi della persona, né per i fatti diretti ad</w:t>
        <w:br/>
        <w:t>R             alterare lo svolgimento o il risultato di una gara o di una competizione ovvero ad</w:t>
        <w:br/>
        <w:t>E            assicurare a chiunque un vantaggio in classifica, qualificati come illecito sportivo</w:t>
        <w:br/>
        <w:t>D          o frode sportiva dall'ordinamento federale.</w:t>
        <w:br/>
        <w:t>E           .</w:t>
        <w:br/>
        <w:br/>
        <w:t>F</w:t>
        <w:br/>
        <w:br/>
        <w:br/>
        <w:br/>
        <w:br/>
        <w:br/>
        <w:t>51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- CAPO TERZO -</w:t>
        <w:br/>
        <w:t xml:space="preserve">      RAPPORTI CON LA PROCURA DELLA REPUBBLICA E CON LA</w:t>
        <w:br/>
        <w:t xml:space="preserve">              PROCURA ANTIDOPING DEL CONI</w:t>
        <w:br/>
        <w:br/>
        <w:t xml:space="preserve">                      Art.54 – Rapporti con l’Autorità giudiziaria</w:t>
        <w:br/>
        <w:br/>
        <w:t xml:space="preserve">          1.      Il Procuratore Federale, se durante le indagini prende notizia di fatti rilevanti anche</w:t>
        <w:br/>
        <w:t xml:space="preserve">              per l’Ufficio del Pubblico Ministero, trasmette senza indugio copia degli atti alO</w:t>
        <w:br/>
        <w:t>L            Presidente Federale affinché questi informi l’Autorità Giudiziaria competente</w:t>
        <w:br/>
        <w:t xml:space="preserve">              ovvero vi provvede direttamente.O</w:t>
        <w:br/>
        <w:br/>
        <w:t>V</w:t>
        <w:br/>
        <w:t xml:space="preserve">          2.   Qualora la Procura della Repubblica trasmetta risultanze del procedimento</w:t>
        <w:br/>
        <w:t>A</w:t>
        <w:br/>
        <w:t xml:space="preserve">             penale al Procuratore Federale, gli atti e documenti trasmessi sono da lui tenuti</w:t>
        <w:br/>
        <w:t>L</w:t>
        <w:br/>
        <w:t xml:space="preserve">               nel debito riserbo consentito da ciascuna fase del procedimento.L</w:t>
        <w:br/>
        <w:br/>
        <w:t>A</w:t>
        <w:br/>
        <w:t xml:space="preserve">          3.   Qualora il Procuratore Federale ritenga che presso l’Ufficio del Pubblico Ministero</w:t>
        <w:br/>
        <w:t>P</w:t>
        <w:br/>
        <w:t xml:space="preserve">              ovvero altre autorità giudiziarie dello Stato siano stati formati atti o raccolti</w:t>
        <w:br/>
        <w:t>A          documenti rilevanti per lo svolgimento delle proprie attribuzioni, ne richiede</w:t>
        <w:br/>
        <w:t>N             l’acquisizione direttamente o per il tramite della Procura Generale dello Sport.</w:t>
        <w:br/>
        <w:br/>
        <w:t>A</w:t>
        <w:br/>
        <w:t>I        4.   La Procura Generale dello Sport può comunque richiedere l’acquisizione di tali atti</w:t>
        <w:br/>
        <w:t>L          o documenti per l’esercizio delle specifiche attribuzioni di cui al presente</w:t>
        <w:br/>
        <w:t>A           Regolamento. In caso di accoglimento della richiesta,  il Procuratore Generale</w:t>
        <w:br/>
        <w:br/>
        <w:t>T               dello Sport trasmette copia degli atti e dei documenti ricevuti al Procuratore</w:t>
        <w:br/>
        <w:t>I            Federale.</w:t>
        <w:br/>
        <w:br/>
        <w:t>E</w:t>
        <w:br/>
        <w:br/>
        <w:t>N</w:t>
        <w:br/>
        <w:br/>
        <w:t>O                 Art.55 – Rapporti con la Procura Antidoping del CONI</w:t>
        <w:br/>
        <w:br/>
        <w:t>I</w:t>
        <w:br/>
        <w:t>Z        1.      Il Procuratore Federale ha il dovere di collaborare con la Procura Antidoping del</w:t>
        <w:br/>
        <w:t>A           Coni nonché con l’ufficio del Pubblico Ministero.</w:t>
        <w:br/>
        <w:t>R</w:t>
        <w:br/>
        <w:br/>
        <w:t>E          2.      Il Procuratore Federale, se durante le indagini rileva che l’illecito appartiene alla</w:t>
        <w:br/>
        <w:t>D          competenza della Procura Antidoping del Coni, trasmette senza indugio gli atti</w:t>
        <w:br/>
        <w:t>E               all’ufficio competente. In caso di conflitto, su segnalazione del Procuratore che</w:t>
        <w:br/>
        <w:t>F           manifesta l’intendimento di declinare ulteriormente la competenza, decide senza</w:t>
        <w:br/>
        <w:t xml:space="preserve">                ritardo la Procura Generale dello Sport, dandone comunicazione agli uffici</w:t>
        <w:br/>
        <w:t xml:space="preserve">                interessati.</w:t>
        <w:br/>
        <w:br/>
        <w:br/>
        <w:br/>
        <w:t>52</w:t>
      </w:r>
    </w:p>
    <w:p>
      <w:r>
        <w:br w:type="page"/>
      </w:r>
    </w:p>
    <w:p>
      <w:pPr>
        <w:spacing w:after="0" w:line="240" w:lineRule="auto"/>
      </w:pPr>
      <w:r>
        <w:t>O</w:t>
        <w:br/>
        <w:br/>
        <w:t>L</w:t>
        <w:br/>
        <w:br/>
        <w:t>O</w:t>
        <w:br/>
        <w:br/>
        <w:t>V</w:t>
        <w:br/>
        <w:br/>
        <w:t>A</w:t>
        <w:br/>
        <w:br/>
        <w:t>L</w:t>
        <w:br/>
        <w:br/>
        <w:t>L</w:t>
        <w:br/>
        <w:br/>
        <w:t>A</w:t>
        <w:br/>
        <w:br/>
        <w:t>P</w:t>
        <w:br/>
        <w:br/>
        <w:br/>
        <w:t>A</w:t>
        <w:br/>
        <w:t>N            TITOLO QUINTO</w:t>
        <w:br/>
        <w:br/>
        <w:t>A</w:t>
        <w:br/>
        <w:br/>
        <w:br/>
        <w:t>I      COLLEGIODIGARANZIADELLOSPORT</w:t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53</w:t>
      </w:r>
    </w:p>
    <w:p>
      <w:r>
        <w:br w:type="page"/>
      </w:r>
    </w:p>
    <w:p>
      <w:pPr>
        <w:spacing w:after="0" w:line="240" w:lineRule="auto"/>
      </w:pPr>
      <w:r>
        <w:t xml:space="preserve">                       Art.56 – Collegio di Garanzia dello Sport</w:t>
        <w:br/>
        <w:br/>
        <w:t xml:space="preserve">          1.   Avverso tutte le decisioni non altrimenti impugnabili nell’ambito dell’ordinamento</w:t>
        <w:br/>
        <w:t xml:space="preserve">               federale ed emesse dagli Organi di Giustizia, a esclusione di quelle in materia di</w:t>
        <w:br/>
        <w:t xml:space="preserve">             doping e di quelle che hanno comportato l’irrogazione di sanzioni tecnico-sportive</w:t>
        <w:br/>
        <w:t xml:space="preserve">                di durata inferiore a novanta giorni o pecuniarie fino a 10.000 euro, è proponibile</w:t>
        <w:br/>
        <w:t xml:space="preserve">               ricorso al Collegio di Garanzia dello Sport, di cui all’art. 12 bis dello Statuto del</w:t>
        <w:br/>
        <w:t xml:space="preserve">            CONI. Il ricorso è ammesso esclusivamente per violazione di norme di diritto,</w:t>
        <w:br/>
        <w:t>O          nonché per omessa o insufficiente motivazione circa un punto decisivo della</w:t>
        <w:br/>
        <w:t>L            controversia che abbia formato oggetto di disputa tra le parti.</w:t>
        <w:br/>
        <w:t>O</w:t>
        <w:br/>
        <w:t>V        2.   Hanno facoltà di proporre ricorso le parti nei confronti delle quali è stata</w:t>
        <w:br/>
        <w:t>A           pronunciata la decisione nonché la Procura Generale dello Sport istituita presso il</w:t>
        <w:br/>
        <w:t>L          CONI.</w:t>
        <w:br/>
        <w:br/>
        <w:t>L</w:t>
        <w:br/>
        <w:br/>
        <w:t>A</w:t>
        <w:br/>
        <w:br/>
        <w:t>P</w:t>
        <w:br/>
        <w:br/>
        <w:br/>
        <w:t>A</w:t>
        <w:br/>
        <w:br/>
        <w:t>N</w:t>
        <w:br/>
        <w:br/>
        <w:t>A</w:t>
        <w:br/>
        <w:br/>
        <w:br/>
        <w:t>I</w:t>
        <w:br/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54</w:t>
      </w:r>
    </w:p>
    <w:p>
      <w:r>
        <w:br w:type="page"/>
      </w:r>
    </w:p>
    <w:p>
      <w:pPr>
        <w:spacing w:after="0" w:line="240" w:lineRule="auto"/>
      </w:pPr>
      <w:r>
        <w:t>O</w:t>
        <w:br/>
        <w:br/>
        <w:t>L</w:t>
        <w:br/>
        <w:br/>
        <w:t>O</w:t>
        <w:br/>
        <w:br/>
        <w:t>V</w:t>
        <w:br/>
        <w:br/>
        <w:t>A</w:t>
        <w:br/>
        <w:br/>
        <w:t>L</w:t>
        <w:br/>
        <w:br/>
        <w:t>L</w:t>
        <w:br/>
        <w:br/>
        <w:t>A</w:t>
        <w:br/>
        <w:br/>
        <w:t>P</w:t>
        <w:br/>
        <w:br/>
        <w:br/>
        <w:t>A</w:t>
        <w:br/>
        <w:t>N            TITOLO SESTO</w:t>
        <w:br/>
        <w:br/>
        <w:t>A</w:t>
        <w:br/>
        <w:br/>
        <w:br/>
        <w:t>I      REVISIONE,REVOCAZIONE,CLEMENZA,</w:t>
        <w:br/>
        <w:t>L</w:t>
        <w:br/>
        <w:br/>
        <w:t>A                RIABILITAZIONE</w:t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55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Art.57 – Revisione e revocazione</w:t>
        <w:br/>
        <w:br/>
        <w:t xml:space="preserve">          1.   Contro le decisioni della Corte Federale d’Appello per le quali sia scaduto  il</w:t>
        <w:br/>
        <w:t xml:space="preserve">              termine per  il ricorso dell'incolpato al Collegio di Garanzia dello Sport ovvero</w:t>
        <w:br/>
        <w:t xml:space="preserve">              qualora il ricorso non sia stato accolto è ammesso il giudizio di revisione, anche</w:t>
        <w:br/>
        <w:t xml:space="preserve">             su istanza del Procuratore Federale, quando la sanzione è stata applicata sulla</w:t>
        <w:br/>
        <w:t xml:space="preserve">            base di prove successivamente giudicate false o in difetto di prove decisive</w:t>
        <w:br/>
        <w:t xml:space="preserve">             successivamente formate o comunque divenute acquisibili.</w:t>
        <w:br/>
        <w:t>O</w:t>
        <w:br/>
        <w:t>L       2.   Le altre decisioni della Corte Federale di Appello per le quali sia scaduto il termine</w:t>
        <w:br/>
        <w:t>O           per il ricorso al Collegio di Garanzia dello Sport ovvero la decisione di quest'ultimo</w:t>
        <w:br/>
        <w:t>V           qualora il ricorso non sia stato accolto possono essere revocate, su ricorso della</w:t>
        <w:br/>
        <w:t>A            parte interessata, quando la decisione dipende esclusivamente da un errore di</w:t>
        <w:br/>
        <w:t>L             fatto risultante incontrovertibilmente da documenti acquisiti successivamente</w:t>
        <w:br/>
        <w:br/>
        <w:t>L              per causa non imputabile all'istante.</w:t>
        <w:br/>
        <w:t>A</w:t>
        <w:br/>
        <w:t>P       3.      Il termine per proporre la revisione o la revocazione è di quindici giorni decorre</w:t>
        <w:br/>
        <w:t xml:space="preserve">               rispettivamente dalla conoscenza della falsità della prova o della formazione di</w:t>
        <w:br/>
        <w:t>A            quella nuova ovvero dall'acquisizione del documento. In ogni caso, Il giudizio si</w:t>
        <w:br/>
        <w:t>N            svolge in unico grado e allo stesso si applicano le norme relative al procedimento</w:t>
        <w:br/>
        <w:t>A              di reclamo davanti alla Corte d’Appello Federale. Se la revisione è accolta, non è</w:t>
        <w:br/>
        <w:t>I</w:t>
        <w:br/>
        <w:t>L            più ammesso ricorso al Collegio di Garanzia dello Sport; ogni altra pronuncia</w:t>
        <w:br/>
        <w:t>A           rimane impugnabile con ricorso al Collegio di Garanzia dello Sport.</w:t>
        <w:br/>
        <w:br/>
        <w:t>T</w:t>
        <w:br/>
        <w:t>I       4.   Fuori dei casi precedenti, nessuna decisione di organi di giustizia può essere</w:t>
        <w:br/>
        <w:t xml:space="preserve">              revocata quando sia scaduto il termine per la impugnazione o il giudizio sia stato</w:t>
        <w:br/>
        <w:t>E         comunque definito dal Collegio di Garanzia dello Sport con decisione nel merito.</w:t>
        <w:br/>
        <w:t>N</w:t>
        <w:br/>
        <w:t>O       5.   La revisione o la revocazione non sono più ammesse quando la parte interessata</w:t>
        <w:br/>
        <w:br/>
        <w:br/>
        <w:t>I</w:t>
        <w:br/>
        <w:t xml:space="preserve">            ha agito davanti all'autorità giudiziaria contro la decisione dell'organo di giustizia</w:t>
        <w:br/>
        <w:t>Z             della Federazione o del Collegio di Garanzia dello Sport</w:t>
        <w:br/>
        <w:t>A</w:t>
        <w:br/>
        <w:br/>
        <w:t>R</w:t>
        <w:br/>
        <w:t>E                                 Art.58 – Amnistia</w:t>
        <w:br/>
        <w:t>D</w:t>
        <w:br/>
        <w:t>E       1.   L’amnistia è un provvedimento generale con cui la FIPAV provvede ad estinguere</w:t>
        <w:br/>
        <w:t>F              l’infrazione e nel caso in cui vi sia stata condanna passata in giudicato fa cessare</w:t>
        <w:br/>
        <w:t xml:space="preserve">              l’esecuzione  della sanzione nonché quella  delle sanzioni accessorie. Nel</w:t>
        <w:br/>
        <w:br/>
        <w:br/>
        <w:br/>
        <w:br/>
        <w:t>56</w:t>
      </w:r>
    </w:p>
    <w:p>
      <w:r>
        <w:br w:type="page"/>
      </w:r>
    </w:p>
    <w:p>
      <w:pPr>
        <w:spacing w:after="0" w:line="240" w:lineRule="auto"/>
      </w:pPr>
      <w:r>
        <w:t xml:space="preserve">             concorso di più infrazioni, si applica alle singole infrazioni per i quali è concessa.</w:t>
        <w:br/>
        <w:t xml:space="preserve">           Non si applica ai recidivi salvo che il provvedimento disponga diversamente.</w:t>
        <w:br/>
        <w:br/>
        <w:t xml:space="preserve">          2.   La competenza alla concessione dell’amnistia spetta al Consiglio Federale,  il</w:t>
        <w:br/>
        <w:t xml:space="preserve">             quale stabilirà la decorrenza ed eventuali condizioni od obblighi.</w:t>
        <w:br/>
        <w:br/>
        <w:t xml:space="preserve">          3.   Per i giudizi in corso di svolgimento, per infrazioni coperte dall’amnistia, l’organo</w:t>
        <w:br/>
        <w:t xml:space="preserve">              giudicante pronuncia decisione di non luogo a procedere.</w:t>
        <w:br/>
        <w:br/>
        <w:t>O</w:t>
        <w:br/>
        <w:t xml:space="preserve">          4.   Restano comunque impregiudicate le conseguenze delle sanzioni agli effetti</w:t>
        <w:br/>
        <w:t>L</w:t>
        <w:br/>
        <w:t xml:space="preserve">                  dell’art. 22 comma 4 lettera d) dello Statuto Federale.</w:t>
        <w:br/>
        <w:t>O</w:t>
        <w:br/>
        <w:br/>
        <w:t>V       5.   L’amnistia non è applicabile nei confronti delle sanzioni per violazione delle</w:t>
        <w:br/>
        <w:t>A         Norme Sportive Antidoping.</w:t>
        <w:br/>
        <w:t>L</w:t>
        <w:br/>
        <w:br/>
        <w:t>L</w:t>
        <w:br/>
        <w:br/>
        <w:t>A</w:t>
        <w:br/>
        <w:t xml:space="preserve">                                    Art.59 – Indulto</w:t>
        <w:br/>
        <w:t>P</w:t>
        <w:br/>
        <w:br/>
        <w:t xml:space="preserve">          1.    L’indulto, al pari dell’amnistia, è un provvedimento di carattere generale ed operaA</w:t>
        <w:br/>
        <w:t>N           esclusivamente sulla pena principale, la quale può venire in tutto od in parte</w:t>
        <w:br/>
        <w:t>A          condonata ovvero commutata in altra pena più lieve.</w:t>
        <w:br/>
        <w:br/>
        <w:br/>
        <w:t>I</w:t>
        <w:br/>
        <w:t>L       2.    L’indulto non estingue le pene accessorie e non presuppone una condanna</w:t>
        <w:br/>
        <w:t>A             irrevocabile.</w:t>
        <w:br/>
        <w:br/>
        <w:t>T</w:t>
        <w:br/>
        <w:t>I       3.   La sua efficacia è di regola circoscritta alle infrazioni commesse a tutto il giorno</w:t>
        <w:br/>
        <w:t xml:space="preserve">             precedente alla data della deliberazione del Consiglio Federale che è l’organo</w:t>
        <w:br/>
        <w:t>E</w:t>
        <w:br/>
        <w:t xml:space="preserve">            competente alla promulgazione.</w:t>
        <w:br/>
        <w:t>N</w:t>
        <w:br/>
        <w:br/>
        <w:t>O       4.    L’indulto può essere sottoposto a condizioni ed obblighi e non si applica ai recidivi</w:t>
        <w:br/>
        <w:t>I            salvo che il provvedimento disponga diversamente.</w:t>
        <w:br/>
        <w:t>Z</w:t>
        <w:br/>
        <w:t>A       5.   Nel concorso di più infrazioni, l’indulto si applica una sola volta dopo aver</w:t>
        <w:br/>
        <w:t>R          cumulato le sanzioni.</w:t>
        <w:br/>
        <w:t>E</w:t>
        <w:br/>
        <w:br/>
        <w:t>D       6.   Anche per l’indulto restano impregiudicate le conseguenze delle sanzioni agli</w:t>
        <w:br/>
        <w:t>E               effetti dell’art. 22 comma 4 lettera d) dello Statuto Federale.</w:t>
        <w:br/>
        <w:t>F</w:t>
        <w:br/>
        <w:t xml:space="preserve">          7.    L’indulto non è applicabile nei confronti delle sanzioni per violazione delle Norme</w:t>
        <w:br/>
        <w:t xml:space="preserve">               Sportive Antidoping.</w:t>
        <w:br/>
        <w:br/>
        <w:br/>
        <w:br/>
        <w:t>57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Art.60 – Grazia</w:t>
        <w:br/>
        <w:br/>
        <w:t xml:space="preserve">          1.   La grazia presuppone il passaggio in giudicato della decisione adottata e trattasi</w:t>
        <w:br/>
        <w:t xml:space="preserve">                di un provvedimento particolare che va a beneficio soltanto di un determinato</w:t>
        <w:br/>
        <w:t xml:space="preserve">               soggetto.</w:t>
        <w:br/>
        <w:br/>
        <w:t xml:space="preserve">          2.   Competente alla concessione della grazia è il Presidente Federale che ne darà</w:t>
        <w:br/>
        <w:t>O           comunicazione al Consiglio Federale.</w:t>
        <w:br/>
        <w:br/>
        <w:t>L</w:t>
        <w:br/>
        <w:t>O        3.   Deve, comunque, risultare scontata almeno la metà della sanzione irrogata, dopo</w:t>
        <w:br/>
        <w:t>V              di che il provvedimento di clemenza potrà condonare in tutto o in parte la sanzione</w:t>
        <w:br/>
        <w:t>A            residua, ovvero potrà commutarla in altra più lieve.</w:t>
        <w:br/>
        <w:br/>
        <w:t>L</w:t>
        <w:br/>
        <w:t>L        4.      Il provvedimento può essere adottato solo a domanda scritta dell’interessato,</w:t>
        <w:br/>
        <w:t>A              indirizzata al Presidente Federale.</w:t>
        <w:br/>
        <w:br/>
        <w:t>P</w:t>
        <w:br/>
        <w:t xml:space="preserve">          5.   Nei casi di radiazione il provvedimento di grazia non può essere concesso se non</w:t>
        <w:br/>
        <w:t>A            siano decorsi almeno cinque anni dall’adozione della sanzione definitiva e restano</w:t>
        <w:br/>
        <w:t>N         comunque impregiudicate le conseguenze delle sanzioni agli effetti dell’articolo</w:t>
        <w:br/>
        <w:t>A          22 comma 4 lettera d) dello Statuto Federale.</w:t>
        <w:br/>
        <w:br/>
        <w:t>I</w:t>
        <w:br/>
        <w:t>L        6.   La grazia non è applicabile nei confronti delle sanzioni per violazione delle Norme</w:t>
        <w:br/>
        <w:t>A            Sportive Antidoping.</w:t>
        <w:br/>
        <w:t>T</w:t>
        <w:br/>
        <w:br/>
        <w:br/>
        <w:t>I</w:t>
        <w:br/>
        <w:br/>
        <w:br/>
        <w:t>E                        Art.60 bis – Provvedimenti di clemenza</w:t>
        <w:br/>
        <w:t>N</w:t>
        <w:br/>
        <w:t>O       1.      I provvedimenti di clemenza potranno essere assunti solo previo parere motivato</w:t>
        <w:br/>
        <w:br/>
        <w:br/>
        <w:t>I               del Presidente del Collegio di garanzia dello Sport del CONI.</w:t>
        <w:br/>
        <w:t>Z</w:t>
        <w:br/>
        <w:br/>
        <w:t>A</w:t>
        <w:br/>
        <w:t>R                              Art.61 – Riabilitazione</w:t>
        <w:br/>
        <w:t>E</w:t>
        <w:br/>
        <w:t>D       1.   La riabilitazione è un provvedimento di carattere personale che estingue le</w:t>
        <w:br/>
        <w:t>E            sanzioni accessorie ed ogni altro effetto della condanna.</w:t>
        <w:br/>
        <w:t>F</w:t>
        <w:br/>
        <w:t xml:space="preserve">          2.   Presupposto della riabilitazione è il decorso del termine di tre anni dal giorno in cui</w:t>
        <w:br/>
        <w:t xml:space="preserve">                 la pena principale sia stata eseguita o si sia estinta in altro modo ed il sanzionato</w:t>
        <w:br/>
        <w:t xml:space="preserve">              abbia dato prova effettiva e costante di buona condotta.</w:t>
        <w:br/>
        <w:br/>
        <w:br/>
        <w:t>58</w:t>
      </w:r>
    </w:p>
    <w:p>
      <w:r>
        <w:br w:type="page"/>
      </w:r>
    </w:p>
    <w:p>
      <w:pPr>
        <w:spacing w:after="0" w:line="240" w:lineRule="auto"/>
      </w:pPr>
      <w:r>
        <w:t xml:space="preserve">          3.   Competente alla concessione della riabilitazione è la Corte Federale di Appello.</w:t>
        <w:br/>
        <w:br/>
        <w:t xml:space="preserve">          4.   La riabilitazione è richiesta con istanza alla Corte Federale di Appello, proposta</w:t>
        <w:br/>
        <w:t xml:space="preserve">                dall’interessato. Nell’istanza devono essere indicati tutti gli elementi dai quali può</w:t>
        <w:br/>
        <w:t xml:space="preserve">             desumersi la sussistenza delle condizioni di cui al comma 2. La Corte Federale di</w:t>
        <w:br/>
        <w:t xml:space="preserve">              Appello acquisisce tutta la documentazione necessaria all’accertamento del</w:t>
        <w:br/>
        <w:t xml:space="preserve">             concorso dei suddetti requisiti.</w:t>
        <w:br/>
        <w:br/>
        <w:t>O</w:t>
        <w:br/>
        <w:t xml:space="preserve">          5.   La Corte Federale di Appello si pronuncia entro il termine di sessanta giorni dal</w:t>
        <w:br/>
        <w:t>L</w:t>
        <w:br/>
        <w:t xml:space="preserve">              ricevimento dell’istanza. La decisione deve essere depositata entro quindici giorni</w:t>
        <w:br/>
        <w:t>O</w:t>
        <w:br/>
        <w:t xml:space="preserve">               dalla pronunzia per la trascrizione nel Casellario Federale e comunicata all’istante</w:t>
        <w:br/>
        <w:t>V</w:t>
        <w:br/>
        <w:t xml:space="preserve">               nel termine di 7 giorni a mezzo PEC o Raccomandata A.R.</w:t>
        <w:br/>
        <w:t>A</w:t>
        <w:br/>
        <w:br/>
        <w:t>L       6.   Se la richiesta è respinta per difetto del requisito della buona condotta, essa non</w:t>
        <w:br/>
        <w:t>L          può essere riproposta prima che siano decorsi due anni  dalla data del</w:t>
        <w:br/>
        <w:t>A</w:t>
        <w:br/>
        <w:t xml:space="preserve">             provvedimento di rigetto.</w:t>
        <w:br/>
        <w:t>P</w:t>
        <w:br/>
        <w:br/>
        <w:t xml:space="preserve">          7.   La decisione di riabilitazione è revocata di diritto se il soggetto riabilitato commette</w:t>
        <w:br/>
        <w:t>A</w:t>
        <w:br/>
        <w:t xml:space="preserve">              entro 7 anni un’infrazione per la quale venga comminata la sospensione per unN</w:t>
        <w:br/>
        <w:t xml:space="preserve">            tempo non inferiore a 2 anni o la radiazione o nell’ipotesi in cui venga condannatoA</w:t>
        <w:br/>
        <w:t>I           per l’uso di sostanze o di metodi dopanti.</w:t>
        <w:br/>
        <w:br/>
        <w:t>L</w:t>
        <w:br/>
        <w:t>A       8.   Decide sulla revoca la medesima Corte Federale di Appello, su istanza di parte o</w:t>
        <w:br/>
        <w:t>T          su istanza del Procuratore Federale, depositata presso la Segreteria degli Organi</w:t>
        <w:br/>
        <w:br/>
        <w:br/>
        <w:t>I                di Giustizia, corredata dei relativi documenti e notificata all’interessato, che può</w:t>
        <w:br/>
        <w:t xml:space="preserve">              provvedere al deposito, con contestuale comunicazione all Procura Federale, di</w:t>
        <w:br/>
        <w:t>E</w:t>
        <w:br/>
        <w:t xml:space="preserve">            memoria  difensiva, prima  dell’udienza  fissata per  la decisione che saràN</w:t>
        <w:br/>
        <w:t xml:space="preserve">             comunicata alle parti a cura della predetta Segreteria.</w:t>
        <w:br/>
        <w:t>O</w:t>
        <w:br/>
        <w:br/>
        <w:br/>
        <w:t>I</w:t>
        <w:br/>
        <w:t>Z       9.   La revoca della riabilitazione può conseguire, anche, come sanzione accessoria</w:t>
        <w:br/>
        <w:t>A              alla decisione dell’Organo di Giustizia che ha comminato la seconda sanzione.</w:t>
        <w:br/>
        <w:br/>
        <w:t>R</w:t>
        <w:br/>
        <w:t xml:space="preserve">         10.  Tale decisione può essere impugnata davanti alla Corte Federale d’Appello.</w:t>
        <w:br/>
        <w:t>E</w:t>
        <w:br/>
        <w:t>D                          Art. 62 Ricusazione ed Astensione</w:t>
        <w:br/>
        <w:t>E</w:t>
        <w:br/>
        <w:br/>
        <w:t>F        1.   Ciascun componente degli Organi di Giustizia può essere ricusato dalle parti nei</w:t>
        <w:br/>
        <w:t xml:space="preserve">              seguenti casi:</w:t>
        <w:br/>
        <w:t xml:space="preserve">                a)  Se ha interesse alla questione sottoposta alla sua cognizione;</w:t>
        <w:br/>
        <w:br/>
        <w:br/>
        <w:br/>
        <w:t>59</w:t>
      </w:r>
    </w:p>
    <w:p>
      <w:r>
        <w:br w:type="page"/>
      </w:r>
    </w:p>
    <w:p>
      <w:pPr>
        <w:spacing w:after="0" w:line="240" w:lineRule="auto"/>
      </w:pPr>
      <w:r>
        <w:t xml:space="preserve">               b)  Se il difensore di una delle parti o, comunque, una delle parti è prossimo</w:t>
        <w:br/>
        <w:t xml:space="preserve">                 congiunto di lui o del coniuge;</w:t>
        <w:br/>
        <w:t xml:space="preserve">                c)  Se ha una grave inimicizia o motivi di dissidio con le parti della questione</w:t>
        <w:br/>
        <w:t xml:space="preserve">                  sottoposta alla sua cognizione;</w:t>
        <w:br/>
        <w:t xml:space="preserve">               d)  Se ha dato consigli o manifestato parei sull’oggetto della controversia, prima</w:t>
        <w:br/>
        <w:t xml:space="preserve">                   dell’instaurazione del giudizio;</w:t>
        <w:br/>
        <w:t xml:space="preserve">                e)  Se alcuno dei prossimi congiunti di lui o del coniuge è offeso o danneggiato</w:t>
        <w:br/>
        <w:t xml:space="preserve">                     dall’infrazione;</w:t>
        <w:br/>
        <w:t>O                  f)  Se nell’esercizio delle funzioni e prima che sia stata pronunciata la sentenza,</w:t>
        <w:br/>
        <w:t>L                   egli ha manifestato indebitamente il suo convincimento sui fatti oggetto della</w:t>
        <w:br/>
        <w:t>O               imputazione;</w:t>
        <w:br/>
        <w:t>V              g)  Se un suo parente prossimo o del coniuge svolge o ha svolto funzioni di</w:t>
        <w:br/>
        <w:t>A               Procuratore Federale.</w:t>
        <w:br/>
        <w:t>L</w:t>
        <w:br/>
        <w:t>L        2.   Ciascun componente degli Organi di Giustizia è tenuto ad astenersi nei casi in cui</w:t>
        <w:br/>
        <w:t>A              alle precedenti lettere a), b), c). d), e) e g). Ha inoltre l’obbligo di astenersi in ogni</w:t>
        <w:br/>
        <w:t>P              altro caso in cui esistano gravi ragioni di convenienza.</w:t>
        <w:br/>
        <w:br/>
        <w:t>A        3.      Il ricorso per la ricusazione, contenente i motivi specifici ed i mezzi di prova, deve</w:t>
        <w:br/>
        <w:t>N           essere proposto entro 5 giorni da quando l’interessato o il Procuratore viene a</w:t>
        <w:br/>
        <w:t>A</w:t>
        <w:br/>
        <w:t>I          conoscenza dell’Organo giudicante. Qualora la causa sia sorta o sia divenuta nota</w:t>
        <w:br/>
        <w:t>L          dopo la scadenza del termine predetto, il ricorso può essere inoltrato fino al giorno</w:t>
        <w:br/>
        <w:t>A           prima di quello fissato per la decisione.</w:t>
        <w:br/>
        <w:br/>
        <w:t>T</w:t>
        <w:br/>
        <w:t>I        4.   Nel caso in cui la dichiarazione di astensione o ricusazione sia accolta, il Giudice</w:t>
        <w:br/>
        <w:t xml:space="preserve">            non potrà compiere alcun atto. Il provvedimento che accoglie la dichiarazione di</w:t>
        <w:br/>
        <w:t>E           astensione o di ricusazione dichiara se, ed in quale parte, gli atti compiuti dal</w:t>
        <w:br/>
        <w:t>N           Giudice astenutosi o ricusato conservano efficacia.</w:t>
        <w:br/>
        <w:t>O</w:t>
        <w:br/>
        <w:t>I        5.      Il ricorso per la ricusazione si considera non proposto quando il giudice, prima</w:t>
        <w:br/>
        <w:t>Z</w:t>
        <w:br/>
        <w:t xml:space="preserve">               della pronuncia, dichiari di astenersi.</w:t>
        <w:br/>
        <w:t>A</w:t>
        <w:br/>
        <w:br/>
        <w:t>R        6.      Il ricorso per la ricusazione dovrà essere accompagnato dalla tassa il cui importo</w:t>
        <w:br/>
        <w:t>E          è determinato dal Consiglio Federale.</w:t>
        <w:br/>
        <w:t>D</w:t>
        <w:br/>
        <w:t>E        7.   Non è ammessa la ricusazione la ricusazione dei giudici chiamati a decidere sulla</w:t>
        <w:br/>
        <w:t>F            ricusazione.</w:t>
        <w:br/>
        <w:br/>
        <w:t xml:space="preserve">          8.      Il Procuratore Federale non può essere ricusato per alcun motivo, ma ha l’obbligo</w:t>
        <w:br/>
        <w:t xml:space="preserve">                di astenersi quando esistano gravi ragioni di convenienza.</w:t>
        <w:br/>
        <w:br/>
        <w:br/>
        <w:t>60</w:t>
      </w:r>
    </w:p>
    <w:p>
      <w:r>
        <w:br w:type="page"/>
      </w:r>
    </w:p>
    <w:p>
      <w:pPr>
        <w:spacing w:after="0" w:line="240" w:lineRule="auto"/>
      </w:pPr>
      <w:r>
        <w:t xml:space="preserve">          9.    Sulla ricorrenza dei presupposti dell’astensione e sulle istanze di ricusazione</w:t>
        <w:br/>
        <w:t xml:space="preserve">             decide la Corte Federale d’Appello in funzione di Corte Sportiva d’Appello e la</w:t>
        <w:br/>
        <w:t xml:space="preserve">              Corte Federale d’Appello in funzione propria.</w:t>
        <w:br/>
        <w:br/>
        <w:br/>
        <w:br/>
        <w:br/>
        <w:br/>
        <w:t>O</w:t>
        <w:br/>
        <w:br/>
        <w:t>L</w:t>
        <w:br/>
        <w:br/>
        <w:t>O</w:t>
        <w:br/>
        <w:br/>
        <w:t>V</w:t>
        <w:br/>
        <w:br/>
        <w:t>A</w:t>
        <w:br/>
        <w:br/>
        <w:t>L</w:t>
        <w:br/>
        <w:br/>
        <w:t>L</w:t>
        <w:br/>
        <w:br/>
        <w:t>A</w:t>
        <w:br/>
        <w:br/>
        <w:t>P</w:t>
        <w:br/>
        <w:br/>
        <w:br/>
        <w:t>A</w:t>
        <w:br/>
        <w:br/>
        <w:t>N</w:t>
        <w:br/>
        <w:br/>
        <w:t>A</w:t>
        <w:br/>
        <w:br/>
        <w:br/>
        <w:t>I</w:t>
        <w:br/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61</w:t>
      </w:r>
    </w:p>
    <w:p>
      <w:r>
        <w:br w:type="page"/>
      </w:r>
    </w:p>
    <w:p>
      <w:pPr>
        <w:spacing w:after="0" w:line="240" w:lineRule="auto"/>
      </w:pPr>
      <w:r>
        <w:t>O</w:t>
        <w:br/>
        <w:br/>
        <w:t>L</w:t>
        <w:br/>
        <w:br/>
        <w:t>O</w:t>
        <w:br/>
        <w:br/>
        <w:t>V</w:t>
        <w:br/>
        <w:br/>
        <w:t>A</w:t>
        <w:br/>
        <w:br/>
        <w:t>L</w:t>
        <w:br/>
        <w:br/>
        <w:t>L</w:t>
        <w:br/>
        <w:br/>
        <w:t>A</w:t>
        <w:br/>
        <w:br/>
        <w:t>P</w:t>
        <w:br/>
        <w:br/>
        <w:br/>
        <w:t>A</w:t>
        <w:br/>
        <w:t>N           TITOLO SETTIMO</w:t>
        <w:br/>
        <w:br/>
        <w:t>A</w:t>
        <w:br/>
        <w:br/>
        <w:br/>
        <w:t>I        PROCEDIMENTOAVANTIALLA</w:t>
        <w:br/>
        <w:t>L</w:t>
        <w:br/>
        <w:br/>
        <w:t>A     COMMISSIONETESSERAMENTOATLETI</w:t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62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Art.63 – Composizione e competenza</w:t>
        <w:br/>
        <w:br/>
        <w:t xml:space="preserve">          1.   Presso la FIPAV è costituita, ex art.56 bis dello Statuto Federale, la Commissione</w:t>
        <w:br/>
        <w:t xml:space="preserve">             Tesseramento Atleti, composta dal Presidente e da ulteriori cinque membri, di cui</w:t>
        <w:br/>
        <w:t xml:space="preserve">            uno con funzioni di Vice Presidente, tutti nominati dal Consiglio Federale con</w:t>
        <w:br/>
        <w:t xml:space="preserve">            mandato quadriennale.</w:t>
        <w:br/>
        <w:br/>
        <w:t xml:space="preserve">          2.   La Commissione Tesseramento Atleti assume delibere:</w:t>
        <w:br/>
        <w:t>O                -    in materia di tesseramento</w:t>
        <w:br/>
        <w:t>L                -   sulle istanze aventi ad oggetto l’impugnativa dei provvedimenti dell’UT.</w:t>
        <w:br/>
        <w:br/>
        <w:t>O</w:t>
        <w:br/>
        <w:t xml:space="preserve">          3.   La Commissione Tesseramento Atleti si riunisce e opera invariabilmente con laV</w:t>
        <w:br/>
        <w:t xml:space="preserve">             presenza di tre componenti; le riunioni sono convocate dal Presidente secondo unA</w:t>
        <w:br/>
        <w:t>L            calendario predisposto all’inizio della stagione agonistica ovvero quando se ne</w:t>
        <w:br/>
        <w:t>L            presenti la necessità, curando la presenza a rotazione di tutti i componenti. Le</w:t>
        <w:br/>
        <w:t>A             riunioni sono presiedute dal Presidente o, in caso di sua assenza o impedimento,</w:t>
        <w:br/>
        <w:t>P            dal Vice Presidente. La Commissione Tesseramento Atleti delibera a maggioranza.</w:t>
        <w:br/>
        <w:br/>
        <w:t>A        4.      Il procedimento è regolato dalle norme del presente titolo.</w:t>
        <w:br/>
        <w:br/>
        <w:t>N</w:t>
        <w:br/>
        <w:t>A        5.   Non è dovuto il contributo per l’accesso ai servizi di giustizia. E’ dovuta la tassa per</w:t>
        <w:br/>
        <w:br/>
        <w:br/>
        <w:t>I                          il procedimento avanti alla CTA nei modi e termini stabiliti annualmente dal</w:t>
        <w:br/>
        <w:t>L            Consiglio Federale.</w:t>
        <w:br/>
        <w:t>A</w:t>
        <w:br/>
        <w:br/>
        <w:t>T</w:t>
        <w:br/>
        <w:br/>
        <w:br/>
        <w:t>I</w:t>
        <w:br/>
        <w:t xml:space="preserve">                        Art. 64- Costituzione in mora dell’associato</w:t>
        <w:br/>
        <w:t>E</w:t>
        <w:br/>
        <w:t>N        1.    L’atleta regolarmente tesserato alla FIPAV che richieda lo scioglimento del</w:t>
        <w:br/>
        <w:t>O           tesseramento  per  giusta  causa,  prima  di  ricorrere  alla  Commissione</w:t>
        <w:br/>
        <w:br/>
        <w:br/>
        <w:t>I</w:t>
        <w:br/>
        <w:t xml:space="preserve">             Tesseramento Atleti, deve invitare l’associato a provvedere in via amichevole.</w:t>
        <w:br/>
        <w:t>Z</w:t>
        <w:br/>
        <w:br/>
        <w:t>A</w:t>
        <w:br/>
        <w:br/>
        <w:t>R</w:t>
        <w:br/>
        <w:t>E                         Art. 65 - Deliberazioni dell’associato</w:t>
        <w:br/>
        <w:br/>
        <w:t>D</w:t>
        <w:br/>
        <w:t xml:space="preserve">          1.   L’associato ha il termine di dieci giorni dal ricevimento dell’invito per deliberare e</w:t>
        <w:br/>
        <w:t>E</w:t>
        <w:br/>
        <w:t xml:space="preserve">             comunicare la propria decisione all’atleta.</w:t>
        <w:br/>
        <w:t>F</w:t>
        <w:br/>
        <w:br/>
        <w:br/>
        <w:br/>
        <w:br/>
        <w:br/>
        <w:t>63</w:t>
      </w:r>
    </w:p>
    <w:p>
      <w:r>
        <w:br w:type="page"/>
      </w:r>
    </w:p>
    <w:p>
      <w:pPr>
        <w:spacing w:after="0" w:line="240" w:lineRule="auto"/>
      </w:pPr>
      <w:r>
        <w:t xml:space="preserve">          2.   Se entro detto termine l’associato non comunica la propria decisione all’atleta,</w:t>
        <w:br/>
        <w:t xml:space="preserve">              ovvero la comunica respingendo  l’invito,  l’atleta può proporre istanza alla</w:t>
        <w:br/>
        <w:t xml:space="preserve">            Commissione Tesseramento Atleti.</w:t>
        <w:br/>
        <w:br/>
        <w:br/>
        <w:t xml:space="preserve">          Art.66 – Forme dell’istanza alla Commissione Tesseramento Atleti</w:t>
        <w:br/>
        <w:br/>
        <w:t xml:space="preserve">          1.      Il  procedimento  si  propone  mediante  istanza  rivolta  alla Commissione</w:t>
        <w:br/>
        <w:t>O           Tesseramento Atleti, da inviarsi all’associato e alla Commissione stessa. o con</w:t>
        <w:br/>
        <w:t>L          raccomandata A.R. o a mezzo posta certificata. Il Procedimento deve intendersi</w:t>
        <w:br/>
        <w:t>O            incardinato nel momento in cui viene inviato ai predetti.</w:t>
        <w:br/>
        <w:t>V</w:t>
        <w:br/>
        <w:t>A       2.    All’istanza deve essere allegata, a pena di inammissibilità:</w:t>
        <w:br/>
        <w:br/>
        <w:t>L                a.  la ricevuta del versamento della tassa di cui all’art. 63, comma 5;</w:t>
        <w:br/>
        <w:t>L             b.  la documentazione idonea a dimostrare la tempestività dell’istanza e la sua</w:t>
        <w:br/>
        <w:t>A                 ammissibilità;</w:t>
        <w:br/>
        <w:t>P             c.   tutti i documenti idonei a dimostrare la fondatezza della sua domanda;</w:t>
        <w:br/>
        <w:t xml:space="preserve">                d.  nel caso di istanza per lo scioglimento del tesseramento, è condizione diA</w:t>
        <w:br/>
        <w:t xml:space="preserve">                    procedibilità l’allegazione da parte dell’istante della costituzione in mora diN</w:t>
        <w:br/>
        <w:t xml:space="preserve">                   cui all’art.64, nonché della prova della ricezione della medesima da parteA</w:t>
        <w:br/>
        <w:t>I                 dell’associato.  L’istanza deve contenere, a pena  di  inammissibilità,   i</w:t>
        <w:br/>
        <w:br/>
        <w:t>L                medesimi motivi posti a fondamento della richiesta già indicati nella lettera di</w:t>
        <w:br/>
        <w:t>A             messa in mora.</w:t>
        <w:br/>
        <w:br/>
        <w:t>T</w:t>
        <w:br/>
        <w:br/>
        <w:br/>
        <w:t>I          3.   A pena di inammissibilità, una copia dell’istanza deve essere contestualmente</w:t>
        <w:br/>
        <w:t xml:space="preserve">                 inviata, insieme alla documentazione di cui al comma 2, a eventuali associati o</w:t>
        <w:br/>
        <w:t>E</w:t>
        <w:br/>
        <w:t xml:space="preserve">                tesserati controinteressati.N</w:t>
        <w:br/>
        <w:br/>
        <w:t>O</w:t>
        <w:br/>
        <w:t xml:space="preserve">          4.    Nell’ulteriore svolgimento del procedimento, la Commissione Tesseramento</w:t>
        <w:br/>
        <w:t>I</w:t>
        <w:br/>
        <w:t>Z              Atleti può acquisire altre prove scritte oltre quelle prodotte, qualora le stesse siano</w:t>
        <w:br/>
        <w:t>A             ritenute rilevanti e sempreché la parte interessata non fosse in condizione di</w:t>
        <w:br/>
        <w:t>R            produrle  tempestivamente  con   l’atto   introduttivo,  perché   formatesi</w:t>
        <w:br/>
        <w:t>E           successivamente all’invio di quest’ultimo.</w:t>
        <w:br/>
        <w:br/>
        <w:t>D</w:t>
        <w:br/>
        <w:br/>
        <w:t>E</w:t>
        <w:br/>
        <w:br/>
        <w:t>F                                 Art.67- Istanza: termini</w:t>
        <w:br/>
        <w:br/>
        <w:t xml:space="preserve">          1.    L’istanza diretta ad ottenere lo scioglimento del vincolo deve essere inviata a pena</w:t>
        <w:br/>
        <w:t xml:space="preserve">                di decadenza, entro  il termine perentorio di dieci giorni dalla ricezione della</w:t>
        <w:br/>
        <w:br/>
        <w:br/>
        <w:t>64</w:t>
      </w:r>
    </w:p>
    <w:p>
      <w:r>
        <w:br w:type="page"/>
      </w:r>
    </w:p>
    <w:p>
      <w:pPr>
        <w:spacing w:after="0" w:line="240" w:lineRule="auto"/>
      </w:pPr>
      <w:r>
        <w:t xml:space="preserve">               risposta dell’associato e comunque entro 30 giorni decorrenti dall’invio della</w:t>
        <w:br/>
        <w:t xml:space="preserve">                lettera di messa in mora.</w:t>
        <w:br/>
        <w:br/>
        <w:t xml:space="preserve">          2.    L’istanza  avente ad  oggetto  l’impugnativa  del  provvedimento  dell’Ufficio</w:t>
        <w:br/>
        <w:t xml:space="preserve">             Tesseramento deve essere inviata a pena di decadenza, entro il termine perentorio</w:t>
        <w:br/>
        <w:t xml:space="preserve">                di venti giorni decorrenti dalla data di ricezione da parte dell’interessato, del</w:t>
        <w:br/>
        <w:t xml:space="preserve">             provvedimento del predetto Ufficio.</w:t>
        <w:br/>
        <w:br/>
        <w:br/>
        <w:br/>
        <w:t>O</w:t>
        <w:br/>
        <w:br/>
        <w:t>L                       Art.68 – Deduzioni dei controinteressati</w:t>
        <w:br/>
        <w:t>O</w:t>
        <w:br/>
        <w:t>V        1.      Il controinteressato, nel termine perentorio di dieci giorni da quello di ricevimento</w:t>
        <w:br/>
        <w:t>A             dell’istanza, può presentare deduzioni da redigersi, in duplice esemplare, di cui il</w:t>
        <w:br/>
        <w:br/>
        <w:t>L             primo da inviarsi direttamente alla Commissione Tesseramento  Atleti ed  il</w:t>
        <w:br/>
        <w:t>L          secondo all’istante a mezzo raccomandata A.R. o posta certificata.</w:t>
        <w:br/>
        <w:t>A</w:t>
        <w:br/>
        <w:t>P        2.      Il controinteressato è tenuto al pagamento della tassa di cui all’art.63, comma 5,</w:t>
        <w:br/>
        <w:t xml:space="preserve">                 la cui prova deve essere  allegata  alla copia  delle deduzioni  inviata  alla</w:t>
        <w:br/>
        <w:t>A          Commissione Tesseramento.</w:t>
        <w:br/>
        <w:t>N</w:t>
        <w:br/>
        <w:t>A        3.   Nel caso in cui l’associato controinteressato non versi la tassa di cui al comma</w:t>
        <w:br/>
        <w:t>I           precedente,  salvi   gli  ulteriori  effetti  indicati  negli  articoli  seguenti,  le</w:t>
        <w:br/>
        <w:t>L</w:t>
        <w:br/>
        <w:t xml:space="preserve">              controdeduzioni e la documentazione probatoria si considereranno come non</w:t>
        <w:br/>
        <w:t>A</w:t>
        <w:br/>
        <w:t xml:space="preserve">               prodotte.T</w:t>
        <w:br/>
        <w:br/>
        <w:br/>
        <w:t>I</w:t>
        <w:br/>
        <w:br/>
        <w:t>E                         Art.69 – Provvedimenti ordinatori</w:t>
        <w:br/>
        <w:t>N</w:t>
        <w:br/>
        <w:br/>
        <w:t>O       1.   Decorsi venti giorni dalla data d’invio dell’istanza il Presidente della Commissione</w:t>
        <w:br/>
        <w:t>I           Tesseramento fissa la riunione, della quale il Segretario della Commissione dà</w:t>
        <w:br/>
        <w:t>Z</w:t>
        <w:br/>
        <w:t xml:space="preserve">               avviso all’istante e al sodalizio che abbia versato la tassa.A</w:t>
        <w:br/>
        <w:br/>
        <w:t>R</w:t>
        <w:br/>
        <w:br/>
        <w:t>E</w:t>
        <w:br/>
        <w:t>D                         Art.70 – Discussione dell’istanza</w:t>
        <w:br/>
        <w:br/>
        <w:t>E</w:t>
        <w:br/>
        <w:t xml:space="preserve">          1.   Nella riunione fissata ai sensi dell’articolo precedente possono essere presenti leF</w:t>
        <w:br/>
        <w:t xml:space="preserve">                 parti interessate.</w:t>
        <w:br/>
        <w:br/>
        <w:br/>
        <w:br/>
        <w:br/>
        <w:br/>
        <w:t>65</w:t>
      </w:r>
    </w:p>
    <w:p>
      <w:r>
        <w:br w:type="page"/>
      </w:r>
    </w:p>
    <w:p>
      <w:pPr>
        <w:spacing w:after="0" w:line="240" w:lineRule="auto"/>
      </w:pPr>
      <w:r>
        <w:t xml:space="preserve">          2.   Nella stessa riunione il Presidente della Commissione o altro componente da lui</w:t>
        <w:br/>
        <w:t xml:space="preserve">              preventivamente designato, riferisce oralmente sulla questione.</w:t>
        <w:br/>
        <w:br/>
        <w:t xml:space="preserve">          3.   Successivamente le parti o i loro difensori sono ammessi ad illustrare oralmente e</w:t>
        <w:br/>
        <w:t xml:space="preserve">             succintamente le rispettive richieste. L’associato non può fruire di questa facoltà</w:t>
        <w:br/>
        <w:t xml:space="preserve">             se non ha provveduto al versamento della tassa di cui al precedente art 63,</w:t>
        <w:br/>
        <w:t xml:space="preserve">           comma_5.</w:t>
        <w:br/>
        <w:br/>
        <w:br/>
        <w:br/>
        <w:t>O</w:t>
        <w:br/>
        <w:t>L                        Art.71 – Tentativo di conciliazione</w:t>
        <w:br/>
        <w:t>O</w:t>
        <w:br/>
        <w:t>V       1.   La conciliazione deve essere stipulata per iscritto in tre esemplari, destinati l’uno</w:t>
        <w:br/>
        <w:t>A              alla Commissione e gli altri alle parti.</w:t>
        <w:br/>
        <w:t>L</w:t>
        <w:br/>
        <w:br/>
        <w:t>L          2.    L’atto di conciliazione deve essere sottoscritto dalle parti e dal Presidente della</w:t>
        <w:br/>
        <w:t>A          Commissione.</w:t>
        <w:br/>
        <w:t>P</w:t>
        <w:br/>
        <w:t xml:space="preserve">          3.   Successivamente all’avvenuta conciliazione la Commissione dichiara cessata la</w:t>
        <w:br/>
        <w:t>A           materia  del contendere e dispone  la  restituzione  alle  parti  della  tassa</w:t>
        <w:br/>
        <w:t>N           eventualmente versata.</w:t>
        <w:br/>
        <w:t>A</w:t>
        <w:br/>
        <w:br/>
        <w:br/>
        <w:t>I</w:t>
        <w:br/>
        <w:br/>
        <w:t>L</w:t>
        <w:br/>
        <w:t>A                           Art.72 – Delibera sull’istanza</w:t>
        <w:br/>
        <w:br/>
        <w:t>T</w:t>
        <w:br/>
        <w:t>I        1.   La Commissione Tesseramento Atleti delibera sull’istanza assumendo uno dei</w:t>
        <w:br/>
        <w:t xml:space="preserve">              seguenti provvedimenti:</w:t>
        <w:br/>
        <w:t>E             a)  dichiarazione di inammissibilità o di improcedibilità dell’istanza;</w:t>
        <w:br/>
        <w:t>N             b)  rigetto dell’istanza;</w:t>
        <w:br/>
        <w:t>O             c)  accoglimento dell’istanza;</w:t>
        <w:br/>
        <w:t>I</w:t>
        <w:br/>
        <w:t>Z             d)  revoca dell’omologazione;</w:t>
        <w:br/>
        <w:t>A             e)  dichiarazione dell’esistenza del doppio tesseramento e accertamento del</w:t>
        <w:br/>
        <w:t>R              tesseramento valido;</w:t>
        <w:br/>
        <w:t>E                  f)   archiviazione degli  atti  (nei procedimenti  di revoca omologa o doppio</w:t>
        <w:br/>
        <w:t>D               tesseramento);</w:t>
        <w:br/>
        <w:t>E              g)  revoca del consenso del tesseramento di un atleta straniero per insussistenza</w:t>
        <w:br/>
        <w:t>F                dei requisiti o per revoca del nulla osta della Federazione di provenienza.</w:t>
        <w:br/>
        <w:br/>
        <w:t xml:space="preserve">          2.   Nei casi di inammissibilità o rigetto dell’istanza, dispone l’incameramento della</w:t>
        <w:br/>
        <w:t xml:space="preserve">              tassa versata dal ricorrente e la restituzione al sodalizio della sua tassa; nel caso</w:t>
        <w:br/>
        <w:br/>
        <w:br/>
        <w:t>66</w:t>
      </w:r>
    </w:p>
    <w:p>
      <w:r>
        <w:br w:type="page"/>
      </w:r>
    </w:p>
    <w:p>
      <w:pPr>
        <w:spacing w:after="0" w:line="240" w:lineRule="auto"/>
      </w:pPr>
      <w:r>
        <w:t xml:space="preserve">                di cui al comma 1 lettera c) e d) dispone l’incameramento della tassa versata dal</w:t>
        <w:br/>
        <w:t xml:space="preserve">               sodalizio e la restituzione di quella del ricorrente;</w:t>
        <w:br/>
        <w:br/>
        <w:t xml:space="preserve">          3.      I provvedimenti resi dalla CTA sono esecutivi ed efficaci dal momento della</w:t>
        <w:br/>
        <w:t xml:space="preserve">              pubblicazione del dispositivo.</w:t>
        <w:br/>
        <w:br/>
        <w:br/>
        <w:t xml:space="preserve">                    Art.73 – Ricorso avverso le delibere della C.T.A.</w:t>
        <w:br/>
        <w:br/>
        <w:t>O</w:t>
        <w:br/>
        <w:t>L        1.   Avverso le delibere della Commissione Tesseramento atleti è ammesso ricorso</w:t>
        <w:br/>
        <w:t xml:space="preserve">               dinanzi al Tribunale Federale.O</w:t>
        <w:br/>
        <w:br/>
        <w:t>V        2.      Il procedimento è regolato dagli artt.35 e seguenti del presente regolamento, fatte</w:t>
        <w:br/>
        <w:t>A            salve le disposizioni che seguono.</w:t>
        <w:br/>
        <w:t>L</w:t>
        <w:br/>
        <w:t>L        3.      Il ricorso deve essere inviato entro 10 giorni dal termine di cui al comma 4</w:t>
        <w:br/>
        <w:t>A              dell’art.12 e con le modalità nello stesso articolo indicate.</w:t>
        <w:br/>
        <w:br/>
        <w:t>P        4.    Al ricorso deve essere sempre allegata, la ricevuta del versamento del contributo</w:t>
        <w:br/>
        <w:t xml:space="preserve">              per l’accesso ai servizi di giustizia, di cui all’art. 7.</w:t>
        <w:br/>
        <w:t>A</w:t>
        <w:br/>
        <w:t>N        5.   Con il ricorso non si possono sanare irregolarità procedurali che abbiano reso</w:t>
        <w:br/>
        <w:t>A            inammissibile o improcedibile l’istanza alla C.T.A., né possono proporsi domande</w:t>
        <w:br/>
        <w:br/>
        <w:br/>
        <w:t>I             nuove, mentre potranno essere richieste ulteriori prove o accertamenti quando la</w:t>
        <w:br/>
        <w:br/>
        <w:t>L              necessità sia emersa successivamente alla conclusione del giudizio dinanzi alla</w:t>
        <w:br/>
        <w:t>A            C.T.A.</w:t>
        <w:br/>
        <w:br/>
        <w:t>T</w:t>
        <w:br/>
        <w:t>I        6.   Entro dieci giorni dal deposito del ricorso,  il presidente del Tribunale, previa</w:t>
        <w:br/>
        <w:t xml:space="preserve">             acquisizione del relativo fascicolo presso  la C.T.A.  fissa l’udienza di</w:t>
        <w:br/>
        <w:t>E            discussione, trasmettendo il ricorso ai soggetti nei cui confronti esso è proposto o</w:t>
        <w:br/>
        <w:t>N         comunque interessati e comunicando, anche al ricorrente, la data dell’udienza.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67</w:t>
      </w:r>
    </w:p>
    <w:p>
      <w:r>
        <w:br w:type="page"/>
      </w:r>
    </w:p>
    <w:p>
      <w:pPr>
        <w:spacing w:after="0" w:line="240" w:lineRule="auto"/>
      </w:pPr>
      <w:r>
        <w:t>O</w:t>
        <w:br/>
        <w:br/>
        <w:t>L</w:t>
        <w:br/>
        <w:br/>
        <w:t>O</w:t>
        <w:br/>
        <w:br/>
        <w:t>V</w:t>
        <w:br/>
        <w:br/>
        <w:t>A</w:t>
        <w:br/>
        <w:br/>
        <w:t>L</w:t>
        <w:br/>
        <w:br/>
        <w:t>L</w:t>
        <w:br/>
        <w:br/>
        <w:t>A</w:t>
        <w:br/>
        <w:br/>
        <w:t>P</w:t>
        <w:br/>
        <w:br/>
        <w:br/>
        <w:t>A</w:t>
        <w:br/>
        <w:br/>
        <w:t>N      PARTE SECONDA</w:t>
        <w:br/>
        <w:t>A</w:t>
        <w:br/>
        <w:br/>
        <w:br/>
        <w:t>I</w:t>
        <w:br/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68</w:t>
      </w:r>
    </w:p>
    <w:p>
      <w:r>
        <w:br w:type="page"/>
      </w:r>
    </w:p>
    <w:p>
      <w:pPr>
        <w:spacing w:after="0" w:line="240" w:lineRule="auto"/>
      </w:pPr>
      <w:r>
        <w:t>O</w:t>
        <w:br/>
        <w:br/>
        <w:t>L</w:t>
        <w:br/>
        <w:br/>
        <w:t>O</w:t>
        <w:br/>
        <w:br/>
        <w:t>V</w:t>
        <w:br/>
        <w:br/>
        <w:t>A</w:t>
        <w:br/>
        <w:br/>
        <w:t>L</w:t>
        <w:br/>
        <w:br/>
        <w:t>L</w:t>
        <w:br/>
        <w:br/>
        <w:t>A</w:t>
        <w:br/>
        <w:br/>
        <w:t>P</w:t>
        <w:br/>
        <w:br/>
        <w:br/>
        <w:t>A</w:t>
        <w:br/>
        <w:t>N            TITOLO PRIMO</w:t>
        <w:br/>
        <w:br/>
        <w:t>A</w:t>
        <w:br/>
        <w:br/>
        <w:br/>
        <w:t>I          CODICEDISCIPLINARE</w:t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69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Art.74 – Doveri ed obblighi</w:t>
        <w:br/>
        <w:br/>
        <w:t xml:space="preserve">          1.   Fermo quanto stabilito all’art. 1, le Società, le Associazioni sportive affiliate e tutti</w:t>
        <w:br/>
        <w:t xml:space="preserve">                           i tesserati sono obbligati a rispettare ed osservare lo Statuto, i regolamenti della</w:t>
        <w:br/>
        <w:t xml:space="preserve">             FIPAV e tutti i provvedimenti dei competenti organi federali e sono altresì tenuti al</w:t>
        <w:br/>
        <w:t xml:space="preserve">                rispetto dei principi di lealtà, correttezza e rettitudine morale e sportiva e, in ogni</w:t>
        <w:br/>
        <w:t xml:space="preserve">              caso, debbono osservare un comportamento non lesivo della dignità e del</w:t>
        <w:br/>
        <w:t xml:space="preserve">                prestigio della FIPAV e/o di altre Federazioni.</w:t>
        <w:br/>
        <w:t>O</w:t>
        <w:br/>
        <w:t>L        2.      I tesserati devono attenersi inoltre al Codice di Comportamento Sportivo emanato</w:t>
        <w:br/>
        <w:t>O            dal CONI.</w:t>
        <w:br/>
        <w:br/>
        <w:t>V</w:t>
        <w:br/>
        <w:t xml:space="preserve">          3.    Tutti i soggetti dell’Ordinamento Federale che si rendono colpevoli della violazioneA</w:t>
        <w:br/>
        <w:t>L            dei  richiamati  doveri  sono  soggetti  alle  sanzioni  previste  dal  presente</w:t>
        <w:br/>
        <w:t>L           Regolamento.</w:t>
        <w:br/>
        <w:br/>
        <w:t>A</w:t>
        <w:br/>
        <w:br/>
        <w:t>P</w:t>
        <w:br/>
        <w:t xml:space="preserve">                         Art.75 – Responsabilità dei tesserati</w:t>
        <w:br/>
        <w:t>A</w:t>
        <w:br/>
        <w:t>N        1.      I tesserati e gli atleti rispondono delle infrazioni commesse a titolo di dolo o di</w:t>
        <w:br/>
        <w:t>A            colpa, salvo diversa disposizione del presente regolamento.</w:t>
        <w:br/>
        <w:br/>
        <w:t>I</w:t>
        <w:br/>
        <w:br/>
        <w:t>L        2.      I  Dirigenti  dotati  della  legale rappresentanza  della  Società sono  ritenuti</w:t>
        <w:br/>
        <w:t>A             responsabili, sino a prova contraria, delle infrazioni commesse dalle Società</w:t>
        <w:br/>
        <w:t>T</w:t>
        <w:br/>
        <w:t>I          medesime.</w:t>
        <w:br/>
        <w:br/>
        <w:t>E        3.      I Dirigenti e tesserati accompagnatori rispondono della disciplina dei singoli atleti</w:t>
        <w:br/>
        <w:t>N          e collettiva della squadra prima, durante e dopo lo svolgimento della gara, nonché</w:t>
        <w:br/>
        <w:t>O            del contegno dei giocatori non impegnati in essa, ferma restando la responsabilità</w:t>
        <w:br/>
        <w:br/>
        <w:br/>
        <w:t>I               individuale di ciascuno di loro.</w:t>
        <w:br/>
        <w:t>Z</w:t>
        <w:br/>
        <w:br/>
        <w:t>A</w:t>
        <w:br/>
        <w:t>R                       Art.76 – Responsabilità delle società</w:t>
        <w:br/>
        <w:t>E</w:t>
        <w:br/>
        <w:br/>
        <w:t>D       1.   Le Società rispondono direttamente dell'operato di chi le rappresenta ai sensi</w:t>
        <w:br/>
        <w:t>E             delle norme federali.</w:t>
        <w:br/>
        <w:t>F</w:t>
        <w:br/>
        <w:t xml:space="preserve">          2.   Le  Società sono  responsabili,  salvo  prova  contraria,  dell'operato e  del</w:t>
        <w:br/>
        <w:t xml:space="preserve">            comportamento dei propri dirigenti, soci e tesserati.</w:t>
        <w:br/>
        <w:br/>
        <w:br/>
        <w:br/>
        <w:t>70</w:t>
      </w:r>
    </w:p>
    <w:p>
      <w:r>
        <w:br w:type="page"/>
      </w:r>
    </w:p>
    <w:p>
      <w:pPr>
        <w:spacing w:after="0" w:line="240" w:lineRule="auto"/>
      </w:pPr>
      <w:r>
        <w:t xml:space="preserve">          3.   Le Società rispondono, a titolo di responsabilità oggettiva, dell’operato e del</w:t>
        <w:br/>
        <w:t xml:space="preserve">            comportamento dei propri accompagnatori e sostenitori sia sui propri impianti di</w:t>
        <w:br/>
        <w:t xml:space="preserve">              gara sia su quelli delle Società avversarie.</w:t>
        <w:br/>
        <w:br/>
        <w:t xml:space="preserve">          4.   Le Società rispondono inoltre dell'ordinato svolgimento della gara sul proprio</w:t>
        <w:br/>
        <w:t xml:space="preserve">              impianto di gara e della mancata richiesta della forza pubblica. Quest'ultima</w:t>
        <w:br/>
        <w:t xml:space="preserve">             omissione comporta, in ogni caso, un aggravamento delle sanzioni.</w:t>
        <w:br/>
        <w:br/>
        <w:t xml:space="preserve">          5.   Le Società sono responsabili: a) degli illeciti sportivi a loro vantaggio commessi daO</w:t>
        <w:br/>
        <w:t>L           persone ad esse estranee; b) dei comportamenti dei propri soci. E’ ammessa la</w:t>
        <w:br/>
        <w:t>O           prova contraria circa  il fatto che la Società medesima non ha partecipato</w:t>
        <w:br/>
        <w:t>V               all’illecito e lo ha ignorato.</w:t>
        <w:br/>
        <w:br/>
        <w:t>A</w:t>
        <w:br/>
        <w:t xml:space="preserve">          6.   È fatto divieto alle Società di erogare contributi, sovvenzioni o facilitazioni a</w:t>
        <w:br/>
        <w:t>L</w:t>
        <w:br/>
        <w:t>L             soggetti che risultino destinatari dei provvedimenti di cui  all’art.1 del D.L.</w:t>
        <w:br/>
        <w:t>A           22/12/1994 n. 717, coordinato con Legge di conversione 24/02/1995 n.45 recante</w:t>
        <w:br/>
        <w:t>P           “Misure urgenti per prevenire fenomeni di violenza in occasione di competizioni</w:t>
        <w:br/>
        <w:t xml:space="preserve">              agonistiche o ad associazioni di tifosi delle quali faccia parte anche uno solo di tali</w:t>
        <w:br/>
        <w:t>A             soggetti. Il divieto è esteso ai soggetti ed alle associazioni di tifosi di cui facciano</w:t>
        <w:br/>
        <w:t>N            parte o abbiano fatto parte persone o società sportive coinvolte in illeciti da</w:t>
        <w:br/>
        <w:t>A            doping, salvo che risulti poi inequivocabilmente accertata – con sentenza passata</w:t>
        <w:br/>
        <w:t>I              in giudicato – l’estraneità di tali persone e/o società sportive ai fatti stessi”.</w:t>
        <w:br/>
        <w:t>L</w:t>
        <w:br/>
        <w:br/>
        <w:t>A</w:t>
        <w:br/>
        <w:t>T                   Art.77 – Inosservanza del vincolo di giustizia</w:t>
        <w:br/>
        <w:t>I</w:t>
        <w:br/>
        <w:br/>
        <w:t>E       1.   Le Società ed i tesserati che si rivolgano all’Autorità Giudiziaria per fatti derivanti e</w:t>
        <w:br/>
        <w:t>N         comunque connessi  all’attività federale nei  confronti  di appartenenti  alla</w:t>
        <w:br/>
        <w:t>O           Federazione in violazione di quanto previsto all’art.19 dello Statuto sono puniti con</w:t>
        <w:br/>
        <w:br/>
        <w:br/>
        <w:t>I              provvedimenti disciplinari che vanno dalla sanzione inibitiva di mesi sei sino alla</w:t>
        <w:br/>
        <w:t>Z             radiazione.</w:t>
        <w:br/>
        <w:t>A</w:t>
        <w:br/>
        <w:t>R       2.   Resta salva la possibilità di adire l'Autorità Giudiziaria in sede penale.</w:t>
        <w:br/>
        <w:br/>
        <w:t>E</w:t>
        <w:br/>
        <w:br/>
        <w:t>D</w:t>
        <w:br/>
        <w:br/>
        <w:t>E                         Art.77 – bis – Atti di violenza di genere</w:t>
        <w:br/>
        <w:t>F</w:t>
        <w:br/>
        <w:t xml:space="preserve">          1.   Costituiscono grave illecito tutte le condotte consistenti nella violazione dei divieti</w:t>
        <w:br/>
        <w:t xml:space="preserve">                di cui al capo II, titolo I, libro III del D. Lgs. 198/2006;</w:t>
        <w:br/>
        <w:br/>
        <w:br/>
        <w:br/>
        <w:t>71</w:t>
      </w:r>
    </w:p>
    <w:p>
      <w:r>
        <w:br w:type="page"/>
      </w:r>
    </w:p>
    <w:p>
      <w:pPr>
        <w:spacing w:after="0" w:line="240" w:lineRule="auto"/>
      </w:pPr>
      <w:r>
        <w:t xml:space="preserve">          2.   Sono passibili di sanzione disciplinare tutti i tesserati che siano stati condannati</w:t>
        <w:br/>
        <w:t xml:space="preserve">                 in via definitiva per i reati di cui agli artt. 600-bis, 600-ter, 600-quater, 600-quater.1,</w:t>
        <w:br/>
        <w:t xml:space="preserve">              600-quinquies, 604-bis, 604-ter, 609-bis, 609-ter, 609-quater, 609-quinquies, 609-</w:t>
        <w:br/>
        <w:t xml:space="preserve">                octies, 609-undecies del Codice Penale;</w:t>
        <w:br/>
        <w:br/>
        <w:t xml:space="preserve">          3.   Le infrazioni di cui al comma 1 sono punite con la squalifica o sospensione</w:t>
        <w:br/>
        <w:t xml:space="preserve">               previste agli artt. 96 e 97 presente Regolamento;</w:t>
        <w:br/>
        <w:br/>
        <w:t xml:space="preserve">          4.   Le infrazioni di cui al comma 2 sono punite con la radiazione.O</w:t>
        <w:br/>
        <w:br/>
        <w:t>L</w:t>
        <w:br/>
        <w:br/>
        <w:t>O</w:t>
        <w:br/>
        <w:t>V      Art.78 – Offesa alla dignità, al decoro ed al prestigio della Federazione</w:t>
        <w:br/>
        <w:t>A                        e degli Organi Federali</w:t>
        <w:br/>
        <w:br/>
        <w:t>L</w:t>
        <w:br/>
        <w:t>L       1.   A tutti i soggetti dell'ordinamento federale è fatto divieto di esprimere a terzi o</w:t>
        <w:br/>
        <w:t>A           pubblicamente anche attraverso la stampa o le emittenti radio televisive, giudizi o</w:t>
        <w:br/>
        <w:t>P                 rilievi lesivi del prestigio e della reputazione di Organi Federali, Organismi, affiliati</w:t>
        <w:br/>
        <w:t xml:space="preserve">            e tesserati, di soggetti operanti nell'ambito federale.</w:t>
        <w:br/>
        <w:t>A</w:t>
        <w:br/>
        <w:t>N       2.      Il tesserato e l’affiliato che contraddicano al suddetto divieto con parole, scritti o</w:t>
        <w:br/>
        <w:t>A             azioni e ledano gravemente la dignità, il decoro e il prestigio della Federazione e</w:t>
        <w:br/>
        <w:t>I             degli Organi Federali sono puniti rispettivamente con sanzione inibitiva per un</w:t>
        <w:br/>
        <w:t>L</w:t>
        <w:br/>
        <w:t xml:space="preserve">              periodo non inferiore a gg.15 e non superiore ad un anno o con l'ammenda da</w:t>
        <w:br/>
        <w:t>A</w:t>
        <w:br/>
        <w:t xml:space="preserve">             €50,00 sino a €3.000,00.</w:t>
        <w:br/>
        <w:t>T</w:t>
        <w:br/>
        <w:br/>
        <w:br/>
        <w:t>I</w:t>
        <w:br/>
        <w:br/>
        <w:t>E      Art.79 – Rifiuto di assoggettamento alle decisioni degli Organi Federali</w:t>
        <w:br/>
        <w:t>N</w:t>
        <w:br/>
        <w:t>O       1.      Il tesserato che non si assoggetta ai provvedimenti disciplinari di un Organo</w:t>
        <w:br/>
        <w:t>I            giudicante, sottraendosi alla loro esecuzione, è punito con sanzione inibitiva per</w:t>
        <w:br/>
        <w:t>Z</w:t>
        <w:br/>
        <w:t xml:space="preserve">            un periodo non inferiore a tre mesi e non superiore ad un anno.</w:t>
        <w:br/>
        <w:t>A</w:t>
        <w:br/>
        <w:t>R       2.    Alla Società responsabile della stessa infrazione si irroga una delle sanzioni di cui</w:t>
        <w:br/>
        <w:t>E              all’art.84.</w:t>
        <w:br/>
        <w:t>D</w:t>
        <w:br/>
        <w:br/>
        <w:t>E</w:t>
        <w:br/>
        <w:br/>
        <w:t>F</w:t>
        <w:br/>
        <w:br/>
        <w:br/>
        <w:br/>
        <w:br/>
        <w:br/>
        <w:t>72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Art.80 – Intemperanze dei sostenitori</w:t>
        <w:br/>
        <w:br/>
        <w:t xml:space="preserve">          1.   Le Società rispondono dei comportamenti indicati al comma successivo, posti in</w:t>
        <w:br/>
        <w:t xml:space="preserve">              essere da sostenitori sia in gare disputate sul proprio campo che in trasferta.</w:t>
        <w:br/>
        <w:br/>
        <w:t xml:space="preserve">          2.   Sono puniti con la multa da €. 10,00 fino ad un massimo di € 50.000,00:</w:t>
        <w:br/>
        <w:t xml:space="preserve">                a)  esposizione di striscioni offensivi e/o di incitamento alla violenza;</w:t>
        <w:br/>
        <w:t xml:space="preserve">               b)  uso di stendardi con aste, qualora costituiscano fonte di pericolo;</w:t>
        <w:br/>
        <w:t>O             c)  offese e minacce verbali dirette contro arbitri, ufficiali di gara o tesserati;</w:t>
        <w:br/>
        <w:t>L             d)  lancio di oggetti o sputi in direzione di arbitri, ufficiali di gara o tesserati;</w:t>
        <w:br/>
        <w:t>O             e)  lancio o esplosione di mortaretti, petardi e simili;</w:t>
        <w:br/>
        <w:br/>
        <w:t>V</w:t>
        <w:br/>
        <w:t xml:space="preserve">          3.      I comportamenti di cui al comma precedente, ove assumano connotati diA</w:t>
        <w:br/>
        <w:t>L             particolare gravità ovvero producano obiettivo impedimento alla prosecuzione</w:t>
        <w:br/>
        <w:t>L             della gara o alla partecipazione alla stessa, sono puniti con la sanzione della</w:t>
        <w:br/>
        <w:t>A            perdita della gara e del divieto di disputare una o più gare sul proprio campo.</w:t>
        <w:br/>
        <w:br/>
        <w:t>P</w:t>
        <w:br/>
        <w:br/>
        <w:t>A                              Art.81 – Frode sportiva</w:t>
        <w:br/>
        <w:t>N</w:t>
        <w:br/>
        <w:t>A       1.   Ogni azione fraudolenta, tendente ad eludere, mediante false attestazioni o</w:t>
        <w:br/>
        <w:t>I          documentazione  sull'età ed   i  requisiti  personali, norme che  regolano   il</w:t>
        <w:br/>
        <w:t>L</w:t>
        <w:br/>
        <w:t xml:space="preserve">             tesseramento degli atleti, norme per la partecipazione a Campionati ed altre</w:t>
        <w:br/>
        <w:t>A</w:t>
        <w:br/>
        <w:t xml:space="preserve">              manifestazioni ufficiali ovvero per l'assunzione di incarichi federali, fatta salva</w:t>
        <w:br/>
        <w:t>T</w:t>
        <w:br/>
        <w:t>I             l’eventuale applicazione dell’art. 1 della Legge n. 401/89  , costituisce frode</w:t>
        <w:br/>
        <w:t xml:space="preserve">                sportiva, punibile per il tesserato con l'ammenda da € 1.000,00 sino a € 10.000,00</w:t>
        <w:br/>
        <w:t>E          o con la sanzione inibitiva per un periodo non inferiore a tre mesi e non superiore</w:t>
        <w:br/>
        <w:t>N              ai due anni, per la Società con l'ammenda da 2.000,00 sino a 20.000,00 € o con la</w:t>
        <w:br/>
        <w:t>O           sospensione da ogni attività sportiva da tre mesi fino ad un massimo di un anno</w:t>
        <w:br/>
        <w:t>I</w:t>
        <w:br/>
        <w:t>Z            sportivo oltre quello in corso.</w:t>
        <w:br/>
        <w:br/>
        <w:t>A</w:t>
        <w:br/>
        <w:t xml:space="preserve">          2.   L’omessa denuncia degli atti di frode sportiva è punita con la sanzione prevista per</w:t>
        <w:br/>
        <w:t>R</w:t>
        <w:br/>
        <w:t xml:space="preserve">                           i responsabili degli atti su indicati, ridotta della metà.</w:t>
        <w:br/>
        <w:t>E</w:t>
        <w:br/>
        <w:br/>
        <w:t>D</w:t>
        <w:br/>
        <w:br/>
        <w:t>E                               Art.82 – Illecito sportivo</w:t>
        <w:br/>
        <w:br/>
        <w:t>F</w:t>
        <w:br/>
        <w:t xml:space="preserve">          1.   Commette illecito sportivo chiunque compia o consente che altri compiano, con</w:t>
        <w:br/>
        <w:t xml:space="preserve">               qualsiasi mezzo, atti idonei ad alterare lo svolgimento o il risultato di una gara</w:t>
        <w:br/>
        <w:t xml:space="preserve">              ovvero ad assicurare a sé o ad altri un vantaggio in classifica.</w:t>
        <w:br/>
        <w:br/>
        <w:br/>
        <w:t>73</w:t>
      </w:r>
    </w:p>
    <w:p>
      <w:r>
        <w:br w:type="page"/>
      </w:r>
    </w:p>
    <w:p>
      <w:pPr>
        <w:spacing w:after="0" w:line="240" w:lineRule="auto"/>
      </w:pPr>
      <w:r>
        <w:t xml:space="preserve">          2.    L’ illecito sportivo è punito con la sanzione inibitiva per un periodo non inferiore a</w:t>
        <w:br/>
        <w:t xml:space="preserve">                 tre mesi e non superiore ai due anni per il tesserato e con la sospensione da ogni</w:t>
        <w:br/>
        <w:t xml:space="preserve">                  attività sportiva per la Società per un periodo minimo di tre mesi e sino ad un</w:t>
        <w:br/>
        <w:t xml:space="preserve">           massimo di un anno sportivo oltre quello in corso.</w:t>
        <w:br/>
        <w:br/>
        <w:t xml:space="preserve">          3.   Le Società sono ritenute responsabili, degli atti di illecito posti in essere dai propri</w:t>
        <w:br/>
        <w:t xml:space="preserve">                tesserati e, salvo che venga provata la loro assoluta estraneità, anche dei</w:t>
        <w:br/>
        <w:t xml:space="preserve">             comportamenti illeciti posti in essere a vantaggio della Società o dei propriO</w:t>
        <w:br/>
        <w:t>L             tesserati da soggetti estranei alle stesse.</w:t>
        <w:br/>
        <w:br/>
        <w:t>O</w:t>
        <w:br/>
        <w:t xml:space="preserve">          4.      Il tesserato che, in qualsiasi modo, venga a conoscenza di fatti di cui ai commi</w:t>
        <w:br/>
        <w:t>V</w:t>
        <w:br/>
        <w:t xml:space="preserve">               precedenti, già compiuti o sul punto di essere compiuti, deve informare  il</w:t>
        <w:br/>
        <w:t>A</w:t>
        <w:br/>
        <w:t xml:space="preserve">              Procuratore Federale.</w:t>
        <w:br/>
        <w:t>L</w:t>
        <w:br/>
        <w:br/>
        <w:t>L</w:t>
        <w:br/>
        <w:br/>
        <w:t>A</w:t>
        <w:br/>
        <w:t>P                            Art.83 – Omessa denuncia</w:t>
        <w:br/>
        <w:br/>
        <w:t>A       1.   L’omessa denuncia degli atti di frode sportiva o di illecito sportivo è punita con la</w:t>
        <w:br/>
        <w:t>N           sanzione prevista rispettivamente per i responsabili ridotta della metà.</w:t>
        <w:br/>
        <w:br/>
        <w:t>A</w:t>
        <w:br/>
        <w:br/>
        <w:br/>
        <w:t>I</w:t>
        <w:br/>
        <w:br/>
        <w:t>L</w:t>
        <w:br/>
        <w:t>A                                 Art. 83 bis – Tentativo</w:t>
        <w:br/>
        <w:br/>
        <w:t>T</w:t>
        <w:br/>
        <w:t>I        1.    L’affiliato o il tesserato che compiano atti idonei diretti in modo non equivoco a</w:t>
        <w:br/>
        <w:t xml:space="preserve">            commettere l’infrazione o che ne è comunque responsabile è punito, se l’azione</w:t>
        <w:br/>
        <w:t>E          non si compie o l’evento non si verifica, con una sanzione meno grave di quella che</w:t>
        <w:br/>
        <w:t>N           sarebbe inflitta se l’infrazione fosse stata consumata o se l’evento si fosse</w:t>
        <w:br/>
        <w:t>O              verificato diminuita da un terzo a due terzi,</w:t>
        <w:br/>
        <w:t>I</w:t>
        <w:br/>
        <w:br/>
        <w:t>Z</w:t>
        <w:br/>
        <w:t xml:space="preserve">          2.   Se  il colpevole volontariamente desiste dall’azione, soggiace soltanto  alla</w:t>
        <w:br/>
        <w:t>A</w:t>
        <w:br/>
        <w:t xml:space="preserve">              sanzione per gli atti compiuti qualora questi costituiscano per sé un’infrazione</w:t>
        <w:br/>
        <w:t>R</w:t>
        <w:br/>
        <w:t xml:space="preserve">               diversa. Se volontariamente impedisce l’evento, soggiace alla misura stabilita per</w:t>
        <w:br/>
        <w:t>E</w:t>
        <w:br/>
        <w:t xml:space="preserve">                l’infrazione tentata, diminuita da un terzo alla metà.</w:t>
        <w:br/>
        <w:t>D</w:t>
        <w:br/>
        <w:br/>
        <w:t>E</w:t>
        <w:br/>
        <w:br/>
        <w:t>F</w:t>
        <w:br/>
        <w:br/>
        <w:br/>
        <w:br/>
        <w:br/>
        <w:br/>
        <w:t>74</w:t>
      </w:r>
    </w:p>
    <w:p>
      <w:r>
        <w:br w:type="page"/>
      </w:r>
    </w:p>
    <w:p>
      <w:pPr>
        <w:spacing w:after="0" w:line="240" w:lineRule="auto"/>
      </w:pPr>
      <w:r>
        <w:t>O</w:t>
        <w:br/>
        <w:br/>
        <w:t>L</w:t>
        <w:br/>
        <w:br/>
        <w:t>O</w:t>
        <w:br/>
        <w:br/>
        <w:t>V</w:t>
        <w:br/>
        <w:br/>
        <w:t>A</w:t>
        <w:br/>
        <w:br/>
        <w:t>L</w:t>
        <w:br/>
        <w:br/>
        <w:t>L</w:t>
        <w:br/>
        <w:br/>
        <w:t>A</w:t>
        <w:br/>
        <w:br/>
        <w:t>P</w:t>
        <w:br/>
        <w:br/>
        <w:br/>
        <w:t>A</w:t>
        <w:br/>
        <w:t>N           TITOLO SECONDO</w:t>
        <w:br/>
        <w:br/>
        <w:t>A</w:t>
        <w:br/>
        <w:br/>
        <w:br/>
        <w:t>I      SANZIONIDISCIPLINARIINGENERALE</w:t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75</w:t>
      </w:r>
    </w:p>
    <w:p>
      <w:r>
        <w:br w:type="page"/>
      </w:r>
    </w:p>
    <w:p>
      <w:pPr>
        <w:spacing w:after="0" w:line="240" w:lineRule="auto"/>
      </w:pPr>
      <w:r>
        <w:t xml:space="preserve">                      Art.84 – Sanzioni disciplinari: elencazione</w:t>
        <w:br/>
        <w:br/>
        <w:t xml:space="preserve">          1.   Possono essere  inflitte dagli Organi Giurisdizionali della FIPAV, le seguenti</w:t>
        <w:br/>
        <w:t xml:space="preserve">               sanzioni disciplinari:</w:t>
        <w:br/>
        <w:t xml:space="preserve">                a)  richiamo o deplorazione;</w:t>
        <w:br/>
        <w:t xml:space="preserve">               b)  ammonizione;</w:t>
        <w:br/>
        <w:t xml:space="preserve">                c)  ammonizione con diffida;</w:t>
        <w:br/>
        <w:t xml:space="preserve">               d)  multa;</w:t>
        <w:br/>
        <w:t>O             e)  squalifica del campo;</w:t>
        <w:br/>
        <w:t>L                  f)  obbligo di disputare gare a porte chiuse;</w:t>
        <w:br/>
        <w:t>O              g)  perdita della gara;</w:t>
        <w:br/>
        <w:t>V             h)  penalizzazione di punti in classifica;</w:t>
        <w:br/>
        <w:t>A                    i)   retrocessione;</w:t>
        <w:br/>
        <w:t>L                    j)   squalifica per una o più giornate;</w:t>
        <w:br/>
        <w:t>L              k)  sospensione a tempo determinato;</w:t>
        <w:br/>
        <w:t>A                    l)   radiazione dalla FIPAV;</w:t>
        <w:br/>
        <w:t>P          m)  interdizione da qualsiasi incarico federale e di rappresentanza di società di</w:t>
        <w:br/>
        <w:t>A                Lega;</w:t>
        <w:br/>
        <w:br/>
        <w:t>N</w:t>
        <w:br/>
        <w:t xml:space="preserve">          2.      Il Giudice Sportivo può irrogare le sanzioni di cui al comma 1, lett.a), b), c), d), e),</w:t>
        <w:br/>
        <w:t>A</w:t>
        <w:br/>
        <w:t>I                   f), g), h), l), m) con  i limiti di 10 giornate per la squalifica e di mesi 6 per la</w:t>
        <w:br/>
        <w:t>L           sospensione a tempo determinato.</w:t>
        <w:br/>
        <w:br/>
        <w:t>A</w:t>
        <w:br/>
        <w:t>T       3.      Il Tribunale Federale può irrogare tutte le sanzioni di cui al comma 1, senza</w:t>
        <w:br/>
        <w:br/>
        <w:br/>
        <w:t>I                 limitazioni.</w:t>
        <w:br/>
        <w:br/>
        <w:br/>
        <w:t>E</w:t>
        <w:br/>
        <w:br/>
        <w:t>N</w:t>
        <w:br/>
        <w:t xml:space="preserve">                Art.85 – Criteri di collegamento tra infrazioni e sanzioni</w:t>
        <w:br/>
        <w:t>O</w:t>
        <w:br/>
        <w:br/>
        <w:br/>
        <w:t>I</w:t>
        <w:br/>
        <w:t>Z       1.   Salve le espresse previsioni dei regolamenti della FIPAV e per gli effetti della</w:t>
        <w:br/>
        <w:t>A             recidiva,  gli organi giurisdizionali dovranno infliggere la sanzione, tra quelle</w:t>
        <w:br/>
        <w:t>R            indicate nel precedente art. 84 nella misura che apparirà più proporzionata</w:t>
        <w:br/>
        <w:t>E              all’infrazione.</w:t>
        <w:br/>
        <w:br/>
        <w:t>D</w:t>
        <w:br/>
        <w:br/>
        <w:t>E</w:t>
        <w:br/>
        <w:br/>
        <w:t>F                      Art.86 – Richiamo o deplorazione: nozione</w:t>
        <w:br/>
        <w:br/>
        <w:t xml:space="preserve">          1.      Il richiamo, o deplorazione, consiste in una formale dichiarazione di biasimo.</w:t>
        <w:br/>
        <w:br/>
        <w:br/>
        <w:br/>
        <w:br/>
        <w:t>76</w:t>
      </w:r>
    </w:p>
    <w:p>
      <w:r>
        <w:br w:type="page"/>
      </w:r>
    </w:p>
    <w:p>
      <w:pPr>
        <w:spacing w:after="0" w:line="240" w:lineRule="auto"/>
      </w:pPr>
      <w:r>
        <w:t xml:space="preserve">          2.      Il richiamo viene inflitto per infrazioni commesse dagli associati e dai tesserati</w:t>
        <w:br/>
        <w:t xml:space="preserve">               della FIPAV.</w:t>
        <w:br/>
        <w:br/>
        <w:br/>
        <w:t xml:space="preserve">                            Art.87 – Ammonizione: nozione</w:t>
        <w:br/>
        <w:br/>
        <w:t xml:space="preserve">          1.   L’ammonizione consiste in una formale dichiarazione di biasimo con l’espresso</w:t>
        <w:br/>
        <w:t xml:space="preserve">                 invito ad astenersi, per l’avvenire, dal commettere altre infrazioni.</w:t>
        <w:br/>
        <w:t>O</w:t>
        <w:br/>
        <w:t>L       2.   L’ammonizione viene  inflitta per infrazioni commesse dagli associati e dai</w:t>
        <w:br/>
        <w:t>O             tesserati della FIPAV.</w:t>
        <w:br/>
        <w:br/>
        <w:t>V</w:t>
        <w:br/>
        <w:br/>
        <w:t>A</w:t>
        <w:br/>
        <w:br/>
        <w:t>L                      Art.88 – Ammonizione con diffida: nozione</w:t>
        <w:br/>
        <w:t>L</w:t>
        <w:br/>
        <w:t>A       1.   L’ammonizione con diffida consiste in una formale dichiarazione di grave biasimo</w:t>
        <w:br/>
        <w:t>P          con l’espresso invito ad astenersi, per l’avvenire, dal commettere altre infrazioni e</w:t>
        <w:br/>
        <w:t xml:space="preserve">            con  l’avvertimento che,  in  difetto,  le  altre  infrazioni saranno  punite  più</w:t>
        <w:br/>
        <w:t>A</w:t>
        <w:br/>
        <w:t xml:space="preserve">             severamente.</w:t>
        <w:br/>
        <w:t>N</w:t>
        <w:br/>
        <w:br/>
        <w:t>A       2.   Tale sanzione viene inflitta per infrazioni commesse dagli associati e dai tesserati.</w:t>
        <w:br/>
        <w:t>I</w:t>
        <w:br/>
        <w:t xml:space="preserve">          3.   L’erogazione di questa sanzione importa automaticamente, per le successiveL</w:t>
        <w:br/>
        <w:t>A              infrazioni, l’applicazione di una sanzione più grave di quella ordinariamente</w:t>
        <w:br/>
        <w:t>T            applicabile per l’infrazione in concreto commessa.</w:t>
        <w:br/>
        <w:br/>
        <w:br/>
        <w:t>I</w:t>
        <w:br/>
        <w:br/>
        <w:br/>
        <w:t>E</w:t>
        <w:br/>
        <w:t xml:space="preserve">                                Art.89 – Multa: nozioneN</w:t>
        <w:br/>
        <w:br/>
        <w:t>O</w:t>
        <w:br/>
        <w:t xml:space="preserve">          1.   La multa consiste nel pagamento alla FIPAV, di una somma di denaro nel limite</w:t>
        <w:br/>
        <w:t>I</w:t>
        <w:br/>
        <w:t>Z          compreso tra Euro 10,00 e Euro 500.000,00</w:t>
        <w:br/>
        <w:br/>
        <w:t>A</w:t>
        <w:br/>
        <w:t xml:space="preserve">          2.   La multa viene inflitta agli associati</w:t>
        <w:br/>
        <w:t>R</w:t>
        <w:br/>
        <w:br/>
        <w:t>E</w:t>
        <w:br/>
        <w:br/>
        <w:t>D</w:t>
        <w:br/>
        <w:t>E                      Art.90 – Squalifica del campo: nozione</w:t>
        <w:br/>
        <w:br/>
        <w:t>F</w:t>
        <w:br/>
        <w:t xml:space="preserve">          1.   La squalifica del campo di gioco consiste nell’obbligo di disputare su un campo</w:t>
        <w:br/>
        <w:t xml:space="preserve">               neutro,  fissato  dall’organo  federale  competente  all’organizzazione  del</w:t>
        <w:br/>
        <w:br/>
        <w:br/>
        <w:br/>
        <w:br/>
        <w:t>77</w:t>
      </w:r>
    </w:p>
    <w:p>
      <w:r>
        <w:br w:type="page"/>
      </w:r>
    </w:p>
    <w:p>
      <w:pPr>
        <w:spacing w:after="0" w:line="240" w:lineRule="auto"/>
      </w:pPr>
      <w:r>
        <w:t xml:space="preserve">             campionato, una o più gare dello stesso campionato che, secondo il calendario,</w:t>
        <w:br/>
        <w:t xml:space="preserve">               l’associato punito avrebbe dovuto disputare sul proprio campo.</w:t>
        <w:br/>
        <w:br/>
        <w:t xml:space="preserve">          2.    Ai fini dell’individuazione del campo di gioco neutro, l’associato deve comunicare</w:t>
        <w:br/>
        <w:t xml:space="preserve">            a mezzo fax entro le ore 18.00 del giorno di affissione del provvedimento alla</w:t>
        <w:br/>
        <w:t xml:space="preserve">            competente Lega ed all’organo federale competente all’organizzazione del</w:t>
        <w:br/>
        <w:t xml:space="preserve">             campionato, la disponibilità di un idoneo impianto di gioco in provincia diversa</w:t>
        <w:br/>
        <w:t xml:space="preserve">               dalla propria e distante almeno 70 Km. dalla sede dell’impianto squalificato.</w:t>
        <w:br/>
        <w:br/>
        <w:t>O</w:t>
        <w:br/>
        <w:t>L       3.   Tale sanzione viene inflitta agli associati che partecipano ai campionati nazionali</w:t>
        <w:br/>
        <w:t>O              di primo e secondo livello.</w:t>
        <w:br/>
        <w:br/>
        <w:t>V</w:t>
        <w:br/>
        <w:br/>
        <w:t>A</w:t>
        <w:br/>
        <w:t>L             Art.91 – Obbligo di disputare gare a porte chiuse: nozione</w:t>
        <w:br/>
        <w:br/>
        <w:t>L</w:t>
        <w:br/>
        <w:t>A        1.   L’obbligo di disputare gare a porte chiuse consiste nel divieto, rivolto ad un</w:t>
        <w:br/>
        <w:t>P            associato, di ammettere spettatori ad assistere ad una o più delle gare che si</w:t>
        <w:br/>
        <w:t xml:space="preserve">              disputeranno nel suo terreno di gioco.</w:t>
        <w:br/>
        <w:t>A</w:t>
        <w:br/>
        <w:t>N        2.   Nel caso che un  affiliato abbia più squadre, l’organo giurisdizionale dovrà</w:t>
        <w:br/>
        <w:t>A             specificare nel suo provvedimento a quali gare non dovranno essere ammessi</w:t>
        <w:br/>
        <w:br/>
        <w:br/>
        <w:t>I</w:t>
        <w:br/>
        <w:t xml:space="preserve">                spettatori.</w:t>
        <w:br/>
        <w:t>L</w:t>
        <w:br/>
        <w:t>A        3.      Il divieto non opera per i dirigenti federali, gli arbitri, gli allenatori ed i giocatori</w:t>
        <w:br/>
        <w:t>T             nazionali purché muniti delle apposite tessere vidimate dalla SIAE e rilasciate</w:t>
        <w:br/>
        <w:t>I             dalla FIPAV nonché per i giornalisti accreditati.</w:t>
        <w:br/>
        <w:br/>
        <w:t>E</w:t>
        <w:br/>
        <w:t>N        4.      Il primo arbitro deve disporre l’allontanamento dal campo di coloro che non</w:t>
        <w:br/>
        <w:t xml:space="preserve">             presentano la regolare documentazione del proprio diritto ad assistere nonché diO</w:t>
        <w:br/>
        <w:t>I            coloro che incitano una delle due squadre.</w:t>
        <w:br/>
        <w:br/>
        <w:t>Z</w:t>
        <w:br/>
        <w:t>A        5.   Tale sanzione viene inflitta agli associati che partecipano ai campionati regionali</w:t>
        <w:br/>
        <w:t>R              di primo e secondo livello.</w:t>
        <w:br/>
        <w:br/>
        <w:t>E</w:t>
        <w:br/>
        <w:t>D                        Art.92 – Perdita della gara: nozione</w:t>
        <w:br/>
        <w:br/>
        <w:t>E</w:t>
        <w:br/>
        <w:t>F        1.   La perdita della gara consiste nell’attribuzione della vittoria nella stessa gara e</w:t>
        <w:br/>
        <w:t xml:space="preserve">            con il miglior punteggio, qualunque sia stato l’effettivo risultato della partita, a</w:t>
        <w:br/>
        <w:t xml:space="preserve">               favore della squadra avversaria di quella punita.</w:t>
        <w:br/>
        <w:br/>
        <w:br/>
        <w:br/>
        <w:br/>
        <w:t>78</w:t>
      </w:r>
    </w:p>
    <w:p>
      <w:r>
        <w:br w:type="page"/>
      </w:r>
    </w:p>
    <w:p>
      <w:pPr>
        <w:spacing w:after="0" w:line="240" w:lineRule="auto"/>
      </w:pPr>
      <w:r>
        <w:t xml:space="preserve">                 Art.93 – Penalizzazione di punti in classifica: nozione</w:t>
        <w:br/>
        <w:br/>
        <w:t xml:space="preserve">          1.   La penalizzazione consiste nella perdita di uno o più dei punti già conseguiti da</w:t>
        <w:br/>
        <w:t xml:space="preserve">            una squadra nell’ambito di un campionato organizzato dalla FIPAV.</w:t>
        <w:br/>
        <w:br/>
        <w:br/>
        <w:t xml:space="preserve">                           Art.94 – Retrocessione: nozione</w:t>
        <w:br/>
        <w:br/>
        <w:t>O</w:t>
        <w:br/>
        <w:t xml:space="preserve">          1.   La retrocessione consiste nella perdita del diritto della squadra punita, qualunque</w:t>
        <w:br/>
        <w:t>L</w:t>
        <w:br/>
        <w:t xml:space="preserve">                sia la sua posizione nella classifica ufficiale di un campionato organizzato dallaO</w:t>
        <w:br/>
        <w:t xml:space="preserve">              FIPAV, a permanere  nel campionato  nel quale  partecipava  al momentoV</w:t>
        <w:br/>
        <w:t xml:space="preserve">                dell’infrazione con suo diritto a partecipare al campionato immediatamenteA</w:t>
        <w:br/>
        <w:t>L              inferiore.</w:t>
        <w:br/>
        <w:br/>
        <w:t>L</w:t>
        <w:br/>
        <w:br/>
        <w:t>A</w:t>
        <w:br/>
        <w:t>P           Art.95 – Penalizzazione e retrocessione: disposizioni comuni</w:t>
        <w:br/>
        <w:br/>
        <w:t>A       1.   Le sanzioni della penalizzazione e della retrocessione si applicano ad una squadra</w:t>
        <w:br/>
        <w:t>N          anche per infrazioni commesse dal suo allenatore, da uno o più dei suoi atleti o</w:t>
        <w:br/>
        <w:t>A              dirigenti, ovvero da un simpatizzante salvo che non si dimostri che l’associato non</w:t>
        <w:br/>
        <w:t>I          ne aveva alcuna conoscenza.</w:t>
        <w:br/>
        <w:t>L</w:t>
        <w:br/>
        <w:br/>
        <w:t>A</w:t>
        <w:br/>
        <w:br/>
        <w:t>T</w:t>
        <w:br/>
        <w:br/>
        <w:br/>
        <w:t>I                   Art.96 – Squalifica per una o più giornate: nozione</w:t>
        <w:br/>
        <w:br/>
        <w:t>E       1.   La squalifica consiste nel divieto, per l’atleta, di partecipare a gare ufficiali per una</w:t>
        <w:br/>
        <w:t>N          o più partite</w:t>
        <w:br/>
        <w:t>O</w:t>
        <w:br/>
        <w:br/>
        <w:br/>
        <w:t>I          2.   La squalifica per una o più partite può essere inflitta anche agli allenatori.</w:t>
        <w:br/>
        <w:t>Z</w:t>
        <w:br/>
        <w:br/>
        <w:t>A</w:t>
        <w:br/>
        <w:t>R               Art.97 – Sospensione a tempo determinato: nozione</w:t>
        <w:br/>
        <w:t>E</w:t>
        <w:br/>
        <w:t>D       1.   La sospensione a tempo determinato consiste nell’inibizione a compiere, per un</w:t>
        <w:br/>
        <w:t>E           determinato periodo di tempo, qualunque attività ufficiale nell’ambito della</w:t>
        <w:br/>
        <w:t>F            FIPAV.</w:t>
        <w:br/>
        <w:br/>
        <w:t xml:space="preserve">          2.   Tale sanzione viene inflitta ai tesserati della FIPAV.</w:t>
        <w:br/>
        <w:br/>
        <w:br/>
        <w:br/>
        <w:t>79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Art.98 – Radiazione: nozione</w:t>
        <w:br/>
        <w:br/>
        <w:t xml:space="preserve">          1.   La radiazione consiste nell’esclusione dalla FIPAV in via definitiva.</w:t>
        <w:br/>
        <w:br/>
        <w:t xml:space="preserve">          2.   La radiazione può essere inflitta per condotte, anche omissive, degli associati e</w:t>
        <w:br/>
        <w:t xml:space="preserve">               dei tesserati della FIPAV, di tale gravità, che rendano inammissibile la permanenza</w:t>
        <w:br/>
        <w:t xml:space="preserve">               del loro autore nell’ambito della FIPAV.</w:t>
        <w:br/>
        <w:t>O</w:t>
        <w:br/>
        <w:br/>
        <w:t>L</w:t>
        <w:br/>
        <w:t>O              Art. 98bis – Interdizione da qualsiasi incarico federale e di</w:t>
        <w:br/>
        <w:t>V                 rappresentanza di società di Lega: nozione</w:t>
        <w:br/>
        <w:t>A</w:t>
        <w:br/>
        <w:t>L        1.    L’interdizione da qualsiasi incarico federale e di rappresentanza di società di Lega</w:t>
        <w:br/>
        <w:t>L            consiste nel divieto di esercitare i compiti e le funzioni connesse ad un incarico</w:t>
        <w:br/>
        <w:t>A             federale, ovvero alla rappresentanza, legale o per delega, di una società sportiva</w:t>
        <w:br/>
        <w:t>P             militante in una Lega riconosciuta dalla FIPAV, nel periodo di efficacia della</w:t>
        <w:br/>
        <w:t>A            sanzione. Si applica nei casi e nei limiti stabiliti al successivo articolo 99.</w:t>
        <w:br/>
        <w:br/>
        <w:t>N</w:t>
        <w:br/>
        <w:br/>
        <w:t>A</w:t>
        <w:br/>
        <w:br/>
        <w:br/>
        <w:t>I        Art.99 – Sanzioni in materia di irregolarità amministrative delle società</w:t>
        <w:br/>
        <w:t>L                 sportive iscritte ai campionati di massima serie</w:t>
        <w:br/>
        <w:t>A</w:t>
        <w:br/>
        <w:t>T        1.   Ferme  le  sanzioni  disciplinari  già  previste  dal  presente  Regolamento</w:t>
        <w:br/>
        <w:t>I             Giurisdizionale, in caso di deferimento di società sportive o di tesserati, da parte</w:t>
        <w:br/>
        <w:t>E              di Organi di Lega a ciò legittimati, per la violazione di norme previste dal vigente</w:t>
        <w:br/>
        <w:t>N          Regolamento di Ammissione ai Campionati Maschili e Femminili di serie A1 e A2</w:t>
        <w:br/>
        <w:t>O               (di seguito “RAC”), saranno applicate dal Tribunale Federale le sotto elencate</w:t>
        <w:br/>
        <w:br/>
        <w:br/>
        <w:t>I               sanzioni sportive:</w:t>
        <w:br/>
        <w:t>Z             a)  mancato adempimento, nei limiti ed entro  i termini previsti dal presente</w:t>
        <w:br/>
        <w:t>A              Regolamento, delle obbligazioni assunte nei confronti delle atlete/i e dei</w:t>
        <w:br/>
        <w:t>R                 tecnici tesserati:</w:t>
        <w:br/>
        <w:t>E</w:t>
        <w:br/>
        <w:t>D                      -  interdizione da un minimo di un mese ad un massimo di tre anni da</w:t>
        <w:br/>
        <w:t>E                   qualsiasi incarico federale e di rappresentanza di società di Lega per  il</w:t>
        <w:br/>
        <w:t>F                  rappresentante legale;</w:t>
        <w:br/>
        <w:t xml:space="preserve">                         -  penalizzazione da un minimo di 1 punto ad un massimo di 5 punti nella</w:t>
        <w:br/>
        <w:t xml:space="preserve">                       classifica di regular season della stagione;</w:t>
        <w:br/>
        <w:br/>
        <w:br/>
        <w:br/>
        <w:t>80</w:t>
      </w:r>
    </w:p>
    <w:p>
      <w:r>
        <w:br w:type="page"/>
      </w:r>
    </w:p>
    <w:p>
      <w:pPr>
        <w:spacing w:after="0" w:line="240" w:lineRule="auto"/>
      </w:pPr>
      <w:r>
        <w:t xml:space="preserve">               b)  mancato  reintegro, nei  limiti ed entro   i  termini  previsti dal presente</w:t>
        <w:br/>
        <w:t xml:space="preserve">                 Regolamento, delle fideiussioni escusse dalla Lega:</w:t>
        <w:br/>
        <w:br/>
        <w:t xml:space="preserve">                         -  interdizione da un minimo di un mese ad un massimo di tre anni da</w:t>
        <w:br/>
        <w:t xml:space="preserve">                      qualsiasi incarico federale e di rappresentanza di società di Lega per  il</w:t>
        <w:br/>
        <w:t xml:space="preserve">                    rappresentante legale;</w:t>
        <w:br/>
        <w:t xml:space="preserve">                         -  penalizzazione da un minimo di 1 punto ad un massimo di 5 punti nella</w:t>
        <w:br/>
        <w:t xml:space="preserve">                       classifica di regular season della stagione;</w:t>
        <w:br/>
        <w:br/>
        <w:t>O             c)  accertata non  veridicità  della documentazione  prevista  dal  presente</w:t>
        <w:br/>
        <w:t>L              Regolamento, nei limiti ed entro i termini previsti:</w:t>
        <w:br/>
        <w:t>O</w:t>
        <w:br/>
        <w:t xml:space="preserve">                         -  interdizione da un minimo di un mese ad un massimo di tre anni daV</w:t>
        <w:br/>
        <w:t>A                   qualsiasi incarico federale e di rappresentanza di società di Lega per  il</w:t>
        <w:br/>
        <w:t>L                  rappresentante legale;</w:t>
        <w:br/>
        <w:t>L                      -  penalizzazione da un minimo di 1 punto ad un massimo di 5 punti nella</w:t>
        <w:br/>
        <w:t>A                    classifica di regular season della stagione;</w:t>
        <w:br/>
        <w:br/>
        <w:t>P</w:t>
        <w:br/>
        <w:t xml:space="preserve">               d)  mancata osservanza, nei  limiti ed entro  i termini previsti dal presente</w:t>
        <w:br/>
        <w:t>A              Regolamento, delle scadenze riferite ai verbali di Camera di Conciliazione di</w:t>
        <w:br/>
        <w:t>N                Lega:</w:t>
        <w:br/>
        <w:br/>
        <w:t>A</w:t>
        <w:br/>
        <w:t>I                      -  interdizione da un minimo di un mese ad un massimo di tre anni da</w:t>
        <w:br/>
        <w:t>L                   qualsiasi incarico federale e di rappresentanza di società di Lega per  il</w:t>
        <w:br/>
        <w:t>A                  rappresentante legale;</w:t>
        <w:br/>
        <w:t>T                      -  penalizzazione da un minimo di 1 punto ad un massimo di 5 punti nella</w:t>
        <w:br/>
        <w:br/>
        <w:br/>
        <w:t>I                       classifica di regular season della stagione.</w:t>
        <w:br/>
        <w:br/>
        <w:t>E        2.   Nel caso in cui la sentenza che disponga sanzioni di cui al precedente punto 1.</w:t>
        <w:br/>
        <w:t>N           divenga definitiva oltre il termine dell’ultima giornata di regular season, la sanzione</w:t>
        <w:br/>
        <w:t>O             sportiva sarà scontata nella successiva stagione.</w:t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81</w:t>
      </w:r>
    </w:p>
    <w:p>
      <w:r>
        <w:br w:type="page"/>
      </w:r>
    </w:p>
    <w:p>
      <w:pPr>
        <w:spacing w:after="0" w:line="240" w:lineRule="auto"/>
      </w:pPr>
      <w:r>
        <w:t xml:space="preserve">               Art.100 – Tutela dell'onorabilità degli Organismi Sportivi.</w:t>
        <w:br/>
        <w:br/>
        <w:t xml:space="preserve">          1.   La sospensione di cui all'art. 11, comma 1 del Codice di comportamento sportivo</w:t>
        <w:br/>
        <w:t xml:space="preserve">               del Coni deve essere disposta dal Tribunale Federale.</w:t>
        <w:br/>
        <w:br/>
        <w:t xml:space="preserve">          2.      Il ricorso avverso detta sospensione deve essere proposto alla Corte d'Appello</w:t>
        <w:br/>
        <w:t xml:space="preserve">              Federale entro   il termine perentorio  di  dieci  giorni dal ricevimento  della</w:t>
        <w:br/>
        <w:t xml:space="preserve">             comunicazione della sospensione, inviando copia del ricorso  al Tribunale</w:t>
        <w:br/>
        <w:t>O            Federale.</w:t>
        <w:br/>
        <w:br/>
        <w:t>L</w:t>
        <w:br/>
        <w:t xml:space="preserve">          3.   La sospensione  di  cui  al  richiamato  art.  11, comma 1  del Codice  diO</w:t>
        <w:br/>
        <w:t xml:space="preserve">            comportamento sportivo del Coni si applica con riferimento alle sentenze o alleV</w:t>
        <w:br/>
        <w:t xml:space="preserve">                 altre misure di cui alla citata disposizione emesse in sede giurisdizionale dopo ilA</w:t>
        <w:br/>
        <w:t>L          30 ottobre 2012.</w:t>
        <w:br/>
        <w:br/>
        <w:t>L</w:t>
        <w:br/>
        <w:t xml:space="preserve">          4.   È fatto obbligo ai soggetti interessati dai provvedimenti richiamati dall'art. 11,A</w:t>
        <w:br/>
        <w:t xml:space="preserve">          comma 1 del Codice di comportamento sportivo del Coni che ricoprano caricheP</w:t>
        <w:br/>
        <w:t xml:space="preserve">                negli organismi della Federazione o negli organi rappresentativi delle società, di</w:t>
        <w:br/>
        <w:t>A          comunicare  tempestivamente  alla  Federazione  la  sopravvenienza  di  tali</w:t>
        <w:br/>
        <w:t>N             situazioni, nonché di fornire alla stessa ogni informazione ed integrazione</w:t>
        <w:br/>
        <w:t>A             richiesta.</w:t>
        <w:br/>
        <w:br/>
        <w:br/>
        <w:t>I</w:t>
        <w:br/>
        <w:t>L        5.   L'inosservanza di detto obbligo costituisce violazione del presente Regolamento.</w:t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82</w:t>
      </w:r>
    </w:p>
    <w:p>
      <w:r>
        <w:br w:type="page"/>
      </w:r>
    </w:p>
    <w:p>
      <w:pPr>
        <w:spacing w:after="0" w:line="240" w:lineRule="auto"/>
      </w:pPr>
      <w:r>
        <w:t>O</w:t>
        <w:br/>
        <w:br/>
        <w:t>L</w:t>
        <w:br/>
        <w:br/>
        <w:t>O</w:t>
        <w:br/>
        <w:br/>
        <w:t>V</w:t>
        <w:br/>
        <w:br/>
        <w:t>A</w:t>
        <w:br/>
        <w:br/>
        <w:t>L</w:t>
        <w:br/>
        <w:br/>
        <w:t>L</w:t>
        <w:br/>
        <w:br/>
        <w:t>A</w:t>
        <w:br/>
        <w:br/>
        <w:t>P</w:t>
        <w:br/>
        <w:br/>
        <w:br/>
        <w:t>A</w:t>
        <w:br/>
        <w:t>N            TITOLO TERZO</w:t>
        <w:br/>
        <w:br/>
        <w:t>A</w:t>
        <w:br/>
        <w:br/>
        <w:br/>
        <w:t>I        APPLICAZIONEDELLESANZIONI</w:t>
        <w:br/>
        <w:t>L</w:t>
        <w:br/>
        <w:br/>
        <w:t>A                 DISCIPLINARI</w:t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83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Art.101 – Criteri generali</w:t>
        <w:br/>
        <w:br/>
        <w:t xml:space="preserve">          1.   Nell’erogazione, in concreto, delle sanzioni si deve tenere conto delle particolari</w:t>
        <w:br/>
        <w:t xml:space="preserve">               condizioni in cui si sono svolti i fatti, della loro risonanza, della personalità del loro</w:t>
        <w:br/>
        <w:t xml:space="preserve">              autore ed, in genere, di tutte quelle circostanze che siano idonee a proporzionare</w:t>
        <w:br/>
        <w:t xml:space="preserve">                 la sanzione all’infrazione.</w:t>
        <w:br/>
        <w:br/>
        <w:t xml:space="preserve">          2.   L’Organo Giudicante tiene conto altresì della concreta afflittività della sanzione</w:t>
        <w:br/>
        <w:t>O             irrogata e, con riguardo alle sanzioni di cui agli artt. 95 e 96, può differirne il termine</w:t>
        <w:br/>
        <w:t>L              di decorrenza fino all’inizio della stagione sportiva successiva, dandone conto</w:t>
        <w:br/>
        <w:t>O             nella motivazione.</w:t>
        <w:br/>
        <w:br/>
        <w:t>V</w:t>
        <w:br/>
        <w:t xml:space="preserve">          3.   Se l’autore dell’infrazione, per la sua posizione nell’ambito della FIPAV, è investitoA</w:t>
        <w:br/>
        <w:t>L              di particolari responsabilità, la sanzione da infliggere deve essere aggravata.</w:t>
        <w:br/>
        <w:br/>
        <w:t>L</w:t>
        <w:br/>
        <w:br/>
        <w:t>A</w:t>
        <w:br/>
        <w:br/>
        <w:t>P                          Art.102 – Circostanze aggravanti</w:t>
        <w:br/>
        <w:br/>
        <w:t>A        1.   La sanzione disciplinare è aggravata quando dai fatti accertati emergono a carico</w:t>
        <w:br/>
        <w:t>N            dei responsabili una o più delle seguenti circostanze:</w:t>
        <w:br/>
        <w:t>A             a)  aver commesso il fatto con abuso di poteri o violazione dei doveri derivanti o</w:t>
        <w:br/>
        <w:t>I               conseguenti dall’esercizio delle funzioni proprie del colpevole;</w:t>
        <w:br/>
        <w:t>L</w:t>
        <w:br/>
        <w:t xml:space="preserve">               b)  aver danneggiato persone o cose;A</w:t>
        <w:br/>
        <w:t>T             c)  aver indotto altri a violare le norme e le disposizioni federali di qualsiasi</w:t>
        <w:br/>
        <w:t>I                genere, ovvero a recare danni all’organizzazione;</w:t>
        <w:br/>
        <w:t xml:space="preserve">               d)  aver agito per motivi futili o abietti;</w:t>
        <w:br/>
        <w:t>E             e)  aver, in giudizio, anche solo tentato di inquinare le prove;</w:t>
        <w:br/>
        <w:t>N</w:t>
        <w:br/>
        <w:t xml:space="preserve">                      f)   aver commesso il fatto a mezzo della stampa o di altro mezzo di diffusione,</w:t>
        <w:br/>
        <w:t>O</w:t>
        <w:br/>
        <w:t>I              comportante dichiarazioni lesive della figura e dell’autorità degli organi e degli</w:t>
        <w:br/>
        <w:t>Z               organismi federali o di qualsiasi tesserato ed affiliato;</w:t>
        <w:br/>
        <w:t>A              g)  aver cagionato un danno patrimoniale di rilevante entità;</w:t>
        <w:br/>
        <w:t>R             h)  aver l’infrazione determinato o concorso a determinare una turbativa violenta</w:t>
        <w:br/>
        <w:t>E                 dell’ordine pubblico;</w:t>
        <w:br/>
        <w:t>D                    i)   aver aggravato o tentato di aggravare le conseguenze dell’illecito commesso;</w:t>
        <w:br/>
        <w:t>E                    j)   aver commesso l’illecito per eseguirne od occultarne un altro, ovvero per</w:t>
        <w:br/>
        <w:br/>
        <w:t>F                 conseguire od assicurare a sé o ad altri un vantaggio.</w:t>
        <w:br/>
        <w:br/>
        <w:br/>
        <w:br/>
        <w:br/>
        <w:br/>
        <w:t>84</w:t>
      </w:r>
    </w:p>
    <w:p>
      <w:r>
        <w:br w:type="page"/>
      </w:r>
    </w:p>
    <w:p>
      <w:pPr>
        <w:spacing w:after="0" w:line="240" w:lineRule="auto"/>
      </w:pPr>
      <w:r>
        <w:t xml:space="preserve">                    Art.103 – Concorso di circostanze aggravanti</w:t>
        <w:br/>
        <w:br/>
        <w:t xml:space="preserve">          1.   Se concorrono più circostanze aggravanti si applica la sanzione stabilita per la</w:t>
        <w:br/>
        <w:t xml:space="preserve">              circostanza più grave, ma il giudice può aumentarla. In ogni caso gli aumenti non</w:t>
        <w:br/>
        <w:t xml:space="preserve">            possono superare il triplo del massimo previsto.</w:t>
        <w:br/>
        <w:br/>
        <w:t xml:space="preserve">          2.   Quando ricorre una sola circostanza aggravante la sanzione che dovrebbe essere</w:t>
        <w:br/>
        <w:t xml:space="preserve">                   inflitta per l’infrazione commessa viene aumentata fino ad un terzo.</w:t>
        <w:br/>
        <w:br/>
        <w:t>O</w:t>
        <w:br/>
        <w:br/>
        <w:t>L</w:t>
        <w:br/>
        <w:t>O                        Art.104 – Circostanze attenuanti</w:t>
        <w:br/>
        <w:br/>
        <w:t>V</w:t>
        <w:br/>
        <w:t>A        1.   La sanzione disciplinare è attenuata quando dai fatti accertati emerga a favore dei</w:t>
        <w:br/>
        <w:t>L            responsabili una o più delle seguenti circostanze:</w:t>
        <w:br/>
        <w:t>L             a)  avere agito in stato di ira, determinato da fatto ingiusto altrui;</w:t>
        <w:br/>
        <w:t>A             b)  aver concorso il fatto doloso della persona offesa a determinare l’evento</w:t>
        <w:br/>
        <w:t>P               unitamente all’azione od omissione del colpevole prima del procedimento;</w:t>
        <w:br/>
        <w:t xml:space="preserve">                c)  avere, prima del giudizio, riparato interamente il danno o l’essersi adoperato</w:t>
        <w:br/>
        <w:t>A              spontaneamente ed efficacemente per elidere o attenuare le conseguenze</w:t>
        <w:br/>
        <w:t>N             dannose o pericolose dell’infrazione;</w:t>
        <w:br/>
        <w:t>A</w:t>
        <w:br/>
        <w:t>I             d)  aver agito per motivi di particolare valore morale o sociale.</w:t>
        <w:br/>
        <w:br/>
        <w:t>L</w:t>
        <w:br/>
        <w:t xml:space="preserve">          2.      Il giudice, indipendentemente dalle circostanze previste nel precedente comma</w:t>
        <w:br/>
        <w:t>A</w:t>
        <w:br/>
        <w:t xml:space="preserve">            può prendere in considerazione altre circostanze diverse, qualora le ritenga tali da</w:t>
        <w:br/>
        <w:t>T</w:t>
        <w:br/>
        <w:t>I              giustificare una diminuzione della pena.</w:t>
        <w:br/>
        <w:br/>
        <w:br/>
        <w:t>E</w:t>
        <w:br/>
        <w:br/>
        <w:t>N</w:t>
        <w:br/>
        <w:t xml:space="preserve">                    Art.105 – Concorso di circostanze attenuantiO</w:t>
        <w:br/>
        <w:br/>
        <w:br/>
        <w:t>I</w:t>
        <w:br/>
        <w:t>Z       1.   Se concorrono più circostanze attenuanti si applica la sanzione meno grave</w:t>
        <w:br/>
        <w:t>A              stabilita per le predette circostanze, ma il giudice può diminuirla. In ogni caso la</w:t>
        <w:br/>
        <w:t>R           sanzione non può essere applicata in misura inferiore ad un quarto. Quando</w:t>
        <w:br/>
        <w:t>E             ricorre una sola circostanza attenuante la sanzione che dovrebbe essere inflitta</w:t>
        <w:br/>
        <w:t>D           per l’infrazione commessa può essere diminuita in misura non eccedente ad un</w:t>
        <w:br/>
        <w:t>E             terzo.</w:t>
        <w:br/>
        <w:br/>
        <w:t>F</w:t>
        <w:br/>
        <w:br/>
        <w:br/>
        <w:br/>
        <w:br/>
        <w:br/>
        <w:t>85</w:t>
      </w:r>
    </w:p>
    <w:p>
      <w:r>
        <w:br w:type="page"/>
      </w:r>
    </w:p>
    <w:p>
      <w:pPr>
        <w:spacing w:after="0" w:line="240" w:lineRule="auto"/>
      </w:pPr>
      <w:r>
        <w:t xml:space="preserve">                       Art.106 – Valutazione delle circostanze</w:t>
        <w:br/>
        <w:br/>
        <w:t xml:space="preserve">          1.   Le circostanze che attenuano o escludono le sanzioni sono valutate dall’organo</w:t>
        <w:br/>
        <w:t xml:space="preserve">              giudicante a favore dei soggetti responsabili anche se non conosciute o ritenute</w:t>
        <w:br/>
        <w:t xml:space="preserve">                insussistenti.</w:t>
        <w:br/>
        <w:br/>
        <w:t xml:space="preserve">          2.   Le circostanze che aggravano, invece, sono valutate dall’organo giudicante a</w:t>
        <w:br/>
        <w:t xml:space="preserve">               carico dei soggetti responsabili solamente se conosciute ovvero ignorate per</w:t>
        <w:br/>
        <w:t>O           colpa o ritenute inesistenti per errore determinato da colpa.</w:t>
        <w:br/>
        <w:br/>
        <w:t>L</w:t>
        <w:br/>
        <w:t xml:space="preserve">          3.    Nell’ipotesi di concorso di persone nell’infrazione, le circostanze che aggravano oO</w:t>
        <w:br/>
        <w:t xml:space="preserve">             diminuiscono la sanzione, l’intensità del dolo, il grado della colpa e le circostanzeV</w:t>
        <w:br/>
        <w:t xml:space="preserve">                inerenti alla persona del colpevole sono valutate soltanto riguardo al soggetto cuiA</w:t>
        <w:br/>
        <w:t>L               si riferiscono.</w:t>
        <w:br/>
        <w:br/>
        <w:t>L</w:t>
        <w:br/>
        <w:br/>
        <w:t>A</w:t>
        <w:br/>
        <w:t>P            Art.107 – Concorso di circostanze aggravanti ed attenuanti</w:t>
        <w:br/>
        <w:br/>
        <w:t>A       1.   L’Organo Giudicante che ritenga contemporaneamente sussistenti circostanze</w:t>
        <w:br/>
        <w:t>N            aggravanti ed attenuanti di un’infrazione, deve operare tra le stesse un giudizio di</w:t>
        <w:br/>
        <w:t>A            equivalenza o di prevalenza.</w:t>
        <w:br/>
        <w:br/>
        <w:t>I</w:t>
        <w:br/>
        <w:br/>
        <w:t>L       2.   Nel caso in cui ritenga prevalenti le aggravanti, tiene conto solo di queste nel caso</w:t>
        <w:br/>
        <w:t>A             contrario, tiene conto solo di quelle attenuanti.</w:t>
        <w:br/>
        <w:t>T</w:t>
        <w:br/>
        <w:t>I       3.    In caso di equivalenza  si applica la sanzione che sarebbe  inflitta se non</w:t>
        <w:br/>
        <w:t>E           concorressero circostanze aggravanti o attenuanti.</w:t>
        <w:br/>
        <w:br/>
        <w:t>N</w:t>
        <w:br/>
        <w:br/>
        <w:t>O</w:t>
        <w:br/>
        <w:br/>
        <w:br/>
        <w:t>I                                 Art.108 – Recidiva</w:t>
        <w:br/>
        <w:t>Z</w:t>
        <w:br/>
        <w:t>A        1.   Le infrazioni commesse da chi è già stato punito potranno essere sanzionate con</w:t>
        <w:br/>
        <w:t>R          pene aumentate fino ad un sesto della pena da infliggere per la nuova infrazione</w:t>
        <w:br/>
        <w:t>E</w:t>
        <w:br/>
        <w:t>D        2.   La sanzione può essere aumentata fino alla metà:</w:t>
        <w:br/>
        <w:t>E             a) se la nuova infrazione è della stessa indole;</w:t>
        <w:br/>
        <w:br/>
        <w:t>F               b)  se la nuova infrazione è stata commessa nei cinque anni dalla sanzione</w:t>
        <w:br/>
        <w:t xml:space="preserve">                 precedente;</w:t>
        <w:br/>
        <w:br/>
        <w:br/>
        <w:br/>
        <w:br/>
        <w:br/>
        <w:t>86</w:t>
      </w:r>
    </w:p>
    <w:p>
      <w:r>
        <w:br w:type="page"/>
      </w:r>
    </w:p>
    <w:p>
      <w:pPr>
        <w:spacing w:after="0" w:line="240" w:lineRule="auto"/>
      </w:pPr>
      <w:r>
        <w:t xml:space="preserve">                c)  se la nuova infrazione è stata commessa durante o dopo l’esecuzione della</w:t>
        <w:br/>
        <w:t xml:space="preserve">                  sanzione, ovvero durante il tempo in cui l'associato o il tesserato si sottrae</w:t>
        <w:br/>
        <w:t xml:space="preserve">                  volontariamente all’esecuzione della sanzione.</w:t>
        <w:br/>
        <w:br/>
        <w:t xml:space="preserve">          3.   Qualora concorrano più circostanze tra quelle indicate al comma precedente</w:t>
        <w:br/>
        <w:t xml:space="preserve">             l’aumento della sanzione può essere sino alla metà.</w:t>
        <w:br/>
        <w:br/>
        <w:t xml:space="preserve">          4.   Se il recidivo commette un’altra infrazione, l’aumento della sanzione, nel caso</w:t>
        <w:br/>
        <w:t xml:space="preserve">               previsto al comma 1, può essere sino alla metà e nei casi previsti al comma 2O</w:t>
        <w:br/>
        <w:t>L           l’aumento può essere sino ai due terzi.</w:t>
        <w:br/>
        <w:br/>
        <w:t>O</w:t>
        <w:br/>
        <w:t xml:space="preserve">          5.   L’aumento della sanzione, per effetto, della recidiva, non può superare, in nessun</w:t>
        <w:br/>
        <w:t>V</w:t>
        <w:br/>
        <w:t xml:space="preserve">              caso, il cumulo delle sanzioni risultanti dalle sanzioni che precedono la nuova</w:t>
        <w:br/>
        <w:t>A</w:t>
        <w:br/>
        <w:t xml:space="preserve">                infrazione.</w:t>
        <w:br/>
        <w:t>L</w:t>
        <w:br/>
        <w:t>L        6.   La contestazione della recidiva è obbligatoria. Ma rientra nel potere discrezionale</w:t>
        <w:br/>
        <w:t>A</w:t>
        <w:br/>
        <w:t xml:space="preserve">               del giudice decidere se irrogare o meno, nel caso concreto, gli aumenti di pena</w:t>
        <w:br/>
        <w:t>P</w:t>
        <w:br/>
        <w:t xml:space="preserve">                 previsti per la recidiva.</w:t>
        <w:br/>
        <w:br/>
        <w:t>A</w:t>
        <w:br/>
        <w:t xml:space="preserve">          7.    Ai fini della recidiva non si tiene conto delle sanzioni per le quali sia intervenuto ilN</w:t>
        <w:br/>
        <w:t xml:space="preserve">             provvedimento della riabilitazione.A</w:t>
        <w:br/>
        <w:br/>
        <w:br/>
        <w:t>I</w:t>
        <w:br/>
        <w:br/>
        <w:t>L</w:t>
        <w:br/>
        <w:br/>
        <w:t>A         Art.109 – Automaticità dei provvedimenti di squalifica a carico degli</w:t>
        <w:br/>
        <w:t>T                                  atleti e degli allenatori</w:t>
        <w:br/>
        <w:t>I</w:t>
        <w:br/>
        <w:br/>
        <w:t>E        1.   Le sanzioni inflitte dall’arbitro durante la gara sono commutate, in sede di</w:t>
        <w:br/>
        <w:t>N           omologa, nelle seguenti penalità:</w:t>
        <w:br/>
        <w:t>O             a)  nessuna penalità in caso di avvertimento (cartellino giallo);</w:t>
        <w:br/>
        <w:br/>
        <w:br/>
        <w:t>I               b)  2 penalità in caso di penalizzazione (cartellino rosso),</w:t>
        <w:br/>
        <w:t>Z             c)  3 penalità in caso di espulsione (cartellini giallo e rosso mostrati insieme con</w:t>
        <w:br/>
        <w:t>A                  la stessa mano);</w:t>
        <w:br/>
        <w:t>R             d)  4 penalità in caso di squalifica (cartellini giallo e rosso mostrati separati con</w:t>
        <w:br/>
        <w:t>E             due mani).</w:t>
        <w:br/>
        <w:t>D</w:t>
        <w:br/>
        <w:t>E        2.   A seguito delle penalità raggiunte da un atleta o da un allenatore si determina</w:t>
        <w:br/>
        <w:t>F           automaticamente la gerarchia delle seguenti sanzioni:</w:t>
        <w:br/>
        <w:t xml:space="preserve">                a)  ammonizione alla seconda penalità;</w:t>
        <w:br/>
        <w:t xml:space="preserve">               b)  ammonizione con diffida alla terza penalità;</w:t>
        <w:br/>
        <w:br/>
        <w:br/>
        <w:br/>
        <w:t>87</w:t>
      </w:r>
    </w:p>
    <w:p>
      <w:r>
        <w:br w:type="page"/>
      </w:r>
    </w:p>
    <w:p>
      <w:pPr>
        <w:spacing w:after="0" w:line="240" w:lineRule="auto"/>
      </w:pPr>
      <w:r>
        <w:t xml:space="preserve">                c)  una giornata di squalifica alla quarta penalità;</w:t>
        <w:br/>
        <w:t xml:space="preserve">               d)  ammonizione alla quinta penalità;</w:t>
        <w:br/>
        <w:t xml:space="preserve">                e)  ammonizione con diffida alla sesta penalità;</w:t>
        <w:br/>
        <w:t xml:space="preserve">                      f)  una giornata di squalifica alla settima penalità</w:t>
        <w:br/>
        <w:t xml:space="preserve">                 g)  ammonizione alla ottava penalità;</w:t>
        <w:br/>
        <w:t xml:space="preserve">                h)  ammonizione con diffida alla nona penalità;</w:t>
        <w:br/>
        <w:t xml:space="preserve">                         i)  una giornata di squalifica alla decima penalità;</w:t>
        <w:br/>
        <w:t xml:space="preserve">                         j)  ammonizione con diffida alla undicesima penalità;</w:t>
        <w:br/>
        <w:t>O              k)  una giornata di squalifica alla dodicesima penalità;</w:t>
        <w:br/>
        <w:t>L                    l)  una giornata di squalifica per ogni penalità oltre la dodicesima.</w:t>
        <w:br/>
        <w:t>O</w:t>
        <w:br/>
        <w:t>V        3.   Nel caso un atleta o un allenatore sia sanzionato dall’arbitro durante la gara con</w:t>
        <w:br/>
        <w:t>A                      il cartellino rosso e giallo insieme (la squalifica), il giudice, in sede di omologa,</w:t>
        <w:br/>
        <w:br/>
        <w:t>L            può infliggere al tesserato sospensioni a tempo ovvero giornate di squalifica in</w:t>
        <w:br/>
        <w:t>L          base alla gravità del fatto commesso; nella tabella delle penalità del tesserato</w:t>
        <w:br/>
        <w:t>A           saranno aggiunte quattro penalità che, comunque, non faranno scattare ulteriori</w:t>
        <w:br/>
        <w:t>P             sanzioni.</w:t>
        <w:br/>
        <w:br/>
        <w:t>A        4.   Per comportamenti disciplinarmente rilevanti tenuti da atleti o allenatori dopo lo</w:t>
        <w:br/>
        <w:t>N           svolgimento effettivo della gara, il giudice decide indipendentemente dalla</w:t>
        <w:br/>
        <w:t>A</w:t>
        <w:br/>
        <w:t>I            situazione delle penalità accumulate dal tesserato fino a quel momento. Qualora</w:t>
        <w:br/>
        <w:t>L             ritenga di dover infliggere una sospensione a tempo ovvero una o più giornate di</w:t>
        <w:br/>
        <w:t>A             squalifica, la tabella delle penalità sarà aumentata di 4 penalità che non faranno</w:t>
        <w:br/>
        <w:t>T            scattare ulteriori sanzioni; in caso di comportamenti meno gravi, il giudice può</w:t>
        <w:br/>
        <w:br/>
        <w:br/>
        <w:t>I                 infliggere 1, 2 o 3 penalità che sommate a quelle sino allora raggiunte</w:t>
        <w:br/>
        <w:t xml:space="preserve">             determineranno l’effettiva sanzione.</w:t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88</w:t>
      </w:r>
    </w:p>
    <w:p>
      <w:r>
        <w:br w:type="page"/>
      </w:r>
    </w:p>
    <w:p>
      <w:pPr>
        <w:spacing w:after="0" w:line="240" w:lineRule="auto"/>
      </w:pPr>
      <w:r>
        <w:t>O</w:t>
        <w:br/>
        <w:br/>
        <w:t>L</w:t>
        <w:br/>
        <w:br/>
        <w:t>O</w:t>
        <w:br/>
        <w:br/>
        <w:t>V</w:t>
        <w:br/>
        <w:br/>
        <w:t>A</w:t>
        <w:br/>
        <w:br/>
        <w:t>L</w:t>
        <w:br/>
        <w:br/>
        <w:t>L</w:t>
        <w:br/>
        <w:br/>
        <w:t>A</w:t>
        <w:br/>
        <w:br/>
        <w:t>P</w:t>
        <w:br/>
        <w:br/>
        <w:br/>
        <w:t>A</w:t>
        <w:br/>
        <w:t>N           TITOLO QUARTO</w:t>
        <w:br/>
        <w:br/>
        <w:t>A</w:t>
        <w:br/>
        <w:br/>
        <w:br/>
        <w:t>I        ESECUZIONEDELLESANZIONI</w:t>
        <w:br/>
        <w:t>L</w:t>
        <w:br/>
        <w:br/>
        <w:t>A                 DISCIPLINARI</w:t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89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Art.110 – Multa</w:t>
        <w:br/>
        <w:br/>
        <w:t xml:space="preserve">          1.   La somma da pagare a titolo di multa, deve essere versata alla FIPAV entro quindici</w:t>
        <w:br/>
        <w:t xml:space="preserve">                giorni dalla data di pubblicazione della decisione.</w:t>
        <w:br/>
        <w:br/>
        <w:t xml:space="preserve">          2.   Se l’associato non effettua il versamento entro tale termine, la FIPAV dispone che</w:t>
        <w:br/>
        <w:t xml:space="preserve">                 la somma dovuta a titolo di multa, maggiorata di un importo pari alla sua metà, sia</w:t>
        <w:br/>
        <w:t xml:space="preserve">              recuperata mediante prelievo dal deposito cauzionale, nei campionati in cui tale</w:t>
        <w:br/>
        <w:t>O           deposito è previsto.</w:t>
        <w:br/>
        <w:br/>
        <w:t>L</w:t>
        <w:br/>
        <w:t xml:space="preserve">          3.   Nei campionati in cui il deposito cauzionale non è previsto ovvero nel caso in cui ilO</w:t>
        <w:br/>
        <w:t xml:space="preserve">              deposito cauzionale  previsto  si  sia  esaurito e non  sia  stato  reintegrato,V</w:t>
        <w:br/>
        <w:t xml:space="preserve">              l’organismo cui compete l’organizzazione del campionato dispone che l’associatoA</w:t>
        <w:br/>
        <w:t>L           inadempiente al versamento della multa nel termine di cui al comma 1 non</w:t>
        <w:br/>
        <w:t>L             partecipi alla gara successiva alla scadenza del termine a meno che il versamento</w:t>
        <w:br/>
        <w:t>A             della multa, maggiorata di un importo pari alla sua metà, non venga effettuato</w:t>
        <w:br/>
        <w:t>P           prima della gara stessa, anche a mani dell’arbitro designato alla direzione della</w:t>
        <w:br/>
        <w:t xml:space="preserve">               gara.</w:t>
        <w:br/>
        <w:t>A</w:t>
        <w:br/>
        <w:t>N       4.   L’inadempimento protratto oltre quanto previsto dal precedente comma 3</w:t>
        <w:br/>
        <w:t>A             costituisce causa  ostativa  all’affiliazione  dell’associato  nell’anno  sportivo</w:t>
        <w:br/>
        <w:br/>
        <w:br/>
        <w:t>I</w:t>
        <w:br/>
        <w:t xml:space="preserve">              successivo.</w:t>
        <w:br/>
        <w:t>L</w:t>
        <w:br/>
        <w:br/>
        <w:t>A</w:t>
        <w:br/>
        <w:br/>
        <w:t>T</w:t>
        <w:br/>
        <w:t>I                 Art.111 – Squalifica degli atleti e degli allenatori</w:t>
        <w:br/>
        <w:br/>
        <w:t>E        1.   La squalifica di un atleta o dell’allenatore deve essere scontata nelle gare di</w:t>
        <w:br/>
        <w:t>N          campionato immediatamente successive, secondo il calendario vigente, alla data</w:t>
        <w:br/>
        <w:t>O              di pubblicazione della decisione.</w:t>
        <w:br/>
        <w:br/>
        <w:t>I</w:t>
        <w:br/>
        <w:t>Z        2.   Qualora, per un qualsiasi motivo, le gare non vengano disputate od omologate,</w:t>
        <w:br/>
        <w:t>A              l’atleta o l’allenatore squalificato non potrà partecipare neanche alla ripetizione di</w:t>
        <w:br/>
        <w:t>R                tali gare.</w:t>
        <w:br/>
        <w:t>E</w:t>
        <w:br/>
        <w:t>D        3.   Se l’atleta squalificato prende ugualmente parte alle gare, l’associato incorrerà</w:t>
        <w:br/>
        <w:t>E             nella sanzione della perdita della partita mentre l’atleta incorrerà in una squalifica</w:t>
        <w:br/>
        <w:t>F           doppia rispetto a quella inflittagli; in caso di recidiva potrà essere inflitta all’atleta</w:t>
        <w:br/>
        <w:t xml:space="preserve">                 la sanzione della radiazione.</w:t>
        <w:br/>
        <w:br/>
        <w:br/>
        <w:br/>
        <w:br/>
        <w:br/>
        <w:t>90</w:t>
      </w:r>
    </w:p>
    <w:p>
      <w:r>
        <w:br w:type="page"/>
      </w:r>
    </w:p>
    <w:p>
      <w:pPr>
        <w:spacing w:after="0" w:line="240" w:lineRule="auto"/>
      </w:pPr>
      <w:r>
        <w:t xml:space="preserve">          4.   Se l’allenatore, nelle gare in cui deve scontare uno o più turni di squalifica, svolge</w:t>
        <w:br/>
        <w:t xml:space="preserve">             ugualmente le sue funzioni incorrerà nella sanzione del raddoppio della squalifica</w:t>
        <w:br/>
        <w:t xml:space="preserve">                rispetto a quella già inflittagli e l’associato sarà sanzionato con una multa.</w:t>
        <w:br/>
        <w:br/>
        <w:t xml:space="preserve">          5.    Ai soli fini dell’applicazione dell’articolo 26, comma 3, dello Statuto che inibisce la</w:t>
        <w:br/>
        <w:t xml:space="preserve">             presenza in Assemblea a chiunque risulti colpito da provvedimento disciplinare in</w:t>
        <w:br/>
        <w:t xml:space="preserve">             corso di esecuzione, gli atleti o gli allenatori squalificati per più giornate non</w:t>
        <w:br/>
        <w:t xml:space="preserve">            possono prendere parte alle assemblee federali eventualmente celebrate nelle</w:t>
        <w:br/>
        <w:t>O            giornate di squalifica e nel periodo compreso tra la prima e l’ultima giornata di</w:t>
        <w:br/>
        <w:t>L             squalifica. In caso di inosservanza si applicano le sanzioni dei precedenti commi</w:t>
        <w:br/>
        <w:t>O          3 e 4.</w:t>
        <w:br/>
        <w:br/>
        <w:t>V</w:t>
        <w:br/>
        <w:br/>
        <w:t>A</w:t>
        <w:br/>
        <w:br/>
        <w:t>L                     Art.112 – Sospensione a tempo determinato</w:t>
        <w:br/>
        <w:t>L</w:t>
        <w:br/>
        <w:t>A        1.   La sospensione comincia a decorrere dal giorno successivo a quello  di</w:t>
        <w:br/>
        <w:t>P            pubblicazione della decisione.</w:t>
        <w:br/>
        <w:br/>
        <w:t>A        2.   Se l’atleta sospeso esplica ugualmente attività ufficiale si applicano le sanzioni di</w:t>
        <w:br/>
        <w:t>N            cui al precedente articolo 111 comma 3.</w:t>
        <w:br/>
        <w:t>A</w:t>
        <w:br/>
        <w:br/>
        <w:br/>
        <w:t>I</w:t>
        <w:br/>
        <w:t xml:space="preserve">          3.   L’inosservanza della sospensione da parte degli altri tesserati alla FIPAV viene</w:t>
        <w:br/>
        <w:t>L            punita con la sospensione per  il periodo doppio e, nei casi più gravi, con la</w:t>
        <w:br/>
        <w:t>A</w:t>
        <w:br/>
        <w:t xml:space="preserve">               radiazione.</w:t>
        <w:br/>
        <w:t>T</w:t>
        <w:br/>
        <w:br/>
        <w:br/>
        <w:t>I</w:t>
        <w:br/>
        <w:br/>
        <w:t>E            Art.113 – Penalizzazione, perdita della gara, retrocessione</w:t>
        <w:br/>
        <w:t>N</w:t>
        <w:br/>
        <w:t>O        1.   Nei provvedimenti con cui vengono inflitte le sanzioni della penalizzazione, della</w:t>
        <w:br/>
        <w:t>I            perdita della gara o della retrocessione, deve essere disposta la trasmissione di</w:t>
        <w:br/>
        <w:t>Z           copia del dispositivo al Giudice Sportivo competente per l’omologazione della</w:t>
        <w:br/>
        <w:t>A</w:t>
        <w:br/>
        <w:t xml:space="preserve">              gara ai fini dell’aggiornamento della classifica.</w:t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91</w:t>
      </w:r>
    </w:p>
    <w:p>
      <w:r>
        <w:br w:type="page"/>
      </w:r>
    </w:p>
    <w:p>
      <w:pPr>
        <w:spacing w:after="0" w:line="240" w:lineRule="auto"/>
      </w:pPr>
      <w:r>
        <w:t xml:space="preserve">          Art.114 – Squalifica del campo ed obbligo di disputare gare a porte</w:t>
        <w:br/>
        <w:t xml:space="preserve">                                   chiuse</w:t>
        <w:br/>
        <w:br/>
        <w:t xml:space="preserve">          1.   Le sanzioni della squalifica del campo o dell’obbligo di disputare gare a porte</w:t>
        <w:br/>
        <w:t xml:space="preserve">              chiuse devono essere scontate nelle gare di campionato immediatamente</w:t>
        <w:br/>
        <w:t xml:space="preserve">              successive alla data di pubblicazione della decisione.</w:t>
        <w:br/>
        <w:br/>
        <w:t xml:space="preserve">          2.   L’inosservanza dei provvedimenti sarà punita con la multa e con la perdita delle</w:t>
        <w:br/>
        <w:t>O            gare disputate in violazione delle sanzioni.</w:t>
        <w:br/>
        <w:br/>
        <w:t>L</w:t>
        <w:br/>
        <w:t xml:space="preserve">          3.   Le sanzioni, infine, vanno comunicate agli uffici ed organi competenti per  iO</w:t>
        <w:br/>
        <w:t>V            provvedimenti conseguenti.</w:t>
        <w:br/>
        <w:br/>
        <w:t>A</w:t>
        <w:br/>
        <w:br/>
        <w:t>L</w:t>
        <w:br/>
        <w:br/>
        <w:t>L                       Art.115 – Commutazione della sanzione</w:t>
        <w:br/>
        <w:br/>
        <w:t>A</w:t>
        <w:br/>
        <w:t>P       1.   Limitatamente ai campionati nazionali di A1 e A2, maschili e femminili ed alla</w:t>
        <w:br/>
        <w:t xml:space="preserve">           Coppa Italia, è possibile commutare la sanzione di “1 giornata di squalifica al</w:t>
        <w:br/>
        <w:t>A          campo”, “1 giornata di squalifica per un giocatore o per un allenatore” mediante</w:t>
        <w:br/>
        <w:t>N                      il versamento della somma fissata dal Consiglio Federale e nei termini e modalità</w:t>
        <w:br/>
        <w:t>A              previsti nelle circolari d’indizione dei campionati.</w:t>
        <w:br/>
        <w:br/>
        <w:t>I</w:t>
        <w:br/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92</w:t>
      </w:r>
    </w:p>
    <w:p>
      <w:r>
        <w:br w:type="page"/>
      </w:r>
    </w:p>
    <w:p>
      <w:pPr>
        <w:spacing w:after="0" w:line="240" w:lineRule="auto"/>
      </w:pPr>
      <w:r>
        <w:t>O</w:t>
        <w:br/>
        <w:br/>
        <w:t>L</w:t>
        <w:br/>
        <w:br/>
        <w:t>O</w:t>
        <w:br/>
        <w:br/>
        <w:t>V</w:t>
        <w:br/>
        <w:br/>
        <w:t>A</w:t>
        <w:br/>
        <w:br/>
        <w:t>L</w:t>
        <w:br/>
        <w:br/>
        <w:t>L</w:t>
        <w:br/>
        <w:br/>
        <w:t>A</w:t>
        <w:br/>
        <w:br/>
        <w:t>P</w:t>
        <w:br/>
        <w:br/>
        <w:br/>
        <w:t>A</w:t>
        <w:br/>
        <w:t>N   DISPOSIZIONI TRANSITORIE E FINALI</w:t>
        <w:br/>
        <w:br/>
        <w:t>A</w:t>
        <w:br/>
        <w:br/>
        <w:br/>
        <w:t>I</w:t>
        <w:br/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93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Art.116 – Casellario Federale</w:t>
        <w:br/>
        <w:br/>
        <w:t xml:space="preserve">            1.   È istituito presso la Segreteria Federale il Casellario Federale ove sono raccolti e</w:t>
        <w:br/>
        <w:t xml:space="preserve">                ordinati cronologicamente, i provvedimenti degli organi giurisdizionali e gli atti di</w:t>
        <w:br/>
        <w:t xml:space="preserve">               archiviazione del Procuratore Federale.</w:t>
        <w:br/>
        <w:br/>
        <w:br/>
        <w:t xml:space="preserve">                     Art. 116 bis – Registro delle sanzioni disciplinari</w:t>
        <w:br/>
        <w:br/>
        <w:t>O</w:t>
        <w:br/>
        <w:t>L        1.   La FIPAV è tenuta ad effettuare l’inserimento del provvedimento nel Registro delle</w:t>
        <w:br/>
        <w:t>O            Sanzioni Disciplinari dell’Ordinamento Sportivo istituito presso il CONI, entro 5</w:t>
        <w:br/>
        <w:t>V              giorni dalla data in cui lo stesso è passato in giudicato, se trattasi di decisione</w:t>
        <w:br/>
        <w:t>A              definitiva a carattere disciplinare.</w:t>
        <w:br/>
        <w:br/>
        <w:t>L</w:t>
        <w:br/>
        <w:br/>
        <w:t>L</w:t>
        <w:br/>
        <w:t>A                            Art.117 – Entrata in vigore</w:t>
        <w:br/>
        <w:t>P</w:t>
        <w:br/>
        <w:t xml:space="preserve">          1.      Il presente Regolamento Giurisdizionale entra in vigore, dal giorno successivo</w:t>
        <w:br/>
        <w:t>A            all’approvazione da parte della Giunta Nazionale del CONI.</w:t>
        <w:br/>
        <w:t>N</w:t>
        <w:br/>
        <w:t>A        2.      I procedimenti pendenti davanti agli Organi di Giustizia Federali al momento</w:t>
        <w:br/>
        <w:t>I             dell’entrata in vigore delle presenti disposizioni continuano a svolgersi in base a</w:t>
        <w:br/>
        <w:t>L</w:t>
        <w:br/>
        <w:t xml:space="preserve">               quelle previgenti.</w:t>
        <w:br/>
        <w:t>A</w:t>
        <w:br/>
        <w:br/>
        <w:t>T</w:t>
        <w:br/>
        <w:br/>
        <w:br/>
        <w:t>I                                                          .-.-.-.-.-.-.-.-.-.-.-.-.-.-.-.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94</w:t>
      </w:r>
    </w:p>
    <w:p>
      <w:r>
        <w:br w:type="page"/>
      </w:r>
    </w:p>
    <w:p>
      <w:r>
        <w:rPr>
          <w:b/>
          <w:sz w:val="28"/>
        </w:rPr>
        <w:t>Regolamento Safeguarding.pdf</w:t>
      </w:r>
    </w:p>
    <w:p/>
    <w:p>
      <w:pPr>
        <w:spacing w:after="0" w:line="240" w:lineRule="auto"/>
      </w:pPr>
      <w:r>
        <w:t>Art. 1 – Finalità e principi generali</w:t>
        <w:br/>
        <w:br/>
        <w:t>1. Il presente Regolamento disciplina gli strumenti per la prevenzione e il contrasto di</w:t>
        <w:br/>
        <w:t>ogni forma di abuso, molestia, violenza di genere o discriminazione per ragioni di</w:t>
        <w:br/>
        <w:t>etnia, religione, convinzioni personali, disabilità, età o orientamento sessuale ovvero</w:t>
        <w:br/>
        <w:t>per le ragioni di cui al d.lgs. n. 198 dell’11 aprile 2006 sui tesserati, specie se minori</w:t>
        <w:br/>
        <w:t>d’età.</w:t>
        <w:br/>
        <w:t>2. Il presente Regolamento recepisce le disposizioni di cui al d.lgs. n. 36 del 28 febbraio</w:t>
        <w:br/>
        <w:t>2021 e al d.lgs. n. 39 del 28 febbraio 2021 nonché le disposizioni emanate dalla Giunta</w:t>
        <w:br/>
        <w:t>Nazionale del CONI in materia.</w:t>
        <w:br/>
        <w:t>3.Diritto fondamentale dei tesserati è quello di essere trattati con rispetto e dignità,</w:t>
        <w:br/>
        <w:t>nonché di essere tutelati da ogni forma di abuso, molestia, violenza di genere e ogni</w:t>
        <w:br/>
        <w:t>altra condizione di discriminazione, prevista dal decreto legislativo 11 aprile 2006, n.</w:t>
        <w:br/>
        <w:t>198, indipendentemente da etnia, convinzioni personali, disabilità, età, identità di</w:t>
        <w:br/>
        <w:t>genere, orientamento  sessuale,  lingua, opinione  politica,  religione, condizione</w:t>
        <w:br/>
        <w:t>patrimoniale, di nascita, fisica, intellettiva, relazionale o sportiva. Il diritto alla salute e</w:t>
        <w:br/>
        <w:t>al benessere psico-fisico dei tesserati costituisce un valore assolutamente prevalente</w:t>
        <w:br/>
        <w:t>anche rispetto al risultato sportivo. Chiunque partecipi con qualsiasi funzione o titolo</w:t>
        <w:br/>
        <w:t>all’attività sportiva è tenuto a rispettare i predetti diritti dei tesserati.</w:t>
        <w:br/>
        <w:t>4.La FIPAV adotta misure per assicurare l’effettività dei  diritti di cui al comma</w:t>
        <w:br/>
        <w:t>precedente e le relative tutele, con particolare riguardo alla tutela dei minori.</w:t>
        <w:br/>
        <w:t>5.La Federazione promuove una politica di inclusione, contraria alla discriminazione e</w:t>
        <w:br/>
        <w:t>le violenze indipendentemente dal genere, dall’origine etnica, dalla fede religiosa,</w:t>
        <w:br/>
        <w:t>dall’orientamento sessuale e dalla disabilità al fine di garantire valori sportivi sani in un</w:t>
        <w:br/>
        <w:t>ambiente sportivo rispetto e sicuro soprattutto nei confronti degli atleti più vulnerabili</w:t>
        <w:br/>
        <w:t>quali i minori.</w:t>
        <w:br/>
        <w:t>6.Le associazioni e le società sportive affiliate (di seguito anche solo “Affiliate”) alla</w:t>
        <w:br/>
        <w:t>FIPAV, prevengono e contrastano ogni forma di abuso, violenza o discriminazione nei</w:t>
        <w:br/>
        <w:t>confronti dei tesserati, in particolare se minori. A tal fine, informano  i tesserati dei</w:t>
        <w:br/>
        <w:t>rispettivi diritti, favoriscono la diffusione delle politiche di safeguarding degli Enti di</w:t>
        <w:br/>
        <w:t>affiliazione e adottano misure e procedure per assicurare l’efficacia di tali politiche,</w:t>
        <w:br/>
        <w:t>anche mediante la formazione di lavoratori, collaboratori e volontari che, a qualsiasi</w:t>
        <w:br/>
        <w:t>titolo e ruolo, sono coinvolti nell’attività sportiva e sono a contatto con gli atleti.</w:t>
        <w:br/>
        <w:br/>
        <w:t xml:space="preserve">                                                                              1</w:t>
      </w:r>
    </w:p>
    <w:p>
      <w:r>
        <w:br w:type="page"/>
      </w:r>
    </w:p>
    <w:p>
      <w:pPr>
        <w:spacing w:after="0" w:line="240" w:lineRule="auto"/>
      </w:pPr>
      <w:r>
        <w:t>7La Federazione e le Affiliate, i tesserati e soci si conformano alle disposizioni di cui al</w:t>
        <w:br/>
        <w:t>d.lgs. n. 36 del 28 febbraio 2021, al d.lgs. n. 39 del 28 febbraio 2021 nonché alle</w:t>
        <w:br/>
        <w:t>disposizioni emanate dalla Giunta Nazionale del CONI in materia e adottano ogni</w:t>
        <w:br/>
        <w:t>necessaria misura per favorire il pieno sviluppo fisico, emotivo, intellettuale e sociale</w:t>
        <w:br/>
        <w:t>dell’atleta,  la sua  effettiva partecipazione  all’attività  sportiva nonché  la piena</w:t>
        <w:br/>
        <w:t>consapevolezza  di  tutti   i  tesserati  in ordine a  propri  diritti,  doveri,  obblighi,</w:t>
        <w:br/>
        <w:t>responsabilità e tutele.</w:t>
        <w:br/>
        <w:br/>
        <w:br/>
        <w:t>ART. 2 - MODELLI ORGANIZZATIVI E DI CONTROLLO DELL’ATTIVITÀ SPORTIVA E CODICI DI CONDOTTA</w:t>
        <w:br/>
        <w:br/>
        <w:t>1. La Federazione Italiana Pallavolo, con delibera del Presidente Federale n. 108/ 2023,</w:t>
        <w:br/>
        <w:t>coerentemente  con  le  linee  guida  contenute  nei  principi  generali  emanati</w:t>
        <w:br/>
        <w:t>dall’Osservatorio  Permanente  del  Coni,  ha  adottato  le  linee  guida  per  la</w:t>
        <w:br/>
        <w:t>predisposizione dei modelli organizzativi e di controllo dell’attività sportiva e dei codici</w:t>
        <w:br/>
        <w:t>di condotta a tutela dei minori e per la prevenzione delle molestie, della violenza di</w:t>
        <w:br/>
        <w:t>genere e di ogni altra condizione di discriminazione prevista dal decreto legislativo 11</w:t>
        <w:br/>
        <w:t>aprile 2006, n. 198 o per ragioni di etnia, religione, convinzioni personali, disabilità,</w:t>
        <w:br/>
        <w:t>età o orientamento sessuale.</w:t>
        <w:br/>
        <w:t>2. Entro dodici mesi dalla comunicazione delle Linee Guida federali di cui al precedente</w:t>
        <w:br/>
        <w:t>comma 1, uniformandosi alle stesse, le Associazioni e le Società sportive affiliate</w:t>
        <w:br/>
        <w:t>predispongono e adottano modelli organizzativi e di controllo dell’attività sportiva</w:t>
        <w:br/>
        <w:t>nonché codici di condotta. Tali modelli e tali codici sono aggiornati con cadenza</w:t>
        <w:br/>
        <w:t>almeno quadriennale e tengono conto delle caratteristiche dell’Affiliata e delle</w:t>
        <w:br/>
        <w:t>persone tesserate.</w:t>
        <w:br/>
        <w:t>3. Ai sensi dell’art. 16, comma 4, del d.lgs. n. 39 del 28 febbraio 2021, le Associazioni</w:t>
        <w:br/>
        <w:t>e le Società sportive affiliate già dotate di un modello organizzativo e di gestione ai</w:t>
        <w:br/>
        <w:t>sensi del decreto legislativo 8 giugno 2001, n. 231 lo integrano con  i modelli</w:t>
        <w:br/>
        <w:t>organizzativi e i codici di condotta di cui al comma precedente.</w:t>
        <w:br/>
        <w:t>4. I modelli organizzativi e di controllo dell’attività sportiva e i codici di condotta di cui</w:t>
        <w:br/>
        <w:t>al precedente comma 2 sono pubblicati sul sito internet dell’Affiliata, affissi presso la</w:t>
        <w:br/>
        <w:t>sede della medesima nonché comunicati al responsabile di cui al successivo art. 4.</w:t>
        <w:br/>
        <w:t>Della loro adozione e del loro aggiornamento è data notizia mediante pubblicazione</w:t>
        <w:br/>
        <w:t>sulla homepage dell’Affiliata e/o mediante affissione presso la sede dell’Affiliata.</w:t>
        <w:br/>
        <w:t>5. Ai sensi del secondo periodo del comma 2 dell’art. 16 del d.lgs. n. 39 del 28 febbraio</w:t>
        <w:br/>
        <w:t>2021, l’Associazione o la Società sportiva che sia affiliata anche ad altra Federazione</w:t>
        <w:br/>
        <w:t>sportiva nazionale, Disciplina sportiva associata, Ente di promozione sportiva o</w:t>
        <w:br/>
        <w:t>Associazione benemerita e opti per l’applicazione delle Linee Guida emanate da altro</w:t>
        <w:br/>
        <w:t>ente di affiliazione, ne dà immediata comunicazione al responsabile federale delle</w:t>
        <w:br/>
        <w:t>politiche di safeguarding di cui al successivo art. 4.</w:t>
        <w:br/>
        <w:br/>
        <w:br/>
        <w:t xml:space="preserve">                                                                              2</w:t>
      </w:r>
    </w:p>
    <w:p>
      <w:r>
        <w:br w:type="page"/>
      </w:r>
    </w:p>
    <w:p>
      <w:pPr>
        <w:spacing w:after="0" w:line="240" w:lineRule="auto"/>
      </w:pPr>
      <w:r>
        <w:t>6. L’ Associazione o Società sportiva affiliata deve nominare entro il 1° luglio 2024 un</w:t>
        <w:br/>
        <w:t>Responsabile contro abusi, violenze e discriminazioni, con lo scopo di prevenire e</w:t>
        <w:br/>
        <w:t>contrastare ogni tipo di abuso, violenza e discriminazione sui tesserati nonché per</w:t>
        <w:br/>
        <w:t>garantire la protezione dell’integrità fisica e morale degli sportivi, anche ai sensi</w:t>
        <w:br/>
        <w:t>dell’art. 33, comma 6, del D.Lgs. 36/2021.</w:t>
        <w:br/>
        <w:br/>
        <w:t>ART. 3 - RESPONSABILE CONTRO ABUSI, VIOLENZE E DISCRIMINAZIONI</w:t>
        <w:br/>
        <w:br/>
        <w:t>1. Allo scopo di prevenire e contrastare ogni tipo di abuso, violenza e discriminazione</w:t>
        <w:br/>
        <w:t>sui tesserati nonché per garantire la protezione dell’integrità fisica e morale degli</w:t>
        <w:br/>
        <w:t>sportivi, anche ai sensi dell’art. 33, comma 6, del d.lgs. n. 36 del 28 febbraio 2021, le</w:t>
        <w:br/>
        <w:t>Associazioni e le Società sportive affiliate nominano, entro  il 1° luglio 2024, un</w:t>
        <w:br/>
        <w:t>responsabile contro abusi, violenze e discriminazioni.</w:t>
        <w:br/>
        <w:t>2. La nomina del responsabile di cui al comma 1 è senza indugio pubblicata sulla</w:t>
        <w:br/>
        <w:t>homepage dell’Affiliata, o affissa presso la sede della medesima nonché comunicata</w:t>
        <w:br/>
        <w:t>al responsabile federale delle politiche di safeguarding, di cui al successivo art. 4.</w:t>
        <w:br/>
        <w:br/>
        <w:t>ART. 4- RESPONSABILE FEDERALE DELLE POLITICHE DI SAFEGUARDING - Safeguarding Office</w:t>
        <w:br/>
        <w:br/>
        <w:t>1. Con lo scopo di prevenire e contrastare gli abusi, le violenze e le discriminazioni di</w:t>
        <w:br/>
        <w:t>cui all’art, 1, comma 1, è istituito presso la Federazione il Safeguarding Office.</w:t>
        <w:br/>
        <w:br/>
        <w:t>2. Il Safeguarding Office è nominato dal Consiglio Federale ed è composto da almeno</w:t>
        <w:br/>
        <w:t>tre componenti, di cui uno con funzioni di Presidente.</w:t>
        <w:br/>
        <w:br/>
        <w:t>Il Presidente è scelto tra:</w:t>
        <w:br/>
        <w:br/>
        <w:t>a)  i professori universitari di prima fascia, anche a riposo, in materie giuridiche o</w:t>
        <w:br/>
        <w:t>medico-sanitarie;</w:t>
        <w:br/>
        <w:t>b) i magistrati, anche a riposo, delle giurisdizioni ordinaria, amministrativa, contabile o</w:t>
        <w:br/>
        <w:t>militare;</w:t>
        <w:br/>
        <w:t>c) gli avvocati dello Stato, anche a riposo;</w:t>
        <w:br/>
        <w:br/>
        <w:t>d) i notai, con almeno sei anni di esperienza in ambito sportivo;</w:t>
        <w:br/>
        <w:br/>
        <w:t>e) gli avvocati abilitati all’esercizio dinanzi alle giurisdizioni superiori e con almeno sei</w:t>
        <w:br/>
        <w:t>anni di esperienza nella giustizia sportiva;</w:t>
        <w:br/>
        <w:br/>
        <w:t>f) coloro che abbiano ricoperto  il ruolo di Presidente, o Segretario Generale di</w:t>
        <w:br/>
        <w:t>Federazioni Sportive Nazionali, Discipline Sportive Associate, Enti di Promozione</w:t>
        <w:br/>
        <w:t>Sportiva e Associazioni Benemerite;</w:t>
        <w:br/>
        <w:t xml:space="preserve">                                                                              3</w:t>
      </w:r>
    </w:p>
    <w:p>
      <w:r>
        <w:br w:type="page"/>
      </w:r>
    </w:p>
    <w:p>
      <w:pPr>
        <w:spacing w:after="0" w:line="240" w:lineRule="auto"/>
      </w:pPr>
      <w:r>
        <w:t>g) gli sportivi di alto livello in discipline sportive organizzate da Federazioni Sportive</w:t>
        <w:br/>
        <w:t>Nazionali e Discipline Sportive Associate riconosciute dal CONI.</w:t>
        <w:br/>
        <w:br/>
        <w:t>I componenti sono scelti tra:</w:t>
        <w:br/>
        <w:br/>
        <w:t>a) i professori e i ricercatori universitari di ruolo, anche a riposo, in materie giuridiche</w:t>
        <w:br/>
        <w:t>o medico- sanitarie;</w:t>
        <w:br/>
        <w:t>b) i magistrati, anche a riposo, delle giurisdizioni ordinaria, amministrativa, contabile o</w:t>
        <w:br/>
        <w:t>militare;</w:t>
        <w:br/>
        <w:t>c) gli avvocati dello Stato, anche a riposo;</w:t>
        <w:br/>
        <w:t>d) i notai, con almeno tre anni di esperienza in ambito sportivo;</w:t>
        <w:br/>
        <w:t>e) gli avvocati iscritti per almeno cinque anni negli albi dei relativi consigli dell’ordine e</w:t>
        <w:br/>
        <w:t>con almeno tre anni di esperienza nella giustizia sportiva;</w:t>
        <w:br/>
        <w:t xml:space="preserve"> f) i professionisti nell’ambito medico-sanitario iscritti per almeno cinque anni negli albi</w:t>
        <w:br/>
        <w:t>dei relativi consigli dell’ordine e con almeno tre anni di esperienza in ambito sportivo;</w:t>
        <w:br/>
        <w:t>g) i professionisti nell’ambito psicologico iscritti per almeno cinque anni negli albi dei</w:t>
        <w:br/>
        <w:t>relativi consigli dell’ordine e con almeno tre anni di esperienza in ambito sportivo;</w:t>
        <w:br/>
        <w:t>h) coloro che abbiano ricoperto il ruolo di Presidente, Vice-Presidente, o Segretario</w:t>
        <w:br/>
        <w:t>Generale di Federazioni Sportive Nazionali, Discipline Sportive Associate, Enti di</w:t>
        <w:br/>
        <w:t>Promozione Sportiva e Associazioni Benemerite;</w:t>
        <w:br/>
        <w:t>i) gli sportivi di alto livello in discipline sportive organizzate da Federazioni Sportive</w:t>
        <w:br/>
        <w:t>Nazionali e Discipline Sportive Associate riconosciute dal CONI.</w:t>
        <w:br/>
        <w:br/>
        <w:t>3, Il Safeguarding Office è il responsabile delle politiche di safeguarding. In particolare,</w:t>
        <w:br/>
        <w:t>il Safeguarding Office:</w:t>
        <w:br/>
        <w:br/>
        <w:t xml:space="preserve">    a.  vigila sull’adozione e sull’aggiornamento da parte delle Associazioni e delle</w:t>
        <w:br/>
        <w:t xml:space="preserve">      Società sportive affiliate dei modelli organizzativi e di controllo dell’attività</w:t>
        <w:br/>
        <w:t xml:space="preserve">      sportiva nonché dei codici di condotta di cui al precedente art. 2, nonché sulla</w:t>
        <w:br/>
        <w:t xml:space="preserve">     nomina del responsabile di cui al precedente art. 3, segnalando le violazioni dei</w:t>
        <w:br/>
        <w:t xml:space="preserve">      predetti obblighi da parte delle Associazioni e delle Società sportive affiliate al</w:t>
        <w:br/>
        <w:t xml:space="preserve">      Segretario  Generale, nonché  all’Ufficio  del  Procuratore  federale  per   i</w:t>
        <w:br/>
        <w:t xml:space="preserve">      provvedimenti di competenza;</w:t>
        <w:br/>
        <w:t xml:space="preserve">   b. adotta le opportune iniziative per prevenire e contrastare ogni forma di abuso,</w:t>
        <w:br/>
        <w:t xml:space="preserve">      violenza e discriminazione di cui al precedente art. 1, comma 1;</w:t>
        <w:br/>
        <w:t xml:space="preserve">    c. segnala agli organi competenti eventuali condotte rilevanti;</w:t>
        <w:br/>
        <w:t xml:space="preserve">   d. relaziona, con cadenza semestrale, sulle politiche di safeguarding della FIPAV</w:t>
        <w:br/>
        <w:t xml:space="preserve">       all’Osservatorio Permanente del CONI per le Politiche di Safeguarding;</w:t>
        <w:br/>
        <w:t xml:space="preserve">   e. fornisce  ogni  informazione  e  ogni documento  eventualmente  richiesti</w:t>
        <w:br/>
        <w:t xml:space="preserve">      dall’Osservatorio Permanente del CONI per le Politiche di Safeguarding;</w:t>
        <w:br/>
        <w:t xml:space="preserve">     f.  svolge ogni altra funzione attribuita dal Consiglio Federale.</w:t>
        <w:br/>
        <w:t xml:space="preserve">                                                                              4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***</w:t>
        <w:br/>
        <w:br/>
        <w:br/>
        <w:t>ART. 5 - SANZIONI</w:t>
        <w:br/>
        <w:br/>
        <w:t xml:space="preserve">   1.  Il mancato adeguamento da parte dell’Associazione o della Società sportive</w:t>
        <w:br/>
        <w:t xml:space="preserve">        affiliata agli obblighi di cui ai precedenti artt. 2 e 3 ovvero la dichiarazione non</w:t>
        <w:br/>
        <w:t xml:space="preserve">       veritiera rispetto ai predetti obblighi, costituiscono violazione dei doveri di</w:t>
        <w:br/>
        <w:t xml:space="preserve">       lealtà, probità e correttezza, ai sensi del Regolamento di Giustizia e saranno</w:t>
        <w:br/>
        <w:t xml:space="preserve">       perseguibili secondo le prescrizioni ivi previste, ferma restando l’integrazione di</w:t>
        <w:br/>
        <w:t xml:space="preserve">      eventuali fattispecie costituenti reato.</w:t>
        <w:br/>
        <w:t xml:space="preserve">   2. Saranno applicate, inoltre, sanzioni disciplinari a carico dei tesserati che abbiano</w:t>
        <w:br/>
        <w:t xml:space="preserve">       violato i divieti di cui al capo II del Titolo I, libro III del d. lgs. 11 aprile 2006 n. 198</w:t>
        <w:br/>
        <w:t xml:space="preserve">     o che siano stati condannati in via definitiva per i reati di cui agli art. 600- bis,</w:t>
        <w:br/>
        <w:t xml:space="preserve">      600-ter, 600-quater, 600 -quinques, 604- bis, 604- ter, 609- bis, 609- ter 609-</w:t>
        <w:br/>
        <w:t xml:space="preserve">      quater, 609- quinques, 609- octies, 609 -undecis del codice penale</w:t>
        <w:br/>
        <w:br/>
        <w:br/>
        <w:br/>
        <w:t>Art. 6 - Ambito di applicazione</w:t>
        <w:br/>
        <w:br/>
        <w:t>1. Costituiscono comportamenti rilevanti ai fini del presente Regolamento:</w:t>
        <w:br/>
        <w:t>a) l’abuso psicologico;</w:t>
        <w:br/>
        <w:t>b) l’abuso fisico;</w:t>
        <w:br/>
        <w:t>c) le molestie e gli abusi sessuali;</w:t>
        <w:br/>
        <w:t>d) il bullismo, il cyberbullismo e i comportamenti discriminatori;</w:t>
        <w:br/>
        <w:t>e) l’abuso dei mezzi di correzione;</w:t>
        <w:br/>
        <w:t>f) l’omissione negligente di assistenza (c.d. “neglect”), incuria.</w:t>
        <w:br/>
        <w:t>g) comportamenti discriminatori e abusi di matrice religiosa.</w:t>
        <w:br/>
        <w:br/>
        <w:t>2. A tal fine, vengono considerati:</w:t>
        <w:br/>
        <w:t>a)  per  “abuso  psicologico”,  qualsiasi  atto  indesiderato  incluso  l’isolamento,</w:t>
        <w:br/>
        <w:t>l’aggressione verbale, l’intimidazione o qualsiasi altro comportamento che possa</w:t>
        <w:br/>
        <w:t>diminuire il senso di autostima del Tesserato;</w:t>
        <w:br/>
        <w:t>b) per “abuso fisico”, qualsiasi atto deliberato e sgradito che sia in grado in senso reale</w:t>
        <w:br/>
        <w:t>o potenziale di causare lesioni o, in ogni caso, danni alla salute. Tale atto può anche</w:t>
        <w:br/>
        <w:t>consistere nel costringere un atleta a svolgere un’attività fisica inappropriata come</w:t>
        <w:br/>
        <w:t>somministrare carichi di allenamento inadeguati in base all’età, genere, struttura e</w:t>
        <w:br/>
        <w:t>capacità fisica oppure forzare ad allenarsi atleti ammalati, infortunati o comunque</w:t>
        <w:br/>
        <w:br/>
        <w:t xml:space="preserve">                                                                              5</w:t>
      </w:r>
    </w:p>
    <w:p>
      <w:r>
        <w:br w:type="page"/>
      </w:r>
    </w:p>
    <w:p>
      <w:pPr>
        <w:spacing w:after="0" w:line="240" w:lineRule="auto"/>
      </w:pPr>
      <w:r>
        <w:t>doloranti. In quest’ambito rientrano anche quei comportamenti che favoriscano  il</w:t>
        <w:br/>
        <w:t>consumo di alcool o le pratiche di doping, o comunque vietate da norme vigenti;</w:t>
        <w:br/>
        <w:t>c) per “molestie o abusi sessuali”, qualsiasi condotta verbale, non verbale e/o fisica,</w:t>
        <w:br/>
        <w:t>avente connotazione sessuale e considerata non desiderata o il cui consenso è forzato,</w:t>
        <w:br/>
        <w:t>manipolato o negato;</w:t>
        <w:br/>
        <w:t>d) per “bullismo o cyberbullismo”, qualsiasi comportamento aggressivo da parte di uno</w:t>
        <w:br/>
        <w:t>o più soggetti, personalmente, attraverso  i social network o  altri strumenti  di</w:t>
        <w:br/>
        <w:t>comunicazione, sia che si tratti di caso isolato sia di atti ripetuti nel tempo, che tende</w:t>
        <w:br/>
        <w:t>a infliggere una sofferenza psicologica e fisica o a provocare l’isolamento sociale del</w:t>
        <w:br/>
        <w:t>Tesserato;</w:t>
        <w:br/>
        <w:t>e) per “abuso dei mezzi di correzione”, la condotta che, trascendendo i limiti dell’uso</w:t>
        <w:br/>
        <w:t>del potere correttivo e disciplinare spettante a un Tecnico o un Dirigente nei confronti</w:t>
        <w:br/>
        <w:t>della persona offesa, venga esercitato con modalità non adeguate o  al fine di</w:t>
        <w:br/>
        <w:t>perseguire un interesse diverso da quello per  il quale tale potere è conferito</w:t>
        <w:br/>
        <w:t>dall’ordinamento federale;</w:t>
        <w:br/>
        <w:t>f) per “omissione negligente di assistenza” (c.d. “neglect”), si intende il mancato</w:t>
        <w:br/>
        <w:t>intervento di un Dirigente, Tecnico o di qualsiasi Tesserato, anche in ragione dei doveri</w:t>
        <w:br/>
        <w:t>che derivano dal suo ruolo il quale, presa conoscenza di uno degli eventi disciplinati</w:t>
        <w:br/>
        <w:t>dal presente Regolamento, omette di intervenire.</w:t>
        <w:br/>
        <w:t>In ogni caso, è considerata quale “molestia” e/o “abuso” ogni condotta che ha effetto</w:t>
        <w:br/>
        <w:t>discriminatorio circa la razza, religione, colore, credo, origine etnica, caratteristiche</w:t>
        <w:br/>
        <w:t>fisiche, genere, orientamento sessuale, disabilità, età, status socioeconomico, capacità</w:t>
        <w:br/>
        <w:t>atletiche.</w:t>
        <w:br/>
        <w:br/>
        <w:t>Art. 7 – Comportamenti raccomandati</w:t>
        <w:br/>
        <w:br/>
        <w:t>1. I Tesserati sono tenuti ad uniformare  i propri comportamenti alle seguenti linee</w:t>
        <w:br/>
        <w:t>guida:</w:t>
        <w:br/>
        <w:t>a) riservare ad ogni Tesserato adeguati attenzione, impegno, rispetto e dignità;</w:t>
        <w:br/>
        <w:t>b) prestare  la dovuta attenzione ad eventuali situazioni di disagio, percepite o</w:t>
        <w:br/>
        <w:t>conosciute anche indirettamente, con particolare attenzione a circostanze che</w:t>
        <w:br/>
        <w:t>riguardino minorenni, segnalando, in tal caso e senza ritardo, la circostanza agli</w:t>
        <w:br/>
        <w:t>esercenti la responsabilità genitoriale;</w:t>
        <w:br/>
        <w:t>c) programmare allenamenti adeguati nel rispetto dello sviluppo fisico, sportivo ed</w:t>
        <w:br/>
        <w:t>emotivo dell’allievo, tenendo in considerazione anche interessi e bisogni dello stesso;</w:t>
        <w:br/>
        <w:t>d) porre attenzione, in occasione delle trasferte, a soluzioni logistiche atte a prevenire</w:t>
        <w:br/>
        <w:t>situazioni di disagio e/o comportamenti inappropriati. In caso di atleti minorenni, sono</w:t>
        <w:br/>
        <w:t>da adottare ancora maggiori cautele e devono essere acquisiste tutte le autorizzazioni</w:t>
        <w:br/>
        <w:t>scritte da parte di chi esercita la responsabilità genitoriale sul minore;</w:t>
        <w:br/>
        <w:t>e) ottenere, in caso di atleti minorenni, l’autorizzazione scritta dagli esercenti la</w:t>
        <w:br/>
        <w:t>responsabilità genitoriale qualora siano programmate sedute di allenamento singole</w:t>
        <w:br/>
        <w:t xml:space="preserve">                                                                              6</w:t>
      </w:r>
    </w:p>
    <w:p>
      <w:r>
        <w:br w:type="page"/>
      </w:r>
    </w:p>
    <w:p>
      <w:pPr>
        <w:spacing w:after="0" w:line="240" w:lineRule="auto"/>
      </w:pPr>
      <w:r>
        <w:t>e/o in orari in cui  gli spazi  utilizzati per  l’attività sportiva non  sia usualmente</w:t>
        <w:br/>
        <w:t>frequentata;</w:t>
        <w:br/>
        <w:t>f) prevenire, durante gli allenamenti collegiali, tutti  i comportamenti e le condotte</w:t>
        <w:br/>
        <w:t>sopra descritti con azioni di sensibilizzazione e controllo;</w:t>
        <w:br/>
        <w:t>g) spiegare in modo chiaro ai fruitori dello spazio in cui si sta svolgendo l’attività</w:t>
        <w:br/>
        <w:t>sportiva, che gli apprezzamenti, i commenti e le valutazioni che non siano strettamente</w:t>
        <w:br/>
        <w:t>inerenti  alla  prestazione  sportiva e compresi  tra  quelli  indicati  dal presente</w:t>
        <w:br/>
        <w:t>Regolamento possono essere lesivi della dignità, del decoro e della sensibilità della</w:t>
        <w:br/>
        <w:t>persona.</w:t>
        <w:br/>
        <w:br/>
        <w:br/>
        <w:t>Art. 8 – Conoscenza ed osservanza della Safeguarding Policy</w:t>
        <w:br/>
        <w:br/>
        <w:t>1.  I Tesserati sono tenuti a conoscere  il contenuto del presente Regolamento, ad</w:t>
        <w:br/>
        <w:t>osservarlo e a contribuire ai fini da questo perseguiti, anche per il tramite degli organi</w:t>
        <w:br/>
        <w:t>a tale scopo preposti.</w:t>
        <w:br/>
        <w:t>2.  Il presente Regolamento è pubblicato in apposita sezione del sito internet della</w:t>
        <w:br/>
        <w:t>FIPAV. Gli organi territoriali della Federazione, le ASD/SSD e gli altri enti affiliati devono</w:t>
        <w:br/>
        <w:t>garantire la massima diffusione del Regolamento adottato.</w:t>
        <w:br/>
        <w:br/>
        <w:t>Art. 9 – Dovere di segnalazione</w:t>
        <w:br/>
        <w:br/>
        <w:t>1.  I Tesserati che vengano a conoscenza di comportamenti rilevanti sul piano</w:t>
        <w:br/>
        <w:t>disciplinare e che coinvolgano Tesserati, anche minorenni, sono tenuti a darne</w:t>
        <w:br/>
        <w:t>immediata comunicazione all’Ufficio del Procuratore Federale, direttamente o tramite</w:t>
        <w:br/>
        <w:t>il Safeguarding O.</w:t>
        <w:br/>
        <w:t>2. Il Safeguarding O. procede senza indugio a inoltrare la segnalazione all’Ufficio del</w:t>
        <w:br/>
        <w:t>Procuratore Federale.</w:t>
        <w:br/>
        <w:t>3. Le segnalazioni scritte dovranno contenere ogni circostanza nota al Segnalante,</w:t>
        <w:br/>
        <w:t>utile  alla ricostruzione del fatto ritenuto lesivo e all’individuazione dei soggetti</w:t>
        <w:br/>
        <w:t>coinvolti.</w:t>
        <w:br/>
        <w:br/>
        <w:t>Art. 10 – Rapporti con l’organizzazione federale e articolazioni dell’Ufficio</w:t>
        <w:br/>
        <w:br/>
        <w:t>1. In ogni caso, la Federazione garantisce il supporto alle attività del Safeguarding O.</w:t>
        <w:br/>
        <w:t>per il tramite della Segreteria Generale</w:t>
        <w:br/>
        <w:t>2. L’Ufficio del Procuratore Federale e il Safeguarding O. collaborano per il contrasto</w:t>
        <w:br/>
        <w:t>di qualsiasi pratica discriminatoria, forma di abuso, sopraffazione e/o sopruso, a tal</w:t>
        <w:br/>
        <w:t>fine condividendo le informazioni rilevanti. Ferma la competenza del Safeguarding O.</w:t>
        <w:br/>
        <w:t>esclusivamente per la rimozione di pericoli e abusi presenti e la prevenzione di futuri,</w:t>
        <w:br/>
        <w:t>se nel corso degli accertamenti finalizzati alle sue funzioni, questo Ufficio rinvenga fatti</w:t>
        <w:br/>
        <w:t xml:space="preserve">                                                                              7</w:t>
      </w:r>
    </w:p>
    <w:p>
      <w:r>
        <w:br w:type="page"/>
      </w:r>
    </w:p>
    <w:p>
      <w:pPr>
        <w:spacing w:after="0" w:line="240" w:lineRule="auto"/>
      </w:pPr>
      <w:r>
        <w:t>rilevanti per l’accertamento di eventuali responsabilità in relazione ad abusi o altre</w:t>
        <w:br/>
        <w:t>violazioni disciplinari compiute, trasmette gli atti all’Ufficio del Procuratore federale</w:t>
        <w:br/>
        <w:t>per competenza.</w:t>
        <w:br/>
        <w:t>3. Il Safeguarding O. ha facoltà di avvalersi di esperti, tra quelli scelti periodicamente</w:t>
        <w:br/>
        <w:t>dal Consiglio federale, le cui competenze appaiono opportune o necessarie in</w:t>
        <w:br/>
        <w:t>relazione a singole azioni o procedimenti.</w:t>
        <w:br/>
        <w:br/>
        <w:br/>
        <w:br/>
        <w:t>Art. 11 – Condizioni di procedibilità</w:t>
        <w:br/>
        <w:br/>
        <w:t>1. Il Safeguarding O. viene a conoscenza di fatti e circostanze rilevanti ai fini del</w:t>
        <w:br/>
        <w:t>presente Regolamento nelle seguenti modalità:</w:t>
        <w:br/>
        <w:t>a) conoscenza diretta per avervi assistito personalmente;</w:t>
        <w:br/>
        <w:t>b) segnalazione;</w:t>
        <w:br/>
        <w:t>c) acquisizione di informazione anche dagli organi di stampa;</w:t>
        <w:br/>
        <w:t>d) conoscenza a seguito di ispezione;</w:t>
        <w:br/>
        <w:t>e) ricezione di segnalazione scritta inviata alla FIPAV, anche per il tramite del servizio</w:t>
        <w:br/>
        <w:t>di</w:t>
        <w:br/>
        <w:t>Whistleblowing.</w:t>
        <w:br/>
        <w:br/>
        <w:t>Art. 12 – Iniziative in caso di conoscenza diretta</w:t>
        <w:br/>
        <w:br/>
        <w:t>1. In caso di rilevazione diretta di comportamenti illeciti, il Safeguarding O. è tenuto a</w:t>
        <w:br/>
        <w:t>intervenire senza indugio, informando l’Ufficio del Procuratore Federale. Questo ha,</w:t>
        <w:br/>
        <w:t>altresì, facoltà di assumere ogni documento ritenuto utile, trasmettendone copia</w:t>
        <w:br/>
        <w:t>all’Ufficio del Procuratore Federale.</w:t>
        <w:br/>
        <w:t>2. Qualora il comportamento rilevato persista, il Safeguarding O. dovrà:</w:t>
        <w:br/>
        <w:t>• sul luogo di gara, investire la Direzione di gara, ai fini dell’eventuale assunzione delle</w:t>
        <w:br/>
        <w:t>opportune iniziative;</w:t>
        <w:br/>
        <w:t>• durante allenamenti o raduni federali, investirne  i Responsabili di Disciplina o  i</w:t>
        <w:br/>
        <w:t>Tecnici responsabili;</w:t>
        <w:br/>
        <w:t>• in ogni caso, informare senza indugio l’Ufficio del Procuratore federale.</w:t>
        <w:br/>
        <w:t>3.L’Ufficio del Procuratore federale e quello del Safeguarding O. possono, a fini di</w:t>
        <w:br/>
        <w:t>coordinamento per le rispettive competenze, partecipare alle reciproche attività</w:t>
        <w:br/>
        <w:t>istruttorie.</w:t>
        <w:br/>
        <w:br/>
        <w:t>Art. 13 – Obbligo di riservatezza</w:t>
        <w:br/>
        <w:br/>
        <w:t xml:space="preserve">   1.  Il Safeguarding O., e collaboratori coinvolti assumono l’onere di riservatezza in</w:t>
        <w:br/>
        <w:t xml:space="preserve">      merito a quanto appreso nell’espletamento dei compiti affidati.</w:t>
        <w:br/>
        <w:t xml:space="preserve">                                                                              8</w:t>
      </w:r>
    </w:p>
    <w:p>
      <w:r>
        <w:br w:type="page"/>
      </w:r>
    </w:p>
    <w:p>
      <w:pPr>
        <w:spacing w:after="0" w:line="240" w:lineRule="auto"/>
      </w:pPr>
      <w:r>
        <w:t xml:space="preserve">   2. La FIPAV garantisce la riservatezza del Segnalante qualora espressamente</w:t>
        <w:br/>
        <w:t xml:space="preserve">       richiesto.</w:t>
        <w:br/>
        <w:t>Parimenti, è facoltà del Segnalante e dei dichiaranti richiedere che  le proprie</w:t>
        <w:br/>
        <w:t>dichiarazioni non siano verbalizzate e trasmesse alla Procura federale o ad altro</w:t>
        <w:br/>
        <w:t>Organo. Le tutele del presente articolo non sono garantite nei casi in cui sia evidente</w:t>
        <w:br/>
        <w:t>o accertata la responsabilità del segnalante per reati di calunnia o diffamazione o</w:t>
        <w:br/>
        <w:t>comunque per illeciti integrati mediante la segnalazione stessa.</w:t>
        <w:br/>
        <w:br/>
        <w:br/>
        <w:t>Art. 14 – Misure per la diffusione del presente Regolamento</w:t>
        <w:br/>
        <w:br/>
        <w:t>1. La diffusione del presente Regolamento è obbligatoria.</w:t>
        <w:br/>
        <w:t>2. La FIPAV ne divulgherà i principi tramite mezzi telematici e cartacei</w:t>
        <w:br/>
        <w:t>3. La mancata affissione del Regolamento, o la mancata esibizione del materiale</w:t>
        <w:br/>
        <w:t>correlato, costituisce illecito disciplinare ed è segnalato senza indugio all’Ufficio del</w:t>
        <w:br/>
        <w:t>Safeguarding O. per i provvedimenti di competenza.</w:t>
        <w:br/>
        <w:br/>
        <w:br/>
        <w:t>Art. 15 – Disposizioni finali e transitorie</w:t>
        <w:br/>
        <w:br/>
        <w:t>1. Il presente regolamento entra in vigore dal 31 agosto 2023.</w:t>
        <w:br/>
        <w:t>2. Le Società sportive affiliate sono tenute a conformarsi entro il 31 agosto 2024 e a</w:t>
        <w:br/>
        <w:t>nominare, entro il 1° luglio 2024, un proprio Responsabile.</w:t>
        <w:br/>
        <w:br/>
        <w:br/>
        <w:br/>
        <w:br/>
        <w:br/>
        <w:t xml:space="preserve">                                                                              9</w:t>
      </w:r>
    </w:p>
    <w:p>
      <w:r>
        <w:br w:type="page"/>
      </w:r>
    </w:p>
    <w:p>
      <w:r>
        <w:rPr>
          <w:b/>
          <w:sz w:val="28"/>
        </w:rPr>
        <w:t>REGOLAMENTO SQUADRE NAZIONALI - Anno 2025.pdf</w:t>
      </w:r>
    </w:p>
    <w:p/>
    <w:p>
      <w:pPr>
        <w:spacing w:after="0" w:line="240" w:lineRule="auto"/>
      </w:pPr>
      <w:r>
        <w:t xml:space="preserve">      F E D E R A Z I O N E</w:t>
        <w:br/>
        <w:t xml:space="preserve"> I T A L I A N A P A L L A V O L O</w:t>
        <w:br/>
        <w:br/>
        <w:br/>
        <w:br/>
        <w:br/>
        <w:t>R E G O L A M E N T O</w:t>
        <w:br/>
        <w:t xml:space="preserve">   S Q U A D R E</w:t>
        <w:br/>
        <w:t xml:space="preserve">  N A Z I O N A L I</w:t>
        <w:br/>
        <w:br/>
        <w:br/>
        <w:br/>
        <w:br/>
        <w:t xml:space="preserve">   APPROVATO CON DELIBERA CONSILIARE 123/2025 - 10 maggio 2025</w:t>
      </w:r>
    </w:p>
    <w:p>
      <w:r>
        <w:br w:type="page"/>
      </w:r>
    </w:p>
    <w:p>
      <w:pPr>
        <w:spacing w:after="0" w:line="240" w:lineRule="auto"/>
      </w:pPr>
      <w:r>
        <w:t xml:space="preserve">       INDICE</w:t>
        <w:br/>
        <w:br/>
        <w:br/>
        <w:t xml:space="preserve">         Art. 1 – Definizioni di Atleta Azzurro e Atleta d’Interesse Nazionale ................... 3</w:t>
        <w:br/>
        <w:t xml:space="preserve">         Art. 2 – Composizione della Squadra Nazionale ................................................... 3</w:t>
        <w:br/>
        <w:t xml:space="preserve">         Art. 3 – Ruoli............................................................................................................. 4</w:t>
        <w:br/>
        <w:t xml:space="preserve">         Primo Allenatore: ................................................................................................. 4</w:t>
        <w:br/>
        <w:t xml:space="preserve">        Secondo allenatore: ............................................................................................. 5</w:t>
        <w:br/>
        <w:t>O       Medico: .................................................................................................................. 5</w:t>
        <w:br/>
        <w:t>L        Dirigente: ............................................................................................................... 6</w:t>
        <w:br/>
        <w:t>O</w:t>
        <w:br/>
        <w:t xml:space="preserve">           Fisioterapista: ....................................................................................................... 7</w:t>
        <w:br/>
        <w:t>V</w:t>
        <w:br/>
        <w:t>A      Team Manager: ..................................................................................................... 7</w:t>
        <w:br/>
        <w:t>L       Preparatore atletico:............................................................................................. 9</w:t>
        <w:br/>
        <w:t>L       Scoutman: ............................................................................................................. 9</w:t>
        <w:br/>
        <w:t>A</w:t>
        <w:br/>
        <w:t xml:space="preserve">         Addetto Stampa/Team Journalist: ...................................................................... 9</w:t>
        <w:br/>
        <w:t>P</w:t>
        <w:br/>
        <w:t xml:space="preserve">         Art. 4 – Divisa, Materiale Tecnico Sportivo e Calzature ....................................... 9</w:t>
        <w:br/>
        <w:t>A       Art. 5 – Doveri degli Azzurri e degli Atleti di Interesse Nazionale ..................... 11</w:t>
        <w:br/>
        <w:t>N</w:t>
        <w:br/>
        <w:t xml:space="preserve">         Art. 6 – Definizione di Maglia Azzurra .................................................................. 12</w:t>
        <w:br/>
        <w:t>A</w:t>
        <w:br/>
        <w:t>I       Art. 7 – Regolamento dell’utilizzo dell’immagine degli Atleti e dello Staff del</w:t>
        <w:br/>
        <w:t>L     gruppo squadra ..................................................................................................... 13</w:t>
        <w:br/>
        <w:t>A       Art. 8 – Utilizzo dell’immagine degli Atleti e dello Staff del gruppo squadra da</w:t>
        <w:br/>
        <w:t>T      parte di Sponsor Personali ................................................................................... 14</w:t>
        <w:br/>
        <w:t>I       Art. 9 – Convocazioni federali............................................................................... 16</w:t>
        <w:br/>
        <w:t>E       Art. 10 - Limiti alla effettuazione delle scommesse sportive ............................. 16</w:t>
        <w:br/>
        <w:t>N</w:t>
        <w:br/>
        <w:t xml:space="preserve">         Art. 11 - Normativa Antidoping ............................................................................. 16</w:t>
        <w:br/>
        <w:t>O</w:t>
        <w:br/>
        <w:t>I       Art. 12 - Codice di comportamento sportivo ....................................................... 17</w:t>
        <w:br/>
        <w:t>Z       Art. 13 – Provvedimenti sanzionatori ................................................................... 18</w:t>
        <w:br/>
        <w:t>A       Art. 14: Norma di rinvio ......................................................................................... 19</w:t>
        <w:br/>
        <w:t>R</w:t>
        <w:br/>
        <w:t xml:space="preserve">         Art. 15: Decorrenza ................................................................................................ 19</w:t>
        <w:br/>
        <w:t>E</w:t>
        <w:br/>
        <w:t>D    NORME DI COMPORTAMENTO SULL’USO DI COMUNICAZIONI IN FORMA</w:t>
        <w:br/>
        <w:t>E    ELETTRONICA ....................................................................................................... 20</w:t>
        <w:br/>
        <w:t>F     RAPPORTI CON I MEDIA ....................................................................................... 21</w:t>
        <w:br/>
        <w:br/>
        <w:br/>
        <w:br/>
        <w:br/>
        <w:t>22</w:t>
      </w:r>
    </w:p>
    <w:p>
      <w:r>
        <w:br w:type="page"/>
      </w:r>
    </w:p>
    <w:p>
      <w:pPr>
        <w:spacing w:after="0" w:line="240" w:lineRule="auto"/>
      </w:pPr>
      <w:r>
        <w:t xml:space="preserve">          Art. 1 – Definizioni di Atleta Azzurro e Atleta d’Interesse Nazionale</w:t>
        <w:br/>
        <w:br/>
        <w:t xml:space="preserve">         1.1   Acquisiscono la qualifica di “Azzurri/e” gli/le Atleti/e (di seguito indicati come</w:t>
        <w:br/>
        <w:t xml:space="preserve">                 “Azzurri” e “Atleti”) chiamati a comporre le Squadre Nazionali che prendono</w:t>
        <w:br/>
        <w:t xml:space="preserve">               parte - sotto l’egida della FIPAV - ad incontri internazionali ufficiali tra Squadre</w:t>
        <w:br/>
        <w:t xml:space="preserve">               Nazionali o a Manifestazioni internazionali indette dal C.I.O., dal C.O.N.I., dalla</w:t>
        <w:br/>
        <w:t xml:space="preserve">              FIVB, dalla CEV, dalla FIPAV, dal World Paravolley, dal Paravolley Europe e</w:t>
        <w:br/>
        <w:t xml:space="preserve">                dal C.I.P.</w:t>
        <w:br/>
        <w:t>O            Acquisiscono  la  qualifica  di  “Atleta d’Interesse Nazionale”  gli  Atleti che</w:t>
        <w:br/>
        <w:t>L              risultano trovarsi anche in una sola delle seguenti condizioni:</w:t>
        <w:br/>
        <w:t>O              a.  Convocato in manifestazioni olimpiche, campionati mondiali o europei</w:t>
        <w:br/>
        <w:t>V               Seniores e a livello di categorie ricomprese tra l’Under 16 e l’Under 21;</w:t>
        <w:br/>
        <w:t>A              b.  Convocato in collegiali di preparazione a manifestazioni internazionali.</w:t>
        <w:br/>
        <w:br/>
        <w:t>L</w:t>
        <w:br/>
        <w:t>L          La FIPAV prende atto e riconosce che ogni anno FIVB, CEV individuano, in</w:t>
        <w:br/>
        <w:t>A              via autonoma,  le categorie  indentificate come “under” pertanto FIPAV</w:t>
        <w:br/>
        <w:t>P            adeguerà, di volta in volta, le suddette categorie a quelle individuate a livello</w:t>
        <w:br/>
        <w:t xml:space="preserve">                internazionale.</w:t>
        <w:br/>
        <w:t>A</w:t>
        <w:br/>
        <w:t xml:space="preserve">            Le qualifiche di “Azzurri” e di “Atleti d’interesse Nazionale” permangono fino</w:t>
        <w:br/>
        <w:t>N</w:t>
        <w:br/>
        <w:t xml:space="preserve">                  al termine della stagione agonistica nella quale sono state acquisite, salvo</w:t>
        <w:br/>
        <w:t>A</w:t>
        <w:br/>
        <w:t xml:space="preserve">                interruzione del tesseramento federale e/o dichiarazione di ritiro dall’ attività</w:t>
        <w:br/>
        <w:t>I</w:t>
        <w:br/>
        <w:t>L             nazionale.</w:t>
        <w:br/>
        <w:br/>
        <w:t>A</w:t>
        <w:br/>
        <w:t>T                  Art. 2 – Composizione della Squadra Nazionale</w:t>
        <w:br/>
        <w:t>I</w:t>
        <w:br/>
        <w:br/>
        <w:t>E      2.1   Ogni Squadra Nazionale è normalmente costituita:</w:t>
        <w:br/>
        <w:t>N              a.  dal 1° Allenatore;</w:t>
        <w:br/>
        <w:t>O              b.  dal 2° Allenatore</w:t>
        <w:br/>
        <w:br/>
        <w:br/>
        <w:t>I                  c.  dagli Atleti;</w:t>
        <w:br/>
        <w:t>Z              d.  dal Dirigente;</w:t>
        <w:br/>
        <w:t>A              e.  dal Team Manager;</w:t>
        <w:br/>
        <w:t>R                     f.   dagli eventuali Assistenti Allenatori;</w:t>
        <w:br/>
        <w:t>E              g.  dal medico;</w:t>
        <w:br/>
        <w:t>D              h.  dal/dai fisioterapisti;</w:t>
        <w:br/>
        <w:t>E                       i.   dal preparatore atletico;</w:t>
        <w:br/>
        <w:t>F                       j.   dallo scoutman;</w:t>
        <w:br/>
        <w:t xml:space="preserve">                  k.  in alcune manifestazioni ufficiali è presente l’Addetto Stampa o Team</w:t>
        <w:br/>
        <w:t xml:space="preserve">                     Journalist;</w:t>
        <w:br/>
        <w:br/>
        <w:br/>
        <w:t>33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l.   nelle Squadre Nazionali Seniores da alcune figure di consulenti esterni di</w:t>
        <w:br/>
        <w:t xml:space="preserve">                    riferimento (pedagogista, psicologo, nutrizionista, posturologo, consulente</w:t>
        <w:br/>
        <w:t xml:space="preserve">                     pesistica);</w:t>
        <w:br/>
        <w:t xml:space="preserve">         2.2   La suddetta composizione può essere modificata a  fronte  di  eventuali</w:t>
        <w:br/>
        <w:t xml:space="preserve">               necessità legate alla specificità della trasferta e/o della manifestazione con la</w:t>
        <w:br/>
        <w:t xml:space="preserve">             nomina di consulenti (psicologo, motivatore, etc.) e medici  specialisti. In</w:t>
        <w:br/>
        <w:t xml:space="preserve">             assenza del Dirigente,  il Team Manager ha la direzione organizzativa della</w:t>
        <w:br/>
        <w:t xml:space="preserve">             squadra e la responsabilità della sua condotta disciplinare dal momento della</w:t>
        <w:br/>
        <w:t xml:space="preserve">             sua formazione al momento del suo scioglimento.O</w:t>
        <w:br/>
        <w:t xml:space="preserve">         2.3    Tutti i componenti sono tenuti ad eseguire le disposizioni date dal Dirigente eL</w:t>
        <w:br/>
        <w:t xml:space="preserve">                dal Team Manager per la migliore organizzazione.O</w:t>
        <w:br/>
        <w:t xml:space="preserve">         2.4      Il 1° Allenatore ha la piena conduzione tecnica degli Atleti.</w:t>
        <w:br/>
        <w:t>V</w:t>
        <w:br/>
        <w:t xml:space="preserve">         2.5    Gli Atleti presenti in convocazione dovranno attenersi alle disposizioni generali</w:t>
        <w:br/>
        <w:t>A</w:t>
        <w:br/>
        <w:t xml:space="preserve">              comportamentali del Dirigente e del Team Manager e alle decisioni e direttive</w:t>
        <w:br/>
        <w:t>L</w:t>
        <w:br/>
        <w:t xml:space="preserve">               tecniche impartite dal 1° Allenatore e/o dallo Staff Tecnico e Sanitario.</w:t>
        <w:br/>
        <w:t>L</w:t>
        <w:br/>
        <w:t xml:space="preserve">         2.6      Il Dirigente, ovvero, Il Team Manager e il 1° Allenatore sono tenuti su eventuale</w:t>
        <w:br/>
        <w:t>A</w:t>
        <w:br/>
        <w:t xml:space="preserve">                 richiesta del Presidente o del Segretario Generale, a presentare una relazione</w:t>
        <w:br/>
        <w:t>P</w:t>
        <w:br/>
        <w:t xml:space="preserve">                  scritta sulla manifestazione cui hanno partecipato. Detta relazione può essere</w:t>
        <w:br/>
        <w:t>A            presentata anche in via autonoma dal Dirigente, dal Team Manager e dal 1°</w:t>
        <w:br/>
        <w:t>N             Allenatore quando ritenuto opportuno e comunque quando necessario ai fini di</w:t>
        <w:br/>
        <w:t xml:space="preserve">              segnalare circostanze e comportamenti posti in essere dai componenti delloA</w:t>
        <w:br/>
        <w:t>I                staff della Squadra Nazionale che possano assumere rilievo disciplinare.</w:t>
        <w:br/>
        <w:t>L      2.7   Tra gli Atleti di ogni Squadra il 1° Allenatore designa un capitano: esso verrà</w:t>
        <w:br/>
        <w:t>A              scelto, preferibilmente, tra gli Atleti che abbiano il maggior numero di presenze</w:t>
        <w:br/>
        <w:t>T           o spiccati requisiti di leadership.  Il nominativo va preventivamente condiviso</w:t>
        <w:br/>
        <w:br/>
        <w:br/>
        <w:t>I             con il Presidente Federale.</w:t>
        <w:br/>
        <w:t xml:space="preserve">         2.8      Il capitano ha le funzioni di rappresentare la squadra e di assistere moralmente</w:t>
        <w:br/>
        <w:t>E</w:t>
        <w:br/>
        <w:t xml:space="preserve">                     gli altri Atleti. Egli deve essere di esempio per i propri compagni; nelle sfilate e</w:t>
        <w:br/>
        <w:t>N</w:t>
        <w:br/>
        <w:t xml:space="preserve">                negli schieramenti il capitano prende il posto in testa alla squadra.</w:t>
        <w:br/>
        <w:t>O</w:t>
        <w:br/>
        <w:t>I      2.9      I componenti della Squadra (Atleti e Staff) sono tenuti al rispetto della Travel</w:t>
        <w:br/>
        <w:t>Z             Policy della FIPAV.</w:t>
        <w:br/>
        <w:br/>
        <w:t>A</w:t>
        <w:br/>
        <w:t>R                                     Art. 3 – Ruoli</w:t>
        <w:br/>
        <w:t>E</w:t>
        <w:br/>
        <w:t>D     Primo Allenatore:</w:t>
        <w:br/>
        <w:t>E           Il primo allenatore è nominato dal Consiglio Federale e svolge le sue funzioni con</w:t>
        <w:br/>
        <w:t>F      piena responsabilità tecnica.</w:t>
        <w:br/>
        <w:br/>
        <w:t xml:space="preserve">          In particolare, egli:</w:t>
        <w:br/>
        <w:br/>
        <w:br/>
        <w:br/>
        <w:t>44</w:t>
      </w:r>
    </w:p>
    <w:p>
      <w:r>
        <w:br w:type="page"/>
      </w:r>
    </w:p>
    <w:p>
      <w:pPr>
        <w:spacing w:after="0" w:line="240" w:lineRule="auto"/>
      </w:pPr>
      <w:r>
        <w:t xml:space="preserve">               •   predispone  annualmente    il  programma  di  lavoro  della  squadra,</w:t>
        <w:br/>
        <w:t xml:space="preserve">                 segnalando le manifestazioni agonistiche alle quali intende partecipare e</w:t>
        <w:br/>
        <w:t xml:space="preserve">                      lo trasmette al Settore Squadre Nazionali per la successiva approvazione</w:t>
        <w:br/>
        <w:t xml:space="preserve">                   del Consiglio Federale;</w:t>
        <w:br/>
        <w:t xml:space="preserve">               •  propone le sedi di allenamento compatibilmente con le esigenze della</w:t>
        <w:br/>
        <w:t xml:space="preserve">                  Federazione;</w:t>
        <w:br/>
        <w:t xml:space="preserve">               •  provvede all’esecuzione del programma approvato dal Consiglio Federale;</w:t>
        <w:br/>
        <w:t xml:space="preserve">               •   predispone l’elenco degli atleti relativi alla sua squadra da convocare;</w:t>
        <w:br/>
        <w:t>O             •   designa il capitano della squadra;</w:t>
        <w:br/>
        <w:t>L             •   cura  il mantenimento della forma psico-fisica e tecnica degli atleti e la</w:t>
        <w:br/>
        <w:t>O               conduzione della squadra negli impegni agonistici;</w:t>
        <w:br/>
        <w:t>V             •   segnala al Dirigente e/o al Team Manager le infrazioni disciplinari degli</w:t>
        <w:br/>
        <w:t>A                      atleti;</w:t>
        <w:br/>
        <w:t>L             •   partecipa alle cerimonie e alle manifestazioni  ufficiali organizzate dal</w:t>
        <w:br/>
        <w:t>L              CONI, dalla Federazione, dalla C.E.V., dalla F.I.V.B., dal World Paravolley,</w:t>
        <w:br/>
        <w:t>A                 dal Paravolley Europe e dal CIP alle quali sia stato invitato.</w:t>
        <w:br/>
        <w:br/>
        <w:t>P</w:t>
        <w:br/>
        <w:t xml:space="preserve">       Secondo allenatore:</w:t>
        <w:br/>
        <w:t>A</w:t>
        <w:br/>
        <w:t xml:space="preserve">                Il secondo allenatore è nominato dal Consiglio Federale su proposta del primo</w:t>
        <w:br/>
        <w:t>N</w:t>
        <w:br/>
        <w:t xml:space="preserve">         allenatore.</w:t>
        <w:br/>
        <w:t>A</w:t>
        <w:br/>
        <w:br/>
        <w:br/>
        <w:t>I          Egli coadiuva il primo allenatore nei compiti di mantenimento della forma degli atleti e</w:t>
        <w:br/>
        <w:t>L       di conduzione della squadra, soprattutto dal punto di vista tecnico.</w:t>
        <w:br/>
        <w:t>A</w:t>
        <w:br/>
        <w:t xml:space="preserve">        Provvede, in caso di necessità, alle esigenze connesse al buon andamento</w:t>
        <w:br/>
        <w:t>T</w:t>
        <w:br/>
        <w:t>I        dell’attività tecnica di preparazione ed agonistica.</w:t>
        <w:br/>
        <w:br/>
        <w:t>E     Medico:</w:t>
        <w:br/>
        <w:t>N           Il medico è nominato dal Consiglio Federale su proposta del Medico Federale ed in</w:t>
        <w:br/>
        <w:t>O       particolare:</w:t>
        <w:br/>
        <w:br/>
        <w:t>I</w:t>
        <w:br/>
        <w:t>Z             •   coadiuva l’allenatore nel mantenimento della forma psico-fisica degli atleti</w:t>
        <w:br/>
        <w:t>A                 dal  punto  di  vista  medico  sanitario  e  collabora  con  lo  stesso</w:t>
        <w:br/>
        <w:t>R                 nell’impostazione del programma giornaliero di allenamento;</w:t>
        <w:br/>
        <w:t>E             •  deve essere presente per tutta la durata del periodo di preparazione, nei</w:t>
        <w:br/>
        <w:t>D                    collegiali e negli impegni agonistici;</w:t>
        <w:br/>
        <w:t>E             •  deve comunque garantire la continuità dell’assistenza giornaliera agli atleti</w:t>
        <w:br/>
        <w:t>F               predisponendo, sotto la propria responsabilità, per la sua sostituzione</w:t>
        <w:br/>
        <w:t xml:space="preserve">                 temporanea;</w:t>
        <w:br/>
        <w:t xml:space="preserve">               •   sovrintende alla cura dello stato fisico degli atleti, mantenendo i rapporti di</w:t>
        <w:br/>
        <w:t xml:space="preserve">                   reciproca informazione con i sodalizi di appartenenza;</w:t>
        <w:br/>
        <w:br/>
        <w:t>55</w:t>
      </w:r>
    </w:p>
    <w:p>
      <w:r>
        <w:br w:type="page"/>
      </w:r>
    </w:p>
    <w:p>
      <w:pPr>
        <w:spacing w:after="0" w:line="240" w:lineRule="auto"/>
      </w:pPr>
      <w:r>
        <w:t xml:space="preserve">               •   assiste tutti gli altri componenti della struttura della Squadra Nazionale;</w:t>
        <w:br/>
        <w:t xml:space="preserve">               •  è responsabile della prescrizione dei medicinali anche in relazione a</w:t>
        <w:br/>
        <w:t xml:space="preserve">                 quanto previsto nel Regolamento Antidoping;</w:t>
        <w:br/>
        <w:t xml:space="preserve">               •  precedentemente alla prima convocazione di ogni atleta, chiede al medico</w:t>
        <w:br/>
        <w:t xml:space="preserve">                o al rappresentante sanitario della società di appartenenza del giocatore</w:t>
        <w:br/>
        <w:t xml:space="preserve">                    tesserato, di redigere una scheda sanitaria per avere un quadro psico-</w:t>
        <w:br/>
        <w:t xml:space="preserve">                       fisico completo di fine stagione agonistica nel club;</w:t>
        <w:br/>
        <w:t xml:space="preserve">               •   redige una scheda sanitaria per ogni atleta e al termine della stagione</w:t>
        <w:br/>
        <w:t>O                 agonistica la consegna all’interessato, nonché in copia al Medico Federale;</w:t>
        <w:br/>
        <w:t>L             •   alla fine di ogni manifestazione agonistica redige una relazione per  il</w:t>
        <w:br/>
        <w:t>O              Medico Federale con le indicazioni degli eventuali eventi patologici e dei</w:t>
        <w:br/>
        <w:t>V                  trattamenti terapeutici praticati, nonché, in riferimento ad ogni atleta, una</w:t>
        <w:br/>
        <w:t>A                 relazione per il sodalizio di appartenenza.</w:t>
        <w:br/>
        <w:br/>
        <w:t>L</w:t>
        <w:br/>
        <w:t>L      Dirigente:</w:t>
        <w:br/>
        <w:t>A            Il Dirigente è nominato con delibera dal Consiglio Federale su proposta del</w:t>
        <w:br/>
        <w:t>P      Presidente Federale. Egli, laddove ne è prevista la presenza, in particolare:</w:t>
        <w:br/>
        <w:br/>
        <w:t>A             •   rappresenta ufficialmente la FIPAV;</w:t>
        <w:br/>
        <w:t>N             •  ha  la responsabilità gestionale, organizzativa ed amministrativa della</w:t>
        <w:br/>
        <w:t>A              Squadra Nazionale in Italia e all’estero e gli sono demandate le decisioni</w:t>
        <w:br/>
        <w:t>I                      finali per il buon funzionamento organizzativo della struttura;</w:t>
        <w:br/>
        <w:br/>
        <w:t>L               •  mantiene direttamente  i contatti tra gli allenatori, gli atleti, la Segreteria</w:t>
        <w:br/>
        <w:t>A               Generale e l’Ufficio Stampa;</w:t>
        <w:br/>
        <w:br/>
        <w:t>T               •   tiene altresì i contatti con i sodalizi di appartenenza degli atleti;</w:t>
        <w:br/>
        <w:t>I             •   cura i rapporti con le autorità amministrative e sportive locali, nazionali ed</w:t>
        <w:br/>
        <w:t>E                  internazionali del luogo in cui si trova la Squadra Nazionale;</w:t>
        <w:br/>
        <w:t>N             •   sovrintende alla disciplina nei confronti di tutti i componenti della struttura</w:t>
        <w:br/>
        <w:t xml:space="preserve">                     della squadra nazionale e se le infrazioni disciplinari, di cui al successivoO</w:t>
        <w:br/>
        <w:t>I               punto 5.3, commesse dai componenti della struttura appaiono di lieve</w:t>
        <w:br/>
        <w:t>Z                  gravità e non meritevoli di sanzioni da espiarsi oltre l’ambito temporale</w:t>
        <w:br/>
        <w:t>A                  della delegazione, assume senza formalità gli opportuni provvedimenti</w:t>
        <w:br/>
        <w:t>R                  quali    il  richiamo  anche  scritto,  la  censura,  l’allontanamento  dalla</w:t>
        <w:br/>
        <w:t>E               delegazione   e,  se   all’estero,     il   ritorno   in   Italia,  informandone</w:t>
        <w:br/>
        <w:t>D               preventivamente il Presidente Federale nonché, ove si tratti di atleta, per</w:t>
        <w:br/>
        <w:t>E              conoscenza   il sodalizio  di appartenenza.   Il componente  la  struttura,</w:t>
        <w:br/>
        <w:t>F               eventualmente allontanato, non può partecipare ad alcuna attività ufficiale</w:t>
        <w:br/>
        <w:t xml:space="preserve">                  per tutta la durata prevista per l’impegno della Squadra Nazionale, e sino</w:t>
        <w:br/>
        <w:t xml:space="preserve">                      allo scioglimento della delegazione; se le infrazioni commesse sono di</w:t>
        <w:br/>
        <w:t xml:space="preserve">                 maggiore gravità ed appaiono meritevoli di sanzioni destinate a produrre i</w:t>
        <w:br/>
        <w:br/>
        <w:t>66</w:t>
      </w:r>
    </w:p>
    <w:p>
      <w:r>
        <w:br w:type="page"/>
      </w:r>
    </w:p>
    <w:p>
      <w:pPr>
        <w:spacing w:after="0" w:line="240" w:lineRule="auto"/>
      </w:pPr>
      <w:r>
        <w:t xml:space="preserve">                     loro  effetti anche dopo lo scioglimento della delegazione, ne riferisce</w:t>
        <w:br/>
        <w:t xml:space="preserve">                  preventivamente al Presidente Federale, disponendo l’allontanamento o il</w:t>
        <w:br/>
        <w:t xml:space="preserve">                     ritorno in Italia dell’autore dell’infrazione e inviando gli atti alla Procura</w:t>
        <w:br/>
        <w:t xml:space="preserve">                  Federale per l’apertura del procedimento disciplinare;</w:t>
        <w:br/>
        <w:t xml:space="preserve">               •   al  termine  della manifestazione  relaziona per  iscritto  al  Presidente</w:t>
        <w:br/>
        <w:t xml:space="preserve">                  Federale e al Segretario Generale.</w:t>
        <w:br/>
        <w:br/>
        <w:t xml:space="preserve">         Fisioterapista:</w:t>
        <w:br/>
        <w:t>O           Il Fisioterapista è nominato dal Consiglio Federale su proposta del Medico Federale</w:t>
        <w:br/>
        <w:t>L       e, in particolare:</w:t>
        <w:br/>
        <w:br/>
        <w:t>O</w:t>
        <w:br/>
        <w:t xml:space="preserve">               •   in armonia con le direttive del medico svolge le funzioni specifiche alla sua</w:t>
        <w:br/>
        <w:t>V</w:t>
        <w:br/>
        <w:t xml:space="preserve">                     qualifica e professionalità  in sintonia con  le esigenze del medico e</w:t>
        <w:br/>
        <w:t>A                   dell’allenatore;</w:t>
        <w:br/>
        <w:t>L             •   svolge giornalmente le funzioni inerenti alla sua qualifica professionale;</w:t>
        <w:br/>
        <w:t>L             •  deve essere presente per tutta la durata dell’impegno di preparazione e</w:t>
        <w:br/>
        <w:t>A</w:t>
        <w:br/>
        <w:t xml:space="preserve">                   dell’impegno agonistico della squadra;</w:t>
        <w:br/>
        <w:t>P</w:t>
        <w:br/>
        <w:br/>
        <w:t>A     Team Manager:</w:t>
        <w:br/>
        <w:t>N           Il Team Manager è nominato con delibera dal Consiglio Federale, su proposta del</w:t>
        <w:br/>
        <w:t>A      Presidente Federale. Egli, in particolare, nelle Squadre Nazionali in cui è prevista la</w:t>
        <w:br/>
        <w:br/>
        <w:br/>
        <w:t>I          figura del Dirigente:</w:t>
        <w:br/>
        <w:t>L</w:t>
        <w:br/>
        <w:t xml:space="preserve">               •   provvede, in accordo con il Dirigente, in ordine a tutti i problemi logistico-A</w:t>
        <w:br/>
        <w:t xml:space="preserve">                    amministrativi relativi all’impostazione e allo svolgimento degli impegniT</w:t>
        <w:br/>
        <w:t>I                  addestrativi ed agonistici della Squadra Nazionale in Italia e all’estero, in</w:t>
        <w:br/>
        <w:t xml:space="preserve">                 armonia con le delibere del Consiglio Federale nonché con le direttive della</w:t>
        <w:br/>
        <w:t>E                Segreteria Generale, dell’allenatore e della struttura medico-sanitaria;</w:t>
        <w:br/>
        <w:t>N             •   durante le manifestazioni agonistiche internazionali mantiene i contatti con</w:t>
        <w:br/>
        <w:t>O                  l’organizzatore, con il Delegato Tecnico FIVB o CEV, con il Presidente di</w:t>
        <w:br/>
        <w:t>I                  Giuria, con  il delegato tecnico del World Paravolley o del Paravolley</w:t>
        <w:br/>
        <w:t>Z</w:t>
        <w:br/>
        <w:t xml:space="preserve">                Europe e dal C.I.P.;</w:t>
        <w:br/>
        <w:t>A</w:t>
        <w:br/>
        <w:t xml:space="preserve">               •  è responsabile delle somme a  lui assegnate in qualità di funzionario</w:t>
        <w:br/>
        <w:t>R</w:t>
        <w:br/>
        <w:t xml:space="preserve">                  delegato alla spesa e della gestione del materiale tecnico della squadra;</w:t>
        <w:br/>
        <w:t>E             •   cura i rapporti con le autorità amministrative e sportive locali, nazionali ed</w:t>
        <w:br/>
        <w:t>D</w:t>
        <w:br/>
        <w:t xml:space="preserve">                     internazionali del luogo in cui si trova la Squadra Nazionale relativamente</w:t>
        <w:br/>
        <w:t>E              a problematiche organizzative;</w:t>
        <w:br/>
        <w:t>F             •   al termine della manifestazione relaziona per iscritto al Presidente ed al</w:t>
        <w:br/>
        <w:t xml:space="preserve">                   Segretario Generale.</w:t>
        <w:br/>
        <w:br/>
        <w:br/>
        <w:br/>
        <w:t>77</w:t>
      </w:r>
    </w:p>
    <w:p>
      <w:r>
        <w:br w:type="page"/>
      </w:r>
    </w:p>
    <w:p>
      <w:pPr>
        <w:spacing w:after="0" w:line="240" w:lineRule="auto"/>
      </w:pPr>
      <w:r>
        <w:t xml:space="preserve">        Per quel che attiene le Squadre Nazionali Giovanili, in cui non è prevista la figura del</w:t>
        <w:br/>
        <w:t xml:space="preserve">         Dirigente, egli:</w:t>
        <w:br/>
        <w:br/>
        <w:t xml:space="preserve">               •   rappresenta la FIPAV;</w:t>
        <w:br/>
        <w:t xml:space="preserve">               •  ha  la responsabilità gestionale, organizzativa ed amministrativa della</w:t>
        <w:br/>
        <w:t xml:space="preserve">                Squadra Nazionale in Italia e all’estero e gli sono demandate le decisioni</w:t>
        <w:br/>
        <w:t xml:space="preserve">                         finali per il buon funzionamento organizzativo della struttura;</w:t>
        <w:br/>
        <w:t xml:space="preserve">               •  provvede  in  ordine a  tutti   i problemi  logistico-amministrativi  relativi</w:t>
        <w:br/>
        <w:t xml:space="preserve">                    all’impostazione e allo svolgimento degli impegni addestrativi ed agonistici</w:t>
        <w:br/>
        <w:t>O                  della Squadra Nazionale in Italia e all’estero, in armonia con le delibere del</w:t>
        <w:br/>
        <w:t>L                 Consiglio Federale nonché con le direttive della Segreteria Generale,</w:t>
        <w:br/>
        <w:t>O                  dell’allenatore e della struttura medico-sanitaria;</w:t>
        <w:br/>
        <w:t>V             •  mantiene direttamente  i contatti tra gli allenatori, gli atleti, la Segreteria</w:t>
        <w:br/>
        <w:t>A               Generale e l’Ufficio Stampa;</w:t>
        <w:br/>
        <w:t>L             •   tiene altresì i contatti con i sodalizi di appartenenza degli atleti;</w:t>
        <w:br/>
        <w:t>L             •   durante le manifestazioni agonistiche internazionali mantiene i contatti con</w:t>
        <w:br/>
        <w:t>A                  l’organizzatore, con il Delegato Tecnico FIVB o CEV, con il Presidente di</w:t>
        <w:br/>
        <w:t>P                  Giuria, con  il delegato tecnico del World Paravolley o del Paravolley</w:t>
        <w:br/>
        <w:t xml:space="preserve">                Europe e dal C.I.P.;</w:t>
        <w:br/>
        <w:t>A</w:t>
        <w:br/>
        <w:t xml:space="preserve">               •  è responsabile delle somme a  lui assegnate in qualità di funzionario</w:t>
        <w:br/>
        <w:t>N</w:t>
        <w:br/>
        <w:t xml:space="preserve">                  delegato alla spesa e della gestione del materiale tecnico della squadra;</w:t>
        <w:br/>
        <w:t>A</w:t>
        <w:br/>
        <w:t>I             •   cura i rapporti con le autorità amministrative e sportive locali, nazionali ed</w:t>
        <w:br/>
        <w:t>L                  internazionali del luogo in cui si trova la Squadra Nazionale;</w:t>
        <w:br/>
        <w:t>A             •   sovrintende alla disciplina nei confronti di tutti i componenti della struttura</w:t>
        <w:br/>
        <w:t>T                  della squadra nazionale e:</w:t>
        <w:br/>
        <w:br/>
        <w:br/>
        <w:t>I                                        -  se le infrazioni disciplinari commesse dai componenti della struttura</w:t>
        <w:br/>
        <w:t xml:space="preserve">                      appaiono di lieve gravità e non meritevoli di sanzioni da espiarsi oltre</w:t>
        <w:br/>
        <w:t>E</w:t>
        <w:br/>
        <w:t xml:space="preserve">                           l’ambito temporale della delegazione, assume senza formalità gli</w:t>
        <w:br/>
        <w:t>N                      opportuni provvedimenti quali  il richiamo anche scritto, la censura,</w:t>
        <w:br/>
        <w:t>O                       l’allontanamento dalla delegazione e, se all’estero, il ritorno in Italia,</w:t>
        <w:br/>
        <w:t>I                    informandone preventivamente  il Presidente Federale nonché, ove</w:t>
        <w:br/>
        <w:t>Z</w:t>
        <w:br/>
        <w:t xml:space="preserve">                                si tratti di atleta, per conoscenza il sodalizio di appartenenza.</w:t>
        <w:br/>
        <w:t>A</w:t>
        <w:br/>
        <w:t xml:space="preserve">                                              Il componente  la struttura, eventualmente allontanato, non può</w:t>
        <w:br/>
        <w:t>R</w:t>
        <w:br/>
        <w:t xml:space="preserve">                         partecipare ad alcuna attività ufficiale per tutta la durata prevista per</w:t>
        <w:br/>
        <w:t>E</w:t>
        <w:br/>
        <w:t xml:space="preserve">                        l’impegno della Squadra Nazionale, e sino allo scioglimento della</w:t>
        <w:br/>
        <w:t>D</w:t>
        <w:br/>
        <w:t xml:space="preserve">                        delegazione;</w:t>
        <w:br/>
        <w:t>E</w:t>
        <w:br/>
        <w:t xml:space="preserve">                                        -  se le infrazioni commesse sono di maggiore gravità ed appaiono</w:t>
        <w:br/>
        <w:t>F</w:t>
        <w:br/>
        <w:t xml:space="preserve">                           meritevoli di sanzioni destinate a produrre i loro effetti anche dopo lo</w:t>
        <w:br/>
        <w:t xml:space="preserve">                         scioglimento della delegazione, ne  riferisce preventivamente  al</w:t>
        <w:br/>
        <w:t xml:space="preserve">                        Presidente Federale disponendo l’allontanamento o il ritorno in Italia</w:t>
        <w:br/>
        <w:br/>
        <w:br/>
        <w:t>88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dell’autore dell’infrazione e inviando gli atti alla Procura Federale per</w:t>
        <w:br/>
        <w:t xml:space="preserve">                           l’apertura del procedimento disciplinare;</w:t>
        <w:br/>
        <w:t xml:space="preserve">               •   al termine della manifestazione relaziona per iscritto al Presidente ed al</w:t>
        <w:br/>
        <w:t xml:space="preserve">                    segretario Generale.</w:t>
        <w:br/>
        <w:br/>
        <w:t xml:space="preserve">        Preparatore atletico:</w:t>
        <w:br/>
        <w:t xml:space="preserve">                Il Preparatore Atletico è nominato con delibera dal Consiglio Federale su proposta del</w:t>
        <w:br/>
        <w:t xml:space="preserve">        primo allenatore. Egli, in particolare:</w:t>
        <w:br/>
        <w:t>O</w:t>
        <w:br/>
        <w:t xml:space="preserve">               •   sovrintende alla preparazione fisica degli atleti collaborando direttamente</w:t>
        <w:br/>
        <w:t>L</w:t>
        <w:br/>
        <w:t xml:space="preserve">                con lo staff tecnico;</w:t>
        <w:br/>
        <w:t>O</w:t>
        <w:br/>
        <w:t xml:space="preserve">               •  deve essere presente per tutta la durata dell’impegno di preparazione e</w:t>
        <w:br/>
        <w:t>V</w:t>
        <w:br/>
        <w:t xml:space="preserve">                   dell’impegno agonistico della squadra;</w:t>
        <w:br/>
        <w:t>A</w:t>
        <w:br/>
        <w:br/>
        <w:t>L</w:t>
        <w:br/>
        <w:t xml:space="preserve">       Scoutman:L</w:t>
        <w:br/>
        <w:t>A     Lo Scoutman è nominato con delibera dal Consiglio Federale su proposta del primo</w:t>
        <w:br/>
        <w:t>P       allenatore. Egli, in particolare:</w:t>
        <w:br/>
        <w:t xml:space="preserve">               •   elabora, in tempo reale, tutti i dati relativi agli atleti impegnati nella gara e</w:t>
        <w:br/>
        <w:t>A</w:t>
        <w:br/>
        <w:t xml:space="preserve">                   collabora con l’allenatore;</w:t>
        <w:br/>
        <w:t>N             •   elabora i dati relativi alle squadre nazionali straniere;</w:t>
        <w:br/>
        <w:t>A</w:t>
        <w:br/>
        <w:t>I             •   al termine dell’attività, consegna alla Segreteria Squadre Nazionali una</w:t>
        <w:br/>
        <w:t>L                 relazione scritta, allegando tutti i dati elaborati al fine di creare una banca</w:t>
        <w:br/>
        <w:t xml:space="preserve">                       dati;A</w:t>
        <w:br/>
        <w:t>T             •    tutti i dati raccolti sono da intendersi di proprietà della FIPAV.</w:t>
        <w:br/>
        <w:br/>
        <w:br/>
        <w:t>I</w:t>
        <w:br/>
        <w:t xml:space="preserve">        Addetto Stampa/Team Journalist:</w:t>
        <w:br/>
        <w:t>E</w:t>
        <w:br/>
        <w:t xml:space="preserve">         L’Addetto Stampa/Team Journalist coordina i rapporti tra la Squadra e i media</w:t>
        <w:br/>
        <w:t>N</w:t>
        <w:br/>
        <w:t xml:space="preserve">        gestendo social network, interviste, servizi fotografici, video ecc.., in accordo con il</w:t>
        <w:br/>
        <w:t>O</w:t>
        <w:br/>
        <w:t xml:space="preserve">      Team Manager e il 1°Allenatore ed in particolare le interviste nei dopo partita di</w:t>
        <w:br/>
        <w:t>I</w:t>
        <w:br/>
        <w:t>Z      manifestazioni ufficiali (mixed zone e/o press conference).</w:t>
        <w:br/>
        <w:br/>
        <w:t>A</w:t>
        <w:br/>
        <w:t>R               Art. 4 – Divisa, Materiale Tecnico Sportivo e Calzature</w:t>
        <w:br/>
        <w:t>E</w:t>
        <w:br/>
        <w:br/>
        <w:t>D</w:t>
        <w:br/>
        <w:t xml:space="preserve">         4.1   Per tutto il periodo della convocazione in nazionale (collegiali di preparazione,</w:t>
        <w:br/>
        <w:t>E</w:t>
        <w:br/>
        <w:t xml:space="preserve">               manifestazioni  internazionali e  Nazionali,  incontri amichevoli, conferenze</w:t>
        <w:br/>
        <w:t>F</w:t>
        <w:br/>
        <w:t xml:space="preserve">              stampa, interviste, shooting fotografici, il tutto in Italia e all’estero)  gli Atleti e</w:t>
        <w:br/>
        <w:t xml:space="preserve">                  lo Staff, su indicazione del Dirigente e/o Team Manager, sono sempre tenuti</w:t>
        <w:br/>
        <w:t xml:space="preserve">             ad indossare ed utilizzare solo ed esclusivamente le divise/tenute da gioco e</w:t>
        <w:br/>
        <w:br/>
        <w:br/>
        <w:t>99</w:t>
      </w:r>
    </w:p>
    <w:p>
      <w:r>
        <w:br w:type="page"/>
      </w:r>
    </w:p>
    <w:p>
      <w:pPr>
        <w:spacing w:after="0" w:line="240" w:lineRule="auto"/>
      </w:pPr>
      <w:r>
        <w:t xml:space="preserve">             da allenamento, le tenute per il tempo libero, per le attività di rappresentanza,</w:t>
        <w:br/>
        <w:t xml:space="preserve">                   le calzature da gioco/allenamento, tempo libero e rappresentanza, nonché tutti</w:t>
        <w:br/>
        <w:t xml:space="preserve">                      gli accessori di abbigliamento tecnico e non forniti dalla FIPAV.</w:t>
        <w:br/>
        <w:t xml:space="preserve">            Sono tenuti  all’utilizzo di calzature da gioco/allenamento, tempo libero e</w:t>
        <w:br/>
        <w:t xml:space="preserve">               rappresentanza fornite da FIPAV tutti gli atleti facenti parte delle Nazionali</w:t>
        <w:br/>
        <w:t xml:space="preserve">                 Giovanili (Under 16/Under 21).</w:t>
        <w:br/>
        <w:t xml:space="preserve">            Sono tenuti all’utilizzo di calzature da tempo libero e rappresentanza fornite da</w:t>
        <w:br/>
        <w:t xml:space="preserve">             FIPAV tutti gli atleti facenti parte delle Nazionali Seniores e Seniores B. La</w:t>
        <w:br/>
        <w:t xml:space="preserve">                 scelta delle calzature da gioco/allenamento per  gli  atleti delle NazionaliO</w:t>
        <w:br/>
        <w:t xml:space="preserve">               Seniores e Seniores B è libera e a carico dell’atleta, laddove vengano utilizzateL</w:t>
        <w:br/>
        <w:t xml:space="preserve">                calzature diverse da quelle fornite da FIPAV.O</w:t>
        <w:br/>
        <w:t xml:space="preserve">                Tutto  il materiale tecnico sportivo fornito (incluse le calzature) non dovrà</w:t>
        <w:br/>
        <w:t>V</w:t>
        <w:br/>
        <w:t xml:space="preserve">              essere alterato (coperto, modificato, sostituito, integrato ecc.) in nessuna</w:t>
        <w:br/>
        <w:t>A</w:t>
        <w:br/>
        <w:t xml:space="preserve">               maniera, nemmeno in misura parziale.  I loghi degli sponsor tecnici e di</w:t>
        <w:br/>
        <w:t>L</w:t>
        <w:br/>
        <w:t xml:space="preserve">                eventuali  altri sponsor  Federali non dovranno  essere  alterati  (coperti,</w:t>
        <w:br/>
        <w:t>L</w:t>
        <w:br/>
        <w:t xml:space="preserve">                  modificati, sostituiti, integrati ecc.) in nessuna maniera, nemmeno in misura</w:t>
        <w:br/>
        <w:t>A</w:t>
        <w:br/>
        <w:t xml:space="preserve">                 parziale. Allo stesso modo, è fatto assoluto divieto di utilizzo di abbigliamento</w:t>
        <w:br/>
        <w:t>P</w:t>
        <w:br/>
        <w:t xml:space="preserve">             e calzature (nelle modalità suindicate) non approvate, intendendosi come tale</w:t>
        <w:br/>
        <w:t>A           anche  il materiale degli Sponsor Tecnici Federali non facente parte della</w:t>
        <w:br/>
        <w:t>N              fornitura (salvo ove diversamente concordato con la Federazione).</w:t>
        <w:br/>
        <w:t xml:space="preserve">         4.2   Per  “divisa, tenuta ed abbigliamento  tecnico”  fornito  dalla FIPAV deveA</w:t>
        <w:br/>
        <w:t>I              intendersi compresa ogni forma di indumento e di accessorio tecnico e non,</w:t>
        <w:br/>
        <w:t>L           che faccia parte della dotazione fornita dalla medesima FIPAV.</w:t>
        <w:br/>
        <w:t>A      4.3    L’obbligo di utilizzare  il materiale Tecnico (e non) e le calzature fornite dalla</w:t>
        <w:br/>
        <w:t>T          FIPAV parte dal momento dell’arrivo in convocazione del componente della</w:t>
        <w:br/>
        <w:br/>
        <w:br/>
        <w:t>I              Squadra, fino al termine della convocazione stessa. Si ricorda agli atleti ed a</w:t>
        <w:br/>
        <w:t xml:space="preserve">                   tutto lo staff che, anche nei momenti di riposo - che rientrano comunque nel</w:t>
        <w:br/>
        <w:t>E</w:t>
        <w:br/>
        <w:t xml:space="preserve">               periodo  della convocazione  - o che abbiano pubblica  diffusione  (social</w:t>
        <w:br/>
        <w:t>N</w:t>
        <w:br/>
        <w:t xml:space="preserve">               network, Tv, radio, stampa e media in generale) dovranno essere evitate</w:t>
        <w:br/>
        <w:t>O</w:t>
        <w:br/>
        <w:t>I            condotte e atteggiamenti che possano risultare lesivi dell’immagine e del</w:t>
        <w:br/>
        <w:t>Z           decoro della Federazione e che possano realizzare violazioni dirette o indirette</w:t>
        <w:br/>
        <w:t xml:space="preserve">                 degli obblighi contenuti all’interno del presente regolamento. In particolarA</w:t>
        <w:br/>
        <w:t xml:space="preserve">             modo, durante tutto  il periodo della convocazione, atleti e componenti delloR</w:t>
        <w:br/>
        <w:t xml:space="preserve">                    staff, non possono in alcun modo promuovere/pubblicizzare direttamente edE</w:t>
        <w:br/>
        <w:t xml:space="preserve">                indirettamente uno sponsor personale, a prescindere dal fatto che questo sia</w:t>
        <w:br/>
        <w:t>D</w:t>
        <w:br/>
        <w:t xml:space="preserve">                   in conflitto con uno sponsor federale (salvo ove diversamente concordato con</w:t>
        <w:br/>
        <w:t>E</w:t>
        <w:br/>
        <w:t xml:space="preserve">                   la Federazione). In caso di violazione, anche per una sola volta, la FIPAV si</w:t>
        <w:br/>
        <w:t>F</w:t>
        <w:br/>
        <w:t xml:space="preserve">                 riserva  il diritto di infliggere all’atleta o al membro dello staff delle sanzioni</w:t>
        <w:br/>
        <w:t xml:space="preserve">             anche di natura economica e di chiamarlo in giudizio in caso di contenzioso</w:t>
        <w:br/>
        <w:t xml:space="preserve">                  attivato nei confronti della FIPAV dagli sponsor.</w:t>
        <w:br/>
        <w:br/>
        <w:br/>
        <w:t>1010</w:t>
      </w:r>
    </w:p>
    <w:p>
      <w:r>
        <w:br w:type="page"/>
      </w:r>
    </w:p>
    <w:p>
      <w:pPr>
        <w:spacing w:after="0" w:line="240" w:lineRule="auto"/>
      </w:pPr>
      <w:r>
        <w:t xml:space="preserve">             Art. 5 – Doveri degli Azzurri e degli Atleti di Interesse Nazionale</w:t>
        <w:br/>
        <w:br/>
        <w:t xml:space="preserve">         5.1   L’onore  di  far  parte  della  Squadra  Nazionale  costituisce    il  maggior</w:t>
        <w:br/>
        <w:t xml:space="preserve">               riconoscimento morale per tutti gli Atleti, i quali sono tenuti:</w:t>
        <w:br/>
        <w:t xml:space="preserve">                •   al massimo impegno agonistico;</w:t>
        <w:br/>
        <w:t xml:space="preserve">                •   al rispetto delle norme emanate dal Comitato Olimpico Nazionale Italiano</w:t>
        <w:br/>
        <w:t xml:space="preserve">                e dal C.I.P., in particolare, al Codice di Comportamento etico-sportivo;</w:t>
        <w:br/>
        <w:t xml:space="preserve">                •   al rispetto delle norme emanate dalla Federazione Italiana Pallavolo ed in</w:t>
        <w:br/>
        <w:t>O                  particolare alle previsioni contenute nello Statuto e nel Regolamento</w:t>
        <w:br/>
        <w:t>L                Organico;</w:t>
        <w:br/>
        <w:t>O             •  ad osservare una condotta tecnica e morale rigorosa, nel massimo rispetto</w:t>
        <w:br/>
        <w:t>V               verso  gli Organi e Dirigenti Federali, di questo Regolamento Squadre</w:t>
        <w:br/>
        <w:t>A                 Nazionali, nei confronti dei componenti dello Staff e nei confronti dei/delle</w:t>
        <w:br/>
        <w:t>L               compagni/e di squadra;</w:t>
        <w:br/>
        <w:br/>
        <w:t>L                •  a rispettare gli impegni extra-sportivi partecipando alle iniziative promo-</w:t>
        <w:br/>
        <w:t>A                  pubblicitarie e di comunicazione a favore delle Aziende Sponsor Federali</w:t>
        <w:br/>
        <w:t>P                organizzate dalla Federazione o per suo tramite durante  il periodo della</w:t>
        <w:br/>
        <w:t xml:space="preserve">                  convocazione;</w:t>
        <w:br/>
        <w:t>A             •  non svolgere attività pubblicitaria in qualsiasi forma, ed in particolare</w:t>
        <w:br/>
        <w:t>N                 tramite l’utilizzo dei social media, a favore dei propri sponsor personali</w:t>
        <w:br/>
        <w:t>A                durante il periodo della convocazione in Nazionale.</w:t>
        <w:br/>
        <w:t>I      5.2      I componenti della Squadra Nazionale sono tenuti a partecipare ad ogni</w:t>
        <w:br/>
        <w:t>L</w:t>
        <w:br/>
        <w:t xml:space="preserve">              convocazione e a prendere parte a qualsiasi manifestazione indetta con  il</w:t>
        <w:br/>
        <w:t>A</w:t>
        <w:br/>
        <w:t xml:space="preserve">                preciso scopo di formare o preparare la squadra.</w:t>
        <w:br/>
        <w:t>T</w:t>
        <w:br/>
        <w:t>I               Tutti  i componenti della Squadra Nazionale, in gruppi di almeno 3 elementi,</w:t>
        <w:br/>
        <w:t xml:space="preserve">             sono altresì tenuti a partecipare ad ogni convocazione e a prendere parte alle</w:t>
        <w:br/>
        <w:t>E                attività promo-pubblicitarie (a titolo esemplificativo, ma non esaustivo, video-</w:t>
        <w:br/>
        <w:t>N            photo shooting) organizzate dalla Federazione per i propri Sponsor.</w:t>
        <w:br/>
        <w:t>O      5.3   Per assenze causate da  malattia e  certificate a cura  della Società  di</w:t>
        <w:br/>
        <w:br/>
        <w:br/>
        <w:t>I               appartenenza,  il medico federale può effettuare gli opportuni controlli e ogni</w:t>
        <w:br/>
        <w:t>Z           assenza deve essere giustificata e segnalata con la necessaria tempestività.</w:t>
        <w:br/>
        <w:t>A</w:t>
        <w:br/>
        <w:br/>
        <w:t>R        In particolare:</w:t>
        <w:br/>
        <w:t>E</w:t>
        <w:br/>
        <w:t xml:space="preserve">                             -    Gli  atleti  delle Squadre Nazionali sono  tenuti  al pieno  rispetto  dei</w:t>
        <w:br/>
        <w:t>D</w:t>
        <w:br/>
        <w:t xml:space="preserve">                 programmi addestrativi ed agonistici approvati dal Consiglio Federale.</w:t>
        <w:br/>
        <w:t>E</w:t>
        <w:br/>
        <w:t xml:space="preserve">                             -    Gli  atleti  delle Squadre  Nazionali possono  partecipare a  tutte  le</w:t>
        <w:br/>
        <w:t>F</w:t>
        <w:br/>
        <w:t xml:space="preserve">                    manifestazioni che vedono impegnati  i sodalizi di appartenenza, sempre</w:t>
        <w:br/>
        <w:t xml:space="preserve">                 che non siano convocati, nello stesso momento, ad impegni addestrativi o</w:t>
        <w:br/>
        <w:t xml:space="preserve">                     agonistici della Squadra Nazionale.</w:t>
        <w:br/>
        <w:br/>
        <w:br/>
        <w:t>1111</w:t>
      </w:r>
    </w:p>
    <w:p>
      <w:r>
        <w:br w:type="page"/>
      </w:r>
    </w:p>
    <w:p>
      <w:pPr>
        <w:spacing w:after="0" w:line="240" w:lineRule="auto"/>
      </w:pPr>
      <w:r>
        <w:t xml:space="preserve">          Costituiscono infrazioni disciplinari che possono essere punite con la sospensione</w:t>
        <w:br/>
        <w:t xml:space="preserve">         da ogni attività federale:</w:t>
        <w:br/>
        <w:br/>
        <w:t xml:space="preserve">                 a.  la mancata presentazione dell’atleta nel luogo e all’ora della convocazione</w:t>
        <w:br/>
        <w:t xml:space="preserve">                nonché la mancata partecipazione, non adeguatamente giustificata, ai</w:t>
        <w:br/>
        <w:t xml:space="preserve">                 programmi di preparazione, individuali o collettivi, della Squadra Nazionale</w:t>
        <w:br/>
        <w:t xml:space="preserve">                ed agli impegni agonistici;</w:t>
        <w:br/>
        <w:t xml:space="preserve">                 b.  la tardiva comunicazione dell’impossibilità di partecipare alle attività di cui</w:t>
        <w:br/>
        <w:t xml:space="preserve">                       alla precedente lettera a);</w:t>
        <w:br/>
        <w:t>O               c.  la mancanza  del doveroso impegno nell’espletamento  dell’attività  di</w:t>
        <w:br/>
        <w:t>L                preparazione o di impegno agonistico, come anche il rifiuto di eseguire le</w:t>
        <w:br/>
        <w:t>O                   direttive impartite dall’allenatore dal Dirigente o dal Team Manager;</w:t>
        <w:br/>
        <w:t>V              d.  l’aver commesso atti o rilasciato dichiarazioni, specie se in pubblico, che</w:t>
        <w:br/>
        <w:t>A                  travalichino il diritto di critica e la correttezza e possano incrinare l’armonia</w:t>
        <w:br/>
        <w:t>L                  delle Squadre Nazionali ed incidere negativamente sui risultati agonistici o</w:t>
        <w:br/>
        <w:t>L                siano lesivi dell’immagine della Federazione Italiana Pallavolo;</w:t>
        <w:br/>
        <w:t>A              e.  aver indossato durante gli impegni addestrativi ed agonistici materiale</w:t>
        <w:br/>
        <w:t>P                (abbigliamento e scarpe) diverso da quello consegnato quale sponsor</w:t>
        <w:br/>
        <w:t xml:space="preserve">                    tecnico delle Squadre Nazionali.</w:t>
        <w:br/>
        <w:t>A                     f.  aver fatto un uso improprio dei mezzi di comunicazione e in particolare dei</w:t>
        <w:br/>
        <w:t>N                   c.d.  “social media” comunicando con  più persone  fatti,  opinioni e</w:t>
        <w:br/>
        <w:t>A                 informazioni relative alle convocazioni ed alle attività Nazionali FIPAV in</w:t>
        <w:br/>
        <w:t>I                generale.</w:t>
        <w:br/>
        <w:t>L              g.    il non aver rispettato gli impegni presi dall’ufficio stampa e comunicazione</w:t>
        <w:br/>
        <w:t>A              con media e/o le testate giornalistiche e in mixed zone precedentemente</w:t>
        <w:br/>
        <w:t>T               concordate con gli atleti stessi;</w:t>
        <w:br/>
        <w:t>I              h.  fumare, ubriacarsi e tenere condotte immorali;</w:t>
        <w:br/>
        <w:t>E                       i.   ogni comportamento lesivo dell’immagine di FIPAV.</w:t>
        <w:br/>
        <w:br/>
        <w:t>N</w:t>
        <w:br/>
        <w:br/>
        <w:t>O</w:t>
        <w:br/>
        <w:t>I                        Art. 6 – Definizione di Maglia Azzurra</w:t>
        <w:br/>
        <w:br/>
        <w:t>Z</w:t>
        <w:br/>
        <w:t>A      6.1   Per Maglia azzurra s’intende la divisa da gioco e tutto l’abbigliamento tecnico</w:t>
        <w:br/>
        <w:t>R             sportivo e di rappresentanza che FIPAV fornisce agli atleti e allo staff (polo,</w:t>
        <w:br/>
        <w:t>E               tuta, T-shirt etc..etc) anche se riprodotta in modalità virtuale, digital, 3D, avatar,</w:t>
        <w:br/>
        <w:t>D             fumetto, caricatura e, in generale, in qualsiasi altra forma che ne riprenda gli</w:t>
        <w:br/>
        <w:t>E            elementi distintivi e caratterizzanti.</w:t>
        <w:br/>
        <w:br/>
        <w:t>F</w:t>
        <w:br/>
        <w:br/>
        <w:br/>
        <w:br/>
        <w:br/>
        <w:br/>
        <w:t>1212</w:t>
      </w:r>
    </w:p>
    <w:p>
      <w:r>
        <w:br w:type="page"/>
      </w:r>
    </w:p>
    <w:p>
      <w:pPr>
        <w:spacing w:after="0" w:line="240" w:lineRule="auto"/>
      </w:pPr>
      <w:r>
        <w:t xml:space="preserve">          Art. 7 – Regolamento dell’utilizzo dell’immagine degli Atleti e dello</w:t>
        <w:br/>
        <w:t xml:space="preserve">                               Staff del gruppo squadra</w:t>
        <w:br/>
        <w:br/>
        <w:t xml:space="preserve">         7.1  È permesso soltanto agli sponsor della FIPAV utilizzare la Maglia Azzurra nelle</w:t>
        <w:br/>
        <w:t xml:space="preserve">                    attività di comunicazione tradizionale (TV, stampa e web) e nelle attività sui</w:t>
        <w:br/>
        <w:t xml:space="preserve">                 social media.</w:t>
        <w:br/>
        <w:t xml:space="preserve">            Ne consegue che è permesso soltanto agli sponsor della FIPAV utilizzare:</w:t>
        <w:br/>
        <w:br/>
        <w:t xml:space="preserve">                             -    le immagini di gioco della Nazionale raffiguranti un gruppo di almeno 3</w:t>
        <w:br/>
        <w:t>O</w:t>
        <w:br/>
        <w:t xml:space="preserve">                          atleti,</w:t>
        <w:br/>
        <w:t>L</w:t>
        <w:br/>
        <w:t xml:space="preserve">                             -    le immagini di allenamento, dei raduni, degli stage e le immagini delle</w:t>
        <w:br/>
        <w:t>O</w:t>
        <w:br/>
        <w:t xml:space="preserve">                         attività di rappresentanza a cui partecipano le Nazionali Azzurre o in cui</w:t>
        <w:br/>
        <w:t>V</w:t>
        <w:br/>
        <w:t xml:space="preserve">                sono raffigurati un gruppo di atleti composto da almeno 3 unità</w:t>
        <w:br/>
        <w:t>A</w:t>
        <w:br/>
        <w:t xml:space="preserve">                             -    le immagini che riprendono   il gruppo squadra (o un gruppo di  atleti</w:t>
        <w:br/>
        <w:t>L              composto da almeno 3 unità) durante  il periodo di convocazione della</w:t>
        <w:br/>
        <w:t>L</w:t>
        <w:br/>
        <w:t xml:space="preserve">                   Nazionale.</w:t>
        <w:br/>
        <w:t>A</w:t>
        <w:br/>
        <w:t xml:space="preserve">         7.2    Gli atleti delle Squadre Nazionali e lo staff NON possono in nessun contesto e</w:t>
        <w:br/>
        <w:t>P</w:t>
        <w:br/>
        <w:t xml:space="preserve">                   in nessuna forma realizzare attività di comunicazione a favore delle proprie</w:t>
        <w:br/>
        <w:t xml:space="preserve">              aziende sponsor associando a tali contenuti la Maglia Azzurra, il proprio ruoloA</w:t>
        <w:br/>
        <w:t xml:space="preserve">                   all’interno della Rappresentativa Nazionale, o le immagini così come definito</w:t>
        <w:br/>
        <w:t>N</w:t>
        <w:br/>
        <w:t xml:space="preserve">                    dall’art 7.1</w:t>
        <w:br/>
        <w:t>A</w:t>
        <w:br/>
        <w:br/>
        <w:br/>
        <w:t>I</w:t>
        <w:br/>
        <w:t>L              Gli atleti delle Squadre Nazionali e lo staff NON possono partecipare ad eventi</w:t>
        <w:br/>
        <w:t>A               di qualsiasi genere, team building, attività di formazione e conferenze stampa</w:t>
        <w:br/>
        <w:t>T           a favore delle proprie aziende sponsor indossando la Maglia Azzurra</w:t>
        <w:br/>
        <w:br/>
        <w:br/>
        <w:t>I</w:t>
        <w:br/>
        <w:t xml:space="preserve">                  Gli atleti delle Squadre Nazionali e lo staff NON possono realizzare attività a</w:t>
        <w:br/>
        <w:t>E</w:t>
        <w:br/>
        <w:t xml:space="preserve">                favore delle proprie aziende sponsor utilizzando materiale sportivo di colore</w:t>
        <w:br/>
        <w:t>N            azzurro o che sia direttamente o indirettamente associabile alla Maglia Azzurra</w:t>
        <w:br/>
        <w:t>O           senza una preventiva e scritta autorizzazione da parte della FIPAV</w:t>
        <w:br/>
        <w:br/>
        <w:t>I</w:t>
        <w:br/>
        <w:br/>
        <w:t>Z</w:t>
        <w:br/>
        <w:t xml:space="preserve">                  Gli atleti delle Squadre Nazionali e lo staff non possono essere utilizzati da</w:t>
        <w:br/>
        <w:t>A</w:t>
        <w:br/>
        <w:t xml:space="preserve">                “publisher  terzi”  (a  titolo  semplificativo  testate  giornalistiche,  influencer,</w:t>
        <w:br/>
        <w:t>R</w:t>
        <w:br/>
        <w:t xml:space="preserve">                blogger, content creator) per associare l’immagine dello sponsor personale</w:t>
        <w:br/>
        <w:t>E</w:t>
        <w:br/>
        <w:t xml:space="preserve">                   dell’atleta alla Maglia Azzurra o alle immagini definite dall’art 7.1.</w:t>
        <w:br/>
        <w:t>D</w:t>
        <w:br/>
        <w:br/>
        <w:t>E</w:t>
        <w:br/>
        <w:t xml:space="preserve">                  Gli atleti delle Squadre Nazionali e lo staff non possono condividere contenuti</w:t>
        <w:br/>
        <w:t>F</w:t>
        <w:br/>
        <w:t xml:space="preserve">                  realizzati da FIPAV al fine di promuovere le proprie aziende sponsor</w:t>
        <w:br/>
        <w:br/>
        <w:br/>
        <w:br/>
        <w:br/>
        <w:t>1313</w:t>
      </w:r>
    </w:p>
    <w:p>
      <w:r>
        <w:br w:type="page"/>
      </w:r>
    </w:p>
    <w:p>
      <w:pPr>
        <w:spacing w:after="0" w:line="240" w:lineRule="auto"/>
      </w:pPr>
      <w:r>
        <w:t xml:space="preserve">              Durante  il periodo di convocazione non è consentito agli atleti di realizzare</w:t>
        <w:br/>
        <w:t xml:space="preserve">                contenuti pubblicitari relativi alle proprie aziende sponsor anche se in forma</w:t>
        <w:br/>
        <w:t xml:space="preserve">               neutra (ossia senza la Maglia Azzurra e senza riferimenti alla stessa).</w:t>
        <w:br/>
        <w:br/>
        <w:t xml:space="preserve">                   Inoltre, gli Atleti delle Squadre Nazionali e lo staff NON possono in nessun</w:t>
        <w:br/>
        <w:t xml:space="preserve">               contesto e in nessuna forma associare all’immagine delle proprie aziende</w:t>
        <w:br/>
        <w:t xml:space="preserve">              sponsor con:</w:t>
        <w:br/>
        <w:t xml:space="preserve">                             -       il logo della Federazione</w:t>
        <w:br/>
        <w:t>O                       -       il ruolo che l’atleta assume in Nazionale (es NON è permesso utilizzare la</w:t>
        <w:br/>
        <w:t>L                   dicitura “capitano/a della Nazionale”; schiacciatore/schiacciatrice (o altro</w:t>
        <w:br/>
        <w:t xml:space="preserve">                     ruolo) della Nazionale di Pallavolo, Beach Volley, Sitting Volley (o dicituraO</w:t>
        <w:br/>
        <w:t xml:space="preserve">                    equivalente), atleta della Nazionale di Pallavolo, Beach Volley, Sitting</w:t>
        <w:br/>
        <w:t>V</w:t>
        <w:br/>
        <w:t xml:space="preserve">                     Volley, ecc.)</w:t>
        <w:br/>
        <w:t>A</w:t>
        <w:br/>
        <w:t xml:space="preserve">                             -    le medaglie e  i trofei conseguiti con la Nazionale (es. Non è consentitoL</w:t>
        <w:br/>
        <w:t xml:space="preserve">                       utilizzare l’immagine  delle medaglie o  della Coppe/Trofei  vinti  dalla</w:t>
        <w:br/>
        <w:t>L</w:t>
        <w:br/>
        <w:t xml:space="preserve">                   Nazionale) se non previa autorizzazione scritta da parte di FIPAV.</w:t>
        <w:br/>
        <w:t>A</w:t>
        <w:br/>
        <w:t xml:space="preserve">         7.3    Gli atleti delle Squadre Nazionali possono realizzare contenuti a favore delle</w:t>
        <w:br/>
        <w:t>P</w:t>
        <w:br/>
        <w:t xml:space="preserve">                proprie aziende sponsor nei periodi al di fuori del periodo delle convocazioni</w:t>
        <w:br/>
        <w:t>A        ma sempre nel rispetto ed entro i limiti indicati dall’art 7.1</w:t>
        <w:br/>
        <w:t>N      7.4   Durante  il periodo di convocazione in Nazionale,  i componenti delle Squadre</w:t>
        <w:br/>
        <w:t>A             Nazionali, in un gruppo di almeno 3  atleti, saranno coinvolti in attività di</w:t>
        <w:br/>
        <w:t>I           comunicazione a favore delle aziende sponsor della FIPAV prendendo parte a</w:t>
        <w:br/>
        <w:t>L            video-photo shooting, video, clip, foto, interviste per attività sui social media</w:t>
        <w:br/>
        <w:t>A              dello sponsor oltre alla presenza di rappresentanti del gruppo squadra in</w:t>
        <w:br/>
        <w:t>T              eventi, conferenze stampa, team building e attività dello sponsor ed in ulteriori</w:t>
        <w:br/>
        <w:br/>
        <w:br/>
        <w:t>I</w:t>
        <w:br/>
        <w:t xml:space="preserve">                    attività promozionali richieste dallo sponsor e autorizzate dalla FIPAV.</w:t>
        <w:br/>
        <w:br/>
        <w:br/>
        <w:t>E</w:t>
        <w:br/>
        <w:t xml:space="preserve">                 In casi del tutto eccezionali la FIPAV può richiedere la partecipazione, ad un</w:t>
        <w:br/>
        <w:t>N</w:t>
        <w:br/>
        <w:t xml:space="preserve">              gruppo di almeno 3 atleti, a video-photo shooting a favore delle aziende</w:t>
        <w:br/>
        <w:t>O</w:t>
        <w:br/>
        <w:t>I           sponsor anche al di fuori del periodo di convocazione nel rispetto degli impegni</w:t>
        <w:br/>
        <w:t>Z              tecnici ed agonistici degli atleti concordando preventivamente con gli stessi</w:t>
        <w:br/>
        <w:t>A             l’eventuale fattibilità.</w:t>
        <w:br/>
        <w:br/>
        <w:t>R</w:t>
        <w:br/>
        <w:t>E         Art. 8 – Utilizzo dell’immagine degli Atleti e dello Staff del gruppo</w:t>
        <w:br/>
        <w:t>D</w:t>
        <w:br/>
        <w:t>E                  squadra da parte di Sponsor Personali</w:t>
        <w:br/>
        <w:br/>
        <w:t>F</w:t>
        <w:br/>
        <w:t xml:space="preserve">         8.1    Gli Atleti e lo Staff del gruppo squadra non potranno prestare la propria</w:t>
        <w:br/>
        <w:t xml:space="preserve">             immagine (individuale e di gruppo) associata alla Maglia Azzurra alle Aziende</w:t>
        <w:br/>
        <w:t xml:space="preserve">             con la qualifica di Sponsor personali dei suddetti.</w:t>
        <w:br/>
        <w:br/>
        <w:br/>
        <w:t>1414</w:t>
      </w:r>
    </w:p>
    <w:p>
      <w:r>
        <w:br w:type="page"/>
      </w:r>
    </w:p>
    <w:p>
      <w:pPr>
        <w:spacing w:after="0" w:line="240" w:lineRule="auto"/>
      </w:pPr>
      <w:r>
        <w:t xml:space="preserve">             FIPAV considera associazione alla Maglia Azzurra:</w:t>
        <w:br/>
        <w:t xml:space="preserve">                             -    l’uso dell’immagine di uno o più atleti, degli allenatori, dei rappresentanti</w:t>
        <w:br/>
        <w:t xml:space="preserve">                     dello  staff della Nazionale che indossino abbigliamento tecnico della</w:t>
        <w:br/>
        <w:t xml:space="preserve">                   Nazionale;</w:t>
        <w:br/>
        <w:t xml:space="preserve">                             -    l’uso dell’immagine di uno o più atleti, degli allenatori, dei rappresentanti</w:t>
        <w:br/>
        <w:t xml:space="preserve">                     dello staff della Nazionale che indossino abbigliamento tecnico di colore</w:t>
        <w:br/>
        <w:t xml:space="preserve">                   azzurro Italia associato ad un’attività sportiva o ad un gesto tipicamente</w:t>
        <w:br/>
        <w:t xml:space="preserve">                    del volley;</w:t>
        <w:br/>
        <w:t>O                       -    l’uso dell’immagine di uno o più atleti, degli allenatori, dei rappresentanti</w:t>
        <w:br/>
        <w:t>L                  dello staff della Nazionale che indossino abbigliamento tecnico di colore</w:t>
        <w:br/>
        <w:t xml:space="preserve">                   azzurro Italia che riporti la bandiera tricolore o  il gagliardetto Italia o cheO</w:t>
        <w:br/>
        <w:t xml:space="preserve">                    includa la dicitura Italia o Nazionale Italiana;V</w:t>
        <w:br/>
        <w:t xml:space="preserve">                             -    l’uso delle qualifiche e degli status sportivi (attuali o passati) direttamenteA</w:t>
        <w:br/>
        <w:t xml:space="preserve">                      collegati alla Nazionale Italiana (es. (ex) capitano della Nazionale italiana,</w:t>
        <w:br/>
        <w:t>L</w:t>
        <w:br/>
        <w:t xml:space="preserve">                      libero della Nazionale Italiana, (ex) allenatore della Nazionale etc.)</w:t>
        <w:br/>
        <w:t>L</w:t>
        <w:br/>
        <w:t xml:space="preserve">         8.2   Le Aziende con status di Sponsor personale non potranno utilizzare publisher</w:t>
        <w:br/>
        <w:t>A</w:t>
        <w:br/>
        <w:t xml:space="preserve">                   terzi (testate giornalistiche, influencer, blogger, content creator) per associare</w:t>
        <w:br/>
        <w:t>P</w:t>
        <w:br/>
        <w:t xml:space="preserve">               l’immagine del singolo atleta a quella della Maglia Azzurra o della Nazionale</w:t>
        <w:br/>
        <w:t>A              Italiana</w:t>
        <w:br/>
        <w:t>N              Tali limiti valgono:</w:t>
        <w:br/>
        <w:t>A                       -   per qualsiasi forma di comunicazione e promozione sia testuale sia visiva</w:t>
        <w:br/>
        <w:t>I                  realizzata e diffusa su qualsiasi mezzo;</w:t>
        <w:br/>
        <w:t>L                       -   anche al di fuori del periodo della convocazione in Nazionale degli atleti e</w:t>
        <w:br/>
        <w:t>A                    staff (collegiali di preparazione, manifestazioni internazionali e Nazionali,</w:t>
        <w:br/>
        <w:t>T                   incontri amichevoli, conferenze stampa,  interviste,   il  tutto  in  Italia e</w:t>
        <w:br/>
        <w:t>I                    all’estero);</w:t>
        <w:br/>
        <w:t xml:space="preserve">                             -   anche se l’immagine dell’atleta associato alla Maglia Azzurra è ritratto sottoE</w:t>
        <w:br/>
        <w:t xml:space="preserve">                 forma di cartoon, avatar o in forma stilizzata.</w:t>
        <w:br/>
        <w:t>N</w:t>
        <w:br/>
        <w:t xml:space="preserve">         8.3   Le Aziende con lo status di Sponsor personale non potranno utilizzare in</w:t>
        <w:br/>
        <w:t>O</w:t>
        <w:br/>
        <w:t>I           comunicazione né verbale né visuale:</w:t>
        <w:br/>
        <w:t>Z                       -    le immagini delle vittorie, esultanze, premiazioni del singolo ottenute in</w:t>
        <w:br/>
        <w:t>A               quanto giocatore della Nazionale Italiana</w:t>
        <w:br/>
        <w:t>R                       -    le medaglie ottenute dal singolo in quanto giocatore della Nazionale</w:t>
        <w:br/>
        <w:t>E                   Italiana se non previa autorizzazione scritta da parte di FIPAV.</w:t>
        <w:br/>
        <w:t xml:space="preserve">         8.4  È consentito un riferimento generico e fattuale ai risultati sportivi raggiunti conD</w:t>
        <w:br/>
        <w:t xml:space="preserve">                   la Nazionale Italiana (es. campione del Mondo nel xxxx; Medaglia d’oro agliE</w:t>
        <w:br/>
        <w:t>F            Europei xxxx).</w:t>
        <w:br/>
        <w:br/>
        <w:br/>
        <w:br/>
        <w:br/>
        <w:br/>
        <w:t>1515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Art. 9 – Convocazioni federali</w:t>
        <w:br/>
        <w:br/>
        <w:t xml:space="preserve">         9.1    All’inizio della Stagione verrà effettuata, da parte dello Staff delle Squadre</w:t>
        <w:br/>
        <w:t xml:space="preserve">                Nazionali,  una  pre-  convocazione  nella  quale  verranno  presentati    il</w:t>
        <w:br/>
        <w:t xml:space="preserve">             Regolamento Squadre Nazionali e le condizioni per la convocazione.</w:t>
        <w:br/>
        <w:t xml:space="preserve">               Coloro i quali non risponderanno alla pre-convocazione o non accetteranno le</w:t>
        <w:br/>
        <w:t xml:space="preserve">                condizioni e/o il Regolamento, non saranno convocati.</w:t>
        <w:br/>
        <w:t xml:space="preserve">         9.2    Gli  Atleti sono convocati, su proposta del 1° Allenatore, con  atto della</w:t>
        <w:br/>
        <w:t>O             Segreteria Generale, inviato alle società di appartenenza.</w:t>
        <w:br/>
        <w:t>L      9.3   Rientra  tra   i doveri delle Società comunicare tempestivamente agli  atleti</w:t>
        <w:br/>
        <w:t>O           qualunque comunicazione ricevuta dalla FIPAV.</w:t>
        <w:br/>
        <w:t>V      9.4      I termini contenuti nella convocazione hanno natura perentoria e pertanto</w:t>
        <w:br/>
        <w:t>A           devono essere attentamente osservati.</w:t>
        <w:br/>
        <w:t>L      9.5   Eventuali modifiche ai termini indicati nella convocazione (modifiche giorni,</w:t>
        <w:br/>
        <w:t>L               orari, ecc.) possono intervenire previa emanazione di ulteriore comunicazione</w:t>
        <w:br/>
        <w:t>A            formale a cura della Segreteria Generale.</w:t>
        <w:br/>
        <w:t>P      9.6   L’eventuale modifica comportante l’integrazione o la modifica dei componenti</w:t>
        <w:br/>
        <w:t xml:space="preserve">                 della convocazione può essere autorizzata esclusivamente con atto del</w:t>
        <w:br/>
        <w:t>A             Segretario Federale.</w:t>
        <w:br/>
        <w:br/>
        <w:t>N</w:t>
        <w:br/>
        <w:br/>
        <w:t>A</w:t>
        <w:br/>
        <w:t>I            Art. 10 - Limiti alla effettuazione delle scommesse sportive</w:t>
        <w:br/>
        <w:br/>
        <w:t>L</w:t>
        <w:br/>
        <w:t>A        In attuazione delle normative emanate dal C.O.N.I. e recepite nel Regolamento di</w:t>
        <w:br/>
        <w:t>T        Giustizia Federale, sussiste  il divieto per  i tesserati della FIPAV di effettuare o</w:t>
        <w:br/>
        <w:br/>
        <w:br/>
        <w:t>I           accettare scommesse, direttamente o indirettamente, aventi ad oggetto risultati</w:t>
        <w:br/>
        <w:t xml:space="preserve">             relativi ad incontri organizzati nell’ambito della Federazione.</w:t>
        <w:br/>
        <w:t>E</w:t>
        <w:br/>
        <w:br/>
        <w:t>N</w:t>
        <w:br/>
        <w:t>O                            Art. 11 - Normativa Antidoping</w:t>
        <w:br/>
        <w:br/>
        <w:t>I</w:t>
        <w:br/>
        <w:br/>
        <w:t>Z</w:t>
        <w:br/>
        <w:t xml:space="preserve">         11.1  Gli  Atleti  selezionati per ciascuna Squadra Nazionale sono  obbligati a</w:t>
        <w:br/>
        <w:t>A</w:t>
        <w:br/>
        <w:t xml:space="preserve">                 sottoporsi a tutti i controlli antidoping all’uopo previsti dalle competenti autorità</w:t>
        <w:br/>
        <w:t>R</w:t>
        <w:br/>
        <w:t xml:space="preserve">                   statali e sportive nonché a dare preventiva comunicazione al medico di</w:t>
        <w:br/>
        <w:t>E</w:t>
        <w:br/>
        <w:t xml:space="preserve">              squadra o al medico federale  sull’uso  di medicinali contenenti sostanze</w:t>
        <w:br/>
        <w:t>D</w:t>
        <w:br/>
        <w:t xml:space="preserve">                  proibite.</w:t>
        <w:br/>
        <w:t>E            •    Gli Atleti che prendono parte ad una competizione in Italia o all’estero e</w:t>
        <w:br/>
        <w:t>F</w:t>
        <w:br/>
        <w:t xml:space="preserve">                 che ricadono sotto la giurisdizione del CONI, della CEV, della FIVB o del</w:t>
        <w:br/>
        <w:t xml:space="preserve">               CIO del World Paravolley o del Paravolley Europe o dal CIP e dal IPC</w:t>
        <w:br/>
        <w:t xml:space="preserve">                      (international paralimpic committee)</w:t>
        <w:br/>
        <w:br/>
        <w:br/>
        <w:t>1616</w:t>
      </w:r>
    </w:p>
    <w:p>
      <w:r>
        <w:br w:type="page"/>
      </w:r>
    </w:p>
    <w:p>
      <w:pPr>
        <w:spacing w:after="0" w:line="240" w:lineRule="auto"/>
      </w:pPr>
      <w:r>
        <w:t xml:space="preserve">         11.2  possono essere sottoposti ad un controllo antidoping in competizione e fuori</w:t>
        <w:br/>
        <w:t xml:space="preserve">               competizione. I controlli antidoping possono prevedere un prelievo di urine e/o</w:t>
        <w:br/>
        <w:t xml:space="preserve">             un prelievo di campione ematico.</w:t>
        <w:br/>
        <w:t xml:space="preserve">         11.3  Gli Atleti selezionati per essere sottoposti ad un controllo antidoping sono</w:t>
        <w:br/>
        <w:t xml:space="preserve">                 obbligati al rispetto della normativa internazionale adottata dalla WADA e poi</w:t>
        <w:br/>
        <w:t xml:space="preserve">                recepita dalla FIVB e dalla NADO ITALIA collaborando con i soggetti incaricati</w:t>
        <w:br/>
        <w:t xml:space="preserve">                del controllo antidoping.</w:t>
        <w:br/>
        <w:t xml:space="preserve">         11.4  Gli Atleti selezionati per  i controlli hanno l’obbligo di recarsi immediatamente</w:t>
        <w:br/>
        <w:t xml:space="preserve">                   alla sala per  i controlli antidoping salvo la possibilità di richiedere un ritardoO</w:t>
        <w:br/>
        <w:t xml:space="preserve">            come previsto da normativa.L</w:t>
        <w:br/>
        <w:t xml:space="preserve">         11.5  Gli Atleti inseriti nell’RTP nazionale devono fornire alla NADO ITALIA tramite ilO</w:t>
        <w:br/>
        <w:t xml:space="preserve">               sistema ADAMS, le informazioni sulla propria reperibilità – Informazioni sul</w:t>
        <w:br/>
        <w:t>V</w:t>
        <w:br/>
        <w:t xml:space="preserve">               luogo di permanenza dell’Atleta (whereabouts).</w:t>
        <w:br/>
        <w:t>A</w:t>
        <w:br/>
        <w:t xml:space="preserve">         11.6  Gli Atleti inseriti nell’RTP internazionale devono fornire alla FIVB, tramite  il</w:t>
        <w:br/>
        <w:t>L</w:t>
        <w:br/>
        <w:t xml:space="preserve">               sistema ADAMS, le informazioni sulla propria reperibilità – Informazioni sul</w:t>
        <w:br/>
        <w:t>L</w:t>
        <w:br/>
        <w:t xml:space="preserve">               luogo di permanenza dell’Atleta (whereabouts).</w:t>
        <w:br/>
        <w:t>A</w:t>
        <w:br/>
        <w:t xml:space="preserve">         11.7  Ciascun  Atleta ha  la responsabilità  di  fornire informazioni  sulla propria</w:t>
        <w:br/>
        <w:t>P</w:t>
        <w:br/>
        <w:t xml:space="preserve">                   reperibilità. Le Società e/o gli Atleti inclusi nell’RTP devono fornire informazioni</w:t>
        <w:br/>
        <w:t>A            aggiornate  sulla propria  reperibilità  e, nel caso  delle Società, una  lista</w:t>
        <w:br/>
        <w:t>N            aggiornata degli Atleti qualora richiesta.</w:t>
        <w:br/>
        <w:t xml:space="preserve">         11.8  Le Norme Sportive Antidoping sono pubblicate sul sito del della NADO ITALIAA</w:t>
        <w:br/>
        <w:t>I             www.nadoitalia.it che gli atleti sono invitati a consultare periodicamente.</w:t>
        <w:br/>
        <w:br/>
        <w:t>L</w:t>
        <w:br/>
        <w:br/>
        <w:t>A</w:t>
        <w:br/>
        <w:t>T                    Art. 12 - Codice di comportamento sportivo</w:t>
        <w:br/>
        <w:br/>
        <w:br/>
        <w:t>I</w:t>
        <w:br/>
        <w:br/>
        <w:t xml:space="preserve">         12.1   Tutti   i componenti  (Atleti e  Staff)  delle Squadre Nazionali sono  tenuti</w:t>
        <w:br/>
        <w:t>E</w:t>
        <w:br/>
        <w:t xml:space="preserve">                all’osservanza del Codice di Comportamento Sportivo del C.O.N.I.  il quale</w:t>
        <w:br/>
        <w:t>N</w:t>
        <w:br/>
        <w:t xml:space="preserve">                 specifica   i doveri fondamentali  di  lealtà, correttezza e probità  previsti e</w:t>
        <w:br/>
        <w:t>O             sanzionati dagli Statuti e dai Regolamenti del C.O.N.I., delle Federazioni</w:t>
        <w:br/>
        <w:t>I             Sportive  Nazionali,  delle  Discipline Associate,  degli  Enti  di Promozione</w:t>
        <w:br/>
        <w:t>Z</w:t>
        <w:br/>
        <w:t xml:space="preserve">                Sportiva e delle Associazioni Benemerite.</w:t>
        <w:br/>
        <w:t>A</w:t>
        <w:br/>
        <w:t xml:space="preserve">         12.2    Il Garante del Codice di comportamento sportivo, istituito presso  il C.O.N.I.,</w:t>
        <w:br/>
        <w:t>R</w:t>
        <w:br/>
        <w:t xml:space="preserve">              segnala ai competenti organi degli Enti di appartenenza  i casi di sospetta</w:t>
        <w:br/>
        <w:t>E</w:t>
        <w:br/>
        <w:t xml:space="preserve">                violazione del Codice,  ai  fini dell’eventuale giudizio  disciplinare, e  vigila</w:t>
        <w:br/>
        <w:t>D</w:t>
        <w:br/>
        <w:t xml:space="preserve">                    sull’attività conseguente.</w:t>
        <w:br/>
        <w:t>E</w:t>
        <w:br/>
        <w:t xml:space="preserve">         12.3    Il Codice di Comportamento Sportivo è consultabile sul sito internet del CONI</w:t>
        <w:br/>
        <w:t>F</w:t>
        <w:br/>
        <w:t xml:space="preserve">                www.coni.it.</w:t>
        <w:br/>
        <w:br/>
        <w:br/>
        <w:br/>
        <w:br/>
        <w:t>1717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Art. 13 – Provvedimenti sanzionatori</w:t>
        <w:br/>
        <w:br/>
        <w:t xml:space="preserve">         13.1  Provvedimenti di natura disciplinare - Le inosservanze da parte degli Atleti e</w:t>
        <w:br/>
        <w:t xml:space="preserve">                 dello Staff delle previsioni contenute nel presente Regolamento costituiscono</w:t>
        <w:br/>
        <w:t xml:space="preserve">                 infrazione disciplinare e, in quanto tali, sono sanzionabili anche dagli organi di</w:t>
        <w:br/>
        <w:t xml:space="preserve">                 Giustizia Federale a seguito di deferimento del Procuratore Federale.</w:t>
        <w:br/>
        <w:t xml:space="preserve">         13.2  Provvedimenti di natura amministrativa  - Gli Atleti e lo Staff sono inoltre</w:t>
        <w:br/>
        <w:t xml:space="preserve">                  passibili  di provvedimenti amministrativi da parte del Consiglio Federale</w:t>
        <w:br/>
        <w:t>O            comportanti la decurtazione o la revoca di borse di studio e/o premi. In</w:t>
        <w:br/>
        <w:t>L              particolare, in caso di inadempienza degli  Atleti convocati nelle Squadre</w:t>
        <w:br/>
        <w:t>O             Nazionali dell’obbligo ad indossare e utilizzare esclusivamente le divise, le</w:t>
        <w:br/>
        <w:t>V             tenute per  il tempo libero, l’abbigliamento tecnico e le calzature fornite dalla</w:t>
        <w:br/>
        <w:t>A           FIPAV,  il Consiglio Federale della FIPAV, ha facoltà di adottare  i seguenti</w:t>
        <w:br/>
        <w:t>L             provvedimenti:</w:t>
        <w:br/>
        <w:t>L                       j.   per violazioni minori, intendendosi come tali l’utilizzo di materiale difforme,</w:t>
        <w:br/>
        <w:t>A               purché privo di marchi e/o loghi non autorizzati da FIPAV, in allenamento</w:t>
        <w:br/>
        <w:t>P                   in condizioni di assenza di copertura dei media (televisione e stampa):</w:t>
        <w:br/>
        <w:t xml:space="preserve">                    riduzione per ogni singolo turno di allenamento dei premi e/o delle borse</w:t>
        <w:br/>
        <w:t>A                   di studio maturate e maturande nella misura di Euro 1.000,00, importi</w:t>
        <w:br/>
        <w:t>N                 rispettivamente elevati ad Euro 2.000,00 per le violazioni commesse in</w:t>
        <w:br/>
        <w:t>A               occasione di allenamenti durante VNL, Campionati Europei, Campionati</w:t>
        <w:br/>
        <w:br/>
        <w:br/>
        <w:t>I                    Mondiali, Olimpiadi e altre Manifestazioni Internazionali;</w:t>
        <w:br/>
        <w:t>L               k.  per le violazioni commesse in tutte le competizioni durante  il corso delle</w:t>
        <w:br/>
        <w:t>A               gare e in tutte le sue fasi, riduzione dei premi e delle borse di studio</w:t>
        <w:br/>
        <w:t>T               eventualmente concessi nella misura di euro 5.000 per ogni singola</w:t>
        <w:br/>
        <w:t>I                  violazione;</w:t>
        <w:br/>
        <w:t>E                       l.   per le violazioni riguardanti la promozione da parte degli Atleti o dello staff,</w:t>
        <w:br/>
        <w:t>N                direttamente o indirettamente anche per  il tramite dell’utilizzo dei social</w:t>
        <w:br/>
        <w:t xml:space="preserve">                   network, di materiale recante marchi e/o loghi non autorizzati da FIPAV.O</w:t>
        <w:br/>
        <w:t>I                durante il periodo della convocazione, riduzione dei premi e delle borse di</w:t>
        <w:br/>
        <w:t>Z                 studio eventualmente concessi nella misura di euro 5.000 per ogni singola</w:t>
        <w:br/>
        <w:t>A                  violazione;</w:t>
        <w:br/>
        <w:t>R          m. per le violazioni riguardanti l’utilizzo da parte degli Atleti o dello staff di</w:t>
        <w:br/>
        <w:t>E                 materiale recante marchi e/o loghi non autorizzati da FIPAV nonché</w:t>
        <w:br/>
        <w:t>D                 l’eventuale eliminazione o oscuramento del logo FIPAV e/o degli sponsor</w:t>
        <w:br/>
        <w:t>E                 presenti sul materiale fornito da FIPAV il Consiglio Federale può disporre</w:t>
        <w:br/>
        <w:t>F                  l’applicazione, in aggiunta alle sanzioni indicate alla lettera b) del presente</w:t>
        <w:br/>
        <w:t xml:space="preserve">                       articolo, dei seguenti provvedimenti:</w:t>
        <w:br/>
        <w:br/>
        <w:br/>
        <w:br/>
        <w:br/>
        <w:t>1818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-   la revoca dei premi eventualmente conseguiti per la partecipazione</w:t>
        <w:br/>
        <w:t xml:space="preserve">                     a manifestazioni nelle quali  l’Atleta abbia commesso accertate</w:t>
        <w:br/>
        <w:t xml:space="preserve">                              irregolarità;</w:t>
        <w:br/>
        <w:t xml:space="preserve">                                         -   la revoca delle borse di studio;</w:t>
        <w:br/>
        <w:t xml:space="preserve">         13.3    I provvedimenti di cui al precedente punto 13.1 lettere a), b), c) e d) che</w:t>
        <w:br/>
        <w:t xml:space="preserve">              determinano la riduzione dei premi e/o delle borse di studio, qualora gli importi</w:t>
        <w:br/>
        <w:t xml:space="preserve">                già maturati dai singoli Atleti risultino incapienti, sono recuperati a valere sulle</w:t>
        <w:br/>
        <w:t xml:space="preserve">               successive somme eventualmente deliberate allo stesso titolo dalla FIPAV a</w:t>
        <w:br/>
        <w:t xml:space="preserve">                favore dei medesimi Atleti.O</w:t>
        <w:br/>
        <w:t>L      13.4    I provvedimenti assunti nei confronti degli Atleti - in via amministrativa - in</w:t>
        <w:br/>
        <w:t xml:space="preserve">                attuazione del presente Regolamento:O</w:t>
        <w:br/>
        <w:t xml:space="preserve">                             -   non precludono  la  facoltà da  parte  della Federazione  di  azioni  diV</w:t>
        <w:br/>
        <w:t xml:space="preserve">                     responsabilità, diretta e indiretta, per gli eventuali danni patrimoniali e non,</w:t>
        <w:br/>
        <w:t>A</w:t>
        <w:br/>
        <w:t xml:space="preserve">                    causati dagli Atleti a seguito dei comportamenti omissivi;</w:t>
        <w:br/>
        <w:t>L</w:t>
        <w:br/>
        <w:t>L                       -   mantengono ferme e impregiudicate le competenze in materia disciplinare</w:t>
        <w:br/>
        <w:t xml:space="preserve">                     degli Organi di Giustizia federale nei confronti degli Atleti inadempienti.</w:t>
        <w:br/>
        <w:t>A</w:t>
        <w:br/>
        <w:t xml:space="preserve">         13.5    I provvedimenti assunti dal Consiglio Federale previsti nel presente articolo</w:t>
        <w:br/>
        <w:t>P</w:t>
        <w:br/>
        <w:t xml:space="preserve">             sono comunicati agli Atleti interessati a cura della Segreteria Generale a</w:t>
        <w:br/>
        <w:t>A          mezzo raccomandata a/r; l’Atleta, entro 10 giorni dalla data di ricevimento</w:t>
        <w:br/>
        <w:t>N              dell’addebito, ha facoltà di inviare a mezzo raccomandata a/r una motivata nota</w:t>
        <w:br/>
        <w:t>A               di contestazione alla Segreteria Generale con la richiesta di riesame del</w:t>
        <w:br/>
        <w:t>I            provvedimento che lo riguarda, sulla quale il Consiglio Federale delibera in via</w:t>
        <w:br/>
        <w:t>L               definitiva disponendo la conferma o la revoca del provvedimento. Avverso tale</w:t>
        <w:br/>
        <w:t>A            provvedimento è previsto  il ricorso al Tribunale Federale nei modi e termini</w:t>
        <w:br/>
        <w:t>T               previsti dal Regolamento di Giustizia</w:t>
        <w:br/>
        <w:br/>
        <w:br/>
        <w:t>I</w:t>
        <w:br/>
        <w:br/>
        <w:t>E                                Art. 14: Norma di rinvio</w:t>
        <w:br/>
        <w:t>N</w:t>
        <w:br/>
        <w:br/>
        <w:t>O      Per quanto non previsto dal presente Regolamento, si applicano le normative emanate</w:t>
        <w:br/>
        <w:t>I       dalla FIPAV e -in particolare- lo Statuto, il Regolamento Organico e il Regolamento di</w:t>
        <w:br/>
        <w:t>Z</w:t>
        <w:br/>
        <w:t xml:space="preserve">          Giustizia Sportiva, nonché  i Regolamenti emanati dal C.O.N.I. e dagli Organismi</w:t>
        <w:br/>
        <w:t>A</w:t>
        <w:br/>
        <w:t xml:space="preserve">          Internazionali ai quali la FIPAV aderisce.</w:t>
        <w:br/>
        <w:t>R</w:t>
        <w:br/>
        <w:br/>
        <w:t>E</w:t>
        <w:br/>
        <w:br/>
        <w:t>D</w:t>
        <w:br/>
        <w:t xml:space="preserve">                                    Art. 15: Decorrenza</w:t>
        <w:br/>
        <w:t>E</w:t>
        <w:br/>
        <w:br/>
        <w:t>F</w:t>
        <w:br/>
        <w:t xml:space="preserve">                 Il presente Regolamento entra in vigore  il giorno dopo l’approvazione da parte del</w:t>
        <w:br/>
        <w:t xml:space="preserve">         Consiglio Federale. Gli atleti e lo Staff che vengono convocati previa accettazione del</w:t>
        <w:br/>
        <w:t xml:space="preserve">         presente Regolamento.</w:t>
        <w:br/>
        <w:br/>
        <w:br/>
        <w:t>1919</w:t>
      </w:r>
    </w:p>
    <w:p>
      <w:r>
        <w:br w:type="page"/>
      </w:r>
    </w:p>
    <w:p>
      <w:pPr>
        <w:spacing w:after="0" w:line="240" w:lineRule="auto"/>
      </w:pPr>
      <w:r>
        <w:t xml:space="preserve">            Allegato 1) al Regolamento Squadre Nazionali FIPAV</w:t>
        <w:br/>
        <w:br/>
        <w:br/>
        <w:t xml:space="preserve">       NORME DI COMPORTAMENTO SULL’USO DI COMUNICAZIONI IN</w:t>
        <w:br/>
        <w:t xml:space="preserve">                      FORMA ELETTRONICA</w:t>
        <w:br/>
        <w:br/>
        <w:t xml:space="preserve">            Gli Atleti e gli Staff delle Squadre Nazionali e in generale  tutti  i tesserati e gli</w:t>
        <w:br/>
        <w:t xml:space="preserve">               altri  soggetti  dell’ordinamento sportivo devono osservare le seguenti regole di</w:t>
        <w:br/>
        <w:t xml:space="preserve">         comportamento:</w:t>
        <w:br/>
        <w:t>O</w:t>
        <w:br/>
        <w:t>L      SOCIAL MEDIA (Facebook, Twitter, Istangram, Tik Tok, forum, blog, eccetera)</w:t>
        <w:br/>
        <w:br/>
        <w:t>O        Si all’utilizzo dei social media ma con cognizione di causa</w:t>
        <w:br/>
        <w:t>V</w:t>
        <w:br/>
        <w:t>A      SI</w:t>
        <w:br/>
        <w:t>L                    -  commentare partite e risultati</w:t>
        <w:br/>
        <w:t>L                    -   pubblicare foto degli allenamenti, pre e post-gara</w:t>
        <w:br/>
        <w:t>A                    -   dialogare con  altri  giocatori/trici,  tecnici e personaggi del mondo  della</w:t>
        <w:br/>
        <w:t>P               pallavolo, Beach Volley e Sitting Volley e non pubblicare foto relax, tempo</w:t>
        <w:br/>
        <w:t xml:space="preserve">                    libero.</w:t>
        <w:br/>
        <w:t>A</w:t>
        <w:br/>
        <w:t xml:space="preserve">     NON</w:t>
        <w:br/>
        <w:t>A                    -  non  pubblicare  informazioni mediche  relative a  infortuni o  condizioni</w:t>
        <w:br/>
        <w:t>I              patologiche proprie o di un compagno/a (comprese foto, radiografie, ecc.);</w:t>
        <w:br/>
        <w:t>L                    -  non  pubblicare  foto o  informazioni  riguardanti  farmaci che  si stanno</w:t>
        <w:br/>
        <w:t>A           assumendo o trattamenti medici in corso;</w:t>
        <w:br/>
        <w:t>T                    -  non pubblicare mai commenti offensivi, denigratori, discriminatori a sfondo</w:t>
        <w:br/>
        <w:br/>
        <w:br/>
        <w:t>I                  sociale, razziale, religioso o di genere nei confronti di qualcuno;</w:t>
        <w:br/>
        <w:t xml:space="preserve">                         -  non contestare decisioni arbitrali, formule e/o modalità di svolgimento delle</w:t>
        <w:br/>
        <w:t>E</w:t>
        <w:br/>
        <w:t xml:space="preserve">                 competizioni;</w:t>
        <w:br/>
        <w:t>N</w:t>
        <w:br/>
        <w:t xml:space="preserve">                         -  non rispondere in modo scortese a commenti (anche se provocatori);</w:t>
        <w:br/>
        <w:t>O</w:t>
        <w:br/>
        <w:t>I                    -   evitare  post,  foto o  video  che  contribuiscano a  offrire  un'immagine</w:t>
        <w:br/>
        <w:t>Z             inopportuna e scarsamente professionale della squadra e della FIPAV;</w:t>
        <w:br/>
        <w:t>A                    -  non pubblicare foto con materiale tecnico (incluse calzature) diverso da</w:t>
        <w:br/>
        <w:t xml:space="preserve">                  quello ufficiale FIPAV;R</w:t>
        <w:br/>
        <w:t>E                    -  non svolgere attività di advertising sui propri canali social di sponsor personali</w:t>
        <w:br/>
        <w:t xml:space="preserve">                durante i periodi di convocazione e attività con la Nazionale.</w:t>
        <w:br/>
        <w:t>D</w:t>
        <w:br/>
        <w:br/>
        <w:t>E</w:t>
        <w:br/>
        <w:br/>
        <w:t>F</w:t>
        <w:br/>
        <w:br/>
        <w:br/>
        <w:br/>
        <w:br/>
        <w:br/>
        <w:t>2020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RAPPORTI CON I MEDIA</w:t>
        <w:br/>
        <w:br/>
        <w:br/>
        <w:t xml:space="preserve">             -  Le richieste di interviste di qualsiasi media devono essere preventivamente</w:t>
        <w:br/>
        <w:t xml:space="preserve">            concordate attraverso il Dirigente o il Team Manager, con l’Ufficio Stampa FIPAV</w:t>
        <w:br/>
        <w:t xml:space="preserve">          o con l’Addetto Stampa/Team Journalist al seguito della Squadra.</w:t>
        <w:br/>
        <w:t xml:space="preserve">             -  Se un atleta venisse contattato/a direttamente da un giornalista, prima di rilasciare</w:t>
        <w:br/>
        <w:t xml:space="preserve">                l'intervista dovrà chiedergli di mettersi in contatto attraverso il Dirigente o il Team</w:t>
        <w:br/>
        <w:t xml:space="preserve">          Manager con l’Ufficio Stampa o con l’Addetto Stampa/Team Journalist al seguito</w:t>
        <w:br/>
        <w:t>O          della Squadra per ricevere l'autorizzazione</w:t>
        <w:br/>
        <w:t>L         -   Eventuali interviste telefoniche devono essere filtrate, attraverso il Team Manager,</w:t>
        <w:br/>
        <w:t>O          dall’Addetto Stampa/Team Journalist al seguito della Squadra</w:t>
        <w:br/>
        <w:t>V         -    I giocatori devono sempre rendersi disponibili per le interviste nel dopopartita</w:t>
        <w:br/>
        <w:t>A         (mixed zone e/o press conference) o  in  altre occasioni ritenute opportune</w:t>
        <w:br/>
        <w:t>L            dall’Ufficio Stampa o  dall’Addetto Stampa/Team  Journalist  al seguito  della</w:t>
        <w:br/>
        <w:t>L        Squadra che, a loro volta, concorderanno le attività con  il Dirigente o  il Team</w:t>
        <w:br/>
        <w:t>A        Manager.</w:t>
        <w:br/>
        <w:t>P         -  Nei rapporti con i media gli atleti devono mantenere un comportamento educato</w:t>
        <w:br/>
        <w:t xml:space="preserve">          e corretto, evitando di partecipare a discussioni o polemiche sul contenuto di</w:t>
        <w:br/>
        <w:t>A</w:t>
        <w:br/>
        <w:t xml:space="preserve">                articoli e servizi giornalistici.</w:t>
        <w:br/>
        <w:t>N</w:t>
        <w:br/>
        <w:br/>
        <w:t>A     Le  comunicazioni  verso  un  atleta  devono  essere  trasparenti,  accessibili e</w:t>
        <w:br/>
        <w:t>I       professionali, nel significato di seguito indicato:</w:t>
        <w:br/>
        <w:t>L</w:t>
        <w:br/>
        <w:t xml:space="preserve">             -   trasparente: tutte le comunicazioni elettroniche tra allenatori e  atleti devono</w:t>
        <w:br/>
        <w:t>A</w:t>
        <w:br/>
        <w:t xml:space="preserve">           essere trasparenti, ovvero con l’utilizzo di una comunicazione chiara e diretta e</w:t>
        <w:br/>
        <w:t>T</w:t>
        <w:br/>
        <w:t>I          priva di significati nascosti e insinuazioni.</w:t>
        <w:br/>
        <w:t xml:space="preserve">             -   accessibile: tutte le comunicazioni elettroniche tra allenatori e atleti dovrebbero</w:t>
        <w:br/>
        <w:t>E         essere conservate e aperte e, quando possibile, un altro allenatore o un dirigente</w:t>
        <w:br/>
        <w:t>N        o un genitore dovrebbe essere inserito in copia nella comunicazione a minori.</w:t>
        <w:br/>
        <w:t>O         -   professionale: tutte le comunicazioni elettroniche tra un allenatore e un atleta</w:t>
        <w:br/>
        <w:br/>
        <w:br/>
        <w:t>I</w:t>
        <w:br/>
        <w:t xml:space="preserve">           devono essere condotte professionalmente. Questo include la scelta delle parole,</w:t>
        <w:br/>
        <w:t>Z                    il tono, la grammatica, e gli argomenti usati.</w:t>
        <w:br/>
        <w:t>A</w:t>
        <w:br/>
        <w:br/>
        <w:t>R     Le comunicazioni via SMS e WhatsApp, fatte salve le linee guida generali di cui sopra,</w:t>
        <w:br/>
        <w:t>E     sono consentite tra allenatori e atleti e staff.</w:t>
        <w:br/>
        <w:t>D</w:t>
        <w:br/>
        <w:br/>
        <w:t>E     Le comunicazioni via e-mail tra gli atleti e gli allenatori possono essere utilizzate per</w:t>
        <w:br/>
        <w:t>F      comunicare eccetto, preferibilmente, nelle ore notturne. Nel caso di e-mail inviate ad</w:t>
        <w:br/>
        <w:t xml:space="preserve">        un atleta minore, queste devono essere indirizzate in copia ad un atro soggetto</w:t>
        <w:br/>
        <w:t xml:space="preserve">          (genitore, altro allenatore, dirigente della società).</w:t>
        <w:br/>
        <w:br/>
        <w:br/>
        <w:t>2121</w:t>
      </w:r>
    </w:p>
    <w:p>
      <w:r>
        <w:br w:type="page"/>
      </w:r>
    </w:p>
    <w:p>
      <w:pPr>
        <w:spacing w:after="0" w:line="240" w:lineRule="auto"/>
      </w:pPr>
      <w:r>
        <w:t xml:space="preserve">               I genitori di un atleta minore possono chiedere per iscritto che il loro figlio/a non sia</w:t>
        <w:br/>
        <w:t xml:space="preserve">          più contattato/a attraverso qualsiasi forma di comunicazione elettroniche; per le</w:t>
        <w:br/>
        <w:t xml:space="preserve">         comunicazioni ufficiali inviate dalla Federazione Italiana Pallavolo possono richiedere</w:t>
        <w:br/>
        <w:t xml:space="preserve">        che vengano inviate ad un indirizzo da loro formalmente segnalato.</w:t>
        <w:br/>
        <w:br/>
        <w:t xml:space="preserve">        La violazione e l’inosservanza delle norme comportamentali contenute nel presente</w:t>
        <w:br/>
        <w:t xml:space="preserve">         Allegato 1) rappresentano violazioni soggette  alle sanzioni di cui all’Art.13 del</w:t>
        <w:br/>
        <w:t xml:space="preserve">        Regolamento Squadre Nazionali.</w:t>
        <w:br/>
        <w:br/>
        <w:t>O</w:t>
        <w:br/>
        <w:br/>
        <w:t>L</w:t>
        <w:br/>
        <w:br/>
        <w:t>O</w:t>
        <w:br/>
        <w:br/>
        <w:t>V</w:t>
        <w:br/>
        <w:br/>
        <w:t>A</w:t>
        <w:br/>
        <w:br/>
        <w:t>L</w:t>
        <w:br/>
        <w:br/>
        <w:t>L</w:t>
        <w:br/>
        <w:br/>
        <w:t>A</w:t>
        <w:br/>
        <w:br/>
        <w:t>P</w:t>
        <w:br/>
        <w:br/>
        <w:br/>
        <w:t>A</w:t>
        <w:br/>
        <w:br/>
        <w:t>N</w:t>
        <w:br/>
        <w:br/>
        <w:t>A</w:t>
        <w:br/>
        <w:br/>
        <w:br/>
        <w:t>I</w:t>
        <w:br/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2222</w:t>
      </w:r>
    </w:p>
    <w:p>
      <w:r>
        <w:br w:type="page"/>
      </w:r>
    </w:p>
    <w:p>
      <w:pPr>
        <w:spacing w:after="0" w:line="240" w:lineRule="auto"/>
      </w:pPr>
      <w:r>
        <w:t>www.federvolley.it</w:t>
      </w:r>
    </w:p>
    <w:p>
      <w:r>
        <w:br w:type="page"/>
      </w:r>
    </w:p>
    <w:p>
      <w:r>
        <w:rPr>
          <w:b/>
          <w:sz w:val="28"/>
        </w:rPr>
        <w:t>Regolamento struttura tecnica allenatori modifica luglio 2011.pdf</w:t>
      </w:r>
    </w:p>
    <w:p/>
    <w:p>
      <w:pPr>
        <w:spacing w:after="0" w:line="240" w:lineRule="auto"/>
      </w:pPr>
      <w:r>
        <w:t>REGOLAMENTO STRUTTURA TECNICA: Libro Terzo – Allenatori</w:t>
        <w:br/>
        <w:br/>
        <w:br/>
        <w:br/>
        <w:br/>
        <w:br/>
        <w:t xml:space="preserve"> REGOLAMENTO</w:t>
        <w:br/>
        <w:t xml:space="preserve"> STRUTTURA TECNICA</w:t>
        <w:br/>
        <w:br/>
        <w:t xml:space="preserve">  Libro Terzo:</w:t>
        <w:br/>
        <w:t xml:space="preserve"> SETTORE ALLENATORI</w:t>
        <w:br/>
        <w:br/>
        <w:br/>
        <w:t xml:space="preserve">   In vigore dal 19 luglio 2011</w:t>
        <w:br/>
        <w:br/>
        <w:br/>
        <w:t xml:space="preserve">   Delibera Consiglio Federale n. 124 del 19 luglio 2011</w:t>
        <w:br/>
        <w:t xml:space="preserve">       (il presente sostituisce il precedente Libro Quarto del Regolamento Struttura Tecnica seguendo la sistemazione logica derivante</w:t>
        <w:br/>
        <w:t xml:space="preserve">     dalla delibera 96 del 2 giugno 2011 relativa alle modifiche approvate per il Settore “Ufficiali di Gara”)</w:t>
        <w:br/>
        <w:br/>
        <w:br/>
        <w:br/>
        <w:br/>
        <w:br/>
        <w:t xml:space="preserve">                                                                                              Pagina 1 di 10</w:t>
      </w:r>
    </w:p>
    <w:p>
      <w:r>
        <w:br w:type="page"/>
      </w:r>
    </w:p>
    <w:p>
      <w:pPr>
        <w:spacing w:after="0" w:line="240" w:lineRule="auto"/>
      </w:pPr>
      <w:r>
        <w:t>REGOLAMENTO STRUTTURA TECNICA: Libro Terzo – Allenatori</w:t>
        <w:br/>
        <w:br/>
        <w:br/>
        <w:t xml:space="preserve">                       INDICE</w:t>
        <w:br/>
        <w:br/>
        <w:t xml:space="preserve">  LIBRO TERZO: SETTORE Allenatori _______________________________________________ 3</w:t>
        <w:br/>
        <w:br/>
        <w:t xml:space="preserve">  TITOLO PRIMO: Gli Allenatori ___________________________________________________ 3</w:t>
        <w:br/>
        <w:br/>
        <w:t xml:space="preserve">    Art. 91 – Allenatori: nozione _____________________________________________________________________ 3</w:t>
        <w:br/>
        <w:br/>
        <w:t xml:space="preserve">    Art. 92 – Allenatori: nomina; requisiti generali _______________________________________________________ 3</w:t>
        <w:br/>
        <w:br/>
        <w:t xml:space="preserve">    Art. 93 – Allenatori: doveri _______________________________________________________________________ 3</w:t>
        <w:br/>
        <w:br/>
        <w:t xml:space="preserve">    Art. 94 – Allenatori: incompatibilità ________________________________________________________________ 3</w:t>
        <w:br/>
        <w:br/>
        <w:t xml:space="preserve">    Art. 95 – Allenatori: infrazioni disciplinari ___________________________________________________________ 4</w:t>
        <w:br/>
        <w:br/>
        <w:t xml:space="preserve">    Art. 96 – Allenatori: categorie ____________________________________________________________________ 4</w:t>
        <w:br/>
        <w:br/>
        <w:t xml:space="preserve">    Art. 97 – Allievo Allenatore Praticante: nomina; diritti _________________________________________________ 4</w:t>
        <w:br/>
        <w:br/>
        <w:t xml:space="preserve">    Art. 98 – Allievo Allenatore Primo Livello Giovanile: nozione; nomina; diritti _______________________________ 4</w:t>
        <w:br/>
        <w:br/>
        <w:t xml:space="preserve">    Art. 99 – Allenatori di Primo Grado: nomina; diritti ___________________________________________________ 5</w:t>
        <w:br/>
        <w:br/>
        <w:t xml:space="preserve">    Art. 100 – Allenatori di Primo Grado Secondo Livello Giovanile: nomina; diritti _____________________________ 5</w:t>
        <w:br/>
        <w:br/>
        <w:t xml:space="preserve">    Art. 101 – Allenatori di Secondo Grado Secondo Livello Giovanile: nomina; diritti ___________________________ 5</w:t>
        <w:br/>
        <w:br/>
        <w:t xml:space="preserve">    Art. 102 – Allenatori di Secondo Grado Terzo Livello Giovanile: nomina; diritti ______________________________ 5</w:t>
        <w:br/>
        <w:br/>
        <w:t xml:space="preserve">    Art. 103 – Allenatori di Terzo Grado Terzo Livello Giovanile: nomina; diritti ________________________________ 6</w:t>
        <w:br/>
        <w:br/>
        <w:t xml:space="preserve">    Art. 104 – Allenatore Benemerito: nomina; diritti; doveri ______________________________________________ 6</w:t>
        <w:br/>
        <w:br/>
        <w:t xml:space="preserve">    Art. 105 – Allenatori: corsi di aggiornamento; obbligatorietà ____________________________________________ 7</w:t>
        <w:br/>
        <w:br/>
        <w:t xml:space="preserve">    Art. 106 – Allenatori: autorizzazione per allenatore vincitore di campionato _______________________________ 7</w:t>
        <w:br/>
        <w:br/>
        <w:t xml:space="preserve">    Art. 107 – Allenatori: inquadramenti territoriali; quadri provinciali, regionali e nazionali ______________________ 8</w:t>
        <w:br/>
        <w:br/>
        <w:t xml:space="preserve">    Art. 108 – Allenatori: esercizio delle funzioni; condizioni _______________________________________________ 8</w:t>
        <w:br/>
        <w:br/>
        <w:t xml:space="preserve">    Art. 109 – Allenatori: attività all’estero _____________________________________________________________ 8</w:t>
        <w:br/>
        <w:br/>
        <w:t xml:space="preserve">    Art. 110 – Quadri Allenatori: dismissione; sospensione; riammissione; ___________________________________ 8</w:t>
        <w:br/>
        <w:br/>
        <w:t xml:space="preserve">  TITOLO SECONDO: I Preparatori Fisici ____________________________________________ 10</w:t>
        <w:br/>
        <w:br/>
        <w:t xml:space="preserve">    Art. 111 – Preparatori Fisici: nozione ______________________________________________________________ 10</w:t>
        <w:br/>
        <w:br/>
        <w:t xml:space="preserve">    Art. 112 – Preparatori Fisici: nomina; requisiti generali _______________________________________________ 10</w:t>
        <w:br/>
        <w:br/>
        <w:t xml:space="preserve">    Art. 113 – Preparatori Fisici: diritti e doveri _________________________________________________________ 10</w:t>
        <w:br/>
        <w:br/>
        <w:t xml:space="preserve">  TITOLO TERZO: La Qualificazione delle figure tecniche ______________________________ 11</w:t>
        <w:br/>
        <w:br/>
        <w:t xml:space="preserve">    Art. 114 – La qualificazione degli allenatori, preparatori fisici __________________________________________ 11</w:t>
        <w:br/>
        <w:br/>
        <w:br/>
        <w:br/>
        <w:br/>
        <w:br/>
        <w:t xml:space="preserve">                                                                                              Pagina 2 di 10</w:t>
      </w:r>
    </w:p>
    <w:p>
      <w:r>
        <w:br w:type="page"/>
      </w:r>
    </w:p>
    <w:p>
      <w:pPr>
        <w:spacing w:after="0" w:line="240" w:lineRule="auto"/>
      </w:pPr>
      <w:r>
        <w:t>REGOLAMENTO STRUTTURA TECNICA: Libro Terzo – Allenatori</w:t>
        <w:br/>
        <w:br/>
        <w:br/>
        <w:t>LIBRO TERZO: SETTORE ALLENATORI</w:t>
        <w:br/>
        <w:br/>
        <w:br/>
        <w:t>TITOLO PRIMO: GLI ALLENATORI</w:t>
        <w:br/>
        <w:br/>
        <w:br/>
        <w:t>Art. 91 – Allenatori: nozione</w:t>
        <w:br/>
        <w:br/>
        <w:t>1. Sono allenatori gli aderenti alla FIPAV che, contemporaneamente:</w:t>
        <w:br/>
        <w:t xml:space="preserve">        1) abbiano ottenuto la relativa nomina che li abilita a dirigere la preparazione tecnica e fisica delle</w:t>
        <w:br/>
        <w:t xml:space="preserve">       squadre aderenti alla FIPAV, e a condurre tecnicamente le stesse nel corso delle gare;</w:t>
        <w:br/>
        <w:t xml:space="preserve">        2) siano inseriti nel quadro nazionale allenatori e in quelli regionale e provinciale.</w:t>
        <w:br/>
        <w:br/>
        <w:br/>
        <w:t>Art. 92 – Allenatori: nomina; requisiti generali</w:t>
        <w:br/>
        <w:br/>
        <w:t>1. Possono essere nominati allenatori i cittadini italiani o stranieri che:</w:t>
        <w:br/>
        <w:t xml:space="preserve">    1)  abbiano compiuto il 18° anno di età.</w:t>
        <w:br/>
        <w:t xml:space="preserve">    2)  siano di buona condotta morale e civile;</w:t>
        <w:br/>
        <w:t xml:space="preserve">    3)  abbiano superato le prescritte prove di abilitazione;</w:t>
        <w:br/>
        <w:t xml:space="preserve">    4)  abbiano formalmente aderito alla FIPAV con la sottoscrizione del tesseramento, il pagamento della</w:t>
        <w:br/>
        <w:t xml:space="preserve">         relativa tassa annuale e adempiuto all’obbligo di aggiornamento come previsto dalle norme</w:t>
        <w:br/>
        <w:t xml:space="preserve">      emanate dal Settore Tecnico.</w:t>
        <w:br/>
        <w:br/>
        <w:br/>
        <w:t>Art. 93 – Allenatori: doveri</w:t>
        <w:br/>
        <w:br/>
        <w:t>1. Gli allenatori:</w:t>
        <w:br/>
        <w:t xml:space="preserve">    1)  devono tenere in ogni circostanza un comportamento adeguato alla loro funzione;</w:t>
        <w:br/>
        <w:t xml:space="preserve">    2)  devono versare annualmente, in base al grado di abilitazione posseduto, la quota prevista per  il</w:t>
        <w:br/>
        <w:t xml:space="preserve">       tesseramento, fissta nei documenti di attuazione del presente regolamento.</w:t>
        <w:br/>
        <w:t xml:space="preserve">    3)  devono assolvere l’obbligo  di aggiornamento annuale secondo quanto previsto dalle norme</w:t>
        <w:br/>
        <w:t xml:space="preserve">       appositamente predisposte dal Settore Tecnico.</w:t>
        <w:br/>
        <w:t>2. La violazione dei doveri di cui al numero 1) del precedente comma costituisce infrazione disciplinare.</w:t>
        <w:br/>
        <w:br/>
        <w:br/>
        <w:t>Art. 94 – Allenatori: incompatibilità</w:t>
        <w:br/>
        <w:br/>
        <w:t>1. L'esercizio della funzione di allenatore è incompatibile con quelle di:</w:t>
        <w:br/>
        <w:t xml:space="preserve">        1) Presidente Federale, Vice Presidente Federale;</w:t>
        <w:br/>
        <w:t xml:space="preserve">        2) Presidente, Vice Presidente del Comitato Regionale FIPAV;</w:t>
        <w:br/>
        <w:t xml:space="preserve">        3) Presidente, Vice Presidente del Comitato Provinciale FIPAV;</w:t>
        <w:br/>
        <w:t xml:space="preserve">        4) Componente delle Commissioni Gare competenti per i campionati ai quali partecipa il sodalizio</w:t>
        <w:br/>
        <w:t xml:space="preserve">       per il quale è tesserato e/o vincolato;</w:t>
        <w:br/>
        <w:t xml:space="preserve">        6) Presidente o Vice Presidente di un sodalizio affiliato alla FIPAV;</w:t>
        <w:br/>
        <w:t xml:space="preserve">        7) Dirigente di società che svolge attività nazionale e/o regionale;</w:t>
        <w:br/>
        <w:t xml:space="preserve">        8) Arbitro.</w:t>
        <w:br/>
        <w:t>2. Verificandosi un motivo d’incompatibilità, l'allenatore viene escluso temporaneamente dai quadri ai</w:t>
        <w:br/>
        <w:t>sensi del successivo articolo 110, comma 4, numero 2), congelando di fatto la propria posizione, che all’atto</w:t>
        <w:br/>
        <w:t>della cessazione della causa di incompatibilità ripartirà da quel momento senza oneri aggiuntivi in termini</w:t>
        <w:br/>
        <w:t>economici e senza obbligo di aggiornamenti per gli anni precedenti.</w:t>
        <w:br/>
        <w:br/>
        <w:br/>
        <w:br/>
        <w:t xml:space="preserve">                                                                                              Pagina 3 di 10</w:t>
      </w:r>
    </w:p>
    <w:p>
      <w:r>
        <w:br w:type="page"/>
      </w:r>
    </w:p>
    <w:p>
      <w:pPr>
        <w:spacing w:after="0" w:line="240" w:lineRule="auto"/>
      </w:pPr>
      <w:r>
        <w:t>REGOLAMENTO STRUTTURA TECNICA: Libro Terzo – Allenatori</w:t>
        <w:br/>
        <w:br/>
        <w:br/>
        <w:t>Art. 95 – Allenatori: infrazioni disciplinari</w:t>
        <w:br/>
        <w:br/>
        <w:t>1. Le sanzioni per le infrazioni disciplinari degli allenatori ed i procedimenti per le loro applicazioni sono</w:t>
        <w:br/>
        <w:t>regolati nel Regolamento Giurisdizionale.</w:t>
        <w:br/>
        <w:br/>
        <w:br/>
        <w:t>Art. 96 – Allenatori: categorie</w:t>
        <w:br/>
        <w:br/>
        <w:t>1. Gli allenatori della FIPAV si distinguono in :</w:t>
        <w:br/>
        <w:t xml:space="preserve">    1)  allievo allenatore praticante;</w:t>
        <w:br/>
        <w:t xml:space="preserve">    2)  allievo allenatore primo livello giovanile;</w:t>
        <w:br/>
        <w:t xml:space="preserve">    3)  allenatore di primo grado primo livello giovanile;</w:t>
        <w:br/>
        <w:t xml:space="preserve">    4)  allenatore di primo grado secondo livello giovanile;</w:t>
        <w:br/>
        <w:t xml:space="preserve">    5)  allenatore di secondo grado primo o secondo livello giovanile;</w:t>
        <w:br/>
        <w:t xml:space="preserve">    6)  allenatore di secondo grado terzo livello giovanile;</w:t>
        <w:br/>
        <w:t xml:space="preserve">    7)  allenatori di terzo grado terzo livello giovanile.</w:t>
        <w:br/>
        <w:t xml:space="preserve">    8)  allenatore benemerito.</w:t>
        <w:br/>
        <w:br/>
        <w:br/>
        <w:t>Art. 97 – Allievo Allenatore Praticante: nomina; diritti</w:t>
        <w:br/>
        <w:br/>
        <w:t>Allievo Allenatore Praticante è la dizione usata per indicare gli aderenti alla FIPAV, che iscritti al Corso di</w:t>
        <w:br/>
        <w:t>formazione per Allievo Allenatore Primo Livello Giovanile e in regola con  il primo tesseramento tecnici,</w:t>
        <w:br/>
        <w:t>svolge la sua attività di tirocinio partecipando ad almeno cinque gare di qualsiasi campionato in ambito</w:t>
        <w:br/>
        <w:t>regionale e/o provinciale, con inserimento del proprio nominativo nell’elenco dei partecipanti alla gara,</w:t>
        <w:br/>
        <w:t>nell’apposito campo.</w:t>
        <w:br/>
        <w:t>L’Allievo Allenatore Praticante, può essere presente in panchina, senza alcun potere di conduzione della</w:t>
        <w:br/>
        <w:t>squadra, a condizione che sia presente il Primo Allenatore.</w:t>
        <w:br/>
        <w:t>Ai fini della certificazione del tirocinio farà fede l’elenco dei partecipanti alla gara e il rapporto arbitrale in</w:t>
        <w:br/>
        <w:t>cui sarà riportata l’effettiva presenza del tecnico in qualità di “praticante”.</w:t>
        <w:br/>
        <w:br/>
        <w:br/>
        <w:t>Art. 98 – Allievo Allenatore Primo Livello Giovanile: nozione; nomina; diritti</w:t>
        <w:br/>
        <w:br/>
        <w:t>1. Allievo Allenatore Primo Livello Giovanile  è la dizione usata per indicare gli aderenti alla FIPAV, che</w:t>
        <w:br/>
        <w:t>abbiano ottenuto la relativa abilitazione attraverso il superamento dell’esame finale del corso, organizzato</w:t>
        <w:br/>
        <w:t>dal CP FIPAV territorialmente competente.</w:t>
        <w:br/>
        <w:t>2.  L’abilitazione  di  “Allievo  Allenatore”  è  regolamentata  con  apposita  normativa  predisposta</w:t>
        <w:br/>
        <w:t>periodicamente dal Settore Tecnico.</w:t>
        <w:br/>
        <w:t>3. Durante  la fase di svolgimento del Corso per Allievo Allenatore Primo  Livello Giovanile ciascun</w:t>
        <w:br/>
        <w:t>partecipante dovrà svolgere attività certificata presso società affiliate FIPAV, espletando le funzioni di</w:t>
        <w:br/>
        <w:t>Allenatore Praticante (rif. art.81) in tutti i Campionati di serie e di categoria fino all’ambito Regionale.</w:t>
        <w:br/>
        <w:t>4. La qualifica di Allievo Allenatore Primo Livello Giovanile è accordata, su istanza dell’interessato, ai</w:t>
        <w:br/>
        <w:t>diplomati ISEF e ai Laureati in Scienze Motorie nonché agli studenti delle Facoltà di Scienze Motorie che ne</w:t>
        <w:br/>
        <w:t>abbiano fatto richiesta, entro i due anni successivi allo svolgimento dell'esame in Pallavolo, superato con</w:t>
        <w:br/>
        <w:t>votazione superiore e uguale ai 27/30 o valutazione equipollente.</w:t>
        <w:br/>
        <w:t>5. Gli atleti delle nazionali, italiana e straniere, possono richiedere la qualifica di Allievo Allenatore Primo</w:t>
        <w:br/>
        <w:t>Livello Giovanile, qualora abbiano disputato almeno 3 incontri ufficiali con la Nazionale Assoluta del proprio</w:t>
        <w:br/>
        <w:t>paese.</w:t>
        <w:br/>
        <w:t>6. Gli allenatori stranieri possono richiedere la qualifica di Allievo Allenatore Primo Livello Giovanile,</w:t>
        <w:br/>
        <w:t>qualora abbiano diretto almeno 3 incontri in qualità di Primo Allenatore con la Squadra Nazionale Assoluta</w:t>
        <w:br/>
        <w:t>del proprio paese.</w:t>
        <w:br/>
        <w:br/>
        <w:br/>
        <w:t xml:space="preserve">                                                                                              Pagina 4 di 10</w:t>
      </w:r>
    </w:p>
    <w:p>
      <w:r>
        <w:br w:type="page"/>
      </w:r>
    </w:p>
    <w:p>
      <w:pPr>
        <w:spacing w:after="0" w:line="240" w:lineRule="auto"/>
      </w:pPr>
      <w:r>
        <w:t>REGOLAMENTO STRUTTURA TECNICA: Libro Terzo – Allenatori</w:t>
        <w:br/>
        <w:br/>
        <w:br/>
        <w:t>7. L’istanza di cui al comma 4, deve essere presentata al Comitato Provinciale di competenza che, effettuata</w:t>
        <w:br/>
        <w:t>la procedura di primo tesseramento, provvederà a darne comunicazione al Settore Tecnico per l’omologa</w:t>
        <w:br/>
        <w:t>definitiva.</w:t>
        <w:br/>
        <w:t>8. L’istanza di cui ai commi 5 e 6 deve essere presentata al Settore Tecnico che, effettuati i dovuti controlli,</w:t>
        <w:br/>
        <w:t>provvederà a darne opportuna comunicazione  ai  Comitati  Provinciali e  Regionali  territorialmente</w:t>
        <w:br/>
        <w:t>competenti ai fini del perfezionamento delle procedure di primo tesseramento.</w:t>
        <w:br/>
        <w:br/>
        <w:br/>
        <w:t>Art. 99 – Allenatori di Primo Grado: nomina; diritti</w:t>
        <w:br/>
        <w:br/>
        <w:t>1. Allenatore di Primo Grado Primo Livello Giovanile è la dizione usata per indicare gli aderenti alla FIPAV</w:t>
        <w:br/>
        <w:t>che, in possesso del diploma di licenza media inferiore e della Qualifica di Allievo Allenatore Primo Livello</w:t>
        <w:br/>
        <w:t>Giovanile da almeno una stagione  sportiva, abbiano ottenuto  la  relativa  abilitazione  attraverso   il</w:t>
        <w:br/>
        <w:t>superamento dell’esame finale del corso organizzato dal CP FIPAV territorialmente competente.</w:t>
        <w:br/>
        <w:t>2. L’abilitazione di “Allenatore di Primo Grado Primo Livello Giovanile” è regolamentata con apposita</w:t>
        <w:br/>
        <w:t>normativa predisposta periodicamente dal Settore Tecnico.</w:t>
        <w:br/>
        <w:br/>
        <w:br/>
        <w:t>Art. 100 – Allenatori di Primo Grado Secondo Livello Giovanile: nomina; diritti</w:t>
        <w:br/>
        <w:br/>
        <w:t>1. Allenatore di Primo Grado Secondo Livello Giovanile è la dizione usata per indicare gli aderenti alla FIPAV,</w:t>
        <w:br/>
        <w:t>che, in possesso della Qualifica di Primo Grado Primo Livello Giovanile abbiano ottenuto la relativa</w:t>
        <w:br/>
        <w:t>abilitazione attraverso il superamento dell’esame finale del corso organizzato dal CP FIPAV territorialmente</w:t>
        <w:br/>
        <w:t>competente.</w:t>
        <w:br/>
        <w:t>2. L’abilitazione di “Allenatore di Primo Grado Secondo Livello Giovanile” è regolamentata con apposita</w:t>
        <w:br/>
        <w:t>normativa predisposta periodicamente dal Settore Tecnico.</w:t>
        <w:br/>
        <w:t>3. Gli atleti delle nazionali, italiana e straniere, possono richiedere la qualifica di allenatore di Primo Grado</w:t>
        <w:br/>
        <w:t>Secondo Livello Giovanile, qualora abbiano disputato almeno 20 incontri ufficiali con la Squadra Nazionale</w:t>
        <w:br/>
        <w:t>Assoluta del proprio paese.</w:t>
        <w:br/>
        <w:t>4. Gli allenatori stranieri possono richiedere la qualifica di allenatore di Primo Grado Secondo Livello</w:t>
        <w:br/>
        <w:t>Giovanile, qualora abbiano:</w:t>
        <w:br/>
        <w:t xml:space="preserve">    1)  diretto in qualità di primo allenatore squadre di club di massima serie in campionati stranieri per</w:t>
        <w:br/>
        <w:t xml:space="preserve">      almeno uno degli ultimi otto anni e che si siano classificate tra le prime tre posizioni nei rispettivi</w:t>
        <w:br/>
        <w:t xml:space="preserve">       campionati;</w:t>
        <w:br/>
        <w:t xml:space="preserve">    2)  diretto in qualità di Primo Allenatore almeno 20 incontri ufficiali con la Squadra Nazionale Assoluta.</w:t>
        <w:br/>
        <w:br/>
        <w:br/>
        <w:br/>
        <w:t>Art. 101 – Allenatori di Secondo Grado Secondo Livello Giovanile: nomina; diritti</w:t>
        <w:br/>
        <w:br/>
        <w:t>1. Allenatore di Secondo Grado Secondo Livello Giovanile è la dizione usata per indicare gli aderenti alla</w:t>
        <w:br/>
        <w:t>FIPAV, che, in possesso della Qualifica di Primo Grado Secondo (o Primo) Livello Giovanile da almeno due</w:t>
        <w:br/>
        <w:t>stagioni sportive, abbiano ottenuto la relativa abilitazione attraverso il superamento dell’esame finale del</w:t>
        <w:br/>
        <w:t>corso organizzato dal CR FIPAV territorialmente competente.</w:t>
        <w:br/>
        <w:t>2. L’abilitazione di “Allenatore di Secondo Grado” è regolamentata con apposita normativa predisposta</w:t>
        <w:br/>
        <w:t>periodicamente dal Settore Tecnico.</w:t>
        <w:br/>
        <w:br/>
        <w:br/>
        <w:t>Art. 102 – Allenatori di Secondo Grado Terzo Livello Giovanile: nomina; diritti</w:t>
        <w:br/>
        <w:br/>
        <w:t>1. Allenatore di Secondo Grado Terzo Livello Giovanile è la dizione usata per indicare gli aderenti alla FIPAV,</w:t>
        <w:br/>
        <w:t>che, in possesso della Qualifica di Secondo Grado Secondo Livello Giovanile, abbiano ottenuto la relativa</w:t>
        <w:br/>
        <w:t>abilitazione attraverso il superamento dell’esame finale del corso organizzato dal CR FIPAV territorialmente</w:t>
        <w:br/>
        <w:t>competente.</w:t>
        <w:br/>
        <w:br/>
        <w:br/>
        <w:t xml:space="preserve">                                                                                              Pagina 5 di 10</w:t>
      </w:r>
    </w:p>
    <w:p>
      <w:r>
        <w:br w:type="page"/>
      </w:r>
    </w:p>
    <w:p>
      <w:pPr>
        <w:spacing w:after="0" w:line="240" w:lineRule="auto"/>
      </w:pPr>
      <w:r>
        <w:t>REGOLAMENTO STRUTTURA TECNICA: Libro Terzo – Allenatori</w:t>
        <w:br/>
        <w:br/>
        <w:br/>
        <w:t>2. L’abilitazione di “Allenatore di Secondo Grado - Terzo Livello Giovanile” è regolamentata con apposita</w:t>
        <w:br/>
        <w:t>normativa predisposta periodicamente dal Settore Tecnico.</w:t>
        <w:br/>
        <w:t>3. Solo gli atleti della nazionale italiana possono richiedere la qualifica di allenatore di Secondo Grado Terzo</w:t>
        <w:br/>
        <w:t>Livello Giovanile qualora abbiano vinto, con  la Squadra Nazionale Assoluta, Campionati Mondiali o</w:t>
        <w:br/>
        <w:t>Continentali.</w:t>
        <w:br/>
        <w:t>4. Gli allenatori stranieri possono richiedere la qualifica di allenatore di Secondo Grado Terzo Livello</w:t>
        <w:br/>
        <w:t>Giovanile, qualora negli ultimi otto anni abbiano:</w:t>
        <w:br/>
        <w:t xml:space="preserve">    1)  diretto, in qualità di secondo allenatore, le rappresentative nazionali assolute classificate tra le</w:t>
        <w:br/>
        <w:t xml:space="preserve">       prime otto posizioni ai Campionati Mondiali o alle Olimpiadi o tra le prime tre ai Campionati</w:t>
        <w:br/>
        <w:t xml:space="preserve">        Continentali nel settore maschile o femminile;</w:t>
        <w:br/>
        <w:t xml:space="preserve">    2)  diretto, in qualità di secondo allenatore, le rappresentative nazionali Juniores classificate tra le</w:t>
        <w:br/>
        <w:t xml:space="preserve">       prime tre posizioni ai Campionati Mondiali o Continentali nel settore maschile o femminile;</w:t>
        <w:br/>
        <w:t xml:space="preserve">    3)  diretto, in qualità di primo allenatore, le rappresentative nazionali Cadette classificate tra le prime</w:t>
        <w:br/>
        <w:t xml:space="preserve">        tre posizioni ai campionati Mondiali o Continentali nel settore maschile o femminile.</w:t>
        <w:br/>
        <w:br/>
        <w:br/>
        <w:t>Art. 103 – Allenatori di Terzo Grado Terzo Livello Giovanile: nomina; diritti</w:t>
        <w:br/>
        <w:br/>
        <w:t>1. Allenatore di Terzo Grado Terzo Livello Giovanile è la dizione usata per indicare gli aderenti alla FIPAV,</w:t>
        <w:br/>
        <w:t>che, in possesso della Qualifica di Secondo Grado Terzo (o Primo, o Secondo) Livello Giovanile da almeno</w:t>
        <w:br/>
        <w:t>due stagioni sportive, abbiano ottenuto la relativa abilitazione attraverso il superamento dell’esame finale</w:t>
        <w:br/>
        <w:t>del Corso Nazionale di Formazione per Allenatori di Terzo Grado organizzato annualmente dal Settore</w:t>
        <w:br/>
        <w:t>Tecnico.</w:t>
        <w:br/>
        <w:t>2. La partecipazione al Corso Nazionale di Formazione per Allenatori di Terzo Grado avviene attraverso un</w:t>
        <w:br/>
        <w:t>bando per titoli, che tiene conto del percorso di formazione di ciascun richiedente e dell’attività di alto</w:t>
        <w:br/>
        <w:t>livello svolta nelle ultime due stagioni agonistiche.</w:t>
        <w:br/>
        <w:t>3. Gli Allenatori di Secondo Grado che, pur non avendo perfezionato l’intera progressione del percorso</w:t>
        <w:br/>
        <w:t>Giovanile mediante  il passaggio per  i tre livelli di cui ai precedenti articoli,  presentano la domanda di</w:t>
        <w:br/>
        <w:t>partecipazione al Corso Nazionale di Formazione per Allenatori di Terzo Grado, e che vi rientrano in virtù</w:t>
        <w:br/>
        <w:t>della valutazione dei  titoli posseduti e della  attività di alto  livello svolta nelle ultime due stagioni</w:t>
        <w:br/>
        <w:t>agonistiche,  prima  dell’esame  finale,  dovranno  partecipare  a  lezioni  integrative  appositamente</w:t>
        <w:br/>
        <w:t>programmate dal Settore Tecnico.</w:t>
        <w:br/>
        <w:t>4. L’abilitazione di “Allenatore di Terzo Grado Terzo Livello Giovanile” è regolamentata con apposita</w:t>
        <w:br/>
        <w:t>normativa predisposta periodicamente dal Settore Tecnico.</w:t>
        <w:br/>
        <w:br/>
        <w:br/>
        <w:t>Art. 104 – Allenatore Benemerito: nomina; diritti; doveri</w:t>
        <w:br/>
        <w:br/>
        <w:t>1. Il Consiglio Federale, su proposta del Settore Tecnico, nomina “Allenatore Benemerito”, quei tecnici che</w:t>
        <w:br/>
        <w:t>abbiano compiuto 50 anni di età e che abbiano svolto attività meritoria in ambito internazionale e/o</w:t>
        <w:br/>
        <w:t>nazionale, per almeno 20 anni.</w:t>
        <w:br/>
        <w:t>La proposta può venire da Società e Comitati Territoriali; l’istanza deve essere presentata al Comitato</w:t>
        <w:br/>
        <w:t>Regionale FIPAV di appartenenza, il quale la inoltrerà, facendola propria, al Settore Tecnico.</w:t>
        <w:br/>
        <w:t>2. La qualifica di Allenatore Benemerito, viene rilasciata ai tecnici delle Squadre Nazionali che in qualità di</w:t>
        <w:br/>
        <w:t>Primo Allenatore, vincano una manifestazione continentale, mondiale o olimpica.</w:t>
        <w:br/>
        <w:t>3. La qualifica di Allenatore Benemerito, comporta la gratuità dal pagamento della quota di tesseramento;</w:t>
        <w:br/>
        <w:t>in caso di inattività, sarà esonerato dalla partecipazione ai Corsi di Aggiornamento; in caso di attività con</w:t>
        <w:br/>
        <w:t>società di ogni ordine e grado,  il tecnico con qualifica di Allenatore Benemerito resta obbligato alla</w:t>
        <w:br/>
        <w:t>partecipazione ai Corsi di Aggiornamento, secondo quanto previsto dalle normative vigenti per i tecnici di</w:t>
        <w:br/>
        <w:t>Terzo Grado.</w:t>
        <w:br/>
        <w:br/>
        <w:br/>
        <w:br/>
        <w:br/>
        <w:t xml:space="preserve">                                                                                              Pagina 6 di 10</w:t>
      </w:r>
    </w:p>
    <w:p>
      <w:r>
        <w:br w:type="page"/>
      </w:r>
    </w:p>
    <w:p>
      <w:pPr>
        <w:spacing w:after="0" w:line="240" w:lineRule="auto"/>
      </w:pPr>
      <w:r>
        <w:t>REGOLAMENTO STRUTTURA TECNICA: Libro Terzo – Allenatori</w:t>
        <w:br/>
        <w:br/>
        <w:br/>
        <w:t>Art. 105 – Allenatori: corsi di aggiornamento; obbligatorietà</w:t>
        <w:br/>
        <w:br/>
        <w:t>1. Al fine di garantire la continuità del percorso formativo, è istituita l’obbligatorietà per gli Allenatori di</w:t>
        <w:br/>
        <w:t>Pallavolo,  di ogni ordine e grado,  di partecipare a corsi  di aggiornamento annuali, appositamente</w:t>
        <w:br/>
        <w:t>organizzati, diversificati per livello tecnico.</w:t>
        <w:br/>
        <w:t>2.  I Tecnici in possesso di qualifica di Allievo Allenatore Primo Livello Giovanile dovranno frequentare</w:t>
        <w:br/>
        <w:t>annualmente 2 Corsi di Aggiornamento della durata di minimo 2 ore organizzati dal Comitato Provinciale,</w:t>
        <w:br/>
        <w:t>salvo diversa indicazione proveniente dalla Consulta Regionale.</w:t>
        <w:br/>
        <w:t>3.  I Tecnici in possesso della qualifica di Allenatore di Primo Grado Primo o Secondo Livello Giovanile”</w:t>
        <w:br/>
        <w:t>dovranno frequentare annualmente 2 Corsi di Aggiornamento della durata di minimo 2 ore organizzati dal</w:t>
        <w:br/>
        <w:t>Comitato Provinciale, salvo diversa indicazione proveniente dalla Consulta Regionale.</w:t>
        <w:br/>
        <w:t>4.  I Tecnici in possesso della qualifica di Allenatore di Secondo Grado Primo, Secondo o Terzo Livello</w:t>
        <w:br/>
        <w:t>Giovanile” dovranno frequentare annualmente 2 Corsi di Aggiornamento della durata di minimo 2 ore</w:t>
        <w:br/>
        <w:t>organizzati dal Comitato Regionale FIPAV.</w:t>
        <w:br/>
        <w:t>5.  I tecnici in possesso della qualifica di Allenatore di Secondo Grado Primo, Secondo o Terzo Livello</w:t>
        <w:br/>
        <w:t>Giovanile che svolgono le funzioni di Primo Allenatore nei campionati di serie B2 (almeno tre presenze a</w:t>
        <w:br/>
        <w:t>referto nel corso della medesima stagione sportiva), adempiranno l’obbligo di aggiornamento partecipando</w:t>
        <w:br/>
        <w:t>ad un Corso Nazionale o altra iniziativa organizzata dal SETTORE TECNICO (Workshop, ecc) e ad un Corso</w:t>
        <w:br/>
        <w:t>Regionale.</w:t>
        <w:br/>
        <w:t>6.  I Tecnici in possesso della qualifica di Allenatore di Secondo Grado Primo, Secondo o Terzo Livello</w:t>
        <w:br/>
        <w:t>Giovanile che svolgono le funzioni di Secondo Allenatore nei campionati di serie A (almeno 3 presenze a</w:t>
        <w:br/>
        <w:t>referto nel corso della medesima stagione sportiva), adempiranno l’obbligo di aggiornamento partecipando</w:t>
        <w:br/>
        <w:t>ad un Corso Nazionale o analoga iniziativa organizzata dal Settore Tecnico (Workshop, ecc).</w:t>
        <w:br/>
        <w:t>7. I Tecnici con la qualifica di Allenatore di Terzo Grado Terzo Livello Giovanile che svolgono le funzioni di</w:t>
        <w:br/>
        <w:t>Primo Allenatore nei campionati di Serie A2 e A1 (almeno 3 presenze a referto nel corso della medesima</w:t>
        <w:br/>
        <w:t>stagione sportiva), sono esonerati dall’obbligo di aggiornamento e saranno invitati a partecipare a un</w:t>
        <w:br/>
        <w:t>incontro nell’ambito dell’attività della Squadra Nazionale, organizzato dal Settore Tecnico.</w:t>
        <w:br/>
        <w:t>8. I Tecnici in possesso della qualifica di Allenatore di Terzo Grado Terzo Livello Giovanile che svolgono le</w:t>
        <w:br/>
        <w:t>funzioni di Secondo Allenatore nei campionati serie A2 e A1 (almeno 3 presenze a referto nel corso della</w:t>
        <w:br/>
        <w:t>medesima stagione sportiva), adempiranno l’obbligo di aggiornamento partecipando a un Corso Nazionale</w:t>
        <w:br/>
        <w:t>o analoga iniziativa organizzata dal Settore Tecnico (Workshop, ecc).</w:t>
        <w:br/>
        <w:t>9. . I Tecnici in possesso della qualifica di Allenatore di Terzo Grado Terzo Livello Giovanile che svolgono le</w:t>
        <w:br/>
        <w:t>funzioni di Primo Allenatore nei campionati di serie B2 e B1 (almeno 3 presenze a referto nel corso della</w:t>
        <w:br/>
        <w:t>medesima stagione sportiva), adempiranno l’obbligo di aggiornamento partecipando ad un Corso o analoga</w:t>
        <w:br/>
        <w:t>iniziativa organizzata dal Settore Tecnico (Workshop, ecc) e ad un Corso organizzato dal Comitato</w:t>
        <w:br/>
        <w:t>Regionale.</w:t>
        <w:br/>
        <w:t>10. . I Tecnici in possesso della qualifica di Allenatore di Terzo Grado Terzo Livello Giovanile che svolgono</w:t>
        <w:br/>
        <w:t>attività Regionale o Provinciale adempiranno l’obbligo di aggiornamento partecipando ogni anno a 2 Corsi</w:t>
        <w:br/>
        <w:t>d’Aggiornamento, della durata di minimo 2 ore, organizzati dal Comitato Regionale.</w:t>
        <w:br/>
        <w:br/>
        <w:br/>
        <w:t>Art. 106 – Allenatori: autorizzazioni per allenatore vincitore di campionato</w:t>
        <w:br/>
        <w:br/>
        <w:t>1.  L’allenatore che vince il campionato e che abbia maturato 5 presenze da primo allenatore nelle ultime</w:t>
        <w:br/>
        <w:t xml:space="preserve">   10 giornate, ha diritto di svolgere le funzioni di primo allenatore nel campionato di serie superiore con</w:t>
        <w:br/>
        <w:t xml:space="preserve">     la stessa società pur non essendo in possesso dei requisiti previsti. L'autorizzazione è concessa per una</w:t>
        <w:br/>
        <w:t xml:space="preserve">    sola stagione agonistica e non può essere oggetto di proroga.</w:t>
        <w:br/>
        <w:t>2.  L’autorizzazione è rilasciata dall’organismo competente per l’indizione del Campionato.</w:t>
        <w:br/>
        <w:br/>
        <w:br/>
        <w:br/>
        <w:br/>
        <w:br/>
        <w:t xml:space="preserve">                                                                                              Pagina 7 di 10</w:t>
      </w:r>
    </w:p>
    <w:p>
      <w:r>
        <w:br w:type="page"/>
      </w:r>
    </w:p>
    <w:p>
      <w:pPr>
        <w:spacing w:after="0" w:line="240" w:lineRule="auto"/>
      </w:pPr>
      <w:r>
        <w:t>REGOLAMENTO STRUTTURA TECNICA: Libro Terzo – Allenatori</w:t>
        <w:br/>
        <w:br/>
        <w:br/>
        <w:t>Art. 107 – Allenatori: inquadramenti territoriali; quadri provinciali, regionali e nazionali</w:t>
        <w:br/>
        <w:br/>
        <w:t>1. Gli allenatori di ogni ordine e grado sono inseriti nei rispettivi quadri della provincia e della regione dello</w:t>
        <w:br/>
        <w:t>Stato italiano nel cui ambito territoriale è il comune presso il quale risiedono e/o dimorano.</w:t>
        <w:br/>
        <w:t>2. Nel caso in cui un allenatore trasferisca la propria residenza e/o dimora in una provincia diversa da quella</w:t>
        <w:br/>
        <w:t>nel cui quadro è inserito, il Comitato Provinciale, ricevuta la comunicazione da parte dell’interessato, invia</w:t>
        <w:br/>
        <w:t>la  richiesta  di  trasferimento  al nuovo Comitato  Provinciale e  al  Settore  Tecnico che  effettuerà</w:t>
        <w:br/>
        <w:t>materialmente il trasferimento.</w:t>
        <w:br/>
        <w:br/>
        <w:br/>
        <w:t>Art. 108 – Allenatori: esercizio delle funzioni; condizioni</w:t>
        <w:br/>
        <w:br/>
        <w:t>1. Condizione essenziale per l'esercizio della funzione di allenatore è l'inserimento nei quadri tecnici</w:t>
        <w:br/>
        <w:t>provinciali e regionali e la permanenza negli stessi a seguito del versamento della quota di tesseramento</w:t>
        <w:br/>
        <w:t>per la stagione agonistica di riferimento e della partecipazione ai corsi di aggiornamento obbligatori</w:t>
        <w:br/>
        <w:t>previsti.</w:t>
        <w:br/>
        <w:t>2. Per svolgere funzioni di primo e di secondo allenatore, il tecnico è soggetto al tesseramento societario da</w:t>
        <w:br/>
        <w:t>parte del sodalizio.</w:t>
        <w:br/>
        <w:t>3. Nei campionati Nazionali il tesseramento societario costituisce vincolo per l’allenatore.</w:t>
        <w:br/>
        <w:t>4. La richiesta di scioglimento del tesseramento societario e del vincolo, di cui ai punti precedenti, deve</w:t>
        <w:br/>
        <w:t>essere richiesta formalmente al Settore Tecnico, e sottoscritta congiuntamente sia dalla società, nella</w:t>
        <w:br/>
        <w:t>persona del suo Presidente, che dall’allenatore.</w:t>
        <w:br/>
        <w:t>5. Lo scioglimento del vincolo non potrà essere effettuato per più di due volte nel corso della stessa</w:t>
        <w:br/>
        <w:t>stagione sportiva e i nuovi vincoli possono avvenire solamente con società diversa dalle precedenti.</w:t>
        <w:br/>
        <w:t>6. Un allenatore che svolge la sua attività in un campionato nazionale (serie A1 – A2 – B1 – B2) può</w:t>
        <w:br/>
        <w:t>vincolarsi con una sola società all'interno della quale può allenare più squadre. È ammessa la direzione di</w:t>
        <w:br/>
        <w:t>squadre partecipanti a tutti i campionati di categoria anche di altra società.</w:t>
        <w:br/>
        <w:t>7. Un allenatore che svolge la sua attività in un campionato regionale, provinciale  e di categoria, a</w:t>
        <w:br/>
        <w:t>prescindere dal massimo campionato svolto dalla società di tesseramento, può allenare più squadre, anche</w:t>
        <w:br/>
        <w:t>di diverse società, purché non partecipino al medesimo campionato. Il settore di riferimento (Maschile e</w:t>
        <w:br/>
        <w:t>Femminile) non costituisce limite rispetto alla definizione di stesso campionato.</w:t>
        <w:br/>
        <w:t>8. Eventuali infrazioni alla norma riportata al presente articolo sono oggetto di provvedimento disciplinare</w:t>
        <w:br/>
        <w:t>a carico del tecnico tesserato.</w:t>
        <w:br/>
        <w:br/>
        <w:br/>
        <w:t>Art. 109 – Allenatori: attività all’estero</w:t>
        <w:br/>
        <w:br/>
        <w:t>1. Al fine di mantenere regolare la loro posizione nei quadri federali, i tecnici che svolgono la funzione di</w:t>
        <w:br/>
        <w:t>Allenatore all’estero, potranno fare richiesta al Settore Tecnico di posizionamento FQT contestualmente al</w:t>
        <w:br/>
        <w:t>versamento di una quota forfettaria, stabilita ogni anno nella guida pratica della stagione di riferimento,</w:t>
        <w:br/>
        <w:t>congelando la propria posizione rispetto alla qualifica posseduta. All’atto del rientro, l’Allenatore formulerà</w:t>
        <w:br/>
        <w:t>al Settore Tecnico una richiesta di reintegro nei quadri, allegando la ricevuta di pagamento relativa alla</w:t>
        <w:br/>
        <w:t>somma della quota di tesseramento annuale moltiplicata il numero delle stagioni in cui il tecnico è stato</w:t>
        <w:br/>
        <w:t>impegnato all’estero. Da quel momento ripartiranno  i pagamenti delle quote annuali e l’obbligo di</w:t>
        <w:br/>
        <w:t>partecipazione a Corsi di Aggiornamento come da disposizioni contenute nella guida pratica e nelle guide</w:t>
        <w:br/>
        <w:t>per la formazione dei Quadri tecnici federali della stagione di riferimento.</w:t>
        <w:br/>
        <w:br/>
        <w:br/>
        <w:br/>
        <w:br/>
        <w:br/>
        <w:t xml:space="preserve">                                                                                              Pagina 8 di 10</w:t>
      </w:r>
    </w:p>
    <w:p>
      <w:r>
        <w:br w:type="page"/>
      </w:r>
    </w:p>
    <w:p>
      <w:pPr>
        <w:spacing w:after="0" w:line="240" w:lineRule="auto"/>
      </w:pPr>
      <w:r>
        <w:t>REGOLAMENTO STRUTTURA TECNICA: Libro Terzo – Allenatori</w:t>
        <w:br/>
        <w:br/>
        <w:br/>
        <w:t>Art. 110 – Quadri allenatori: dismissione; sospensione; riammissione</w:t>
        <w:br/>
        <w:br/>
        <w:t>1. La cessazione della permanenza nei quadri allenatori consegue all’esclusione dagli stessi.</w:t>
        <w:br/>
        <w:t>2. L'esclusione può essere:</w:t>
        <w:br/>
        <w:t xml:space="preserve">    1)  definitiva (dismissione o cancellazione);</w:t>
        <w:br/>
        <w:t xml:space="preserve">    2)  temporanea (sospensione o messa fuori quadro).</w:t>
        <w:br/>
        <w:t>3. L'esclusione definitiva deve essere disposta dal Settore Tecnico quando:</w:t>
        <w:br/>
        <w:t xml:space="preserve">    1)  l'allenatore abbia presentato espressa domanda di recesso;</w:t>
        <w:br/>
        <w:t xml:space="preserve">    2)  l'allenatore sia stato radiato dalla FIPAV.</w:t>
        <w:br/>
        <w:t xml:space="preserve">    3)  l’allenatore non sia in regola, per tre stagioni agonistiche consecutive, con  il versamento della</w:t>
        <w:br/>
        <w:t xml:space="preserve">       quota di tesseramento annuale e/o con gli aggiornamenti obbligatori previsti, secondo la normativa</w:t>
        <w:br/>
        <w:t xml:space="preserve">        predisposta annualmente dal Settore Tecnico.</w:t>
        <w:br/>
        <w:t>4 L'esclusione temporanea deve essere disposta quando:</w:t>
        <w:br/>
        <w:t xml:space="preserve">    1)  sia verificato uno dei motivi di incompatibilità previsti nel precedente articolo 94;</w:t>
        <w:br/>
        <w:t xml:space="preserve">    2)  l’allenatore non sia in regola con il versamento della quota associativa di tesseramento annuali e/o</w:t>
        <w:br/>
        <w:t xml:space="preserve">           gli aggiornamenti obbligatori previsti secondo la normativa predisposta annualmente dal Settore</w:t>
        <w:br/>
        <w:t xml:space="preserve">        Tecnico.</w:t>
        <w:br/>
        <w:t xml:space="preserve">    3)  l'allenatore abbia ricevuto la sanzione disciplinare della sospensione a tempo determinato della</w:t>
        <w:br/>
        <w:t xml:space="preserve">       durata superiore ad 1 anno, e resta in vigore per tutta la durata della sospensione.</w:t>
        <w:br/>
        <w:t xml:space="preserve">    4)  l’allenatore  svolga  attività  all’estero e  si  sia attenuto  alle procedure  previste  dal  vigente</w:t>
        <w:br/>
        <w:t xml:space="preserve">       regolamento all’art. 93</w:t>
        <w:br/>
        <w:t>6. Gli allenatori esclusi definitivamente cessano, a tutti gli effetti, la loro adesione alla FIPAV, con possibilità</w:t>
        <w:br/>
        <w:t>nel tempo di poter richiedere una riammissione partendo dall’ultima qualifica posseduta, frequentandone il</w:t>
        <w:br/>
        <w:t>Corso di Formazione corrispondente e superandone l’esame finale, pagando una quota forfettaria, a titolo</w:t>
        <w:br/>
        <w:t>di mora, in base alle disposizioni contenute nella guida pratica della stagione di riferimento. Fino al termine</w:t>
        <w:br/>
        <w:t>dell’iter previsto per la riammissione e durante  il suo periodo di svolgimento non sarà possibile per</w:t>
        <w:br/>
        <w:t>l’interessato svolgere alcuna attività tecnica.</w:t>
        <w:br/>
        <w:t>7. Gli allenatori esclusi temporaneamente conservano tutti  i diritti e doveri connessi alla loro posizione</w:t>
        <w:br/>
        <w:t>salvo l'esercizio della funzione, senza oneri aggiuntivi per coloro che si trovino Fuori Quadro Temporaneo</w:t>
        <w:br/>
        <w:t>per Incompatibilità o Attività all’estero.</w:t>
        <w:br/>
        <w:t>8. Per la riammissione nei quadri dalla posizione di Fuori Quadro per mancato pagamento e/o mancato</w:t>
        <w:br/>
        <w:t>aggiornamento gli allenatori dovranno seguire le procedure previste dal Settore Tecnico.</w:t>
        <w:br/>
        <w:br/>
        <w:br/>
        <w:br/>
        <w:br/>
        <w:br/>
        <w:t xml:space="preserve">                                                                                              Pagina 9 di 10</w:t>
      </w:r>
    </w:p>
    <w:p>
      <w:r>
        <w:br w:type="page"/>
      </w:r>
    </w:p>
    <w:p>
      <w:pPr>
        <w:spacing w:after="0" w:line="240" w:lineRule="auto"/>
      </w:pPr>
      <w:r>
        <w:t>REGOLAMENTO STRUTTURA TECNICA: Libro Terzo – Allenatori</w:t>
        <w:br/>
        <w:br/>
        <w:br/>
        <w:t>TITOLO SECONDO: I PREPARATORI FISICI</w:t>
        <w:br/>
        <w:br/>
        <w:br/>
        <w:t>Art. 111 – Preparatori Fisici: nozione</w:t>
        <w:br/>
        <w:br/>
        <w:t>1. Preparatore Fisico della Pallavolo è la dizione usata per indicare gli aderenti alla FIPAV che abbiano</w:t>
        <w:br/>
        <w:t>ottenuto  la relativa abilitazione attraverso  il superamento dell’esame finale del Corso Nazionale di</w:t>
        <w:br/>
        <w:t>Formazione indetto e organizzato dal Settore Tecnico</w:t>
        <w:br/>
        <w:t>2. I Preparatori Fisici della Pallavolo, con l’abilitazione, vengono inseriti in un apposito quadro tecnico nel</w:t>
        <w:br/>
        <w:t>rispetto delle norme previste in materia di tesseramento.</w:t>
        <w:br/>
        <w:br/>
        <w:br/>
        <w:t>Art. 112 – Preparatori Fisici: nomina; requisiti generali</w:t>
        <w:br/>
        <w:br/>
        <w:t>1. Possono essere nominati preparatori fisici i cittadini italiani o stranieri che:</w:t>
        <w:br/>
        <w:t xml:space="preserve">    1)  siano di buona condotta morale e civile;</w:t>
        <w:br/>
        <w:t xml:space="preserve">    2)  abbiano frequentato e superato il corso per il conseguimento della qualifica;</w:t>
        <w:br/>
        <w:t xml:space="preserve">    3)  abbiano formalmente aderito alla FIPAV con la sottoscrizione del tesseramento ed  il versamento</w:t>
        <w:br/>
        <w:t xml:space="preserve">        della relativa tassa secondo quanto previsto nel Regolamento Affiliazione e Tesseramento e</w:t>
        <w:br/>
        <w:t xml:space="preserve">        riportato nelle disposizioni predisposte dal Settore Tecnico.</w:t>
        <w:br/>
        <w:br/>
        <w:br/>
        <w:t>Art. 113 – Preparatori Fisici: diritti e doveri</w:t>
        <w:br/>
        <w:br/>
        <w:t>1. I Preparatori Fisici:</w:t>
        <w:br/>
        <w:t xml:space="preserve">        1.  devono tenere in ogni circostanza un comportamento adeguato alla loro funzione;</w:t>
        <w:br/>
        <w:t xml:space="preserve">        2.  devono rispettare gli obblighi imposti a tutti gli aderenti alla FIPAV del Regolamento Affiliazione</w:t>
        <w:br/>
        <w:t xml:space="preserve">         e Tesseramento;</w:t>
        <w:br/>
        <w:t xml:space="preserve">        3.  devono provvedere costantemente al proprio aggiornamento tecnico.</w:t>
        <w:br/>
        <w:t>2. La violazione dei doveri di cui ai numeri 1) e 2) del precedente comma costituisce infrazione disciplinare.</w:t>
        <w:br/>
        <w:t>3. I Preparatori Fisici, per lo svolgimento della propria attività, dovranno tesserarsi per una società affiliata</w:t>
        <w:br/>
        <w:t>alla FIPAV (tesseramento societario) con la possibilità di svolgere e seguire direttamente sul campo di gioco</w:t>
        <w:br/>
        <w:t>la fase di riscaldamento e del post gara della squadra di appartenenza , previo inserimento del nominativo</w:t>
        <w:br/>
        <w:t>nell’elenco dei partecipanti alla gara e riconoscimento da parte degli arbitri.</w:t>
        <w:br/>
        <w:t>4. Il Preparatore Fisico, durante le fasi di gara, non può sedere in panchina.</w:t>
        <w:br/>
        <w:t>5. Anche ai Preparatori Fisici si estende la normativa relativa agli Allenatori Fuori Quadro e per le procedure</w:t>
        <w:br/>
        <w:t>di riammissione si rimanda alle disposizioni predisposte dal Settore Tecnico.</w:t>
        <w:br/>
        <w:br/>
        <w:br/>
        <w:t xml:space="preserve">  TITOLO TERZO: LA QUALIFICAZIONE DELLE FIGURE TECNICHE</w:t>
        <w:br/>
        <w:br/>
        <w:br/>
        <w:t>Art. 114 – Qualificazione degli allenatori, preparatori fisici</w:t>
        <w:br/>
        <w:br/>
        <w:t>1. La qualificazione delle diverse figure si attua attraverso  i corsi di formazione organizzati dal Settore</w:t>
        <w:br/>
        <w:t>Tecnico e dalle strutture periferiche preposte sulla base dei Programmi appositamente approntati dallo</w:t>
        <w:br/>
        <w:t>stesso Settore e riportati nei Piani di Studio per la Formazione dei Quadri Tecnici Federali, che vengono</w:t>
        <w:br/>
        <w:t>deliberati, quadriennalmente, dal Consiglio Federale su proposta del Settore Tecnico.</w:t>
        <w:br/>
        <w:t>2. La strutturazione  logistico/organizzativa dei  diversi  corsi  di formazione è contenuta  nella Guida</w:t>
        <w:br/>
        <w:t>Organizzativa che viene deliberata, quadriennalmente, dal Consiglio Federale su proposta del Settore</w:t>
        <w:br/>
        <w:t>Tecnico.</w:t>
        <w:br/>
        <w:t>3. Ogni eventuale variazione, correzione o integrazione verrà deliberata dal Consiglio Federale su proposta</w:t>
        <w:br/>
        <w:t>del Settore Tecnico e trasmessa in base ai diversi di campi di interesse ai tesserati e alle strutture</w:t>
        <w:br/>
        <w:t>periferiche preposte.</w:t>
        <w:br/>
        <w:br/>
        <w:br/>
        <w:t xml:space="preserve">                                                                                             Pagina 10 di 10</w:t>
      </w:r>
    </w:p>
    <w:p>
      <w:r>
        <w:br w:type="page"/>
      </w:r>
    </w:p>
    <w:p>
      <w:r>
        <w:rPr>
          <w:b/>
          <w:sz w:val="28"/>
        </w:rPr>
        <w:t>Regolamento Struttura Tecnica UDG 2025.pdf</w:t>
      </w:r>
    </w:p>
    <w:p/>
    <w:p>
      <w:pPr>
        <w:spacing w:after="0" w:line="240" w:lineRule="auto"/>
      </w:pPr>
      <w:r>
        <w:t>REGOLAMENTO</w:t>
        <w:br/>
        <w:t>STRUTTURA TECNICA</w:t>
        <w:br/>
        <w:br/>
        <w:t>Aggiornamento Libro Secondo:</w:t>
        <w:br/>
        <w:t>SETTORE UFFICIALI DI GARA</w:t>
        <w:br/>
        <w:br/>
        <w:br/>
        <w:t>In vigore dal 1° agosto 2025</w:t>
        <w:br/>
        <w:br/>
        <w:br/>
        <w:br/>
        <w:br/>
        <w:br/>
        <w:t xml:space="preserve">                                                                                                                 Pag. 1 di 42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INDICE</w:t>
        <w:br/>
        <w:br/>
        <w:t>TITOLO PRIMO: Organi preposti al SETTORE ________________________________________ 4</w:t>
        <w:br/>
        <w:t>Art. 17 - Organi preposti al Settore Ufficiali di Gara: elenco, nomina, durata in carica ________________________ 4</w:t>
        <w:br/>
        <w:t>Art. 18 - Responsabile Nazionale – Responsabile Tecnico – Responsabile Amministrativo: compiti _____________ 4</w:t>
        <w:br/>
        <w:t>Art. 19 - Commissioni Nazionali e Funzioni di Staff: composizione _______________________________________ 6</w:t>
        <w:br/>
        <w:t>Art. 20 - Commissioni Nazionali e Funzioni di Staff: compiti ____________________________________________ 6</w:t>
        <w:br/>
        <w:t>Art. 21 - Settore Nazionale: incompatibilità _________________________________________________________ 9</w:t>
        <w:br/>
        <w:t>Art. 22 - Conferenza Nazionale: composizione, riunioni ________________________________________________ 9</w:t>
        <w:br/>
        <w:t>Art. 23 - Responsabile Regionale: nomina, durata in carica _____________________________________________ 9</w:t>
        <w:br/>
        <w:t>Art. 24 - Responsabile Regionale: compiti _________________________________________________________ 10</w:t>
        <w:br/>
        <w:t>Art. 25 - Commissione Regionale: composizione, nomina, durata in carica _______________________________ 11</w:t>
        <w:br/>
        <w:t>Art. 26 - Commissione Regionale: compiti _________________________________________________________ 11</w:t>
        <w:br/>
        <w:t>Art. 27 - Responsabile Regionale e Commissione Regionale: incompatibilità ______________________________ 11</w:t>
        <w:br/>
        <w:t>Art. 28 - Conferenza Regionale: composizione, riunioni _______________________________________________ 11</w:t>
        <w:br/>
        <w:t>Art. 29 - Responsabile Territoriale: nomina, durata in carica ___________________________________________ 12</w:t>
        <w:br/>
        <w:t>Art. 30 - Responsabile Territoriale: compiti ________________________________________________________ 12</w:t>
        <w:br/>
        <w:t>Art. 31 - Commissione Territoriale: composizione, nomina, durata in carica ______________________________ 13</w:t>
        <w:br/>
        <w:t>Art. 32 - Commissione Territoriale: compiti ________________________________________________________ 13</w:t>
        <w:br/>
        <w:t>Art. 33 - Responsabile Territoriale e Commissione Territoriale: incompatibilità ____________________________ 13</w:t>
        <w:br/>
        <w:t>Art. 34 - Conferenza Territoriale: composizione, riunioni _____________________________________________ 14</w:t>
        <w:br/>
        <w:t>TITOLO SECONDO: Gli Ufficiali di Gara ____________________________________________ 15</w:t>
        <w:br/>
        <w:t>Art. 35 - Ufficiali di Gara: nozione ________________________________________________________________ 15</w:t>
        <w:br/>
        <w:t>Art. 36 - Ufficiali di Gara - Segnapunti: nomina e requisiti generali ______________________________________ 15</w:t>
        <w:br/>
        <w:t>Art. 37 - Ufficiali di Gara - Arbitri: nomina e requisiti generali __________________________________________ 15</w:t>
        <w:br/>
        <w:t>Art. 38 - Ufficiali di Gara - Osservatori: nomina e requisiti generali ______________________________________ 16</w:t>
        <w:br/>
        <w:t>Art. 39 - Ufficiali di Gara - Delegati Arbitrali: nomina e requisiti generali _________________________________ 16</w:t>
        <w:br/>
        <w:t>Art. 40 - Ufficiali di Gara - Supervisori Arbitrali di Beach Volley: nomina e requisiti generali __________________ 16</w:t>
        <w:br/>
        <w:t>Art. 41 - Ufficiali di Gara - Tesserati abilitati alle funzioni di Segnapunti Associato: nomina e requisiti generali ___ 17</w:t>
        <w:br/>
        <w:t>Art. 42 - Ufficiali di Gara - Tesserati abilitati alle funzioni di Segnapunti Serie Beach: nomina e requisiti generali _ 17</w:t>
        <w:br/>
        <w:t>Art. 43 - Ufficiali di Gara - Tesserati abilitati alle funzioni di Arbitro Associato: nomina e requisiti generali ______ 17</w:t>
        <w:br/>
        <w:t>Art. 44 - Ufficiali di Gara - Tesserati abilitati alle funzioni di Osservatore Associato: nomina e requisiti generali __ 18</w:t>
        <w:br/>
        <w:t>Art. 45 - Ufficiali di Gara: inquadramento territoriale ________________________________________________ 18</w:t>
        <w:br/>
        <w:t>Art. 46 - Ufficiali di Gara: esclusione; riammissione __________________________________________________ 19</w:t>
        <w:br/>
        <w:t>Art. 47 - Ufficiali di Gara: esercizio delle funzioni; condizioni___________________________________________ 19</w:t>
        <w:br/>
        <w:t>Art. 48 - Ufficiali di Gara: doveri _________________________________________________________________ 19</w:t>
        <w:br/>
        <w:t>Art. 49 - Ufficiali di Gara: infrazioni disciplinari ______________________________________________________ 20</w:t>
        <w:br/>
        <w:t>Art. 50 - Ufficiali di Gara - Segnapunti - Categorie: classificazione _______________________________________ 20</w:t>
        <w:br/>
        <w:t>Art. 51 - Ufficiali di Gara - Segnapunti - Funzioni: definizione ed effetti __________________________________ 20</w:t>
        <w:br/>
        <w:t>Art. 52 - Ufficiali di Gara - Segnapunti: incompatibilità _______________________________________________ 20</w:t>
        <w:br/>
        <w:t>Art. 53 - Ufficiali di Gara - Arbitri - Categorie: classificazione ___________________________________________ 21</w:t>
        <w:br/>
        <w:t>Art. 54 - Ufficiali di Gara - Arbitri Categoria Territoriale - Attività Indoor: classificazione _____________________ 21</w:t>
        <w:br/>
        <w:t>Art. 55 - Ufficiali di Gara - Arbitri Categoria Regionale - Attività Indoor: classificazione ______________________ 21</w:t>
        <w:br/>
        <w:t>Art. 56 - Ufficiali di Gara - Arbitri Categoria Nazionale - Attività Indoor: classificazione ______________________ 22</w:t>
        <w:br/>
        <w:t>Art. 57 - Ufficiali di Gara - Arbitri Categoria Regionale - Attività Beach: classificazione ______________________ 22</w:t>
        <w:br/>
        <w:t>Art. 58 - Ufficiali di Gara - Arbitri Categoria Nazionale - Attività Beach: classificazione ______________________ 22</w:t>
        <w:br/>
        <w:t>Art. 59- Ufficiali di Gara - Arbitri Categoria Regionale - Attività Sitting: classificazione _______________________ 23</w:t>
        <w:br/>
        <w:t>Art. 60 - Ufficiali di Gara - Arbitri Categoria Nazionale - Attività Sitting: classificazione ______________________ 23</w:t>
        <w:br/>
        <w:t>Art. 61 - Ufficiali di Gara - Passaggi di categoria e di ruolo: nozione _____________________________________ 23</w:t>
        <w:br/>
        <w:t>Art. 62 - Ufficiali di Gara - Conferme e passaggi di categoria e di ruolo: modalità __________________________ 23</w:t>
        <w:br/>
        <w:t>Art. 63 - Ufficiali di Gara - Arbitri - Funzioni: definizione ed effetti nell’ambito indoor _______________________ 25</w:t>
        <w:br/>
        <w:t>Art. 64 - Ufficiali di Gara - Arbitri - Funzioni: definizione ed effetti nell’ambito beach _______________________ 26</w:t>
        <w:br/>
        <w:t>Art. 65 - Ufficiali di Gara - Arbitri - Funzioni: definizione ed effetti nell’ambito sitting _______________________ 26</w:t>
        <w:br/>
        <w:t>Art. 66 - Ufficiali di Gara - Arbitri: qualifiche ________________________________________________________ 26</w:t>
        <w:br/>
        <w:t>Art. 67 - Ufficiali di Gara - Arbitri: riconoscimenti ____________________________________________________ 27</w:t>
        <w:br/>
        <w:t>Art. 68 - Ufficiali di Gara - Arbitri: incompatibilità ___________________________________________________ 27</w:t>
        <w:br/>
        <w:br/>
        <w:br/>
        <w:t xml:space="preserve">                                                                                                                     Pag. 2 di 42</w:t>
      </w:r>
    </w:p>
    <w:p>
      <w:r>
        <w:br w:type="page"/>
      </w:r>
    </w:p>
    <w:p>
      <w:pPr>
        <w:spacing w:after="0" w:line="240" w:lineRule="auto"/>
      </w:pPr>
      <w:r>
        <w:t>Art. 69 - Ufficiali di Gara - Osservatori - Categorie: classificazione _______________________________________ 28</w:t>
        <w:br/>
        <w:t>Art. 70 - Ufficiali di Gara - Osservatori Categoria Regionale: classificazione _______________________________ 28</w:t>
        <w:br/>
        <w:t>Art. 71 - Ufficiali di Gara - Osservatori - Conferma e passaggio di categoria: modalità _______________________ 29</w:t>
        <w:br/>
        <w:t>Art. 72 - Ufficiali di Gara - Osservatori - Funzioni: definizione ed effetti __________________________________ 29</w:t>
        <w:br/>
        <w:t>Art. 73 - Ufficiali di Gara - Osservatori: incompatibilità _______________________________________________ 29</w:t>
        <w:br/>
        <w:t>Art. 74 - Ufficiali di Gara - Delegati Arbitrali - Categorie: classificazione __________________________________ 30</w:t>
        <w:br/>
        <w:t>Art. 75 - Ufficiali di Gara - Delegati Arbitrali - Conferma di categoria: modalità ____________________________ 30</w:t>
        <w:br/>
        <w:t>Art. 76 - Ufficiali di Gara - Delegati Arbitrali - Funzioni: definizione ed effetti ______________________________ 30</w:t>
        <w:br/>
        <w:t>Art. 77 - Ufficiali di Gara - Delegati Arbitrali: riconoscimenti ___________________________________________ 31</w:t>
        <w:br/>
        <w:t>Art. 78 - Ufficiali di Gara - Delegati Arbitrali: incompatibilità ___________________________________________ 31</w:t>
        <w:br/>
        <w:t>Art. 79 - Ufficiali di Gara - Supervisori Arbitrali - Categorie: classificazione ________________________________ 32</w:t>
        <w:br/>
        <w:t>Art. 80 - Ufficiali di Gara - Supervisori Arbitrali - Conferma di categoria: modalità __________________________ 32</w:t>
        <w:br/>
        <w:t>Art. 81 - Ufficiali di Gara - Supervisori Arbitrali - Funzioni: definizione ed effetti ___________________________ 32</w:t>
        <w:br/>
        <w:t>Art. 82 - Ufficiali di Gara - Supervisori Arbitrali: incompatibilità ________________________________________ 32</w:t>
        <w:br/>
        <w:t>TITOLO TERZO: La Qualificazione degli Ufficiali di Gara ______________________________ 33</w:t>
        <w:br/>
        <w:t>Art. 83 - Qualificazione degli Ufficiali di Gara _______________________________________________________ 33</w:t>
        <w:br/>
        <w:t>Art. 84 - Qualificazione degli Ufficiali di Gara: la figura di Docente ______________________________________ 33</w:t>
        <w:br/>
        <w:t>Art. 85 - Corso per la nomina a Segnapunti ________________________________________________________ 34</w:t>
        <w:br/>
        <w:t>Art. 86 - Corso per l’abilitazione alla funzione di Segnapunti Associato __________________________________ 35</w:t>
        <w:br/>
        <w:t>Art. 87 - Corso per l’abilitazione alla funzione di Segnapunti Serie Beach _________________________________ 35</w:t>
        <w:br/>
        <w:t>Art. 88 - Corso per la nomina ad Arbitro indoor _____________________________________________________ 35</w:t>
        <w:br/>
        <w:t>Art. 89 - Corso per l’abilitazione alla funzione di Arbitro Associato ______________________________________ 35</w:t>
        <w:br/>
        <w:t>Art. 90 - Corso per il passaggio da Arbitro Associato ad Arbitro indoor ___________________________________ 36</w:t>
        <w:br/>
        <w:t>Art. 91 - Corso per la nomina ad Arbitro beach _____________________________________________________ 36</w:t>
        <w:br/>
        <w:t>Art. 92 - Corso per la nomina ad Arbitro sitting _____________________________________________________ 36</w:t>
        <w:br/>
        <w:t>Art. 93 - Corso per la nomina ad Osservatore _______________________________________________________ 36</w:t>
        <w:br/>
        <w:t>Art. 94 - Corso per l’abilitazione alla funzione di Osservatore Associato __________________________________ 37</w:t>
        <w:br/>
        <w:t>Art. 95 - Corso per il passaggio degli Arbitri di Categoria Regionale in ambito indoor alla Categoria Nazionale ___ 37</w:t>
        <w:br/>
        <w:t>Art. 96 - Corso per il passaggio degli Arbitri di Categoria Regionale in ambito beach alla Categoria Nazionale ____ 37</w:t>
        <w:br/>
        <w:t>Art. 97 - Corso per il passaggio degli Arbitri di Categoria Regionale in ambito sitting alla Categoria Nazionale ___ 37</w:t>
        <w:br/>
        <w:t>Art. 98 - Corso per l’inserimento nella Categoria Nazionale dei Delegati Arbitrali __________________________ 38</w:t>
        <w:br/>
        <w:t>Art. 99 - Corso per l’inserimento nella Categoria Nazionale dei Supervisori Arbitrali ________________________ 38</w:t>
        <w:br/>
        <w:t>Art. 100 - Corso per l’abilitazione alla funzione di Supervisore Arbitrale per Tornei Nazionali Giovanili e Tornei</w:t>
        <w:br/>
        <w:t>organizzati a livello periferico ___________________________________________________________________ 38</w:t>
        <w:br/>
        <w:t>Art. 101 - Corso di abilitazione per la funzione di Addetto al Referto Elettronico ___________________________ 38</w:t>
        <w:br/>
        <w:t>Art. 102 - Corso di abilitazione per la funzione di Addetto al Video-Check ________________________________ 39</w:t>
        <w:br/>
        <w:t>Art. 103 - Raduni precampionato per gli Ufficiali di Gara ______________________________________________ 39</w:t>
        <w:br/>
        <w:t>Art. 104 - Riunioni Tecniche Periodiche (RTP) per gli Ufficiali di Gara ____________________________________ 40</w:t>
        <w:br/>
        <w:t>Art. 105 - Corsi di aggiornamento per gli Ufficiali di Gara _____________________________________________ 40</w:t>
        <w:br/>
        <w:t>ALLEGATO 1 - FUNZIONIGRAMMA _______________________________________________________________ 42</w:t>
        <w:br/>
        <w:br/>
        <w:br/>
        <w:br/>
        <w:br/>
        <w:br/>
        <w:t xml:space="preserve">                                                                                                                     Pag. 3 di 42</w:t>
      </w:r>
    </w:p>
    <w:p>
      <w:r>
        <w:br w:type="page"/>
      </w:r>
    </w:p>
    <w:p>
      <w:pPr>
        <w:spacing w:after="0" w:line="240" w:lineRule="auto"/>
      </w:pPr>
      <w:r>
        <w:t xml:space="preserve">                LIBRO SECONDO: SETTORE UFFICIALI DI GARA</w:t>
        <w:br/>
        <w:br/>
        <w:t xml:space="preserve">                    TITOLO PRIMO: ORGANI PREPOSTI AL SETTORE</w:t>
        <w:br/>
        <w:br/>
        <w:t>Art. 17 - Organi preposti al Settore Ufficiali di Gara: elenco, nomina, durata in carica</w:t>
        <w:br/>
        <w:t xml:space="preserve">   1. Sono preposti al Settore Ufficiali di Gara i seguenti organi:</w:t>
        <w:br/>
        <w:t xml:space="preserve">          1) il Responsabile Nazionale, il Responsabile Tecnico e il Responsabile Amministrativo;</w:t>
        <w:br/>
        <w:t xml:space="preserve">          2) le Commissioni Nazionali e le Funzioni di Staff;</w:t>
        <w:br/>
        <w:t xml:space="preserve">          3) il Responsabile Regionale;</w:t>
        <w:br/>
        <w:t xml:space="preserve">          4) la Commissione Regionale;</w:t>
        <w:br/>
        <w:t xml:space="preserve">          5) il Responsabile Territoriale;</w:t>
        <w:br/>
        <w:t xml:space="preserve">          6) la Commissione Territoriale.</w:t>
        <w:br/>
        <w:t xml:space="preserve">   2. Gli Organi di cui ai punti 1 e 2 del comma 1, ad eccezione del Responsabile amministrativo, sono</w:t>
        <w:br/>
        <w:t>nominati dal Consiglio Federale.</w:t>
        <w:br/>
        <w:t xml:space="preserve">   3. Il Consiglio Federale può revocare l’incarico agli organi di cui ai punti 1 e 2 del comma 1, ad eccezione</w:t>
        <w:br/>
        <w:t xml:space="preserve">   del Responsabile Amministrativo, ove ne constati gravi disfunzioni.</w:t>
        <w:br/>
        <w:t xml:space="preserve">   4. Gli Organi di cui ai punti 3, 4, 5 e 6 del comma 1 sono nominati rispettivamente dai Comitati Regionali</w:t>
        <w:br/>
        <w:t xml:space="preserve">   e dai Comitati Territoriali. Le nomine di cui ai punti 3 e 5 del comma 1 vengono ratificate dal Consiglio</w:t>
        <w:br/>
        <w:t xml:space="preserve">   Federale con cadenza semestrale.</w:t>
        <w:br/>
        <w:t xml:space="preserve">   5. Per gli organi di cui ai punti 1 e 2 del comma 1, l’incarico dura una stagione sportiva.</w:t>
        <w:br/>
        <w:t xml:space="preserve">   6. In caso di dimissioni o di incompatibilità degli organi di cui ai punti 1 e 2 del comma 1, gli stessi vengono</w:t>
        <w:br/>
        <w:t xml:space="preserve">   integrati, per nomina, dal Consiglio Federale.</w:t>
        <w:br/>
        <w:t xml:space="preserve">   7. Possono essere nominati negli organi di cui ai punti 1, 2, 3, 4, 5, 6 del comma 1 i cittadini italiani e</w:t>
        <w:br/>
        <w:t xml:space="preserve">   stranieri che siano di buona condotta morale e civile, non abbiano riportato condanne penali con sentenze</w:t>
        <w:br/>
        <w:t xml:space="preserve">   passate in giudicato per i delitti indicati nell’Allegato “A” del Codice di Comportamento Sportivo del CONI,</w:t>
        <w:br/>
        <w:t xml:space="preserve">  non siano stati sottoposti a misure di prevenzione o di sicurezza personale e non abbiano ricevuto una o</w:t>
        <w:br/>
        <w:t xml:space="preserve">   più sospensioni a tempo determinato  ai sensi del Regolamento Giurisdizionale per un periodo</w:t>
        <w:br/>
        <w:t xml:space="preserve">   complessivo superiore a mesi 6 (sei).</w:t>
        <w:br/>
        <w:t xml:space="preserve">   8. Nell’ambito dell’attività del settore sono previsti incontri collegiali con funzione consultiva a carattere</w:t>
        <w:br/>
        <w:t xml:space="preserve">   nazionale (Conferenza Nazionale), a carattere regionale (Conferenza Regionale), a carattere territoriale</w:t>
        <w:br/>
        <w:t xml:space="preserve">   (Conferenza Territoriale).</w:t>
        <w:br/>
        <w:br/>
        <w:t>Art. 18 - Responsabile Nazionale – Responsabile Tecnico – Responsabile Amministrativo: compiti</w:t>
        <w:br/>
        <w:t xml:space="preserve">   1. Al Responsabile Nazionale sono demandati i seguenti compiti:</w:t>
        <w:br/>
        <w:t xml:space="preserve">          1) coordina in modo integrato e sinergico le attività dell’Area Tecnica e dell’Area Organizzativa e</w:t>
        <w:br/>
        <w:t xml:space="preserve">         Amministrativa nelle quali  il Settore Nazionale Ufficiali di Gara è strutturato, sovrintendendo al</w:t>
        <w:br/>
        <w:t xml:space="preserve">         corretto funzionamento del Settore stesso;</w:t>
        <w:br/>
        <w:t xml:space="preserve">          2) propone al Consiglio Federale, sentito il Responsabile Tecnico, le nomine dei componenti delle</w:t>
        <w:br/>
        <w:t xml:space="preserve">        Commissioni Nazionali e delle Funzioni di Staff specificandone per ciascuno di essi ruoli e funzioni,</w:t>
        <w:br/>
        <w:t xml:space="preserve">        nonché di eventuali altri tecnici con funzione di collaborazione e supporto;</w:t>
        <w:br/>
        <w:t xml:space="preserve">          3) sottopone al Consiglio Federale le proposte atte a garantire l’ulteriore sviluppo del Settore e</w:t>
        <w:br/>
        <w:t xml:space="preserve">         segnala eventuali disfunzioni negli ambiti regionale e territoriale;</w:t>
        <w:br/>
        <w:t xml:space="preserve">          4) ratifica i risultati dei corsi e delle prove di esame sostenute dagli Ufficiali di Gara della Categoria</w:t>
        <w:br/>
        <w:t xml:space="preserve">         Regionale ai sensi del successivo articolo 83, punti 1b.1, 1b.2 e 1b.3;</w:t>
        <w:br/>
        <w:br/>
        <w:br/>
        <w:br/>
        <w:br/>
        <w:t xml:space="preserve">                                                                                                                         Pag. 4 di 42</w:t>
      </w:r>
    </w:p>
    <w:p>
      <w:r>
        <w:br w:type="page"/>
      </w:r>
    </w:p>
    <w:p>
      <w:pPr>
        <w:spacing w:after="0" w:line="240" w:lineRule="auto"/>
      </w:pPr>
      <w:r>
        <w:t xml:space="preserve">      5) propone al Consiglio Federale, su indicazione del Responsabile Tecnico, l’approvazione dei ruoli</w:t>
        <w:br/>
        <w:t xml:space="preserve">       degli Ufficiali di Gara di Categoria Nazionale ed eventuali modifiche alle Regole di Gioco, alla relativa</w:t>
        <w:br/>
        <w:t xml:space="preserve">       Casistica e ai sistemi di arbitraggio;</w:t>
        <w:br/>
        <w:t xml:space="preserve">       6) cura la programmazione e l’organizzazione dei raduni precampionato degli Ufficiali di Gara</w:t>
        <w:br/>
        <w:t xml:space="preserve">      impiegati nei Campionati Nazionali, e dei corsi per il passaggio degli Ufficiali di Gara nella Categoria</w:t>
        <w:br/>
        <w:t xml:space="preserve">      Nazionale, in collaborazione con il Responsabile Tecnico, con il Responsabile Amministrativo e con</w:t>
        <w:br/>
        <w:t xml:space="preserve">       le rispettive Commissioni e con le Funzioni di Staff interessate;</w:t>
        <w:br/>
        <w:t xml:space="preserve">      7) assicura l’esecuzione delle delibere del Consiglio Federale affidate alla propria competenza;</w:t>
        <w:br/>
        <w:t xml:space="preserve">      8) propone al Consiglio Federale l’attribuzione del riconoscimento di “Arbitro d’Onore” e, dopo aver</w:t>
        <w:br/>
        <w:t xml:space="preserve">      valutato le domande pervenute per  il tramite dei Responsabili Regionali, quelle di “Arbitro</w:t>
        <w:br/>
        <w:t xml:space="preserve">     Benemerito” e di “Delegato Arbitrale Benemerito”;</w:t>
        <w:br/>
        <w:t xml:space="preserve">      9) propone al Consiglio Federale, su indicazione del Responsabile Tecnico, i nominativi degli Ufficiali</w:t>
        <w:br/>
        <w:t xml:space="preserve">       di Gara ritenuti idonei a partecipare ai corsi per Arbitri/Delegati Arbitrali/Supervisori a livello</w:t>
        <w:br/>
        <w:t xml:space="preserve">      internazionale;</w:t>
        <w:br/>
        <w:t xml:space="preserve">      10) è responsabile dei flussi informativi e delle comunicazioni indirizzate alla CEV e all’FIVB relative</w:t>
        <w:br/>
        <w:t xml:space="preserve">        all’attività degli Arbitri Internazionali;</w:t>
        <w:br/>
        <w:t xml:space="preserve">      11) propone al Consiglio Federale, sentito  il Responsabile Tecnico, l’eventuale nomina di un</w:t>
        <w:br/>
        <w:t xml:space="preserve">      Referente per l’attività internazionale che lo coadiuvi nei compiti di cui al punto 10 e che provveda</w:t>
        <w:br/>
        <w:t xml:space="preserve">       alle designazioni di sua competenza;</w:t>
        <w:br/>
        <w:t xml:space="preserve">      12) sovrintende all’attività dei Responsabili Regionali per quanto concerne il rispetto e la corretta</w:t>
        <w:br/>
        <w:t xml:space="preserve">      applicazione delle disposizioni emanate a livello nazionale riguardanti gli aspetti della gestione</w:t>
        <w:br/>
        <w:t xml:space="preserve">       periferica;</w:t>
        <w:br/>
        <w:t xml:space="preserve">      13) assolve gli altri compiti demandatigli dal Consiglio Federale o dal presente Regolamento.</w:t>
        <w:br/>
        <w:t>2. Al Responsabile Tecnico sono demandati i seguenti compiti:</w:t>
        <w:br/>
        <w:t xml:space="preserve">      1) coordina in modo integrato e sinergico le attività dell’Area Tecnica del Settore, ed in particolare</w:t>
        <w:br/>
        <w:t xml:space="preserve">      dell’Area Campionati, dell’Area Formazione e dell’Area Attività Internazionale nelle quali è</w:t>
        <w:br/>
        <w:t xml:space="preserve">      strutturata l’Area Tecnica;</w:t>
        <w:br/>
        <w:t xml:space="preserve">      2) sovrintende al corretto funzionamento, relativamente agli aspetti tecnici, delle attività delle</w:t>
        <w:br/>
        <w:t xml:space="preserve">     Commissioni Nazionali Ufficiali di Gara dell’Area Campionati e delle attività delle Funzioni di Staff</w:t>
        <w:br/>
        <w:t xml:space="preserve">       delle Aree Formazione e Attività Internazionale, fornendo le linee guida dell’attività, compresi i</w:t>
        <w:br/>
        <w:t xml:space="preserve">      sistemi di valutazione delle prestazioni arbitrali, e curando la loro interazione;</w:t>
        <w:br/>
        <w:t xml:space="preserve">      3) trasmette al Responsabile Nazionale, per la successiva approvazione del Consiglio Federale, i</w:t>
        <w:br/>
        <w:t xml:space="preserve">       ruoli degli Ufficiali di Gara di Categoria Nazionale ed eventuali modifiche alle Regole di Gioco, alla</w:t>
        <w:br/>
        <w:t xml:space="preserve">       relativa Casistica e ai sistemi di arbitraggio;</w:t>
        <w:br/>
        <w:t xml:space="preserve">      4) supporta  il Responsabile Nazionale, per gli aspetti di competenza, nella programmazione e</w:t>
        <w:br/>
        <w:t xml:space="preserve">      l’organizzazione dei raduni precampionato degli Ufficiali di Gara impiegati nei Campionati Nazionali</w:t>
        <w:br/>
        <w:t xml:space="preserve">     e dei corsi per il passaggio degli Ufficiali di Gara nella Categoria Nazionale;</w:t>
        <w:br/>
        <w:t xml:space="preserve">      5) indica al Responsabile Nazionale, per la successiva approvazione del Consiglio Federale,  i</w:t>
        <w:br/>
        <w:t xml:space="preserve">      nominativi degli  Ufficiali  di Gara  ritenuti idonei a partecipare  ai corsi per Arbitri/Delegati</w:t>
        <w:br/>
        <w:t xml:space="preserve">       Arbitrali/Supervisori a livello internazionale;</w:t>
        <w:br/>
        <w:t xml:space="preserve">      6) assolve gli altri compiti demandati dal Responsabile Nazionale nell’ambito della programmazione</w:t>
        <w:br/>
        <w:t xml:space="preserve">      annuale.</w:t>
        <w:br/>
        <w:t>3. Al Responsabile Amministrativo, la cui nomina è di competenza del Segretario Generale, sono</w:t>
        <w:br/>
        <w:t>demandati i seguenti compiti:</w:t>
        <w:br/>
        <w:br/>
        <w:br/>
        <w:br/>
        <w:br/>
        <w:br/>
        <w:t xml:space="preserve">                                                                                                                     Pag. 5 di 42</w:t>
      </w:r>
    </w:p>
    <w:p>
      <w:r>
        <w:br w:type="page"/>
      </w:r>
    </w:p>
    <w:p>
      <w:pPr>
        <w:spacing w:after="0" w:line="240" w:lineRule="auto"/>
      </w:pPr>
      <w:r>
        <w:t xml:space="preserve">          1) coordina in modo integrato e sinergico le Attività dell’Area Organizzativa e Amministrativa del</w:t>
        <w:br/>
        <w:t xml:space="preserve">          Settore, ed in particolare dell’Area Amministrativa e dell’Area Organizzativa nelle quali è strutturata</w:t>
        <w:br/>
        <w:t xml:space="preserve">          l’Area;</w:t>
        <w:br/>
        <w:t xml:space="preserve">          2) predispone le circolari e la documentazione relative all’impiego degli UG nei campionati</w:t>
        <w:br/>
        <w:t xml:space="preserve">          nazionali;</w:t>
        <w:br/>
        <w:t xml:space="preserve">          3) redige i verbali delle riunioni ufficiali del Settore e le delibere di relativa pertinenza;</w:t>
        <w:br/>
        <w:t xml:space="preserve">          4) collabora, per quanto concerne gli aspetti logistici, alla programmazione e all’organizzazione dei</w:t>
        <w:br/>
        <w:t xml:space="preserve">         raduni precampionato degli Ufficiali di Gara impiegati nei Campionati Nazionali, degli altri incontri-</w:t>
        <w:br/>
        <w:t xml:space="preserve">         eventi organizzati dal Settore Nazionale Ufficiali di Gara o dove sono coinvolti Ufficiali di Gara</w:t>
        <w:br/>
        <w:t xml:space="preserve">         Nazionali e dei corsi per il passaggio degli Ufficiali di Gara nella Categoria Nazionale;</w:t>
        <w:br/>
        <w:t xml:space="preserve">          5) verifica che gli Ufficiali di Gara di Categoria Nazionale adempiano correttamente e nei termini</w:t>
        <w:br/>
        <w:t xml:space="preserve">          previsti al tesseramento annuale e garantisce, per il tramite della Commissione Medica Federale,</w:t>
        <w:br/>
        <w:t xml:space="preserve">          l’effettuazione degli accertamenti sanitari previsti dalle normative federali, comunicando alle</w:t>
        <w:br/>
        <w:t xml:space="preserve">        Commissioni Ufficiali di Gara l’elenco degli UG impiegabili;</w:t>
        <w:br/>
        <w:t xml:space="preserve">          6) assolve gli altri compiti demandati dal Responsabile Nazionale nell’ambito della programmazione</w:t>
        <w:br/>
        <w:t xml:space="preserve">         annuale;</w:t>
        <w:br/>
        <w:t xml:space="preserve">          7) coordina gli altri dipendenti federali della struttura a tal fine individuati e messi a disposizioni dal</w:t>
        <w:br/>
        <w:t xml:space="preserve">         Segretario Generale.</w:t>
        <w:br/>
        <w:t xml:space="preserve">         3.1 Il Segretario Generale può revocare l’incarico al Responsabile Amministrativo ove ne constati</w:t>
        <w:br/>
        <w:t xml:space="preserve">          gravi disfunzioni nel proprio operato.</w:t>
        <w:br/>
        <w:br/>
        <w:t>Art. 19 - Commissioni Nazionali e Funzioni di Staff: composizione</w:t>
        <w:br/>
        <w:t xml:space="preserve">   1. Le Commissioni Nazionali sono così individuate:</w:t>
        <w:br/>
        <w:t xml:space="preserve">           a) Commissione Arbitri Ruolo A;</w:t>
        <w:br/>
        <w:t xml:space="preserve">          b) Commissione Arbitri Ruolo B;</w:t>
        <w:br/>
        <w:t xml:space="preserve">            c) Commissione Delegati Arbitrali;</w:t>
        <w:br/>
        <w:t xml:space="preserve">          d) Commissione Ufficiali di Gara Beach Volley;</w:t>
        <w:br/>
        <w:t xml:space="preserve">           e) Commissione Arbitri Sitting Volley.</w:t>
        <w:br/>
        <w:t xml:space="preserve">   2. Le Funzioni di Staff sono così individuate:</w:t>
        <w:br/>
        <w:t xml:space="preserve">           a) Regole di Gioco e Formazione;</w:t>
        <w:br/>
        <w:t xml:space="preserve">          b) Rapporti con il Territorio;</w:t>
        <w:br/>
        <w:t xml:space="preserve">            c) Sistema Informativo;</w:t>
        <w:br/>
        <w:t xml:space="preserve">   3. Ogni Commissione ed ogni Funzione di Staff è composta da un Referente che potrà essere coadiuvato</w:t>
        <w:br/>
        <w:t xml:space="preserve">   da uno o più Componenti (ed in tale caso uno con funzioni di vicario), in relazione alle specifiche esigenze</w:t>
        <w:br/>
        <w:t xml:space="preserve">   di ogni singola Commissione e/o Funzione.</w:t>
        <w:br/>
        <w:br/>
        <w:t>Art. 20 - Commissioni Nazionali e Funzioni di Staff: compiti</w:t>
        <w:br/>
        <w:t xml:space="preserve">   1. I compiti delle Commissioni Nazionali di cui al comma 1, punti a), b), c), d) ed e) dell’articolo 19 vengono</w:t>
        <w:br/>
        <w:t xml:space="preserve">   così definiti:</w:t>
        <w:br/>
        <w:t xml:space="preserve">   1.1 La Commissione Arbitri Ruolo A provvede a:</w:t>
        <w:br/>
        <w:t xml:space="preserve">           a) predisporre ad inizio stagione  i gruppi di impiego e gli obiettivi che la Commissione si prefigge di</w:t>
        <w:br/>
        <w:t xml:space="preserve">          raggiungere, da sottoporre all’approvazione del Responsabile Tecnico, e, nel corso della stessa,  il piano</w:t>
        <w:br/>
        <w:t xml:space="preserve">          operativo per le designazioni degli arbitri di ruolo A e degli addetti di staff, d’intesa con la Commissione Arbitri</w:t>
        <w:br/>
        <w:t xml:space="preserve">         Ruolo B per quanto attiene agli arbitri di tale ruolo impiegati in tale funzione;</w:t>
        <w:br/>
        <w:t xml:space="preserve">          b) stilare periodicamente ed al termine della stagione agonistica una relazione sul raggiungimento degli</w:t>
        <w:br/>
        <w:t xml:space="preserve">           obiettivi definiti ad inizio stagione;</w:t>
        <w:br/>
        <w:br/>
        <w:br/>
        <w:br/>
        <w:t xml:space="preserve">                                                                                                                         Pag. 6 di 42</w:t>
      </w:r>
    </w:p>
    <w:p>
      <w:r>
        <w:br w:type="page"/>
      </w:r>
    </w:p>
    <w:p>
      <w:pPr>
        <w:spacing w:after="0" w:line="240" w:lineRule="auto"/>
      </w:pPr>
      <w:r>
        <w:t xml:space="preserve">        c)  stilare  al termine della stagione agonistica  le valutazioni degli  arbitri  di ruolo A, da sottoporre</w:t>
        <w:br/>
        <w:t xml:space="preserve">       all’approvazione del Responsabile Tecnico, e redigere la documentazione idonea per la proposta dei ruoli per</w:t>
        <w:br/>
        <w:t xml:space="preserve">        la stagione agonistica successiva;</w:t>
        <w:br/>
        <w:t xml:space="preserve">       d)  stilare  al termine  della  stagione  agonistica  le  valutazioni  degli  addetti  di  staff da sottoporre</w:t>
        <w:br/>
        <w:t xml:space="preserve">       all’approvazione del Responsabile Tecnico;</w:t>
        <w:br/>
        <w:t xml:space="preserve">       e) assolvere gli altri compiti demandati dal Responsabile Nazionale e dal Responsabile Tecnico nell’ambito</w:t>
        <w:br/>
        <w:t xml:space="preserve">       della programmazione annuale.</w:t>
        <w:br/>
        <w:t>1.2 La Commissione Arbitri Ruolo B provvede a:</w:t>
        <w:br/>
        <w:t xml:space="preserve">       a) predisporre ad inizio stagione  i gruppi di impiego e gli obiettivi che la Commissione si prefigge di</w:t>
        <w:br/>
        <w:t xml:space="preserve">       raggiungere, da sottoporre all’approvazione del Responsabile Tecnico, e, nel corso della stessa,  il piano</w:t>
        <w:br/>
        <w:t xml:space="preserve">      operativo per le designazioni degli arbitri di ruolo B;</w:t>
        <w:br/>
        <w:t xml:space="preserve">       b) stilare periodicamente ed al termine della stagione agonistica una relazione sul raggiungimento degli</w:t>
        <w:br/>
        <w:t xml:space="preserve">        obiettivi definiti ad inizio stagione;</w:t>
        <w:br/>
        <w:t xml:space="preserve">        c)  stilare  al termine della stagione agonistica  le valutazioni degli  arbitri  di ruolo B, da sottoporre</w:t>
        <w:br/>
        <w:t xml:space="preserve">       all’approvazione del Responsabile Tecnico, e redigere la documentazione idonea per la proposta dei ruoli per</w:t>
        <w:br/>
        <w:t xml:space="preserve">        la stagione agonistica successiva;</w:t>
        <w:br/>
        <w:t xml:space="preserve">       d) assolvere gli altri compiti demandati dal Responsabile Nazionale e dal Responsabile Tecnico nell’ambito</w:t>
        <w:br/>
        <w:t xml:space="preserve">       della programmazione annuale.</w:t>
        <w:br/>
        <w:t>1.3 La Commissione Delegati Arbitrali provvede a:</w:t>
        <w:br/>
        <w:t xml:space="preserve">       a) predisporre ad inizio stagione,  i gruppi di impiego e gli obiettivi che la Commissione si prefigge di</w:t>
        <w:br/>
        <w:t xml:space="preserve">       raggiungere, da sottoporre all’approvazione del Responsabile Tecnico, e, nel corso della stessa,  il piano</w:t>
        <w:br/>
        <w:t xml:space="preserve">      operativo per le designazioni dei Delegati Arbitrali e dei collaboratori del Settore con funzione di valutazione</w:t>
        <w:br/>
        <w:t xml:space="preserve">       delle prestazioni arbitrali nei campionati di Serie A1, A2, A3, B1F, B2F e BM nonché in tutte le manifestazioni</w:t>
        <w:br/>
        <w:t xml:space="preserve">         ufficiali in cui sia richiesta la presenza di Delegati Arbitrali;</w:t>
        <w:br/>
        <w:t xml:space="preserve">       b) stilare periodicamente ed al termine della stagione agonistica una relazione sul raggiungimento degli</w:t>
        <w:br/>
        <w:t xml:space="preserve">        obiettivi definiti ad inizio stagione;</w:t>
        <w:br/>
        <w:t xml:space="preserve">        c) analizzare, valutare e validare le relazioni dei Delegati Arbitrali nei campionati nazionali, sentiti anche i</w:t>
        <w:br/>
        <w:t xml:space="preserve">       Responsabili delle Commissioni interessate;</w:t>
        <w:br/>
        <w:t xml:space="preserve">       d)  stilare  al termine  della  stagione  agonistica  le  valutazioni  dei  Delegati  Arbitrali, da sottoporre</w:t>
        <w:br/>
        <w:t xml:space="preserve">       all’approvazione del Responsabile Tecnico, e redigere la documentazione idonea per la proposta dei ruoli per</w:t>
        <w:br/>
        <w:t xml:space="preserve">        la stagione agonistica successiva;</w:t>
        <w:br/>
        <w:t xml:space="preserve">       e) assolvere gli altri compiti demandati dal Responsabile Nazionale e dal Responsabile Tecnico nell’ambito</w:t>
        <w:br/>
        <w:t xml:space="preserve">       della programmazione annuale.</w:t>
        <w:br/>
        <w:t>1.4 La Commissione Ufficiali di Gara Beach Volley provvede a:</w:t>
        <w:br/>
        <w:t xml:space="preserve">       a) predisporre ad inizio stagione  i gruppi di impiego e gli obiettivi che la Commissione di prefigge di</w:t>
        <w:br/>
        <w:t xml:space="preserve">       raggiungere, da sottoporre all’approvazione del Responsabile Tecnico, e, nel corso della stessa,  il piano</w:t>
        <w:br/>
        <w:t xml:space="preserve">      operativo per le designazioni degli Arbitri di 1° e di 2° livello nelle manifestazioni a carattere nazionale;</w:t>
        <w:br/>
        <w:t xml:space="preserve">       b) stilare al termine della stagione agonistica una relazione sul raggiungimento degli obiettivi definiti ad inizio</w:t>
        <w:br/>
        <w:t xml:space="preserve">       stagione;</w:t>
        <w:br/>
        <w:t xml:space="preserve">        c) stilare al termine della stagione agonistica le valutazioni degli arbitri di 1° e di 2° livello, da sottoporre</w:t>
        <w:br/>
        <w:t xml:space="preserve">       all’approvazione del Responsabile Tecnico, e redigere la documentazione idonea per la proposta dei ruoli per</w:t>
        <w:br/>
        <w:t xml:space="preserve">        la stagione agonistica successiva;</w:t>
        <w:br/>
        <w:t xml:space="preserve">       d) predisporre, nel corso della stagione, il piano di impiego dei Supervisori Arbitrali per le manifestazioni a</w:t>
        <w:br/>
        <w:t xml:space="preserve">       carattere nazionale;</w:t>
        <w:br/>
        <w:t xml:space="preserve">       e)  stilare  al termine della stagione agonistica  le valutazioni dei Supervisori  Arbitrali da sottoporre</w:t>
        <w:br/>
        <w:t xml:space="preserve">       all’approvazione del Responsabile Tecnico e redigere la documentazione idonea per la proposta dei ruoli per</w:t>
        <w:br/>
        <w:t xml:space="preserve">        la stagione agonistica successiva;</w:t>
        <w:br/>
        <w:t xml:space="preserve">         f) assolvere gli altri compiti demandati dal Responsabile Nazionale e dal Responsabile Tecnico nell’ambito</w:t>
        <w:br/>
        <w:t xml:space="preserve">       della programmazione annuale.</w:t>
        <w:br/>
        <w:t>1.5 La Commissione Arbitri Sitting Volley provvede a:</w:t>
        <w:br/>
        <w:t xml:space="preserve">       a) definire ad inizio stagione gli obiettivi che la Commissione di prefigge di raggiungere;</w:t>
        <w:br/>
        <w:br/>
        <w:t xml:space="preserve">                                                                                                                     Pag. 7 di 42</w:t>
      </w:r>
    </w:p>
    <w:p>
      <w:r>
        <w:br w:type="page"/>
      </w:r>
    </w:p>
    <w:p>
      <w:pPr>
        <w:spacing w:after="0" w:line="240" w:lineRule="auto"/>
      </w:pPr>
      <w:r>
        <w:t xml:space="preserve">       b) predisporre il piano operativo per le designazioni degli Arbitri nelle manifestazioni a carattere nazionale;</w:t>
        <w:br/>
        <w:t xml:space="preserve">        c) stilare al termine della stagione agonistica una relazione sul raggiungimento degli obiettivi definiti ad inizio</w:t>
        <w:br/>
        <w:t xml:space="preserve">       stagione;</w:t>
        <w:br/>
        <w:t xml:space="preserve">       d) stilare al termine della stagione agonistica le valutazioni degli arbitri da sottoporre all’approvazione del</w:t>
        <w:br/>
        <w:t xml:space="preserve">      Responsabile Tecnico, e redigere la documentazione idonea per la proposta dei ruoli per la stagione</w:t>
        <w:br/>
        <w:t xml:space="preserve">       agonistica successiva;</w:t>
        <w:br/>
        <w:t xml:space="preserve">       e) assolvere gli altri compiti demandati dal Responsabile Nazionale e dal Responsabile Tecnico nell’ambito</w:t>
        <w:br/>
        <w:t xml:space="preserve">       della programmazione annuale.</w:t>
        <w:br/>
        <w:t>2. I compiti delle Funzioni di Staff di cui al comma 2, punti a), b) e c), dell’articolo 19 vengono così definiti:</w:t>
        <w:br/>
        <w:t>2.1 La Funzione Regole di Gioco e Formazione provvede a:</w:t>
        <w:br/>
        <w:t xml:space="preserve">       a) garantire l’aggiornamento delle Regole di Gioco e della Casistica in ambito indoor, beach, sitting e snow-</w:t>
        <w:br/>
        <w:t xml:space="preserve">        volley, coerentemente con la documentazione FIVB;</w:t>
        <w:br/>
        <w:t xml:space="preserve">       b) sovrintendere ai processi formativi degli Ufficiali di Gara impiegati nei campionati nazionali nel rispetto</w:t>
        <w:br/>
        <w:t xml:space="preserve">       delle linee guida fornite dal Responsabile Nazionale e dal Responsabile Tecnico ;</w:t>
        <w:br/>
        <w:t xml:space="preserve">        c) coordinare l’attività dei Docenti Nazionali Ufficiali di Gara;</w:t>
        <w:br/>
        <w:t xml:space="preserve">       d) fornire interpretazioni ufficiali alle casistiche e situazioni di gioco occorse durante la stagione agonistica e</w:t>
        <w:br/>
        <w:t xml:space="preserve">       garantirne opportuna divulgazione agli UG;</w:t>
        <w:br/>
        <w:t xml:space="preserve">       e) partecipare ai lavori dell’Area Accademia ai fini dell’uniformità delle metodologie didattiche e formative</w:t>
        <w:br/>
        <w:t xml:space="preserve">       nell'ambito federale;</w:t>
        <w:br/>
        <w:t xml:space="preserve">         f) supportare l’Area Accademia nell’ambito delle tematiche inerenti alle Regole di Gioco e alle altre normative</w:t>
        <w:br/>
        <w:t xml:space="preserve">       di pertinenza del Settore Ufficiali di Gara;</w:t>
        <w:br/>
        <w:t xml:space="preserve">       g) assolvere gli altri compiti demandati dal Responsabile Nazionale e dal Responsabile Tecnico nell’ambito</w:t>
        <w:br/>
        <w:t xml:space="preserve">       della programmazione annuale.</w:t>
        <w:br/>
        <w:t>2.2 La Funzione Rapporti con il Territorio provvede a:</w:t>
        <w:br/>
        <w:t xml:space="preserve">       a) in stretta collaborazione con le Commissioni Regionali UG e la Commissione Arbitri Ruolo B, favorire la</w:t>
        <w:br/>
        <w:t xml:space="preserve">       definizione dei profili tecnico/gestionali degli Arbitri di categoria regionale idonei al passaggio alla Categoria</w:t>
        <w:br/>
        <w:t xml:space="preserve">      Nazionale e conseguentemente definire e supportare le iniziative più efficaci per svilupparle negli Ufficiali di</w:t>
        <w:br/>
        <w:t xml:space="preserve">      Gara della Categoria Regionale;</w:t>
        <w:br/>
        <w:t xml:space="preserve">       b) promuovere e coordinare, in collaborazione con il Referente della Funzione Regole di Gioco e Formazione,</w:t>
        <w:br/>
        <w:t xml:space="preserve">            i corsi incentivanti sul territorio nel rispetto dei regolamenti di attuazione emanati in proposito;</w:t>
        <w:br/>
        <w:t xml:space="preserve">        c) definire, in stretta collaborazione con le Commissioni  Territoriali,  i processi di reclutamento e di</w:t>
        <w:br/>
        <w:t xml:space="preserve">      mantenimento degli arbitri della Categoria Territoriale al fine di approfondire la conoscenza e ridurre  il</w:t>
        <w:br/>
        <w:t xml:space="preserve">     fenomeno del drop-out nei primi anni di attività;</w:t>
        <w:br/>
        <w:t xml:space="preserve">       d) assolvere gli altri compiti demandati dal Responsabile Nazionale e dal Responsabile Tecnico nell’ambito</w:t>
        <w:br/>
        <w:t xml:space="preserve">       della programmazione annuale.</w:t>
        <w:br/>
        <w:t>2.3 La Funzione Sistema Informativo provvede a:</w:t>
        <w:br/>
        <w:t xml:space="preserve">       a) curare, d’intesa con le società fornitrici di software, l’aggiornamento e l’adeguamento del sistema</w:t>
        <w:br/>
        <w:t xml:space="preserve">       informativo Ufficiali di Gara;</w:t>
        <w:br/>
        <w:t xml:space="preserve">       b) proporre al Responsabile Nazionale e al Responsabile Tecnico nuove funzionalità adeguandole alle mutate</w:t>
        <w:br/>
        <w:t xml:space="preserve">      esigenze del Settore;</w:t>
        <w:br/>
        <w:t xml:space="preserve">        c) predisporre, secondo le linee guida impartite dal Responsabile Tecnico, e sentite le esigenze delle</w:t>
        <w:br/>
        <w:t xml:space="preserve">      Commissioni Arbitri Ruolo A, Ruolo B e Delegati Arbitrali, i modelli di valutazione delle prestazioni arbitrali,</w:t>
        <w:br/>
        <w:t xml:space="preserve">      avendo cura di aggiornarli annualmente in funzione di novità regolamentari e/o di mutate esigenze di</w:t>
        <w:br/>
        <w:t xml:space="preserve">       rilevazione;</w:t>
        <w:br/>
        <w:t xml:space="preserve">       d) fornire ogni supporto agli Ufficiali di Gara per il corretto utilizzo del sistema informativo;</w:t>
        <w:br/>
        <w:t xml:space="preserve">       e) elaborare le risultanze delle prestazioni arbitrali e, periodicamente, inoltrare i flussi relativi all’impiego e</w:t>
        <w:br/>
        <w:t xml:space="preserve">        alle classifiche di rendimento degli Arbitri, dei Delegati Arbitrali, degli Addetti Staff nei campionati nazionali;</w:t>
        <w:br/>
        <w:t xml:space="preserve">         f) acquisire le informazioni relative alla situazione del tesseramento degli Ufficiali di Gara a livello regionale e</w:t>
        <w:br/>
        <w:t xml:space="preserve">        territoriale, d’intesa con il Referente della Funzione Territorio;</w:t>
        <w:br/>
        <w:t xml:space="preserve">       g) curare la reportistica indirizzata al Consiglio Federale;</w:t>
        <w:br/>
        <w:br/>
        <w:br/>
        <w:t xml:space="preserve">                                                                                                                     Pag. 8 di 42</w:t>
      </w:r>
    </w:p>
    <w:p>
      <w:r>
        <w:br w:type="page"/>
      </w:r>
    </w:p>
    <w:p>
      <w:pPr>
        <w:spacing w:after="0" w:line="240" w:lineRule="auto"/>
      </w:pPr>
      <w:r>
        <w:t xml:space="preserve">          h) assolvere gli altri compiti demandati dal Responsabile Nazionale e dal Responsabile Tecnico nell’ambito</w:t>
        <w:br/>
        <w:t xml:space="preserve">           della programmazione annuale.</w:t>
        <w:br/>
        <w:br/>
        <w:t>Art. 21 - Settore Nazionale: incompatibilità</w:t>
        <w:br/>
        <w:t xml:space="preserve">   1. L’incarico di Responsabile Nazionale, di Responsabile Tecnico, di Responsabile Amministrativo e di</w:t>
        <w:br/>
        <w:t xml:space="preserve">  Componente di Commissione o Funzione di Staff è incompatibile con la qualifica di:</w:t>
        <w:br/>
        <w:t xml:space="preserve">          1) Ufficiale di Gara;</w:t>
        <w:br/>
        <w:t xml:space="preserve">          2) Responsabile Regionale;</w:t>
        <w:br/>
        <w:t xml:space="preserve">          3) Componente della Commissione Regionale;</w:t>
        <w:br/>
        <w:t xml:space="preserve">          4) Responsabile Territoriale;</w:t>
        <w:br/>
        <w:t xml:space="preserve">          5) Componente della Commissione Territoriale;</w:t>
        <w:br/>
        <w:t xml:space="preserve">          6) Presidente Federale, Vice Presidente Federale, Consigliere Federale o Revisore dei Conti;</w:t>
        <w:br/>
        <w:t xml:space="preserve">          7) Presidente o Componente o Revisore dei Conti di Comitato Regionale;</w:t>
        <w:br/>
        <w:t xml:space="preserve">          8) Presidente o Componente o Revisore dei Conti di Comitato Territoriale;</w:t>
        <w:br/>
        <w:t xml:space="preserve">          9) Componente di Organi di Giustizia;</w:t>
        <w:br/>
        <w:t xml:space="preserve">          10) Presidente o Dirigente di sodalizio affiliato;</w:t>
        <w:br/>
        <w:t xml:space="preserve">          11) Componente della Commissione Medica;</w:t>
        <w:br/>
        <w:t xml:space="preserve">          12) Allenatore;</w:t>
        <w:br/>
        <w:t xml:space="preserve">          13) Atleta.</w:t>
        <w:br/>
        <w:br/>
        <w:t>Art. 22 - Conferenza Nazionale: composizione, riunioni</w:t>
        <w:br/>
        <w:t xml:space="preserve">   1. La Conferenza Nazionale è presieduta dal Responsabile Nazionale ed è composta dai Responsabili</w:t>
        <w:br/>
        <w:t xml:space="preserve">   Regionali.  Ai  lavori  della  stessa partecipano  di  diritto   il Responsabile  Tecnico,   il Responsabile</w:t>
        <w:br/>
        <w:t xml:space="preserve">   Amministrativo e i componenti della Funzione Rapporti con il Territorio. Qualora ritenuto necessario per</w:t>
        <w:br/>
        <w:t xml:space="preserve">   lo sviluppo del Settore, possono essere invitati a partecipare anche altri componenti del Settore Nazionale</w:t>
        <w:br/>
        <w:t xml:space="preserve">    Ufficiali di Gara. Con cadenza indicativamente biennale la Conferenza prevede anche la partecipazione</w:t>
        <w:br/>
        <w:t xml:space="preserve">   dei Responsabili Territoriali; in tale occasione la stessa potrà essere organizzata su base interregionale.</w:t>
        <w:br/>
        <w:t xml:space="preserve">   2. La Conferenza ha funzione consultiva su quanto attiene alla gestione, allo stato ed allo sviluppo tecnico-</w:t>
        <w:br/>
        <w:t xml:space="preserve">   organizzativo del settore.</w:t>
        <w:br/>
        <w:t xml:space="preserve">   3. Le riunioni della Conferenza vengono convocate dal Segretario Generale su richiesta del Responsabile</w:t>
        <w:br/>
        <w:t xml:space="preserve">   Nazionale.</w:t>
        <w:br/>
        <w:t xml:space="preserve">   4. La Conferenza Nazionale si riunisce almeno una volta nel corso della stagione agonistica.</w:t>
        <w:br/>
        <w:t xml:space="preserve">   5. Il Responsabile Nazionale fissa data e sede di svolgimento; predispone altresì l’ordine del giorno degli</w:t>
        <w:br/>
        <w:t xml:space="preserve">   argomenti da trattare anche su indicazione dei Responsabili Regionali.</w:t>
        <w:br/>
        <w:t xml:space="preserve">   6. Il verbale della riunione deve essere trasmesso ai partecipanti della Conferenza, al Segretario Generale,</w:t>
        <w:br/>
        <w:t xml:space="preserve">    al Consigliere Federale Referente per il Settore ed ai Presidenti dei Comitati Regionali.</w:t>
        <w:br/>
        <w:t xml:space="preserve">   7. In caso di impedimento del Responsabile Regionale,  il Comitato Regionale potrà indicare, tra  i</w:t>
        <w:br/>
        <w:t xml:space="preserve">   componenti della Commissione Regionale, il nominativo del sostituto.</w:t>
        <w:br/>
        <w:br/>
        <w:t>Art. 23 - Responsabile Regionale: nomina, durata in carica</w:t>
        <w:br/>
        <w:t xml:space="preserve">   1. Il Responsabile Regionale è preposto al funzionamento ed allo sviluppo del settore nell’ambito della</w:t>
        <w:br/>
        <w:t xml:space="preserve">   regione.</w:t>
        <w:br/>
        <w:t xml:space="preserve">   2.  Il Responsabile Regionale è nominato dal Comitato Regionale di competenza; la sua nomina viene</w:t>
        <w:br/>
        <w:t xml:space="preserve">    ratificata dal Consiglio Federale.</w:t>
        <w:br/>
        <w:t xml:space="preserve">   3. Il Responsabile dura in carica una stagione sportiva con possibilità di tacito rinnovo fino alla scadenza</w:t>
        <w:br/>
        <w:t xml:space="preserve">   del mandato del Comitato Regionale.</w:t>
        <w:br/>
        <w:br/>
        <w:br/>
        <w:br/>
        <w:t xml:space="preserve">                                                                                                                         Pag. 9 di 42</w:t>
      </w:r>
    </w:p>
    <w:p>
      <w:r>
        <w:br w:type="page"/>
      </w:r>
    </w:p>
    <w:p>
      <w:pPr>
        <w:spacing w:after="0" w:line="240" w:lineRule="auto"/>
      </w:pPr>
      <w:r>
        <w:t xml:space="preserve">   4. In caso di dimissioni o di incompatibilità, il Comitato Regionale nomina, entro e non oltre 60 giorni, un</w:t>
        <w:br/>
        <w:t xml:space="preserve">   nuovo Responsabile che resta in carica per  il periodo di cui al comma 3. Fino alla nomina del nuovo</w:t>
        <w:br/>
        <w:t xml:space="preserve">   Responsabile, sarà il Presidente Regionale a svolgerne, ad interim, le funzioni.</w:t>
        <w:br/>
        <w:t xml:space="preserve">   5. Nel caso in cui il Comitato Regionale deliberi di sostituire il Responsabile Regionale nel corso della</w:t>
        <w:br/>
        <w:t xml:space="preserve">   stagione sportiva, dovrà predisporre una nota circostanziata all’attenzione del Consiglio Federale</w:t>
        <w:br/>
        <w:t xml:space="preserve">   motivando il provvedimento e procedere alla nomina di un nuovo Responsabile entro e non oltre i 30</w:t>
        <w:br/>
        <w:t xml:space="preserve">   giorni successivi alla delibera adottata. Fino alla nomina del nuovo Responsabile, sarà  il Presidente</w:t>
        <w:br/>
        <w:t xml:space="preserve">   Regionale a svolgerne, ad interim, le funzioni.</w:t>
        <w:br/>
        <w:t xml:space="preserve">   6. Il Consiglio Federale può revocare l’incarico al Responsabile Regionale ove ne constati gravi disfunzioni.</w:t>
        <w:br/>
        <w:t xml:space="preserve">   In caso di revoca,  il Comitato Regionale procederà alla nomina, entro e non oltre 60 giorni da tale</w:t>
        <w:br/>
        <w:t xml:space="preserve">   comunicazione, di un altro Responsabile secondo quanto previsto dal comma 2 e fino alla nomina del</w:t>
        <w:br/>
        <w:t xml:space="preserve">   nuovo Responsabile, sarà il Presidente Regionale a svolgerne, ad interim, le funzioni.</w:t>
        <w:br/>
        <w:br/>
        <w:t>Art. 24 - Responsabile Regionale: compiti</w:t>
        <w:br/>
        <w:t xml:space="preserve">   1. È il referente dell’attività degli Ufficiali di Gara in regione.</w:t>
        <w:br/>
        <w:t xml:space="preserve">   2. Cura la preparazione tecnico-comportamentale degli Ufficiali di Gara della Categoria Regionale; indice</w:t>
        <w:br/>
        <w:t xml:space="preserve">      i raduni precampionato ed eventuali corsi di aggiornamento (di cui ai successivi articoli 103 e 105) ed invia</w:t>
        <w:br/>
        <w:t xml:space="preserve">      i relativi verbali al Referente della Funzione Rapporti con il Territorio nei modi e nei tempi stabiliti dalle</w:t>
        <w:br/>
        <w:t xml:space="preserve">    circolari di attuazione.</w:t>
        <w:br/>
        <w:t xml:space="preserve">   3. Ratifica  i risultati dei corsi e delle prove di esame sostenute dagli Ufficiali di Gara della Categoria</w:t>
        <w:br/>
        <w:t xml:space="preserve">   Territoriale ai sensi del successivo articolo 83, punti 1a.1, 1a.3 e 1a.5 e provvede ad inoltrare la</w:t>
        <w:br/>
        <w:t xml:space="preserve">   documentazione al Referente della Funzione Rapporti con  il Territorio secondo quanto previsto dalle</w:t>
        <w:br/>
        <w:t xml:space="preserve">    circolari attuative.</w:t>
        <w:br/>
        <w:t xml:space="preserve">   4. Garantisce il regolare svolgimento dei corsi di sua pertinenza, così come previsti dal documento “Guida</w:t>
        <w:br/>
        <w:t xml:space="preserve">   ai Corsi di Formazione”.</w:t>
        <w:br/>
        <w:t xml:space="preserve">   5. Inoltra al Settore Nazionale i risultati dei corsi e delle prove di esame sostenute dagli Ufficiali di Gara</w:t>
        <w:br/>
        <w:t xml:space="preserve">   della Categoria Regionale ai sensi del successivo articolo 83, punti 1b.1, 1b.2 e 1b.3 (per la necessaria</w:t>
        <w:br/>
        <w:t xml:space="preserve">    ratifica) e 1b.4 (per conoscenza ed eventuale verifica).</w:t>
        <w:br/>
        <w:t xml:space="preserve">   6. Sovrintende  all’attività dei Responsabili Territoriali e segnala agli organi competenti (Comitato</w:t>
        <w:br/>
        <w:t xml:space="preserve">   Territoriale, Comitato Regionale, Responsabile Nazionale) le eventuali disfunzioni.</w:t>
        <w:br/>
        <w:t xml:space="preserve">   7. Cura l’esecuzione delle delibere del Consiglio Regionale affidate alla propria competenza.</w:t>
        <w:br/>
        <w:t xml:space="preserve">   8. Inoltra al Comitato Regionale le proposte di partecipazione degli Arbitri e degli Osservatori della</w:t>
        <w:br/>
        <w:t xml:space="preserve">   Categoria Regionale ai corsi per l’inserimento nella Categoria Nazionale; trasmette successivamente tali</w:t>
        <w:br/>
        <w:t xml:space="preserve">   proposte al Settore Nazionale entro i termini stabiliti dalle circolari annuali di attuazione.</w:t>
        <w:br/>
        <w:t xml:space="preserve">   9. Predispone la relazione annuale riepilogativa dell’attività degli Ufficiali di Gara di propria competenza</w:t>
        <w:br/>
        <w:t xml:space="preserve">   e la trasmette al Comitato Regionale e al Referente della Funzione Rapporti con il Territorio nel rispetto</w:t>
        <w:br/>
        <w:t xml:space="preserve">   delle norme e dei termini stabiliti dalle circolari di attuazione.</w:t>
        <w:br/>
        <w:t xml:space="preserve">   10. Verifica che gli Ufficiali di Gara di Categoria Regionale adempiano correttamente e nei termini previsti</w:t>
        <w:br/>
        <w:t xml:space="preserve">    al tesseramento annuale.</w:t>
        <w:br/>
        <w:t xml:space="preserve">   11. Inoltra al Responsabile Nazionale, dopo aver verificato la sussistenza dei requisiti previsti dagli artt. 66</w:t>
        <w:br/>
        <w:t xml:space="preserve">   e 76, le domande presentate dagli aventi diritto per l’attribuzione del riconoscimento di “Arbitro</w:t>
        <w:br/>
        <w:t xml:space="preserve">   Benemerito” e “Delegato Arbitrale Benemerito”.</w:t>
        <w:br/>
        <w:t xml:space="preserve">   12. Verifica il corretto e tempestivo invio da parte dei Responsabili Territoriali delle risultanze dei corsi di</w:t>
        <w:br/>
        <w:t xml:space="preserve">   abilitazione di cui al comma 3 ai sensi dell’articolo 83, punto 1a.4.</w:t>
        <w:br/>
        <w:t xml:space="preserve">   13. Adempie alle altre disposizioni definite annualmente dal Responsabile Nazionale.</w:t>
        <w:br/>
        <w:br/>
        <w:br/>
        <w:br/>
        <w:t xml:space="preserve">                                                                                                                        Pag. 10 di 42</w:t>
      </w:r>
    </w:p>
    <w:p>
      <w:r>
        <w:br w:type="page"/>
      </w:r>
    </w:p>
    <w:p>
      <w:pPr>
        <w:spacing w:after="0" w:line="240" w:lineRule="auto"/>
      </w:pPr>
      <w:r>
        <w:t xml:space="preserve">   14. L’incarico di Responsabile Regionale è compatibile con gli incarichi di Responsabile della Scuola</w:t>
        <w:br/>
        <w:t xml:space="preserve">   Regionale degli Ufficiali di Gara e di Referente Regionale Osservatori.</w:t>
        <w:br/>
        <w:br/>
        <w:t>Art. 25 - Commissione Regionale: composizione, nomina, durata in carica</w:t>
        <w:br/>
        <w:t xml:space="preserve">   1. La Commissione Regionale è presieduta dal Responsabile che potrà essere coadiuvato da uno o più</w:t>
        <w:br/>
        <w:t xml:space="preserve">   Vice-Responsabili,  in  funzione  delle  specifiche  esigenze  della Commissione  stessa, nonché  dal</w:t>
        <w:br/>
        <w:t xml:space="preserve">   Responsabile della Scuola Regionale degli Ufficiali di Gara (S.R.U.G.) e dal Referente Regionale Osservatori</w:t>
        <w:br/>
        <w:t xml:space="preserve">   ove nominati. Nell’ambito della stessa viene inoltre identificato un referente, in possesso di specifica</w:t>
        <w:br/>
        <w:t xml:space="preserve">   esperienza, per l’attività in ambito beach-volley.</w:t>
        <w:br/>
        <w:t xml:space="preserve">   2. I Componenti della Commissione Regionale sono nominati dal Comitato Regionale.</w:t>
        <w:br/>
        <w:t xml:space="preserve">   3. La Commissione Regionale dura in carica una stagione sportiva con possibilità di tacito rinnovo fino alla</w:t>
        <w:br/>
        <w:t xml:space="preserve">   scadenza del mandato del Comitato Regionale.</w:t>
        <w:br/>
        <w:t xml:space="preserve">   4. In caso di dimissioni o di incompatibilità dei componenti, gli stessi vengono integrati secondo quanto</w:t>
        <w:br/>
        <w:t xml:space="preserve">   previsto dal comma 2 e restano in carica per il periodo di cui al precedente comma 3.</w:t>
        <w:br/>
        <w:t xml:space="preserve">    5. Il Comitato Regionale può revocare l’incarico ad un componente della Commissione ove ne constati la disfunzione;</w:t>
        <w:br/>
        <w:t xml:space="preserve">    in quest’ipotesi si potrà procedere alla nomina di un altro componente.</w:t>
        <w:br/>
        <w:br/>
        <w:t>Art. 26 - Commissione Regionale: compiti</w:t>
        <w:br/>
        <w:t xml:space="preserve">   1. La Commissione Regionale è preposta a:</w:t>
        <w:br/>
        <w:t xml:space="preserve">          1) sovrintendere, per quanto di competenza, alla corretta applicazione, da parte degli Ufficiali di Gara</w:t>
        <w:br/>
        <w:t xml:space="preserve">         impegnati nei campionati e nell’attività beach e sitting a livello regionale, di tutte le disposizioni federali</w:t>
        <w:br/>
        <w:t xml:space="preserve">        emanate a livello nazionale e regionale;</w:t>
        <w:br/>
        <w:t xml:space="preserve">          2) predisporre ad inizio stagione i gruppi di impiego degli Arbitri e, nel corso della stessa, il piano operativo</w:t>
        <w:br/>
        <w:t xml:space="preserve">         per le designazioni degli Arbitri indoor e degli Osservatori nei campionati regionali e degli Arbitri beach e</w:t>
        <w:br/>
        <w:t xml:space="preserve">            sitting;</w:t>
        <w:br/>
        <w:t xml:space="preserve">          3) stilare, al termine della stagione agonistica, le valutazioni degli Arbitri (indoor, beach e sitting) appartenenti</w:t>
        <w:br/>
        <w:t xml:space="preserve">            alla Categoria Regionale e degli Osservatori e redigere la documentazione necessaria per le proposte di</w:t>
        <w:br/>
        <w:t xml:space="preserve">         avanzamento per la stagione agonistica successiva.</w:t>
        <w:br/>
        <w:br/>
        <w:t>Art. 27 - Responsabile Regionale e Commissione Regionale: incompatibilità</w:t>
        <w:br/>
        <w:t xml:space="preserve">   1. L’incarico di Responsabile Regionale e di Componente della Commissione Regionale è incompatibile</w:t>
        <w:br/>
        <w:t xml:space="preserve">   con la qualifica di:</w:t>
        <w:br/>
        <w:t xml:space="preserve">          1) Responsabile Nazionale, Responsabile Tecnico, Responsabile Amministrativo;</w:t>
        <w:br/>
        <w:t xml:space="preserve">          2) Componente di Commissione o Funzione di Staff Nazionale;</w:t>
        <w:br/>
        <w:t xml:space="preserve">          3) Responsabile Territoriale;</w:t>
        <w:br/>
        <w:t xml:space="preserve">          4) Componente della Commissione Territoriale;</w:t>
        <w:br/>
        <w:t xml:space="preserve">          5) Presidente Federale, Vice Presidente Federale, Consigliere Federale o Revisore dei Conti;</w:t>
        <w:br/>
        <w:t xml:space="preserve">          6) Presidente o Componente o Revisore dei Conti di Comitato Regionale;</w:t>
        <w:br/>
        <w:t xml:space="preserve">          7) Presidente o Componente o Revisore dei Conti di Comitato Territoriale;</w:t>
        <w:br/>
        <w:t xml:space="preserve">          8) Componente di Organi di Giustizia;</w:t>
        <w:br/>
        <w:t xml:space="preserve">          9) Presidente o Dirigente di sodalizio affiliato;</w:t>
        <w:br/>
        <w:t xml:space="preserve">          10) Allenatore;</w:t>
        <w:br/>
        <w:t xml:space="preserve">          11) Atleta.</w:t>
        <w:br/>
        <w:br/>
        <w:t>Art. 28 - Conferenza Regionale: composizione, riunioni</w:t>
        <w:br/>
        <w:t xml:space="preserve">   1. La Conferenza Regionale è presieduta dal Responsabile Regionale ed è composta dai componenti della</w:t>
        <w:br/>
        <w:t xml:space="preserve">   Commissione Regionale e dai Responsabili Territoriali della regione.</w:t>
        <w:br/>
        <w:br/>
        <w:br/>
        <w:t xml:space="preserve">                                                                                                                        Pag. 11 di 42</w:t>
      </w:r>
    </w:p>
    <w:p>
      <w:r>
        <w:br w:type="page"/>
      </w:r>
    </w:p>
    <w:p>
      <w:pPr>
        <w:spacing w:after="0" w:line="240" w:lineRule="auto"/>
      </w:pPr>
      <w:r>
        <w:t xml:space="preserve">   2. La Conferenza ha funzione consultiva per quanto attiene alla gestione, allo stato ed allo sviluppo</w:t>
        <w:br/>
        <w:t xml:space="preserve">   tecnico-organizzativo del settore.</w:t>
        <w:br/>
        <w:t xml:space="preserve">   3. La Conferenza si riunisce almeno due volte nel corso della stagione agonistica su convocazione del</w:t>
        <w:br/>
        <w:t xml:space="preserve">   Presidente del Comitato Regionale.</w:t>
        <w:br/>
        <w:t xml:space="preserve">   4.  Il Responsabile Regionale, d’intesa con  il Comitato Regionale, fissa data e sede di svolgimento;</w:t>
        <w:br/>
        <w:t xml:space="preserve">   predispone altresì l’ordine del giorno degli argomenti da trattare anche su indicazione dei Responsabili</w:t>
        <w:br/>
        <w:t xml:space="preserve">    Territoriali.</w:t>
        <w:br/>
        <w:t xml:space="preserve">   5. Il verbale della Conferenza dovrà essere inviato ai partecipanti, al Comitato Regionale e al Referente</w:t>
        <w:br/>
        <w:t xml:space="preserve">   della Funzione Rapporti con il Territorio.</w:t>
        <w:br/>
        <w:t xml:space="preserve">    6. In caso di impedimento del Responsabile,  il Comitato Territoriale potrà indicare, tra  i componenti della</w:t>
        <w:br/>
        <w:t xml:space="preserve">   Commissione, il nominativo del sostituto.</w:t>
        <w:br/>
        <w:br/>
        <w:t>Art. 29 - Responsabile Territoriale: nomina, durata in carica</w:t>
        <w:br/>
        <w:t xml:space="preserve">   1. Il Responsabile è preposto al funzionamento e allo sviluppo del settore nell’ambito del territorio.</w:t>
        <w:br/>
        <w:t xml:space="preserve">   2. Il Responsabile è nominato dal Comitato Territoriale di competenza; la sua nomina viene ratificata dal</w:t>
        <w:br/>
        <w:t xml:space="preserve">   Consiglio Federale.</w:t>
        <w:br/>
        <w:t xml:space="preserve">   3. Il Responsabile dura in carica una stagione sportiva con possibilità di tacito rinnovo fino alla scadenza</w:t>
        <w:br/>
        <w:t xml:space="preserve">   del mandato del Comitato Territoriale.</w:t>
        <w:br/>
        <w:t xml:space="preserve">   4. In caso di dimissioni o di incompatibilità, il Comitato Territoriale nomina, entro e non oltre 60 giorni, un</w:t>
        <w:br/>
        <w:t xml:space="preserve">   nuovo Responsabile che resta in carica per  il periodo di cui al comma 3. Sino alla nomina del nuovo</w:t>
        <w:br/>
        <w:t xml:space="preserve">   Responsabile, sarà il Presidente Territoriale a svolgerne, ad interim, le funzioni.</w:t>
        <w:br/>
        <w:t xml:space="preserve">   5. Nel caso in cui il Comitato Territoriale deliberi di sostituire il Responsabile Territoriale nel corso della</w:t>
        <w:br/>
        <w:t xml:space="preserve">   stagione sportiva, dovrà predisporre una nota circostanziata all’attenzione del Consiglio Federale e del</w:t>
        <w:br/>
        <w:t xml:space="preserve">   Comitato Regionale motivando il provvedimento e procedere alla nomina di un nuovo Responsabile entro</w:t>
        <w:br/>
        <w:t xml:space="preserve">   e non oltre i 30 giorni successivi alla delibera adottata. Fino alla nomina del nuovo Responsabile, sarà il</w:t>
        <w:br/>
        <w:t xml:space="preserve">   Presidente Territoriale a svolgerne, ad interim, le funzioni.</w:t>
        <w:br/>
        <w:t xml:space="preserve">   6.  Il Consiglio Federale può revocare l’incarico al Responsabile Territoriale ove ne constati gravi</w:t>
        <w:br/>
        <w:t xml:space="preserve">   disfunzioni. In caso di revoca, il Comitato Territoriale procederà alla nomina, entro e non oltre 60 giorni</w:t>
        <w:br/>
        <w:t xml:space="preserve">   da tale comunicazione, di un altro Responsabile secondo quanto previsto dal comma 2 e fino alla nomina</w:t>
        <w:br/>
        <w:t xml:space="preserve">   del nuovo Responsabile, sarà il Presidente Territoriale a svolgerne, ad interim, le funzioni.</w:t>
        <w:br/>
        <w:br/>
        <w:t>Art. 30 - Responsabile Territoriale: compiti</w:t>
        <w:br/>
        <w:t xml:space="preserve">   1. È il referente dell’attività degli Ufficiali di Gara nel territorio.</w:t>
        <w:br/>
        <w:t xml:space="preserve">   2. Cura la preparazione tecnico-comportamentale degli Arbitri della Categoria Territoriale e, d’intesa con</w:t>
        <w:br/>
        <w:t xml:space="preserve">      il Comitato Territoriale, ogni iniziativa per il reclutamento di nuovi arbitri e per il mantenimento degli</w:t>
        <w:br/>
        <w:t xml:space="preserve">    stessi.</w:t>
        <w:br/>
        <w:t xml:space="preserve">   3. Garantisce il regolare svolgimento dei corsi di sua pertinenza, così come previsti dal documento “Guida</w:t>
        <w:br/>
        <w:t xml:space="preserve">   ai Corsi di Formazione” interfacciandosi, a tal proposito, con il Responsabile della Scuola Regionale Ufficiali</w:t>
        <w:br/>
        <w:t xml:space="preserve">   di Gara, se nominato, o con il Responsabile Regionale.</w:t>
        <w:br/>
        <w:t xml:space="preserve">   4. Aggiorna il “Quadro Territoriale” degli Ufficiali di Gara che trasmette al Responsabile Regionale all’inizio</w:t>
        <w:br/>
        <w:t xml:space="preserve">   ed al termine di ogni stagione agonistica.</w:t>
        <w:br/>
        <w:t xml:space="preserve">   5. Inoltra al Responsabile Regionale i risultati dei corsi e delle prove di esame di cui al comma 3 e previsti</w:t>
        <w:br/>
        <w:t xml:space="preserve">   dall’articolo 83, punti 1a.1, 1a.3 e 1a.5 (per la necessaria ratifica) e 1a.4 (per conoscenza ed eventuale</w:t>
        <w:br/>
        <w:t xml:space="preserve">    verifica).</w:t>
        <w:br/>
        <w:br/>
        <w:br/>
        <w:br/>
        <w:br/>
        <w:br/>
        <w:t xml:space="preserve">                                                                                                                        Pag. 12 di 42</w:t>
      </w:r>
    </w:p>
    <w:p>
      <w:r>
        <w:br w:type="page"/>
      </w:r>
    </w:p>
    <w:p>
      <w:pPr>
        <w:spacing w:after="0" w:line="240" w:lineRule="auto"/>
      </w:pPr>
      <w:r>
        <w:t xml:space="preserve">   6. Indice  il raduno precampionato, le riunioni tecniche, ed eventuali corsi di aggiornamento, di cui ai</w:t>
        <w:br/>
        <w:t xml:space="preserve">   successivi articoli 103, 104 e 105; invia i relativi verbali al Responsabile Regionale e al Referente della</w:t>
        <w:br/>
        <w:t xml:space="preserve">   Funzione Rapporti con il Territorio nei modi e nei tempi stabiliti dalle circolari di attuazione.</w:t>
        <w:br/>
        <w:t xml:space="preserve">   7. Cura l’esecuzione delle delibere del Comitato Territoriale affidate alla propria competenza.</w:t>
        <w:br/>
        <w:t xml:space="preserve">   8. Inoltra al Comitato Territoriale le proposte di promozione alla Categoria Regionale degli Arbitri della</w:t>
        <w:br/>
        <w:t xml:space="preserve">   Categoria Territoriale; trasmette successivamente tali proposte al Responsabile Regionale entro i termini</w:t>
        <w:br/>
        <w:t xml:space="preserve">    stabiliti dalle circolari annuali di attuazione.</w:t>
        <w:br/>
        <w:t xml:space="preserve">   9. Predispone la relazione annuale riepilogativa dell’attività degli Ufficiali di Gara inseriti nel quadro</w:t>
        <w:br/>
        <w:t xml:space="preserve">    territoriale di propria competenza e la trasmette al Comitato Territoriale, al Responsabile Regionale e al</w:t>
        <w:br/>
        <w:t xml:space="preserve">   Referente della Funzione Rapporti con il Territorio nel rispetto delle norme e dei termini stabiliti dalle</w:t>
        <w:br/>
        <w:t xml:space="preserve">    circolari di attuazione.</w:t>
        <w:br/>
        <w:t xml:space="preserve">   10. Verifica che gli Ufficiali di Gara di Categoria Territoriale adempiano correttamente e nei termini previsti</w:t>
        <w:br/>
        <w:t xml:space="preserve">    al tesseramento annuale.</w:t>
        <w:br/>
        <w:t xml:space="preserve">   11. Verifica la correttezza dei dati relativi alle abilitazioni degli Arbitri Associati del Territorio di pertinenza.</w:t>
        <w:br/>
        <w:t xml:space="preserve">   12. Adempie alle altre disposizioni fissate annualmente dal Responsabile Regionale.</w:t>
        <w:br/>
        <w:br/>
        <w:t>Art. 31 - Commissione Territoriale: composizione, nomina, durata in carica</w:t>
        <w:br/>
        <w:t xml:space="preserve">   1. La Commissione Territoriale è composta dal Responsabile che potrà essere coadiuvato da uno o più</w:t>
        <w:br/>
        <w:t xml:space="preserve">   Vice-Responsabili, in funzione delle specifiche esigenze della Commissione stessa, nonché dal Referente</w:t>
        <w:br/>
        <w:t xml:space="preserve">   Territoriale Osservatori, se nominato.</w:t>
        <w:br/>
        <w:t xml:space="preserve">   2. I Componenti della Commissione Territoriale sono nominati dal Comitato Territoriale di competenza.</w:t>
        <w:br/>
        <w:t xml:space="preserve">   3. La Commissione Territoriale dura in carica una stagione sportiva con possibilità di tacito rinnovo fino</w:t>
        <w:br/>
        <w:t xml:space="preserve">    alla scadenza del mandato del Comitato Territoriale.</w:t>
        <w:br/>
        <w:t xml:space="preserve">   4. In caso di dimissioni o di incompatibilità dei componenti, gli stessi vengono integrati secondo quanto</w:t>
        <w:br/>
        <w:t xml:space="preserve">   previsto al comma 2 e restano in carica per il periodo di cui al comma 3.</w:t>
        <w:br/>
        <w:t xml:space="preserve">   5. Il Comitato Territoriale può revocare l’incarico ad un componente della Commissione ove ne constati</w:t>
        <w:br/>
        <w:t xml:space="preserve">    la disfunzione; in questa ipotesi si potrà procedere alla nomina di un altro componente.</w:t>
        <w:br/>
        <w:br/>
        <w:t>Art. 32 - Commissione Territoriale: compiti</w:t>
        <w:br/>
        <w:t xml:space="preserve">   1. La Commissione Territoriale è preposta a:</w:t>
        <w:br/>
        <w:t xml:space="preserve">          1) sovrintendere, per quanto di competenza, alla corretta applicazione, da parte degli Arbitri impegnati nei</w:t>
        <w:br/>
        <w:t xml:space="preserve">         campionati territoriali, di tutte le disposizioni federali emanate a livello nazionale, regionale e territoriale;</w:t>
        <w:br/>
        <w:t xml:space="preserve">          2) predisporre il piano operativo per le designazioni degli Arbitri e degli Osservatori nei campionati territoriali;</w:t>
        <w:br/>
        <w:t xml:space="preserve">          3) stilare, al termine della stagione agonistica, le valutazioni dei Segnapunti e degli Arbitri della Categoria</w:t>
        <w:br/>
        <w:t xml:space="preserve">           Territoriale e redigere la documentazione necessaria per la proposta dei ruoli per la stagione agonistica</w:t>
        <w:br/>
        <w:t xml:space="preserve">           successiva.</w:t>
        <w:br/>
        <w:br/>
        <w:t>Art. 33 - Responsabile Territoriale e Commissione Territoriale: incompatibilità</w:t>
        <w:br/>
        <w:t xml:space="preserve">   1. L’incarico di Responsabile Territoriale e di Componente della Commissione Territoriale è incompatibile</w:t>
        <w:br/>
        <w:t xml:space="preserve">   con la qualifica di:</w:t>
        <w:br/>
        <w:t xml:space="preserve">          1) Responsabile Nazionale, Responsabile Tecnico, Responsabile Amministrativo;</w:t>
        <w:br/>
        <w:t xml:space="preserve">          2) Componente di Commissione o Funzione di Staff Nazionale;</w:t>
        <w:br/>
        <w:t xml:space="preserve">          3) Responsabile Regionale;</w:t>
        <w:br/>
        <w:t xml:space="preserve">          4) Componente della Commissione Regionale;</w:t>
        <w:br/>
        <w:t xml:space="preserve">          5) Presidente Federale, Vice Presidente Federale, Consigliere Federale o Revisore dei Conti;</w:t>
        <w:br/>
        <w:t xml:space="preserve">          6) Presidente o Componente o Revisore dei Conti di Comitato Regionale;</w:t>
        <w:br/>
        <w:t xml:space="preserve">          7) Presidente o Componente o Revisore dei Conti di Comitato Territoriale;</w:t>
        <w:br/>
        <w:br/>
        <w:t xml:space="preserve">                                                                                                                        Pag. 13 di 42</w:t>
      </w:r>
    </w:p>
    <w:p>
      <w:r>
        <w:br w:type="page"/>
      </w:r>
    </w:p>
    <w:p>
      <w:pPr>
        <w:spacing w:after="0" w:line="240" w:lineRule="auto"/>
      </w:pPr>
      <w:r>
        <w:t xml:space="preserve">          8) Componente di Organi di Giustizia;</w:t>
        <w:br/>
        <w:t xml:space="preserve">          9) Presidente o Dirigente di sodalizio affiliato;</w:t>
        <w:br/>
        <w:t xml:space="preserve">          10) Allenatore;</w:t>
        <w:br/>
        <w:t xml:space="preserve">          11) Atleta.</w:t>
        <w:br/>
        <w:br/>
        <w:t>Art. 34 - Conferenza Territoriale: composizione, riunioni</w:t>
        <w:br/>
        <w:t xml:space="preserve">   1. La Conferenza Territoriale, presieduta dal Responsabile Territoriale, è la riunione degli Ufficiali di Gara</w:t>
        <w:br/>
        <w:t xml:space="preserve">    inseriti nel “Quadro Territoriale”.</w:t>
        <w:br/>
        <w:t xml:space="preserve">   2. La Conferenza ha funzione consultiva per quanto attiene alla gestione ed allo sviluppo tecnico ed</w:t>
        <w:br/>
        <w:t xml:space="preserve">   organizzativo.</w:t>
        <w:br/>
        <w:t xml:space="preserve">   3. La Conferenza si riunisce ogni due anni su convocazione del Presidente del Comitato Territoriale.</w:t>
        <w:br/>
        <w:t xml:space="preserve">   4.  Il Responsabile Territoriale, d’intesa con  il Comitato Territoriale e sentito anche  il Responsabile</w:t>
        <w:br/>
        <w:t xml:space="preserve">   Regionale, fissa l’ordine del giorno con gli argomenti oggetto di trattazione.</w:t>
        <w:br/>
        <w:t xml:space="preserve">   5. Possono partecipare alla Conferenza tutti gli Ufficiali di Gara del “Quadro Territoriale” in regola con il</w:t>
        <w:br/>
        <w:t xml:space="preserve">   tesseramento e che non siano sottoposti alla sanzione disciplinare della sospensione a tempo determinato</w:t>
        <w:br/>
        <w:t xml:space="preserve">    ai sensi del Regolamento Giurisdizionale.</w:t>
        <w:br/>
        <w:t xml:space="preserve">    6. Il verbale della riunione dovrà essere inviato al Comitato Territoriale e al Responsabile Regionale.</w:t>
        <w:br/>
        <w:br/>
        <w:br/>
        <w:br/>
        <w:br/>
        <w:br/>
        <w:t xml:space="preserve">                                                                                                                        Pag. 14 di 42</w:t>
      </w:r>
    </w:p>
    <w:p>
      <w:r>
        <w:br w:type="page"/>
      </w:r>
    </w:p>
    <w:p>
      <w:pPr>
        <w:spacing w:after="0" w:line="240" w:lineRule="auto"/>
      </w:pPr>
      <w:r>
        <w:t xml:space="preserve">                       TITOLO SECONDO: GLI UFFICIALI DI GARA</w:t>
        <w:br/>
        <w:br/>
        <w:t>Art. 35 - Ufficiali di Gara: nozione</w:t>
        <w:br/>
        <w:t xml:space="preserve">   1. Sono Ufficiali di Gara gli aderenti alla FIPAV tesserati in qualità di:</w:t>
        <w:br/>
        <w:t xml:space="preserve">           a) Segnapunti;</w:t>
        <w:br/>
        <w:t xml:space="preserve">          b) Arbitro;</w:t>
        <w:br/>
        <w:t xml:space="preserve">            c) Osservatore;</w:t>
        <w:br/>
        <w:t xml:space="preserve">          d) Delegato Arbitrale;</w:t>
        <w:br/>
        <w:t xml:space="preserve">           e) Supervisore Arbitrale di Beach Volley;</w:t>
        <w:br/>
        <w:t xml:space="preserve">   e, come successivamente precisato, i tesserati abilitati a svolgere le funzioni di:</w:t>
        <w:br/>
        <w:t xml:space="preserve">              f) Segnapunti Associato;</w:t>
        <w:br/>
        <w:t xml:space="preserve">           g) Arbitro Associato;</w:t>
        <w:br/>
        <w:t xml:space="preserve">          h) Osservatore Associato.</w:t>
        <w:br/>
        <w:t>Art. 36 - Ufficiali di Gara - Segnapunti: nomina e requisiti generali</w:t>
        <w:br/>
        <w:t xml:space="preserve">   1. Possono essere nominati Segnapunti i cittadini italiani e stranieri che:</w:t>
        <w:br/>
        <w:t xml:space="preserve">          1) abbiano un’età compresa tra 16 e 54 anni (55 non compiuti);</w:t>
        <w:br/>
        <w:t xml:space="preserve">          2) siano di buona condotta morale e civile, non abbiano riportato condanne penali con sentenze passate in</w:t>
        <w:br/>
        <w:t xml:space="preserve">          giudicato per i delitti indicati nell’Allegato “A” del Codice di Comportamento Sportivo del CONI e non siano</w:t>
        <w:br/>
        <w:t xml:space="preserve">            stati sottoposti a misure di prevenzione o di sicurezza personale;</w:t>
        <w:br/>
        <w:t xml:space="preserve">          3) abbiano idonea costituzione fisica comprovata da apposito certificato rilasciato dalle autorità sanitarie in</w:t>
        <w:br/>
        <w:t xml:space="preserve">         conformità a quanto indicato nelle circolari annuali del settore;</w:t>
        <w:br/>
        <w:t xml:space="preserve">          4) abbiano frequentato il corso di formazione indicato nel successivo articolo 82, punto 1a.1 ed abbiano</w:t>
        <w:br/>
        <w:t xml:space="preserve">         superato il relativo esame finale;</w:t>
        <w:br/>
        <w:t xml:space="preserve">          5) abbiano formalmente aderito alla FIPAV con la sottoscrizione del tesseramento ed  il pagamento della</w:t>
        <w:br/>
        <w:t xml:space="preserve">           relativa quota, secondo quanto previsto nel Regolamento Affiliazione e Tesseramento.</w:t>
        <w:br/>
        <w:t xml:space="preserve">   2. Per quanto riguarda  i cittadini stranieri extracomunitari, gli stessi devono essere in possesso del</w:t>
        <w:br/>
        <w:t xml:space="preserve">   permesso di soggiorno o di documentazione equivalente nel rispetto delle normative vigenti.</w:t>
        <w:br/>
        <w:br/>
        <w:t>Art. 37 - Ufficiali di Gara - Arbitri: nomina e requisiti generali</w:t>
        <w:br/>
        <w:t xml:space="preserve">   1. Possono essere nominati Arbitri sia nell’ambito indoor, sia nell’ambito beach, sia nell’ambito sitting i</w:t>
        <w:br/>
        <w:t xml:space="preserve">    cittadini italiani e stranieri che:</w:t>
        <w:br/>
        <w:t xml:space="preserve">          1) abbiano un’età compresa tra 16 e 64 anni (65 non compiuti); per i corsi per la nomina ad Arbitro in ambito</w:t>
        <w:br/>
        <w:t xml:space="preserve">          indoor il limite anagrafico inferiore è di anni 14, fermo restando che fino al compimento del 16° anno di età</w:t>
        <w:br/>
        <w:t xml:space="preserve">              gli Arbitri potranno essere impiegati solo nelle fasi territoriali dei campionati di categoria fino all’Under 14/F</w:t>
        <w:br/>
        <w:t xml:space="preserve">        e Under 15/M e in tornei a livello territoriale nel rispetto dei precedenti limiti anagrafici dei partecipanti;</w:t>
        <w:br/>
        <w:t xml:space="preserve">          2) siano di buona condotta morale e civile, non abbiano riportato condanne penali con sentenze passate in</w:t>
        <w:br/>
        <w:t xml:space="preserve">          giudicato per i delitti indicati nell’Allegato “A” del Codice di Comportamento Sportivo del CONI e non siano</w:t>
        <w:br/>
        <w:t xml:space="preserve">            stati sottoposti a misure di prevenzione o di sicurezza personale;</w:t>
        <w:br/>
        <w:t xml:space="preserve">          3) abbiano idonea costituzione fisica comprovata da apposito certificato rilasciato dalle autorità sanitarie in</w:t>
        <w:br/>
        <w:t xml:space="preserve">         conformità a quanto indicato nelle circolari annuali del settore;</w:t>
        <w:br/>
        <w:t xml:space="preserve">          4) abbiano frequentato i corsi di formazione indicati nel successivo articolo 83, punti 1a.3, 1b.1 e 1b.2 ed</w:t>
        <w:br/>
        <w:t xml:space="preserve">         abbiano superato i relativi esami finali;</w:t>
        <w:br/>
        <w:t xml:space="preserve">          5) abbiano formalmente aderito alla FIPAV con la sottoscrizione del tesseramento ed  il pagamento della</w:t>
        <w:br/>
        <w:t xml:space="preserve">           relativa quota, secondo quanto previsto nel Regolamento Affiliazione e Tesseramento.</w:t>
        <w:br/>
        <w:t xml:space="preserve">   2. Per quanto riguarda  i cittadini stranieri extracomunitari, gli stessi debbono essere in possesso del</w:t>
        <w:br/>
        <w:t xml:space="preserve">   permesso di soggiorno o di documentazione equivalente nel rispetto delle normative vigenti.</w:t>
        <w:br/>
        <w:br/>
        <w:br/>
        <w:br/>
        <w:br/>
        <w:t xml:space="preserve">                                                                                                                        Pag. 15 di 42</w:t>
      </w:r>
    </w:p>
    <w:p>
      <w:r>
        <w:br w:type="page"/>
      </w:r>
    </w:p>
    <w:p>
      <w:pPr>
        <w:spacing w:after="0" w:line="240" w:lineRule="auto"/>
      </w:pPr>
      <w:r>
        <w:t>Art. 38 - Ufficiali di Gara - Osservatori: nomina e requisiti generali</w:t>
        <w:br/>
        <w:t xml:space="preserve">   1. Possono essere nominati Osservatori i cittadini italiani e stranieri che:</w:t>
        <w:br/>
        <w:t xml:space="preserve">          1) abbiano un’età compresa tra 25 e 64 anni (65 non compiuti);</w:t>
        <w:br/>
        <w:t xml:space="preserve">          2) siano di buona condotta morale e civile, non abbiano riportato condanne penali con sentenze passate in</w:t>
        <w:br/>
        <w:t xml:space="preserve">          giudicato per i delitti indicati nell’Allegato “A” del Codice di Comportamento Sportivo del CONI e non siano</w:t>
        <w:br/>
        <w:t xml:space="preserve">            stati sottoposti a misure di prevenzione o di sicurezza personale;</w:t>
        <w:br/>
        <w:t xml:space="preserve">          3) abbiano idonea costituzione fisica comprovata da apposito certificato rilasciato dalle autorità sanitarie in</w:t>
        <w:br/>
        <w:t xml:space="preserve">         conformità a quanto indicato nelle circolari annuali del settore;</w:t>
        <w:br/>
        <w:t xml:space="preserve">          4) abbiano frequentato il corso di formazione indicato nel successivo articolo 83, punto 1b.3 ed abbiano</w:t>
        <w:br/>
        <w:t xml:space="preserve">         superato il relativo esame finale;</w:t>
        <w:br/>
        <w:t xml:space="preserve">          5) abbiano formalmente aderito alla FIPAV con la sottoscrizione del tesseramento ed  il pagamento della</w:t>
        <w:br/>
        <w:t xml:space="preserve">           relativa quota, secondo quanto previsto nel Regolamento Affiliazione e Tesseramento.</w:t>
        <w:br/>
        <w:t xml:space="preserve">   2. Per quanto riguarda  i cittadini stranieri extracomunitari, gli stessi debbono essere in possesso del</w:t>
        <w:br/>
        <w:t xml:space="preserve">   permesso di soggiorno o di documentazione equivalente nel rispetto delle normative vigenti.</w:t>
        <w:br/>
        <w:br/>
        <w:t>Art. 39 - Ufficiali di Gara - Delegati Arbitrali: nomina e requisiti generali</w:t>
        <w:br/>
        <w:t xml:space="preserve">   1. Possono essere nominati Delegati Arbitrali i cittadini italiani e stranieri che:</w:t>
        <w:br/>
        <w:t xml:space="preserve">          1) abbiano un’età compresa tra 30 e 64 anni (65 non compiuti);</w:t>
        <w:br/>
        <w:t xml:space="preserve">          2) siano di buona condotta morale e civile, non abbiano riportato condanne penali con sentenze passate in</w:t>
        <w:br/>
        <w:t xml:space="preserve">          giudicato per i delitti indicati nell’Allegato “A” del Codice di Comportamento Sportivo del CONI e non siano</w:t>
        <w:br/>
        <w:t xml:space="preserve">            stati sottoposti a misure di prevenzione o di sicurezza personale;</w:t>
        <w:br/>
        <w:t xml:space="preserve">          3) abbiano idonea costituzione fisica comprovata da apposito certificato rilasciato dalle autorità sanitarie in</w:t>
        <w:br/>
        <w:t xml:space="preserve">         conformità a quanto indicato nelle circolari annuali del settore;</w:t>
        <w:br/>
        <w:t xml:space="preserve">          4) abbiano frequentato  il corso di formazione indicato nel successivo articolo 83, punto 1c.2 ed abbiano</w:t>
        <w:br/>
        <w:t xml:space="preserve">         superato il relativo esame finale;</w:t>
        <w:br/>
        <w:t xml:space="preserve">          5) abbiano formalmente aderito alla FIPAV con la sottoscrizione del tesseramento ed  il pagamento della</w:t>
        <w:br/>
        <w:t xml:space="preserve">           relativa quota, secondo quanto previsto nel Regolamento Affiliazione e Tesseramento.</w:t>
        <w:br/>
        <w:t xml:space="preserve">   2. Per quanto riguarda  i cittadini stranieri extracomunitari, gli stessi debbono essere in possesso del</w:t>
        <w:br/>
        <w:t xml:space="preserve">   permesso di soggiorno o di documentazione equivalente nel rispetto delle normative vigenti.</w:t>
        <w:br/>
        <w:br/>
        <w:t>Art. 40 - Ufficiali di Gara - Supervisori Arbitrali di Beach Volley: nomina e requisiti generali</w:t>
        <w:br/>
        <w:t xml:space="preserve">   1. Possono essere nominati, nell’ambito beach, Supervisori Arbitrali i cittadini italiani e stranieri che:</w:t>
        <w:br/>
        <w:t xml:space="preserve">          1) abbiano un’età compresa tra 30 e 64 anni (65 non compiuti);</w:t>
        <w:br/>
        <w:t xml:space="preserve">          2) siano di buona condotta morale e civile, non abbiano riportato condanne penali con sentenze passate in</w:t>
        <w:br/>
        <w:t xml:space="preserve">          giudicato per i delitti indicati nell’Allegato “A” del Codice di Comportamento Sportivo del CONI e non siano</w:t>
        <w:br/>
        <w:t xml:space="preserve">            stati sottoposti a misure di prevenzione o di sicurezza personale;</w:t>
        <w:br/>
        <w:t xml:space="preserve">          3) abbiano idonea costituzione fisica comprovata da apposito certificato rilasciato dalle autorità sanitarie in</w:t>
        <w:br/>
        <w:t xml:space="preserve">         conformità a quanto indicato nelle circolari annuali del settore;</w:t>
        <w:br/>
        <w:t xml:space="preserve">          4) siano stati Arbitri Internazionali;</w:t>
        <w:br/>
        <w:t xml:space="preserve">          5) abbiano frequentato  il corso di formazione indicato nel successivo articolo 83, punto 1c.6 ed abbiano</w:t>
        <w:br/>
        <w:t xml:space="preserve">         superato il relativo esame finale;</w:t>
        <w:br/>
        <w:t xml:space="preserve">          6) abbiano formalmente aderito alla FIPAV con la sottoscrizione del tesseramento ed  il pagamento della</w:t>
        <w:br/>
        <w:t xml:space="preserve">           relativa quota, secondo quanto previsto nel Regolamento Affiliazione e Tesseramento.</w:t>
        <w:br/>
        <w:t xml:space="preserve">   2. Per quanto riguarda  i cittadini stranieri extracomunitari, gli stessi debbono essere in possesso del</w:t>
        <w:br/>
        <w:t xml:space="preserve">   permesso di soggiorno o di documentazione equivalente nel rispetto delle normative vigenti.</w:t>
        <w:br/>
        <w:br/>
        <w:br/>
        <w:br/>
        <w:br/>
        <w:br/>
        <w:t xml:space="preserve">                                                                                                                        Pag. 16 di 42</w:t>
      </w:r>
    </w:p>
    <w:p>
      <w:r>
        <w:br w:type="page"/>
      </w:r>
    </w:p>
    <w:p>
      <w:pPr>
        <w:spacing w:after="0" w:line="240" w:lineRule="auto"/>
      </w:pPr>
      <w:r>
        <w:t>Art. 41 - Ufficiali di Gara - Tesserati abilitati alle funzioni di Segnapunti Associato: nomina e</w:t>
        <w:br/>
        <w:t>requisiti generali</w:t>
        <w:br/>
        <w:t xml:space="preserve">   1. Possono essere abilitati alle funzioni di Segnapunti Associato i dirigenti, gli allenatori, gli atleti che:</w:t>
        <w:br/>
        <w:t xml:space="preserve">          1) abbiano compiuto il 16° anno di età;</w:t>
        <w:br/>
        <w:t xml:space="preserve">          2) abbiano superato il corso di abilitazione indicato nel successivo articolo 83, punto 1a.2;</w:t>
        <w:br/>
        <w:t xml:space="preserve">          3) abbiano formalmente aderito alla FIPAV con la sottoscrizione del tesseramento ed  il pagamento della</w:t>
        <w:br/>
        <w:t xml:space="preserve">           relativa quota in qualità di dirigente, allenatore, atleta.</w:t>
        <w:br/>
        <w:t xml:space="preserve">   2. Le funzioni di Segnapunti Associato possono essere svolte in tutti i Campionati ad eccezione di quelli di</w:t>
        <w:br/>
        <w:t xml:space="preserve">   serie A1, A2 e A3.</w:t>
        <w:br/>
        <w:t xml:space="preserve">   3.  I tesserati abilitati alle funzioni di Segnapunti Associato potranno svolgere le loro funzioni fino al</w:t>
        <w:br/>
        <w:t xml:space="preserve">  compimento del 65° anno di età.</w:t>
        <w:br/>
        <w:t xml:space="preserve">   4. Ai Segnapunti Associati non si applicano le disposizioni previste dagli articoli 34, 45, 46, 103, 104, 105.</w:t>
        <w:br/>
        <w:t xml:space="preserve">   5. I Comitati Territoriali possono, in caso di gravi ed accertate carenze tecniche e/o comportamentali,</w:t>
        <w:br/>
        <w:t xml:space="preserve">   revocare l’abilitazione alla funzione di Segnapunti Associato.</w:t>
        <w:br/>
        <w:br/>
        <w:t>Art. 42 - Ufficiali di Gara - Tesserati abilitati alle funzioni di Segnapunti Serie Beach: nomina e</w:t>
        <w:br/>
        <w:t>requisiti generali</w:t>
        <w:br/>
        <w:t xml:space="preserve">   1. Possono essere abilitati alle funzioni di Segnapunti Serie Beach i dirigenti, gli allenatori, gli atleti che:</w:t>
        <w:br/>
        <w:t xml:space="preserve">          1) abbiano compiuto il 16° anno di età;</w:t>
        <w:br/>
        <w:t xml:space="preserve">          2) abbiano superato il corso di abilitazione indicato nel successivo articolo 83, punto 1b.5;</w:t>
        <w:br/>
        <w:t xml:space="preserve">          3) abbiano formalmente aderito alla FIPAV con la sottoscrizione del tesseramento ed  il pagamento della</w:t>
        <w:br/>
        <w:t xml:space="preserve">           relativa quota in qualità di dirigente, allenatore, atleta.</w:t>
        <w:br/>
        <w:t xml:space="preserve">   2. Le funzioni di Segnapunti Serie Beach possono essere svolte in tutti i tornei in ambito beach-volley</w:t>
        <w:br/>
        <w:t xml:space="preserve">   organizzati a livello regionale e nei Tornei del Campionato Italiano Giovanile e nei tornei del Campionato</w:t>
        <w:br/>
        <w:t xml:space="preserve">   Italiano assoluto escluse le tappe “Gold”.</w:t>
        <w:br/>
        <w:t xml:space="preserve">   3. I tesserati abilitati alle funzioni di Segnapunti Serie Beach potranno svolgere le loro funzioni fino al</w:t>
        <w:br/>
        <w:t xml:space="preserve">  compimento del 65° anno di età.</w:t>
        <w:br/>
        <w:t xml:space="preserve">   4. Ai Segnapunti Serie Beach non si applicano le disposizioni previste dagli articoli 34, 45, 46, 103, 104,</w:t>
        <w:br/>
        <w:t xml:space="preserve">   105.</w:t>
        <w:br/>
        <w:t xml:space="preserve">   5. I Comitati Regionali possono, in caso di gravi ed accertate carenze tecniche e/o comportamentali,</w:t>
        <w:br/>
        <w:t xml:space="preserve">   revocare l’abilitazione alla funzione di Segnapunti Serie Beach.</w:t>
        <w:br/>
        <w:br/>
        <w:t>Art. 43 - Ufficiali di Gara - Tesserati abilitati alle funzioni di Arbitro Associato: nomina e requisiti</w:t>
        <w:br/>
        <w:t>generali</w:t>
        <w:br/>
        <w:t xml:space="preserve">   1. Possono essere abilitati alle funzioni di Arbitro Associato i dirigenti, gli allenatori, gli atleti che:</w:t>
        <w:br/>
        <w:t xml:space="preserve">          1) abbiano compiuto il 16° anno di età e non abbiano compiuto il 65° anno di età;</w:t>
        <w:br/>
        <w:t xml:space="preserve">          2) abbiano superato il corso di abilitazione indicato nel successivo articolo 83, punto 1a.4;</w:t>
        <w:br/>
        <w:t xml:space="preserve">          3) abbiano formalmente aderito alla FIPAV con la sottoscrizione del tesseramento ed  il pagamento della</w:t>
        <w:br/>
        <w:t xml:space="preserve">           relativa quota in qualità di dirigente, allenatore, atleta.</w:t>
        <w:br/>
        <w:t xml:space="preserve">   2. Oltre agli Osservatori e ai Delegati Arbitrali, possono altresì svolgere le funzioni di Arbitro Associato</w:t>
        <w:br/>
        <w:t xml:space="preserve">   anche i Segnapunti che abbiano superato il corso di abilitazione indicato nel successivo articolo 83, punto</w:t>
        <w:br/>
        <w:t xml:space="preserve">   1a.4.</w:t>
        <w:br/>
        <w:t xml:space="preserve">   3. Le funzioni di Arbitro Associato possono essere svolte solo nelle fasi territoriali dei campionati di</w:t>
        <w:br/>
        <w:t xml:space="preserve">   categoria fino all’Under 16/F e Under 17/M e nei campionati territoriali fino alla 2a divisione; per i tesserati</w:t>
        <w:br/>
        <w:br/>
        <w:br/>
        <w:br/>
        <w:br/>
        <w:t xml:space="preserve">                                                                                                                        Pag. 17 di 42</w:t>
      </w:r>
    </w:p>
    <w:p>
      <w:r>
        <w:br w:type="page"/>
      </w:r>
    </w:p>
    <w:p>
      <w:pPr>
        <w:spacing w:after="0" w:line="240" w:lineRule="auto"/>
      </w:pPr>
      <w:r>
        <w:t xml:space="preserve">  come dirigenti, allenatori e atleti tali funzioni possono essere svolte solo nelle gare della società (o delle</w:t>
        <w:br/>
        <w:t xml:space="preserve">   società) per cui sono tesserati o vincolati.</w:t>
        <w:br/>
        <w:t xml:space="preserve">   4.  I tesserati abilitati alle funzioni di Arbitro Associato potranno svolgere le loro funzioni fino al</w:t>
        <w:br/>
        <w:t xml:space="preserve">  compimento del 65° anno di età, fermo restando l’obbligo di presentare annualmente un certificato</w:t>
        <w:br/>
        <w:t xml:space="preserve">    rilasciato dalle autorità sanitarie in conformità a quanto indicato nelle circolari annuali del settore.</w:t>
        <w:br/>
        <w:t xml:space="preserve">   5. Agli Arbitri Associati non si applicano le disposizioni previste dagli articoli 34, 45, 46, 103, 104.</w:t>
        <w:br/>
        <w:t xml:space="preserve">   6. Gli Arbitri Associati, per il mantenimento dell’abilitazione conseguita, sono tenuti a partecipare con</w:t>
        <w:br/>
        <w:t xml:space="preserve">   frequenza almeno biennale agli appositi Corsi di aggiornamento, di cui all’articolo 105, organizzati</w:t>
        <w:br/>
        <w:t xml:space="preserve">   annualmente dai Comitati Territoriali.</w:t>
        <w:br/>
        <w:t xml:space="preserve">   7. I Comitati Territoriali possono, in caso di gravi ed accertate carenze tecniche e/o comportamentali,</w:t>
        <w:br/>
        <w:t xml:space="preserve">   revocare l’abilitazione alla funzione di Arbitro Associato.</w:t>
        <w:br/>
        <w:br/>
        <w:t>Art. 44 - Ufficiali di Gara - Tesserati abilitati alle funzioni di Osservatore Associato: nomina e</w:t>
        <w:br/>
        <w:t>requisiti generali</w:t>
        <w:br/>
        <w:t xml:space="preserve">   1. Possono essere abilitati alle funzioni di Osservatore Associato gli Arbitri indoor appartenenti alla</w:t>
        <w:br/>
        <w:t xml:space="preserve">   Categoria Nazionale che abbiano superato il corso di abilitazione indicato nel successivo articolo 82, punto</w:t>
        <w:br/>
        <w:t xml:space="preserve">   1b.4.</w:t>
        <w:br/>
        <w:t xml:space="preserve">   2. Possono altresì svolgere le funzioni di Osservatore Associato gli Ufficiali di Gara tesserati come Delegati</w:t>
        <w:br/>
        <w:t xml:space="preserve">    Arbitrali.</w:t>
        <w:br/>
        <w:t xml:space="preserve">   3. Le funzioni di Osservatore Associato possono essere svolte solo nei campionati regionali e territoriali.</w:t>
        <w:br/>
        <w:t xml:space="preserve">   4. L’attività di Osservatore Associato svolta dagli Arbitri indoor appartenenti alla Categoria Nazionale nei</w:t>
        <w:br/>
        <w:t xml:space="preserve">   campionati regionali è equiparata a quella degli Osservatori della Categoria Regionale ed è riconosciuta,</w:t>
        <w:br/>
        <w:t xml:space="preserve">  come periodo di permanenza nel ruolo, per gli effetti del successivo articolo 71 comma 1, punto 2.</w:t>
        <w:br/>
        <w:br/>
        <w:t>Art. 45 - Ufficiali di Gara: inquadramento territoriale</w:t>
        <w:br/>
        <w:t xml:space="preserve">   1. Gli Ufficiali di Gara, in possesso dei requisiti previsti dai precedenti articoli, vengono obbligatoriamente</w:t>
        <w:br/>
        <w:t xml:space="preserve">    inseriti nel quadro del territorio in cui si trova il comune presso il quale hanno la residenza o il domicilio</w:t>
        <w:br/>
        <w:t xml:space="preserve">   (quadro territoriale). Tale inquadramento è a cura del Responsabile Territoriale.</w:t>
        <w:br/>
        <w:t xml:space="preserve">   2. All’inizio ed al termine di ogni stagione agonistica, secondo le norme emanate annualmente, sarà</w:t>
        <w:br/>
        <w:t xml:space="preserve">   compito del Responsabile Territoriale trasmettere al Responsabile Regionale l’elenco aggiornato degli</w:t>
        <w:br/>
        <w:t xml:space="preserve">    Ufficiali di Gara inquadrati nel quadro territoriale.</w:t>
        <w:br/>
        <w:t xml:space="preserve">   3. È compito del Responsabile Regionale trasmettere al Referente della Funzione Rapporti con il Territorio</w:t>
        <w:br/>
        <w:t xml:space="preserve">   l’elenco aggiornato degli Ufficiali di Gara inquadrati nei quadri territoriali della regione di riferimento.</w:t>
        <w:br/>
        <w:t xml:space="preserve">   4. Nel caso in cui un Ufficiale di Gara richieda per motivi personali di poter svolgere l’attività a livello locale</w:t>
        <w:br/>
        <w:t xml:space="preserve">   in un  territorio diverso da quello nel cui quadro è  inserito, dovrà inoltrare debita e motivata</w:t>
        <w:br/>
        <w:t xml:space="preserve">   comunicazione al proprio Responsabile Territoriale, indicando il territorio di interesse; lo stesso valuterà</w:t>
        <w:br/>
        <w:t xml:space="preserve">      i motivi della richiesta e, se  li riterrà fondati, contatterà  il Responsabile dell’altro territorio coinvolto,</w:t>
        <w:br/>
        <w:t xml:space="preserve">   trasmettendogli la documentazione così come indicato nelle circolari di attuazione e dismetterà l’Ufficiale</w:t>
        <w:br/>
        <w:t xml:space="preserve">   di Gara dal quadro, informando il Responsabile Regionale. Il nuovo Responsabile Territoriale competente</w:t>
        <w:br/>
        <w:t xml:space="preserve">   inserirà l’Ufficiale di Gara nel proprio quadro ed informerà il proprio Responsabile Regionale.</w:t>
        <w:br/>
        <w:t xml:space="preserve">   5. Se il trasferimento avviene tra territori di regioni diverse, nell’iter del trasferimento dovranno essere</w:t>
        <w:br/>
        <w:t xml:space="preserve">   necessariamente coinvolti i Responsabili Regionali interessati.</w:t>
        <w:br/>
        <w:t xml:space="preserve">   6. In caso di problematiche che dovessero emergere,  i Responsabili Territoriali o Regionali interessati</w:t>
        <w:br/>
        <w:t xml:space="preserve">   dovranno relazionare al Responsabile Nazionale che si esprimerà sull’accoglimento della richiesta.</w:t>
        <w:br/>
        <w:br/>
        <w:br/>
        <w:br/>
        <w:br/>
        <w:t xml:space="preserve">                                                                                                                        Pag. 18 di 42</w:t>
      </w:r>
    </w:p>
    <w:p>
      <w:r>
        <w:br w:type="page"/>
      </w:r>
    </w:p>
    <w:p>
      <w:pPr>
        <w:spacing w:after="0" w:line="240" w:lineRule="auto"/>
      </w:pPr>
      <w:r>
        <w:t>Art. 46 - Ufficiali di Gara: esclusione; riammissione</w:t>
        <w:br/>
        <w:t xml:space="preserve">   1. L’esclusione è disposta dal Responsabile Nazionale, anche su segnalazione dei Responsabili Territoriali</w:t>
        <w:br/>
        <w:t xml:space="preserve">  o Regionali.</w:t>
        <w:br/>
        <w:t xml:space="preserve">   2. L’esclusione può essere:</w:t>
        <w:br/>
        <w:t xml:space="preserve">          1) definitiva (dismissione o cancellazione dai quadri operanti);</w:t>
        <w:br/>
        <w:t xml:space="preserve">          2) temporanea (sospensione o messa fuori quadro).</w:t>
        <w:br/>
        <w:t xml:space="preserve">   3. L’esclusione definitiva deve essere disposta quando l’Ufficiale di Gara:</w:t>
        <w:br/>
        <w:t xml:space="preserve">          1) abbia presentato espressa dichiarazione di dimissioni;</w:t>
        <w:br/>
        <w:t xml:space="preserve">          2) non abbia rinnovato il tesseramento annuale entro i termini previsti dalle circolari attuative emanate in</w:t>
        <w:br/>
        <w:t xml:space="preserve">          proposito;</w:t>
        <w:br/>
        <w:t xml:space="preserve">          3) abbia ricevuto una o più sospensioni per un periodo complessivo superiore ai sei mesi o sia stato radiato;</w:t>
        <w:br/>
        <w:t xml:space="preserve">          4) abbia riportato condanne penali con sentenze passate in giudicato per i delitti indicati nell’Allegato “A” del</w:t>
        <w:br/>
        <w:t xml:space="preserve">         Codice di Comportamento Sportivo del CONI o sia stato sottoposto a misure di prevenzione o di sicurezza</w:t>
        <w:br/>
        <w:t xml:space="preserve">          personale;</w:t>
        <w:br/>
        <w:t xml:space="preserve">          5) sia stato dismesso dall’ultima Categoria di appartenenza (Territoriale per i Segnapunti e per gli Arbitri</w:t>
        <w:br/>
        <w:t xml:space="preserve">          indoor, Regionale per gli Arbitri beach e sitting e per gli Osservatori).</w:t>
        <w:br/>
        <w:t xml:space="preserve">   4. L’esclusione temporanea deve essere disposta quando:</w:t>
        <w:br/>
        <w:t xml:space="preserve">          1) si sia verificato uno dei motivi di incompatibilità previsti dagli articoli 52 comma 3, 68 comma 6, 73 comma</w:t>
        <w:br/>
        <w:t xml:space="preserve">           3, 78 comma 3 e 82 comma 2;</w:t>
        <w:br/>
        <w:t xml:space="preserve">          2) l'Ufficiale di Gara abbia ricevuto la sanzione disciplinare della sospensione a tempo determinato ai sensi</w:t>
        <w:br/>
        <w:t xml:space="preserve">          del Regolamento Giurisdizionale per un periodo pari od inferiore ai sei mesi. L’esclusione deve intendersi per</w:t>
        <w:br/>
        <w:t xml:space="preserve">           tutta la durata della sospensione. Il periodo di sospensione e la durata dello stesso potranno essere oggetto</w:t>
        <w:br/>
        <w:t xml:space="preserve">           di valutazione ai fini della conferma nel ruolo di appartenenza al termine della stagione agonistica.</w:t>
        <w:br/>
        <w:t xml:space="preserve">   5. Con l’esclusione definitiva prevista dal comma 3, l’Ufficiale di Gara cessa la propria appartenenza alla</w:t>
        <w:br/>
        <w:t xml:space="preserve">   FIPAV.</w:t>
        <w:br/>
        <w:t xml:space="preserve">   6. Gli Ufficiali di Gara esclusi temporaneamente ai sensi del comma 4, punto 1 conservano tutti i diritti</w:t>
        <w:br/>
        <w:t xml:space="preserve">   connessi alla loro posizione federale, ma non possono essere inseriti nei ruoli operanti. Gli Ufficiali di Gara</w:t>
        <w:br/>
        <w:t xml:space="preserve">   esclusi temporaneamente ai sensi del comma 4, punto 2 conservano tutti  i diritti connessi alla loro</w:t>
        <w:br/>
        <w:t xml:space="preserve">   posizione federale, ma non possono svolgere alcuna attività in ambito federale durante il periodo della</w:t>
        <w:br/>
        <w:t xml:space="preserve">   sospensione.</w:t>
        <w:br/>
        <w:t xml:space="preserve">   7. Gli Ufficiali di Gara esclusi temporaneamente possono essere riammessi nel quadro secondo quanto di</w:t>
        <w:br/>
        <w:t xml:space="preserve">   seguito precisato:</w:t>
        <w:br/>
        <w:t xml:space="preserve">          1) con riferimento al comma 4, punto 1, al venir meno del motivo di incompatibilità e comunque non oltre</w:t>
        <w:br/>
        <w:t xml:space="preserve">          dodici mesi dal suo inizio, previa espressa richiesta da presentare entro tre mesi dal venir meno della causa</w:t>
        <w:br/>
        <w:t xml:space="preserve">           ostativa. Tale limitazione temporale non si applica per incarichi ricoperti nell’ambito del Settore Nazionale</w:t>
        <w:br/>
        <w:t xml:space="preserve">          U.G.;</w:t>
        <w:br/>
        <w:t xml:space="preserve">          2) con riferimento al comma 4, punto 2, al termine del periodo di sospensione.</w:t>
        <w:br/>
        <w:t xml:space="preserve">   8. Gli Ufficiali di Gara che siano stati esclusi definitivamente dai quadri operanti potranno, tranne nel caso</w:t>
        <w:br/>
        <w:t xml:space="preserve">   di radiazione, esservi riammessi previa frequenza agli specifici corsi base di formazione (vedasi articolo</w:t>
        <w:br/>
        <w:t xml:space="preserve">   83, punto 1, lettere 1a e 1b) e superamento delle relative prove di abilitazione.</w:t>
        <w:br/>
        <w:br/>
        <w:t>Art. 47 - Ufficiali di Gara: esercizio delle funzioni; condizioni</w:t>
        <w:br/>
        <w:t xml:space="preserve">   1. Condizione essenziale per l’esercizio delle funzioni di Ufficiale di Gara è l’inserimento nel quadro di cui</w:t>
        <w:br/>
        <w:t xml:space="preserve">    al precedente articolo 44 e la permanenza nello stesso.</w:t>
        <w:br/>
        <w:br/>
        <w:t>Art. 48 - Ufficiali di Gara: doveri</w:t>
        <w:br/>
        <w:t xml:space="preserve">   1. Gli Ufficiali di Gara devono:</w:t>
        <w:br/>
        <w:br/>
        <w:t xml:space="preserve">                                                                                                                        Pag. 19 di 42</w:t>
      </w:r>
    </w:p>
    <w:p>
      <w:r>
        <w:br w:type="page"/>
      </w:r>
    </w:p>
    <w:p>
      <w:pPr>
        <w:spacing w:after="0" w:line="240" w:lineRule="auto"/>
      </w:pPr>
      <w:r>
        <w:t xml:space="preserve">          1) rispettare gli obblighi imposti a tutti gli aderenti alla FIPAV dallo Statuto e dai Regolamenti Federali;</w:t>
        <w:br/>
        <w:t xml:space="preserve">          2) tenere in ogni circostanza un comportamento adeguato alla funzione;</w:t>
        <w:br/>
        <w:t xml:space="preserve">          3) attenersi alle disposizioni tecnico-comportamentali contenute nelle circolari attuative;</w:t>
        <w:br/>
        <w:t xml:space="preserve">          4) curare periodicamente la propria preparazione fisica e tecnica;</w:t>
        <w:br/>
        <w:t xml:space="preserve">          5) partecipare alle attività federali di formazione e di aggiornamento.</w:t>
        <w:br/>
        <w:t xml:space="preserve">   2. Gli Ufficiali di Gara che operano in ambito beach sono tenuti anche al rispetto delle norme contenute</w:t>
        <w:br/>
        <w:t xml:space="preserve">   nei Regolamenti Federali di Beach Volley.</w:t>
        <w:br/>
        <w:t xml:space="preserve">   3. Gli Ufficiali di Gara, fermo restando i principi dell’etica sportiva, anche a tutela dell’immagine della</w:t>
        <w:br/>
        <w:t xml:space="preserve">   FIPAV, sono tenuti a non rilasciare interviste a qualsiasi mezzo di comunicazione o effettuare dichiarazioni</w:t>
        <w:br/>
        <w:t xml:space="preserve">   pubbliche attraverso siti internet, posta elettronica, forum, blog, social network etc. (anche se firmati con</w:t>
        <w:br/>
        <w:t xml:space="preserve">  nomi  di fantasia o nickname) con riferimento  alla propria  attività federale o  di  altri  tesserati.</w:t>
        <w:br/>
        <w:t xml:space="preserve">   Analogamente è vietato l’utilizzo non autorizzato di loghi federali su documentazione diffusa in rete. Il</w:t>
        <w:br/>
        <w:t xml:space="preserve">   mancato rispetto di quanto sopra dovrà essere segnalato dai Responsabili competenti al Responsabile</w:t>
        <w:br/>
        <w:t xml:space="preserve">   Nazionale fornendo, su richiesta, copia della relativa documentazione. Nel caso in cui venga richiesto ad</w:t>
        <w:br/>
        <w:t xml:space="preserve">  un Ufficiale di Gara di partecipare ad una trasmissione televisiva o radiofonica o di rilasciare un’intervista,</w:t>
        <w:br/>
        <w:t xml:space="preserve">   lo stesso dovrà trasmettere una specifica e preventiva domanda al rispettivo Responsabile (Responsabile</w:t>
        <w:br/>
        <w:t xml:space="preserve">   Territoriale per gli Ufficiali di Gara della Categoria Territoriale, Responsabile Regionale per gli Ufficiali di</w:t>
        <w:br/>
        <w:t xml:space="preserve">   Gara della Categoria Regionale, Responsabile Nazionale per gli Ufficiali di Gara della Categoria Nazionale)</w:t>
        <w:br/>
        <w:t xml:space="preserve">   e riceverne apposita autorizzazione.</w:t>
        <w:br/>
        <w:t xml:space="preserve">   4. Gli Arbitri di sesso femminile in stato di gravidanza sono tenuti ad informare del loro stato le</w:t>
        <w:br/>
        <w:t xml:space="preserve">   Commissioni del Ruolo a cui appartengono (nel caso di Arbitri della Categoria Regionale impiegati nei</w:t>
        <w:br/>
        <w:t xml:space="preserve">   campionati nazionali anche le Commissioni Nazionali di riferimento) ed in tale periodo non saranno</w:t>
        <w:br/>
        <w:t xml:space="preserve">   designati. Al termine dello stesso, gli Arbitri saranno reinseriti nel Ruolo di appartenenza.</w:t>
        <w:br/>
        <w:t xml:space="preserve">   5. La violazione dei doveri previsti dai commi 1, 2, 3 e 4 costituisce infrazione disciplinare.</w:t>
        <w:br/>
        <w:br/>
        <w:t>Art. 49 - Ufficiali di Gara: infrazioni disciplinari</w:t>
        <w:br/>
        <w:t xml:space="preserve">   1. Le sanzioni per le infrazioni disciplinari degli Ufficiali di Gara ed i procedimenti per la loro applicazione</w:t>
        <w:br/>
        <w:t xml:space="preserve">   sono previsti nel Regolamento Giurisdizionale.</w:t>
        <w:br/>
        <w:t xml:space="preserve">   2. Per i Segnapunti Associati e per gli Arbitri Associati la competenza ad accertare eventuali violazioni e</w:t>
        <w:br/>
        <w:t xml:space="preserve">   adottare i relativi provvedimenti è, in prima istanza, del Giudice Sportivo Territoriale.</w:t>
        <w:br/>
        <w:br/>
        <w:t>Art. 50 - Ufficiali di Gara - Segnapunti - Categorie: classificazione</w:t>
        <w:br/>
        <w:t xml:space="preserve">   1. Gli Ufficiali di Gara, tesserati in qualità di Segnapunti, vengono classificati nella Categoria Territoriale e</w:t>
        <w:br/>
        <w:t xml:space="preserve">   nel ruolo territoriale.</w:t>
        <w:br/>
        <w:t xml:space="preserve">   2. Sono Segnapunti coloro che sono inseriti nell’apposito ruolo dal Comitato Territoriale.</w:t>
        <w:br/>
        <w:t xml:space="preserve">   3. I Segnapunti potranno svolgere le loro funzioni fino al termine della stagione sportiva in cui compiono</w:t>
        <w:br/>
        <w:t xml:space="preserve">      il 65° anno di età.</w:t>
        <w:br/>
        <w:br/>
        <w:t>Art. 51 - Ufficiali di Gara - Segnapunti - Funzioni: definizione ed effetti</w:t>
        <w:br/>
        <w:t xml:space="preserve">   1. Gli Ufficiali di Gara, tesserati in qualità di Segnapunti, esercitano tali funzioni nelle gare di tutti  i</w:t>
        <w:br/>
        <w:t xml:space="preserve">   campionati ad eccezione di quelli di Serie A1, A2 e A3.</w:t>
        <w:br/>
        <w:t xml:space="preserve">   2. Gli Ufficiali di Gara, tesserati in qualità di Segnapunti, possono altresì svolgere le funzioni di Arbitro</w:t>
        <w:br/>
        <w:t xml:space="preserve">   Associato qualora abbiano superato il corso di abilitazione previsto (articolo 82, punto 1a.4).</w:t>
        <w:br/>
        <w:br/>
        <w:t>Art. 52 - Ufficiali di Gara - Segnapunti: incompatibilità</w:t>
        <w:br/>
        <w:t xml:space="preserve">   1. Il tesseramento in qualità di Segnapunti è incompatibile con quello di:</w:t>
        <w:br/>
        <w:br/>
        <w:t xml:space="preserve">                                                                                                                        Pag. 20 di 42</w:t>
      </w:r>
    </w:p>
    <w:p>
      <w:r>
        <w:br w:type="page"/>
      </w:r>
    </w:p>
    <w:p>
      <w:pPr>
        <w:spacing w:after="0" w:line="240" w:lineRule="auto"/>
      </w:pPr>
      <w:r>
        <w:t xml:space="preserve">          1) Arbitro;</w:t>
        <w:br/>
        <w:t xml:space="preserve">          2) Osservatore;</w:t>
        <w:br/>
        <w:t xml:space="preserve">          3) Delegato Arbitrale;</w:t>
        <w:br/>
        <w:t xml:space="preserve">          4) Supervisore Arbitrale di Beach Volley;</w:t>
        <w:br/>
        <w:t xml:space="preserve">          5) Presidente o Dirigente di sodalizio affiliato;</w:t>
        <w:br/>
        <w:t xml:space="preserve">          6) Allenatore.</w:t>
        <w:br/>
        <w:t xml:space="preserve">   2. Le funzioni di Segnapunti sono quelle e solo quelle indicate all’articolo 51.</w:t>
        <w:br/>
        <w:t xml:space="preserve">   3. Le funzioni di Segnapunti sono incompatibili con gli incarichi di:</w:t>
        <w:br/>
        <w:t xml:space="preserve">          1)  Responsabile  Nazionale,  Responsabile  Tecnico,  Responsabile  Amministrativo,  Componente  di</w:t>
        <w:br/>
        <w:t xml:space="preserve">         Commissione o Funzione di Staff Nazionale;</w:t>
        <w:br/>
        <w:t xml:space="preserve">          2) Presidente Federale, Vice Presidente Federale, Consigliere Federale o Revisore dei Conti;</w:t>
        <w:br/>
        <w:t xml:space="preserve">          3) Presidente o Componente o Revisore dei Conti di Comitato Regionale;</w:t>
        <w:br/>
        <w:t xml:space="preserve">          4) Presidente o Componente o Revisore dei Conti di Comitato Territoriale;</w:t>
        <w:br/>
        <w:t xml:space="preserve">          5) Componente di Organi di Giustizia.</w:t>
        <w:br/>
        <w:t xml:space="preserve">   4. Verificandosi un motivo d’incompatibilità, il Segnapunti viene escluso temporaneamente dal quadro</w:t>
        <w:br/>
        <w:t xml:space="preserve">   degli Ufficiali di Gara ai sensi dell’articolo 46, comma 4, punto 1.</w:t>
        <w:br/>
        <w:br/>
        <w:t>Art. 53 - Ufficiali di Gara - Arbitri - Categorie: classificazione</w:t>
        <w:br/>
        <w:t xml:space="preserve">   1. Gli Ufficiali di Gara, tesserati in qualità di Arbitri, vengono classificati nelle seguenti Categorie:</w:t>
        <w:br/>
        <w:t xml:space="preserve">           Attività Indoor:</w:t>
        <w:br/>
        <w:t xml:space="preserve">           Arbitri della Categoria Territoriale;</w:t>
        <w:br/>
        <w:t xml:space="preserve">           Arbitri della Categoria Regionale;</w:t>
        <w:br/>
        <w:t xml:space="preserve">           Arbitri della Categoria Nazionale.</w:t>
        <w:br/>
        <w:t xml:space="preserve">           Attività Beach:</w:t>
        <w:br/>
        <w:t xml:space="preserve">           Arbitri della Categoria Regionale;</w:t>
        <w:br/>
        <w:t xml:space="preserve">           Arbitri della Categoria Nazionale.</w:t>
        <w:br/>
        <w:t xml:space="preserve">           Attività Sitting:</w:t>
        <w:br/>
        <w:t xml:space="preserve">           Arbitri della Categoria Regionale;</w:t>
        <w:br/>
        <w:t xml:space="preserve">           Arbitri della Categoria Nazionale.</w:t>
        <w:br/>
        <w:br/>
        <w:t>Art. 54 - Ufficiali di Gara - Arbitri Categoria Territoriale - Attività Indoor: classificazione</w:t>
        <w:br/>
        <w:t xml:space="preserve">   1. Gli Arbitri indoor della Categoria Territoriale vengono classificati in:</w:t>
        <w:br/>
        <w:t xml:space="preserve">           a) Arbitri di Ruolo Territoriale.</w:t>
        <w:br/>
        <w:t xml:space="preserve">   2. Sono Arbitri di Ruolo Territoriale gli Arbitri che:</w:t>
        <w:br/>
        <w:t xml:space="preserve">          1) sono inseriti nel ruolo a seguito di delibera del Comitato Territoriale;</w:t>
        <w:br/>
        <w:t xml:space="preserve">          2) esercitano le funzioni di arbitro nei campionati territoriali e partecipano alle attività federali del settore.</w:t>
        <w:br/>
        <w:t xml:space="preserve">   3. Gli Arbitri potranno rimanere nel Ruolo Territoriale fino al termine della stagione sportiva in cui</w:t>
        <w:br/>
        <w:t xml:space="preserve">   compiono il 65° anno di età.</w:t>
        <w:br/>
        <w:br/>
        <w:t>Art. 55 - Ufficiali di Gara - Arbitri Categoria Regionale - Attività Indoor: classificazione</w:t>
        <w:br/>
        <w:t xml:space="preserve">   1. Gli Arbitri indoor della Categoria Regionale vengono classificati in:</w:t>
        <w:br/>
        <w:t xml:space="preserve">           a) Arbitri di Ruolo Regionale.</w:t>
        <w:br/>
        <w:t xml:space="preserve">   2. Sono Arbitri di Ruolo Regionale gli Arbitri che:</w:t>
        <w:br/>
        <w:t xml:space="preserve">          1) sono inseriti nel ruolo a seguito di delibera del Comitato Regionale;</w:t>
        <w:br/>
        <w:t xml:space="preserve">          2) esercitano le funzioni di arbitro nei campionati regionali e partecipano alle attività federali del settore.</w:t>
        <w:br/>
        <w:t xml:space="preserve">   3. Gli Arbitri potranno rimanere nel Ruolo Regionale fino al termine della stagione sportiva in cui</w:t>
        <w:br/>
        <w:t xml:space="preserve">   compiono il 65° anno di età.</w:t>
        <w:br/>
        <w:br/>
        <w:br/>
        <w:br/>
        <w:t xml:space="preserve">                                                                                                                        Pag. 21 di 42</w:t>
      </w:r>
    </w:p>
    <w:p>
      <w:r>
        <w:br w:type="page"/>
      </w:r>
    </w:p>
    <w:p>
      <w:pPr>
        <w:spacing w:after="0" w:line="240" w:lineRule="auto"/>
      </w:pPr>
      <w:r>
        <w:t>Art. 56 - Ufficiali di Gara - Arbitri Categoria Nazionale - Attività Indoor: classificazione</w:t>
        <w:br/>
        <w:t xml:space="preserve">   1. Gli Arbitri indoor della Categoria Nazionale vengono classificati in:</w:t>
        <w:br/>
        <w:t xml:space="preserve">           a) Arbitri di Ruolo B:</w:t>
        <w:br/>
        <w:t xml:space="preserve">          a1) sono Arbitri di Ruolo B gli Arbitri che vengono inseriti in tale ruolo a seguito di delibera del Consiglio</w:t>
        <w:br/>
        <w:t xml:space="preserve">          Federale;</w:t>
        <w:br/>
        <w:t xml:space="preserve">          a2) l’inserimento nel Ruolo B attribuisce il diritto di esercitare le relative funzioni nei Campionati Nazionali di</w:t>
        <w:br/>
        <w:t xml:space="preserve">          Serie B1F, B2F e BM;</w:t>
        <w:br/>
        <w:t xml:space="preserve">          b3) per gli Arbitri di Ruolo B è obbligatorio presentare annualmente un certificato di idoneità all’attività</w:t>
        <w:br/>
        <w:t xml:space="preserve">          sportiva agonistica.</w:t>
        <w:br/>
        <w:t xml:space="preserve">          b) Arbitri di Ruolo A:</w:t>
        <w:br/>
        <w:t xml:space="preserve">          b1) sono Arbitri di Ruolo A gli arbitri che vengono inseriti in tale ruolo a seguito di delibera del Consiglio</w:t>
        <w:br/>
        <w:t xml:space="preserve">          Federale;</w:t>
        <w:br/>
        <w:t xml:space="preserve">          b2) l’inserimento nel Ruolo A attribuisce il diritto di esercitare le relative funzioni nei Campionati Nazionali di</w:t>
        <w:br/>
        <w:t xml:space="preserve">          Serie A1, A2 e A3;</w:t>
        <w:br/>
        <w:t xml:space="preserve">          b3) per gli Arbitri di Ruolo A è obbligatorio presentare annualmente un certificato di idoneità all’attività</w:t>
        <w:br/>
        <w:t xml:space="preserve">          sportiva agonistica.</w:t>
        <w:br/>
        <w:t xml:space="preserve">   2. Gli Arbitri di cui sopra terminano la loro attività nazionale al termine della stagione sportiva in cui</w:t>
        <w:br/>
        <w:t xml:space="preserve">   compiono  il 55° anno di età, ad eccezione degli Arbitri Internazionali che terminano la loro attività</w:t>
        <w:br/>
        <w:t xml:space="preserve">   nazionale al termine della stagione sportiva in cui compiono il 60° anno di età.</w:t>
        <w:br/>
        <w:br/>
        <w:t>Art. 57 - Ufficiali di Gara - Arbitri Categoria Regionale - Attività Beach: classificazione</w:t>
        <w:br/>
        <w:t xml:space="preserve">   1. Gli Arbitri di Beach Volley di Categoria Regionale vengono classificati in:</w:t>
        <w:br/>
        <w:t xml:space="preserve">           a) Arbitri di 3° Livello.</w:t>
        <w:br/>
        <w:t xml:space="preserve">   2. Sono Arbitri di 3° Livello gli Arbitri che:</w:t>
        <w:br/>
        <w:t xml:space="preserve">          1) sono inseriti nel ruolo a seguito di delibera del Comitato Regionale;</w:t>
        <w:br/>
        <w:t xml:space="preserve">          2) esercitano le funzioni di Arbitro nei campionati e nei tornei territoriali e regionali e partecipano alle attività</w:t>
        <w:br/>
        <w:t xml:space="preserve">           federali del settore.</w:t>
        <w:br/>
        <w:t xml:space="preserve">   3. Gli Arbitri di 3° livello potranno rimanere nel ruolo regionale fino al termine della stagione sportiva in</w:t>
        <w:br/>
        <w:t xml:space="preserve">   cui compiono il 65° anno di età.</w:t>
        <w:br/>
        <w:br/>
        <w:t>Art. 58 - Ufficiali di Gara - Arbitri Categoria Nazionale - Attività Beach: classificazione</w:t>
        <w:br/>
        <w:t xml:space="preserve">   1. Gli Arbitri di Beach Volley della Categoria Nazionale vengono classificati in:</w:t>
        <w:br/>
        <w:t xml:space="preserve">           a) Arbitri di 2° Livello:</w:t>
        <w:br/>
        <w:t xml:space="preserve">          a1) sono Arbitri di 2° Livello gli Arbitri che vengono inseriti in tale ruolo a seguito di delibera del Consiglio</w:t>
        <w:br/>
        <w:t xml:space="preserve">          Federale;</w:t>
        <w:br/>
        <w:t xml:space="preserve">          a2) l’inserimento nel 2° Livello attribuisce il diritto di esercitare le relative funzioni nei tornei e nei campionati</w:t>
        <w:br/>
        <w:t xml:space="preserve">           nazionali, così come annualmente indicato nelle normative emesse;</w:t>
        <w:br/>
        <w:t xml:space="preserve">          a3) per gli Arbitri di 2° Livello è obbligatorio presentare annualmente un certificato di idoneità all’attività</w:t>
        <w:br/>
        <w:t xml:space="preserve">          sportiva agonistica;</w:t>
        <w:br/>
        <w:t xml:space="preserve">          b) Arbitri di 1° Livello:</w:t>
        <w:br/>
        <w:t xml:space="preserve">          b1) sono Arbitri di 1° Livello gli arbitri che vengono inseriti in tale ruolo a seguito di delibera del Consiglio</w:t>
        <w:br/>
        <w:t xml:space="preserve">          Federale;</w:t>
        <w:br/>
        <w:t xml:space="preserve">          b2) l’inserimento nel 1° Livello attribuisce il diritto di esercitare le relative funzioni nei tornei e nei campionati</w:t>
        <w:br/>
        <w:t xml:space="preserve">           nazionali, così come annualmente indicato nelle normative emesse.</w:t>
        <w:br/>
        <w:t xml:space="preserve">          b3) per gli arbitri di 1° Livello è obbligatorio presentare annualmente un certificato di idoneità all’attività</w:t>
        <w:br/>
        <w:t xml:space="preserve">          sportiva agonistica.</w:t>
        <w:br/>
        <w:t xml:space="preserve">   2. Gli Arbitri di cui sopra terminano la loro attività in campo nazionale al termine della stagione sportiva</w:t>
        <w:br/>
        <w:t xml:space="preserve">   in cui compiono il 55° anno di età.</w:t>
        <w:br/>
        <w:br/>
        <w:br/>
        <w:t xml:space="preserve">                                                                                                                        Pag. 22 di 42</w:t>
      </w:r>
    </w:p>
    <w:p>
      <w:r>
        <w:br w:type="page"/>
      </w:r>
    </w:p>
    <w:p>
      <w:pPr>
        <w:spacing w:after="0" w:line="240" w:lineRule="auto"/>
      </w:pPr>
      <w:r>
        <w:t>Art. 59- Ufficiali di Gara - Arbitri Categoria Regionale - Attività Sitting: classificazione</w:t>
        <w:br/>
        <w:t xml:space="preserve">   1. Gli Arbitri di Sitting Volley di Categoria Regionale vengono classificati in:</w:t>
        <w:br/>
        <w:t xml:space="preserve">           a) Arbitri di 2° Livello.</w:t>
        <w:br/>
        <w:t xml:space="preserve">   2. Sono Arbitri di 2° Livello gli Arbitri che:</w:t>
        <w:br/>
        <w:t xml:space="preserve">          1) sono inseriti nel ruolo a seguito di delibera del Comitato Regionale;</w:t>
        <w:br/>
        <w:t xml:space="preserve">          2) esercitano le funzioni di Arbitro nei campionati e nei tornei territoriali e regionali e partecipano alle attività</w:t>
        <w:br/>
        <w:t xml:space="preserve">           federali del settore.</w:t>
        <w:br/>
        <w:t xml:space="preserve">   3. Gli Arbitri di 2° livello potranno rimanere nel ruolo regionale fino al termine della stagione sportiva in</w:t>
        <w:br/>
        <w:t xml:space="preserve">   cui compiono il 65° anno di età.</w:t>
        <w:br/>
        <w:br/>
        <w:t>Art. 60 - Ufficiali di Gara - Arbitri Categoria Nazionale - Attività Sitting: classificazione</w:t>
        <w:br/>
        <w:t xml:space="preserve">   1. Gli Arbitri di Sitting Volley della Categoria Nazionale vengono classificati in:</w:t>
        <w:br/>
        <w:t xml:space="preserve">           a) Arbitri di 1° Livello:</w:t>
        <w:br/>
        <w:t xml:space="preserve">          a1) sono Arbitri di 1° Livello gli Arbitri che vengono inseriti in tale ruolo a seguito di delibera del Consiglio</w:t>
        <w:br/>
        <w:t xml:space="preserve">          Federale;</w:t>
        <w:br/>
        <w:t xml:space="preserve">          a2) l’inserimento nel 1° Livello attribuisce il diritto di esercitare le relative funzioni nei tornei e nei campionati</w:t>
        <w:br/>
        <w:t xml:space="preserve">           nazionali, così come annualmente indicato nelle normative emesse.</w:t>
        <w:br/>
        <w:t xml:space="preserve">   2. Gli Arbitri di cui sopra terminano la loro attività in campo nazionale al termine della stagione sportiva</w:t>
        <w:br/>
        <w:t xml:space="preserve">   in cui compiono il 55° anno di età.</w:t>
        <w:br/>
        <w:br/>
        <w:t>Art. 61 - Ufficiali di Gara - Passaggi di categoria e di ruolo: nozione</w:t>
        <w:br/>
        <w:t xml:space="preserve">   1. È ammesso il passaggio da una categoria inferiore ad una immediatamente superiore (progressione di</w:t>
        <w:br/>
        <w:t xml:space="preserve">   categoria) e da una categoria superiore ad una immediatamente inferiore (retrocessione di categoria).</w:t>
        <w:br/>
        <w:t xml:space="preserve">   Le progressioni e le retrocessioni di categoria vengono pertanto così definite:</w:t>
        <w:br/>
        <w:t xml:space="preserve">          1) nell’ambito indoor, dalla Categoria Territoriale a quella Regionale e viceversa e da quella Regionale a quella</w:t>
        <w:br/>
        <w:t xml:space="preserve">          Nazionale e viceversa;</w:t>
        <w:br/>
        <w:t xml:space="preserve">          2) nell’ambito beach, dalla Categoria Regionale a quella Nazionale e viceversa.</w:t>
        <w:br/>
        <w:t xml:space="preserve">          3) nell’ambito sitting, dalla Categoria Regionale a quella Nazionale e viceversa.</w:t>
        <w:br/>
        <w:t xml:space="preserve">   2. Nella Categoria Nazionale è ammesso il passaggio da un ruolo inferiore ad uno superiore (progressione</w:t>
        <w:br/>
        <w:t xml:space="preserve">   di ruolo). Le progressioni vengono così definite:</w:t>
        <w:br/>
        <w:t xml:space="preserve">          1) nell’ambito indoor, dal Ruolo B al Ruolo A;</w:t>
        <w:br/>
        <w:t xml:space="preserve">          2) nell’ambito beach, dal 2° livello al 1° livello.</w:t>
        <w:br/>
        <w:br/>
        <w:t>Art. 62 - Ufficiali di Gara - Conferme e passaggi di categoria e di ruolo: modalità</w:t>
        <w:br/>
        <w:t xml:space="preserve">   1. Arbitri indoor della Categoria Territoriale:</w:t>
        <w:br/>
        <w:t xml:space="preserve">          1)  gli Arbitri vengono confermati nel ruolo o vengono dismessi secondo le valutazioni redatte dalla</w:t>
        <w:br/>
        <w:t xml:space="preserve">         Commissione Territoriale in occasione della stesura annuale del ruolo approvato dal Comitato Territoriale. È</w:t>
        <w:br/>
        <w:t xml:space="preserve">         compito del Responsabile, sentito  il parere del Comitato, proporre l’avanzamento degli Arbitri di ruolo</w:t>
        <w:br/>
        <w:t xml:space="preserve">            territoriale più meritevoli al Responsabile Regionale che sottoporrà i nominativi ritenuti idonei alla ratifica</w:t>
        <w:br/>
        <w:t xml:space="preserve">          del Comitato Regionale;</w:t>
        <w:br/>
        <w:t xml:space="preserve">          2) gli Arbitri di ruolo territoriale potranno essere proposti per un avanzamento qualora abbiano maturato</w:t>
        <w:br/>
        <w:t xml:space="preserve">          un’anzianità nel ruolo di almeno un’intera stagione agonistica;</w:t>
        <w:br/>
        <w:t xml:space="preserve">          3) gli Arbitri retrocessi dalla Categoria Regionale in quella Territoriale potranno essere riproposti per un nuovo</w:t>
        <w:br/>
        <w:t xml:space="preserve">         avanzamento nella Categoria Regionale dopo aver svolto attività meritoria nei campionati territoriali per</w:t>
        <w:br/>
        <w:t xml:space="preserve">        almeno un’intera stagione agonistica.</w:t>
        <w:br/>
        <w:t xml:space="preserve">   2. Arbitri indoor della Categoria Regionale:</w:t>
        <w:br/>
        <w:br/>
        <w:br/>
        <w:t xml:space="preserve">                                                                                                                        Pag. 23 di 42</w:t>
      </w:r>
    </w:p>
    <w:p>
      <w:r>
        <w:br w:type="page"/>
      </w:r>
    </w:p>
    <w:p>
      <w:pPr>
        <w:spacing w:after="0" w:line="240" w:lineRule="auto"/>
      </w:pPr>
      <w:r>
        <w:t xml:space="preserve">       1)  gli Arbitri vengono confermati nel ruolo o vengono inseriti nella Categoria Territoriale secondo le</w:t>
        <w:br/>
        <w:t xml:space="preserve">       valutazioni redatte dalla Commissione Regionale in occasione della stesura annuale del ruolo approvato dal</w:t>
        <w:br/>
        <w:t xml:space="preserve">      Comitato Regionale. È compito del Responsabile, sentito il parere del Comitato, predisporre l’elenco degli</w:t>
        <w:br/>
        <w:t xml:space="preserve">        Arbitri di ruolo regionale partecipanti al corso per il passaggio nella Categoria Nazionale (Ruolo B) da inoltrare</w:t>
        <w:br/>
        <w:t xml:space="preserve">        al Responsabile Nazionale;</w:t>
        <w:br/>
        <w:t xml:space="preserve">       2) nel rispetto delle normative emesse annualmente dal Settore Nazionale, gli Arbitri di ruolo regionale</w:t>
        <w:br/>
        <w:t xml:space="preserve">      potranno essere proposti per un avanzamento qualora abbiano maturato un’anzianità nel ruolo di almeno</w:t>
        <w:br/>
        <w:t xml:space="preserve">     due stagioni agonistiche e abbiano diretto almeno 10 gare di categoria regionale in funzione di 2° arbitro</w:t>
        <w:br/>
        <w:t xml:space="preserve">       nell’ultima stagione agonistica;</w:t>
        <w:br/>
        <w:t xml:space="preserve">       3) gli Arbitri retrocessi dalla Categoria Nazionale potranno essere riproposti per un ritorno nella stessa (Ruolo</w:t>
        <w:br/>
        <w:t xml:space="preserve">       B) dopo aver svolto attività meritoria nei campionati regionali per almeno due stagioni agonistiche e nel</w:t>
        <w:br/>
        <w:t xml:space="preserve">       rispetto delle normative emesse annualmente dal Settore Nazionale.</w:t>
        <w:br/>
        <w:t>3. Arbitri indoor della Categoria Nazionale:</w:t>
        <w:br/>
        <w:t xml:space="preserve">       a) Arbitri di Ruolo B:</w:t>
        <w:br/>
        <w:t xml:space="preserve">       a1) gli Arbitri vengono confermati nel Ruolo B o vengono inseriti nella Categoria Regionale secondo le</w:t>
        <w:br/>
        <w:t xml:space="preserve">       valutazioni redatte dalla Commissione Arbitri Ruolo B, approvate dal Responsabile Tecnico e dal Responsabile</w:t>
        <w:br/>
        <w:t xml:space="preserve">      Nazionale in occasione della stesura annuale dei ruoli deliberati dal Consiglio Federale;</w:t>
        <w:br/>
        <w:t xml:space="preserve">       a2) gli Arbitri di Ruolo B potranno essere proposti per un avanzamento nel ruolo superiore qualora abbiano</w:t>
        <w:br/>
        <w:t xml:space="preserve">      maturato un’anzianità nel ruolo B di almeno quattro stagioni agonistiche;</w:t>
        <w:br/>
        <w:t xml:space="preserve">       a3) gli Arbitri di Ruolo B che non adempiono, nei modi e nei tempi previsti, agli obblighi indicati nelle circolari</w:t>
        <w:br/>
        <w:t xml:space="preserve">       di inizio stagione diramate dal settore, non consentendo di fatto  il regolare impiego nei campionati di</w:t>
        <w:br/>
        <w:t xml:space="preserve">      competenza, verranno inseriti al termine stagione stessa nella Categoria Regionale;</w:t>
        <w:br/>
        <w:t xml:space="preserve">       b) Arbitri di Ruolo A:</w:t>
        <w:br/>
        <w:t xml:space="preserve">      b1) gli Arbitri vengono confermati nel Ruolo A o vengono inseriti nella Categoria Regionale secondo le</w:t>
        <w:br/>
        <w:t xml:space="preserve">       valutazioni redatte dalla Commissione Arbitri Ruolo A, approvate dal Responsabile Tecnico e dal Responsabile</w:t>
        <w:br/>
        <w:t xml:space="preserve">      Nazionale in occasione della stesura annuale dei ruoli deliberati dal Consiglio Federale;</w:t>
        <w:br/>
        <w:t xml:space="preserve">      b2) gli Arbitri di Ruolo A che non adempiono, nei modi e nei tempi previsti, agli obblighi indicati nelle circolari</w:t>
        <w:br/>
        <w:t xml:space="preserve">       di inizio stagione diramate dal settore, non consentendo di fatto  il regolare impiego nei campionati di</w:t>
        <w:br/>
        <w:t xml:space="preserve">      competenza, verranno inseriti al termine stagione stessa nella Categoria Regionale.</w:t>
        <w:br/>
        <w:t>4. Arbitri di Beach Volley della Categoria Regionale:</w:t>
        <w:br/>
        <w:t xml:space="preserve">       1)  gli Arbitri vengono confermati nel ruolo o vengono dismessi secondo le valutazioni redatte dalla</w:t>
        <w:br/>
        <w:t xml:space="preserve">      Commissione Regionale in occasione della stesura annuale del ruolo approvato dal Comitato Regionale.</w:t>
        <w:br/>
        <w:t xml:space="preserve">      È compito del Responsabile, sentito  il parere del Comitato, segnalare  gli Arbitri più meritevoli  alla</w:t>
        <w:br/>
        <w:t xml:space="preserve">      Commissione Beach Volley che, dopo averne verificato le competenze in tornei a carattere nazionale e/o nello</w:t>
        <w:br/>
        <w:t xml:space="preserve">       specifico corso per il passaggio al ruolo nazionale, sottoporrà i nominativi ritenuti idonei per una promozione</w:t>
        <w:br/>
        <w:t xml:space="preserve">       all’approvazione del Responsabile Tecnico e del Responsabile Nazionale ed alla successiva delibera del</w:t>
        <w:br/>
        <w:t xml:space="preserve">       Consiglio Federale in occasione della stesura dei ruoli;</w:t>
        <w:br/>
        <w:t xml:space="preserve">       2) gli Arbitri di 3° livello potranno essere proposti per un avanzamento qualora abbiano maturato un’anzianità</w:t>
        <w:br/>
        <w:t xml:space="preserve">       nel ruolo di almeno due stagioni agonistiche e abbiano partecipato ad almeno 10 tornei a livello regionale,</w:t>
        <w:br/>
        <w:t xml:space="preserve">       nel rispetto delle normative emesse annualmente dal Settore Nazionale;</w:t>
        <w:br/>
        <w:t xml:space="preserve">       3) gli arbitri retrocessi dalla Categoria Nazionale potranno essere riproposti per un ritorno nella stessa (2°</w:t>
        <w:br/>
        <w:t xml:space="preserve">        livello) dopo aver svolto attività meritoria in campo regionale per almeno due stagioni agonistiche e nel</w:t>
        <w:br/>
        <w:t xml:space="preserve">       rispetto delle normative emesse annualmente dal Settore Nazionale.</w:t>
        <w:br/>
        <w:t>5. Arbitri di Beach Volley della Categoria Nazionale:</w:t>
        <w:br/>
        <w:t xml:space="preserve">       a) Arbitri di 2° Livello:</w:t>
        <w:br/>
        <w:t xml:space="preserve">       a1) gli Arbitri vengono confermati nel 2° livello o vengono inseriti nella Categoria Regionale secondo le</w:t>
        <w:br/>
        <w:t xml:space="preserve">       valutazioni redatte dalla Commissione Beach Volley, approvate dal Responsabile Tecnico e dal Responsabile</w:t>
        <w:br/>
        <w:t xml:space="preserve">      Nazionale in occasione della stesura annuale dei ruoli deliberata dal Consiglio Federale;</w:t>
        <w:br/>
        <w:t xml:space="preserve">       a2) gli Arbitri potranno essere proposti per un avanzamento nel livello superiore qualora abbiano maturato</w:t>
        <w:br/>
        <w:t xml:space="preserve">       un’anzianità nel ruolo di almeno due stagioni agonistiche;</w:t>
        <w:br/>
        <w:br/>
        <w:br/>
        <w:t xml:space="preserve">                                                                                                                     Pag. 24 di 42</w:t>
      </w:r>
    </w:p>
    <w:p>
      <w:r>
        <w:br w:type="page"/>
      </w:r>
    </w:p>
    <w:p>
      <w:pPr>
        <w:spacing w:after="0" w:line="240" w:lineRule="auto"/>
      </w:pPr>
      <w:r>
        <w:t xml:space="preserve">          a3) gli Arbitri di 2° livello che non adempiono, nei modi e nei tempi previsti, agli obblighi indicati nelle circolari</w:t>
        <w:br/>
        <w:t xml:space="preserve">           di inizio stagione diramate dal settore, non consentendo di fatto il regolare impiego nelle manifestazioni</w:t>
        <w:br/>
        <w:t xml:space="preserve">           nazionali, verranno inseriti al termine stagione stessa nella Categoria Regionale;</w:t>
        <w:br/>
        <w:t xml:space="preserve">          b) Arbitri di 1° Livello:</w:t>
        <w:br/>
        <w:t xml:space="preserve">          b1) gli Arbitri vengono confermati nel 1° livello o vengono inseriti nella Categoria Regionale secondo le</w:t>
        <w:br/>
        <w:t xml:space="preserve">           valutazioni redatte dalla Commissione Beach Volley approvate dal Responsabile Tecnico e dal Responsabile</w:t>
        <w:br/>
        <w:t xml:space="preserve">          Nazionale in occasione della stesura annuale dei ruoli deliberati dal Consiglio Federale;</w:t>
        <w:br/>
        <w:t xml:space="preserve">          b2) Gli Arbitri di 1° livello che non adempiono, nei modi e nei tempi previsti, agli obblighi indicati nelle circolari</w:t>
        <w:br/>
        <w:t xml:space="preserve">           di inizio stagione diramate dal settore, non consentendo di fatto il regolare impiego nelle manifestazioni</w:t>
        <w:br/>
        <w:t xml:space="preserve">           nazionali, verranno inseriti al termine stagione stessa nella Categoria Regionale.</w:t>
        <w:br/>
        <w:t xml:space="preserve">   6. Arbitri di Sitting Volley della Categoria Regionale:</w:t>
        <w:br/>
        <w:t xml:space="preserve">          1)  gli Arbitri vengono confermati nel ruolo o vengono dismessi secondo le valutazioni redatte dalla</w:t>
        <w:br/>
        <w:t xml:space="preserve">         Commissione Regionale in occasione della stesura annuale del ruolo approvato dal Comitato Regionale.</w:t>
        <w:br/>
        <w:t xml:space="preserve">         È compito del Responsabile, sentito  il parere del Comitato, segnalare  gli Arbitri più meritevoli  alla</w:t>
        <w:br/>
        <w:t xml:space="preserve">         Commissione Sitting Volley che, dopo averne verificato le competenze in manifestazioni a carattere nazionale</w:t>
        <w:br/>
        <w:t xml:space="preserve">         e/o nello specifico corso per il passaggio al ruolo nazionale, sottoporrà i nominativi ritenuti idonei per una</w:t>
        <w:br/>
        <w:t xml:space="preserve">         promozione all’approvazione del Responsabile Tecnico e del Responsabile Nazionale ed alla successiva</w:t>
        <w:br/>
        <w:t xml:space="preserve">          delibera del Consiglio Federale in occasione della stesura dei ruoli;</w:t>
        <w:br/>
        <w:t xml:space="preserve">          2) nel rispetto delle normative emesse annualmente dal Settore Nazionale, gli Arbitri di 2° livello potranno</w:t>
        <w:br/>
        <w:t xml:space="preserve">          essere proposti per un avanzamento qualora abbiano maturato un’anzianità nel ruolo di almeno due stagioni</w:t>
        <w:br/>
        <w:t xml:space="preserve">          agonistiche, abbiano diretto almeno 10 gare, anche in funzione di 1° arbitro, di campionati riconosciuti dalla</w:t>
        <w:br/>
        <w:t xml:space="preserve">         Federazione Italiana Pallavolo.</w:t>
        <w:br/>
        <w:t xml:space="preserve">          3) gli Arbitri retrocessi dalla Categoria Nazionale potranno essere riproposti per un ritorno nella stessa dopo</w:t>
        <w:br/>
        <w:t xml:space="preserve">          aver svolto attività meritoria in campo regionale per almeno due stagioni agonistiche e nel rispetto delle</w:t>
        <w:br/>
        <w:t xml:space="preserve">         normative emesse annualmente dal Settore Nazionale.</w:t>
        <w:br/>
        <w:t xml:space="preserve">   7. Arbitri di Sitting Volley della Categoria Nazionale:</w:t>
        <w:br/>
        <w:t xml:space="preserve">          1) gli Arbitri vengono confermati nella Categoria Nazionale o vengono inseriti nella Categoria Regionale</w:t>
        <w:br/>
        <w:t xml:space="preserve">         secondo le valutazioni redatte dalla Commissione Sitting Volley, approvate dal Responsabile Tecnico e dal</w:t>
        <w:br/>
        <w:t xml:space="preserve">          Responsabile Nazionale in occasione della stesura annuale dei ruoli deliberati dal Consiglio Federale;</w:t>
        <w:br/>
        <w:t xml:space="preserve">          2) gli Arbitri che non adempiono, nei modi e nei tempi previsti, agli obblighi indicati nelle circolari di inizio</w:t>
        <w:br/>
        <w:t xml:space="preserve">          stagione diramate dal settore, non consentendo di fatto il regolare impiego nelle manifestazioni nazionali,</w:t>
        <w:br/>
        <w:t xml:space="preserve">         verranno inseriti al termine stagione stessa nella Categoria Regionale.</w:t>
        <w:br/>
        <w:br/>
        <w:t>Art. 63 - Ufficiali di Gara - Arbitri - Funzioni: definizione ed effetti nell’ambito indoor</w:t>
        <w:br/>
        <w:t xml:space="preserve">   1. Le funzioni previste per gli Arbitri indoor sono:</w:t>
        <w:br/>
        <w:t xml:space="preserve">          1) 1° Arbitro;</w:t>
        <w:br/>
        <w:t xml:space="preserve">          2) 2° Arbitro;</w:t>
        <w:br/>
        <w:t xml:space="preserve">          3) 3° Arbitro;</w:t>
        <w:br/>
        <w:t xml:space="preserve">          4) Segnapunti addetto al referto cartaceo;</w:t>
        <w:br/>
        <w:t xml:space="preserve">          5) Addetto al Referto Elettronico;</w:t>
        <w:br/>
        <w:t xml:space="preserve">          6) Addetto al Video-Check;</w:t>
        <w:br/>
        <w:t xml:space="preserve">          7) Giudice di Linea;</w:t>
        <w:br/>
        <w:t xml:space="preserve">          8) Osservatore Associato;</w:t>
        <w:br/>
        <w:t xml:space="preserve">          9) Tutte le funzioni arbitrali dell’attività beach di cui al successivo articolo 64, dopo aver superato il corso di</w:t>
        <w:br/>
        <w:t xml:space="preserve">           abilitazione di cui all’articolo 83, punto 1b.1.</w:t>
        <w:br/>
        <w:t xml:space="preserve">   2. Gli Arbitri sono designati ad espletare le funzioni di 1° e 2° Arbitro nelle gare dei campionati</w:t>
        <w:br/>
        <w:t xml:space="preserve">   corrispondenti al ruolo in cui sono inquadrati. Gli Arbitri sono designati ad espletare le funzioni di 3°</w:t>
        <w:br/>
        <w:t xml:space="preserve">   Arbitro nelle sole gare in cui tale figura è prevista dalle circolari di indizione dei campionati.</w:t>
        <w:br/>
        <w:br/>
        <w:br/>
        <w:br/>
        <w:br/>
        <w:t xml:space="preserve">                                                                                                                        Pag. 25 di 42</w:t>
      </w:r>
    </w:p>
    <w:p>
      <w:r>
        <w:br w:type="page"/>
      </w:r>
    </w:p>
    <w:p>
      <w:pPr>
        <w:spacing w:after="0" w:line="240" w:lineRule="auto"/>
      </w:pPr>
      <w:r>
        <w:t xml:space="preserve">   3. Gli stessi possono essere designati ad espletare le funzioni di 1° e 2° Arbitro in gare di campionati di</w:t>
        <w:br/>
        <w:t xml:space="preserve">   serie inferiori rispetto al ruolo nel quale sono inquadrati e, a titolo sperimentale, anche in gare di</w:t>
        <w:br/>
        <w:t xml:space="preserve">   campionati per cui sono previsti arbitri del ruolo immediatamente superiore.</w:t>
        <w:br/>
        <w:t xml:space="preserve">   4. La funzione di Segnapunti addetto al referto cartaceo può essere svolta da:</w:t>
        <w:br/>
        <w:t xml:space="preserve">          1) Arbitri di Categoria Territoriale o Regionale nei campionati territoriali, regionali, nazionali di B1F, B2F e BM.</w:t>
        <w:br/>
        <w:t xml:space="preserve">   5. La funzione di Addetto al Referto Elettronico, nei campionati indicati annualmente dalle normative</w:t>
        <w:br/>
        <w:t xml:space="preserve">   federali, può essere svolta da:</w:t>
        <w:br/>
        <w:t xml:space="preserve">          1) Arbitri di Ruolo B o della Categoria Regionale o Territoriale che abbiano superato l’apposito corso di cui</w:t>
        <w:br/>
        <w:t xml:space="preserve">            all’articolo 83, punto 1c.3.</w:t>
        <w:br/>
        <w:t xml:space="preserve">   6. La funzione di Addetto al Video-Check, nei campionati indicati annualmente dalle normative federali,</w:t>
        <w:br/>
        <w:t xml:space="preserve">  può essere svolta da:</w:t>
        <w:br/>
        <w:t xml:space="preserve">          1) Arbitri di Ruolo B o della Categoria Regionale o Territoriale che abbiano superato l’apposito corso di cui</w:t>
        <w:br/>
        <w:t xml:space="preserve">            all’articolo 83, punto 1c.4.</w:t>
        <w:br/>
        <w:t xml:space="preserve">   7. La funzione di Giudice di Linea, può essere svolta da:</w:t>
        <w:br/>
        <w:t xml:space="preserve">          1) Arbitri di Ruolo B o della Categoria Regionale o Territoriale.</w:t>
        <w:br/>
        <w:t xml:space="preserve">   8. Gli arbitri, per espletare le funzioni di cui ai commi 5) e 6), vengono designati dalla Commissione Arbitri</w:t>
        <w:br/>
        <w:t xml:space="preserve">   Ruolo A secondo quanto indicato annualmente nelle circolari attuative.</w:t>
        <w:br/>
        <w:t xml:space="preserve">   9. La funzione di Osservatore Associato nei campionati regionali e territoriali può essere svolta dagli Arbitri</w:t>
        <w:br/>
        <w:t xml:space="preserve">   della Categoria Nazionale che abbiano superato il corso di abilitazione previsto dall’articolo 83 punto 1b.4.</w:t>
        <w:br/>
        <w:br/>
        <w:t>Art. 64 - Ufficiali di Gara - Arbitri - Funzioni: definizione ed effetti nell’ambito beach</w:t>
        <w:br/>
        <w:t xml:space="preserve">   1. Le funzioni previste per gli Arbitri beach sono:</w:t>
        <w:br/>
        <w:t xml:space="preserve">          1) 1° Arbitro;</w:t>
        <w:br/>
        <w:t xml:space="preserve">          2) 2° Arbitro;</w:t>
        <w:br/>
        <w:t xml:space="preserve">          3) Segnapunti;</w:t>
        <w:br/>
        <w:t xml:space="preserve">          4) Giudice di Linea;</w:t>
        <w:br/>
        <w:t xml:space="preserve">          5) Supervisore Arbitrale in Tornei Nazionali Giovanili (riservata ai soli Arbitri Internazionali che abbiano</w:t>
        <w:br/>
        <w:t xml:space="preserve">         superato il corso di abilitazione di cui all’art. 83, punto 1c.7);</w:t>
        <w:br/>
        <w:t xml:space="preserve">          6) Supervisore Arbitrale in Tornei organizzati a livello periferico (riservata ai soli Arbitri di 1° Livello che</w:t>
        <w:br/>
        <w:t xml:space="preserve">         abbiano superato il corso di abilitazione di cui all’art. 83, punto 1c.7);</w:t>
        <w:br/>
        <w:t xml:space="preserve">          7) Tutte le funzioni arbitrali dell’attività indoor dopo aver superato il corso di abilitazione di cui all’articolo 82,</w:t>
        <w:br/>
        <w:t xml:space="preserve">         punto 1a.3.</w:t>
        <w:br/>
        <w:br/>
        <w:t>Art. 65 - Ufficiali di Gara - Arbitri - Funzioni: definizione ed effetti nell’ambito sitting</w:t>
        <w:br/>
        <w:t xml:space="preserve">   1. Le funzioni previste per gli Arbitri sitting sono:</w:t>
        <w:br/>
        <w:t xml:space="preserve">          1) 1° Arbitro;</w:t>
        <w:br/>
        <w:t xml:space="preserve">          2) 2° Arbitro;</w:t>
        <w:br/>
        <w:t xml:space="preserve">          3) Segnapunti.</w:t>
        <w:br/>
        <w:br/>
        <w:t>Art. 66 - Ufficiali di Gara - Arbitri: qualifiche</w:t>
        <w:br/>
        <w:t xml:space="preserve">   1. Gli Arbitri indoor della Categoria Nazionale possono conseguire le seguenti qualifiche:</w:t>
        <w:br/>
        <w:t xml:space="preserve">          1) Candidato Internazionale, dopo aver superato il corso indetto dalla Federazione Internazionale;</w:t>
        <w:br/>
        <w:t xml:space="preserve">          2) Internazionale, a seguito di nomina da parte della Federazione Internazionale.</w:t>
        <w:br/>
        <w:t xml:space="preserve">   2. I nominativi degli Arbitri di cui al precedente comma verranno segnalati alla Commissione Europea ed</w:t>
        <w:br/>
        <w:t xml:space="preserve">   Internazionale dal Responsabile Nazionale.</w:t>
        <w:br/>
        <w:t xml:space="preserve">   3. Gli Arbitri indoor non confermati nella Categoria Nazionale non verranno più segnalati alle Commissione</w:t>
        <w:br/>
        <w:t xml:space="preserve">   Europea ed Internazionale e, conseguentemente, non potranno più svolgere attività internazionale.</w:t>
        <w:br/>
        <w:t xml:space="preserve">   4. Gli Arbitri di Beach Volley della Categoria Nazionale possono conseguire le seguenti qualifiche:</w:t>
        <w:br/>
        <w:br/>
        <w:t xml:space="preserve">                                                                                                                        Pag. 26 di 42</w:t>
      </w:r>
    </w:p>
    <w:p>
      <w:r>
        <w:br w:type="page"/>
      </w:r>
    </w:p>
    <w:p>
      <w:pPr>
        <w:spacing w:after="0" w:line="240" w:lineRule="auto"/>
      </w:pPr>
      <w:r>
        <w:t xml:space="preserve">          1) Candidato Internazionale, dopo aver superato il corso indetto dalla Federazione Internazionale;</w:t>
        <w:br/>
        <w:t xml:space="preserve">          2) Internazionale, a seguito di nomina da parte della Federazione Internazionale.</w:t>
        <w:br/>
        <w:t xml:space="preserve">   5.  I nominativi degli Arbitri di cui al comma 4 verranno segnalati alla Commissione Europea ed</w:t>
        <w:br/>
        <w:t xml:space="preserve">   Internazionale dal Responsabile Nazionale.</w:t>
        <w:br/>
        <w:t xml:space="preserve">   6. Gli Arbitri di Beach Volley non confermati nella Categoria Nazionale non verranno più segnalati alla</w:t>
        <w:br/>
        <w:t xml:space="preserve">   Commissione Europea ed Internazionale e, conseguentemente, non potranno più arbitrare in campo</w:t>
        <w:br/>
        <w:t xml:space="preserve">   internazionale.</w:t>
        <w:br/>
        <w:t xml:space="preserve">   7. Le qualifiche di Arbitro Internazionale indoor e di Arbitro Internazionale beach sono tra di loro</w:t>
        <w:br/>
        <w:t xml:space="preserve">   incompatibili.</w:t>
        <w:br/>
        <w:t xml:space="preserve">   8. Gli Arbitri di Sitting Volley della Categoria Nazionale possono conseguire le seguenti qualifiche:</w:t>
        <w:br/>
        <w:t xml:space="preserve">          1) Candidato Internazionale, dopo aver superato il corso indetto dalla Federazione Internazionale;</w:t>
        <w:br/>
        <w:t xml:space="preserve">          2) Internazionale, a seguito di nomina da parte della Federazione Internazionale.</w:t>
        <w:br/>
        <w:t xml:space="preserve">   9.  I nominativi degli Arbitri di cui al comma 8 verranno segnalati alla Commissione Europea ed</w:t>
        <w:br/>
        <w:t xml:space="preserve">   Internazionale dal Responsabile Nazionale.</w:t>
        <w:br/>
        <w:t xml:space="preserve">   10. Gli Arbitri di Sitting Volley non confermati nella Categoria Nazionale non verranno più segnalati alla</w:t>
        <w:br/>
        <w:t xml:space="preserve">   Commissione Europea ed Internazionale e, conseguentemente, non potranno più arbitrare in campo</w:t>
        <w:br/>
        <w:t xml:space="preserve">   internazionale.</w:t>
        <w:br/>
        <w:t xml:space="preserve">   11. La qualifica di Arbitro Internazionale sitting non è incompatibile con quella di Arbitro Internazionale</w:t>
        <w:br/>
        <w:t xml:space="preserve">   indoor o con quella di Arbitro Internazionale beach.</w:t>
        <w:br/>
        <w:br/>
        <w:t>Art. 67 - Ufficiali di Gara - Arbitri: riconoscimenti</w:t>
        <w:br/>
        <w:t xml:space="preserve">   1.  Il Consiglio Federale, su proposta del Responsabile Nazionale, procede alla nomina di Arbitro</w:t>
        <w:br/>
        <w:t xml:space="preserve">   Benemerito. La domanda, per il tramite del Responsabile Regionale di pertinenza, può essere presentata</w:t>
        <w:br/>
        <w:t xml:space="preserve">   da coloro che:</w:t>
        <w:br/>
        <w:t xml:space="preserve">          1) non facciano più parte dei quadri arbitrali operanti;</w:t>
        <w:br/>
        <w:t xml:space="preserve">          2) non abbiano riportato condanne con sentenze passate in giudicato;</w:t>
        <w:br/>
        <w:t xml:space="preserve">          3) non abbiano riportato la sanzione disciplinare della sospensione in ambito federale;</w:t>
        <w:br/>
        <w:t xml:space="preserve">          4) abbiano svolto attività meritoria per almeno venti stagioni agonistiche, delle quali almeno dieci come</w:t>
        <w:br/>
        <w:t xml:space="preserve">          Arbitro delle Categorie Nazionali in ambito indoor o in ambito beach o in ambito sitting, collaborando in modo</w:t>
        <w:br/>
        <w:t xml:space="preserve">          continuativo con il Comitato Regionale e Territoriale di riferimento;</w:t>
        <w:br/>
        <w:t xml:space="preserve">          5) in alternativa al punto precedente, abbiano ricoperto per almeno sedici anni, anche non consecutivi,</w:t>
        <w:br/>
        <w:t xml:space="preserve">            l’incarico di Fiduciario Arbitri Provinciale e/o di Fiduciario Arbitri Regionale e/o di Commissario Provinciale-</w:t>
        <w:br/>
        <w:t xml:space="preserve">           Territoriale e/o di Commissario Regionale e/o di Componente del Settore Nazionale Ufficiali di Gara.</w:t>
        <w:br/>
        <w:t xml:space="preserve">   2. Gli Arbitri Benemeriti possono essere inseriti negli organici degli Osservatori della Categoria Regionale</w:t>
        <w:br/>
        <w:t xml:space="preserve">  o dei Delegati Arbitrali dopo aver superato i corsi di abilitazione di cui all’articolo 83, punti 1b.3 e 1c.2.</w:t>
        <w:br/>
        <w:t xml:space="preserve">   3. Gli Arbitri Benemeriti hanno diritto al tesseramento gratuito.</w:t>
        <w:br/>
        <w:t xml:space="preserve">   4. Il Consiglio Federale procede alla revoca del riconoscimento di Arbitro Benemerito in caso di:</w:t>
        <w:br/>
        <w:t xml:space="preserve">          1) condanna penale con sentenza passata in giudicato per reati non colposi ovvero per pene che comportino</w:t>
        <w:br/>
        <w:t xml:space="preserve">           l’interdizione dai pubblici uffici;</w:t>
        <w:br/>
        <w:t xml:space="preserve">          2) squalifiche o inibizioni sportive definite da parte del CONI, delle Federazioni Sportive Nazionali, delle</w:t>
        <w:br/>
        <w:t xml:space="preserve">           Discipline Sportive Associate, degli Enti di Promozione Sportiva o di organismi sportivi internazionali</w:t>
        <w:br/>
        <w:t xml:space="preserve">           riconosciuti;</w:t>
        <w:br/>
        <w:t xml:space="preserve">          3) insorgenza di controversie giudiziarie contro  il CONI, le Federazioni Sportive Nazionali, le Discipline</w:t>
        <w:br/>
        <w:t xml:space="preserve">          Associate o contro altri organismi riconosciuti dal CONI.</w:t>
        <w:br/>
        <w:br/>
        <w:t>Art. 68 - Ufficiali di Gara - Arbitri: incompatibilità</w:t>
        <w:br/>
        <w:t xml:space="preserve">   1. Il tesseramento in qualità di Arbitro indoor è incompatibile con quello di:</w:t>
        <w:br/>
        <w:t xml:space="preserve">          1) Segnapunti;</w:t>
        <w:br/>
        <w:br/>
        <w:t xml:space="preserve">                                                                                                                        Pag. 27 di 42</w:t>
      </w:r>
    </w:p>
    <w:p>
      <w:r>
        <w:br w:type="page"/>
      </w:r>
    </w:p>
    <w:p>
      <w:pPr>
        <w:spacing w:after="0" w:line="240" w:lineRule="auto"/>
      </w:pPr>
      <w:r>
        <w:t xml:space="preserve">          2) Osservatore;</w:t>
        <w:br/>
        <w:t xml:space="preserve">          3) Delegato Arbitrale;</w:t>
        <w:br/>
        <w:t xml:space="preserve">          4) Presidente o Dirigente di sodalizio affiliato;</w:t>
        <w:br/>
        <w:t xml:space="preserve">          5) Allenatore;</w:t>
        <w:br/>
        <w:t xml:space="preserve">          6) Arbitro beach;</w:t>
        <w:br/>
        <w:t xml:space="preserve">          7)Arbitro abilitato alle funzioni di arbitro associato;</w:t>
        <w:br/>
        <w:t xml:space="preserve">          8) Supervisore Arbitrale di Beach Volley.</w:t>
        <w:br/>
        <w:t xml:space="preserve">   2. Il tesseramento in qualità di Arbitro beach è incompatibile con quello di:</w:t>
        <w:br/>
        <w:t xml:space="preserve">          1) Segnapunti;</w:t>
        <w:br/>
        <w:t xml:space="preserve">          2) Osservatore;</w:t>
        <w:br/>
        <w:t xml:space="preserve">          3) Delegato Arbitrale;</w:t>
        <w:br/>
        <w:t xml:space="preserve">          4) Presidente o Dirigente di sodalizio affiliato;</w:t>
        <w:br/>
        <w:t xml:space="preserve">          5) Allenatore;</w:t>
        <w:br/>
        <w:t xml:space="preserve">          6) Arbitro indoor;</w:t>
        <w:br/>
        <w:t xml:space="preserve">          7) Supervisore Unico di Beach Volley;</w:t>
        <w:br/>
        <w:t xml:space="preserve">          8) Supervisore Arbitrale di Beach Volley;</w:t>
        <w:br/>
        <w:t xml:space="preserve">          9) Supervisore Tecnico di Beach Volley.</w:t>
        <w:br/>
        <w:t xml:space="preserve">   3. Il tesseramento come Arbitro di categoria nazionale è incompatibile con quello di atleta partecipante</w:t>
        <w:br/>
        <w:t xml:space="preserve">    ai campionati nazionali di 1° e 2° livello.</w:t>
        <w:br/>
        <w:t xml:space="preserve">   4. Le funzioni di Arbitro sono quelle e solo quelle indicate agli articoli 63, 64 e 65.</w:t>
        <w:br/>
        <w:t xml:space="preserve">   5. Le funzioni di Arbitro sono incompatibili con gli incarichi di:</w:t>
        <w:br/>
        <w:t xml:space="preserve">          1)  Responsabile  Nazionale,  Responsabile  Tecnico,  Responsabile  Amministrativo,  Componente  di</w:t>
        <w:br/>
        <w:t xml:space="preserve">         Commissione o di Funzione di Staff Nazionale;</w:t>
        <w:br/>
        <w:t xml:space="preserve">          2) Presidente Federale, Vice Presidente Federale, Consigliere Federale o Revisore dei Conti;</w:t>
        <w:br/>
        <w:t xml:space="preserve">          3) Presidente o Componente o Revisore dei Conti di Comitato Regionale;</w:t>
        <w:br/>
        <w:t xml:space="preserve">          4) Presidente o Componente o Revisore dei Conti di Comitato Territoriale;</w:t>
        <w:br/>
        <w:t xml:space="preserve">          5) Componente di Organi di Giustizia.</w:t>
        <w:br/>
        <w:t xml:space="preserve">   6. Verificandosi un motivo d’incompatibilità, l’Arbitro viene escluso temporaneamente dal quadro degli</w:t>
        <w:br/>
        <w:t xml:space="preserve">    Ufficiali di Gara ai sensi dell’articolo 46, comma 4, punto 1.</w:t>
        <w:br/>
        <w:br/>
        <w:t>Art. 69 - Ufficiali di Gara - Osservatori - Categorie: classificazione</w:t>
        <w:br/>
        <w:t xml:space="preserve">   1. Gli Ufficiali di Gara, tesserati in qualità di Osservatori, vengono classificati nella seguente Categoria:</w:t>
        <w:br/>
        <w:t xml:space="preserve">          1) Osservatori della Categoria Regionale.</w:t>
        <w:br/>
        <w:br/>
        <w:t>Art. 70 - Ufficiali di Gara - Osservatori Categoria Regionale: classificazione</w:t>
        <w:br/>
        <w:t xml:space="preserve">   1. Gli Osservatori della Categoria Regionale vengono classificati in:</w:t>
        <w:br/>
        <w:t xml:space="preserve">           a) Osservatore di Ruolo Regionale;</w:t>
        <w:br/>
        <w:t xml:space="preserve">          b) Osservatori Master Regionali.</w:t>
        <w:br/>
        <w:t xml:space="preserve">   2. Sono Osservatori di ruolo regionale gli Osservatori che:</w:t>
        <w:br/>
        <w:t xml:space="preserve">          1) sono inseriti nel ruolo a seguito di delibera del Comitato Regionale;</w:t>
        <w:br/>
        <w:t xml:space="preserve">          2) esercitano le funzioni di Osservatore nei campionati regionali e territoriali e partecipano alle attività</w:t>
        <w:br/>
        <w:t xml:space="preserve">           federali del settore.</w:t>
        <w:br/>
        <w:t xml:space="preserve">   3. Gli Osservatori potranno rimanere nel ruolo regionale fino al termine della stagione sportiva in cui</w:t>
        <w:br/>
        <w:t xml:space="preserve">   compiono il 65° anno di età.</w:t>
        <w:br/>
        <w:t xml:space="preserve">   4. Sono Osservatori Master Regionali gli Osservatori che:</w:t>
        <w:br/>
        <w:t xml:space="preserve">          1) hanno compiuto il 65° anno di età;</w:t>
        <w:br/>
        <w:t xml:space="preserve">          2) hanno fatto parte delle categorie regionali o nazionali.</w:t>
        <w:br/>
        <w:t xml:space="preserve">   5. Gli Osservatori Master possono svolgere attività agonistica nei Campionati Regionali, in funzione dei</w:t>
        <w:br/>
        <w:t xml:space="preserve">   fabbisogni operativi della Commissione Regionale, fino al termine della stagione sportiva in cui compiono</w:t>
        <w:br/>
        <w:br/>
        <w:t xml:space="preserve">                                                                                                                        Pag. 28 di 42</w:t>
      </w:r>
    </w:p>
    <w:p>
      <w:r>
        <w:br w:type="page"/>
      </w:r>
    </w:p>
    <w:p>
      <w:pPr>
        <w:spacing w:after="0" w:line="240" w:lineRule="auto"/>
      </w:pPr>
      <w:r>
        <w:t xml:space="preserve">      il 70° anno di età, fermo restando l’obbligo di presentare annualmente un certificato rilasciato dalle</w:t>
        <w:br/>
        <w:t xml:space="preserve">   autorità sanitarie in conformità a quanto indicato nelle circolari annuali del settore.</w:t>
        <w:br/>
        <w:t xml:space="preserve">   6. Possono far parte degli Osservatori Master Regionali anche i Delegati Arbitrali che, avendo compiuto il</w:t>
        <w:br/>
        <w:t xml:space="preserve">   65° anno di età, inoltrano al Responsabile Regionale la richiesta di proseguire l’attività nei Campionati</w:t>
        <w:br/>
        <w:t xml:space="preserve">   Regionali e Territoriali e di partecipare alle attività federali del settore.</w:t>
        <w:br/>
        <w:br/>
        <w:t>Art. 71 - Ufficiali di Gara - Osservatori - Conferma e passaggio di categoria: modalità</w:t>
        <w:br/>
        <w:t xml:space="preserve">   1. Osservatori della Categoria Regionale:</w:t>
        <w:br/>
        <w:t xml:space="preserve">          1) Gli Osservatori vengono confermati nel ruolo o vengono dismessi secondo le valutazioni redatte dalla</w:t>
        <w:br/>
        <w:t xml:space="preserve">         Commissione Regionale in occasione della stesura annuale del ruolo approvato dal Comitato Regionale. È</w:t>
        <w:br/>
        <w:t xml:space="preserve">         compito del Responsabile Regionale, sentito  il parere del Comitato Regionale, predisporre l’elenco degli</w:t>
        <w:br/>
        <w:t xml:space="preserve">          Osservatori partecipanti al corso per il passaggio nella Categoria Nazionale dei Delegati Arbitrali da inoltrare</w:t>
        <w:br/>
        <w:t xml:space="preserve">            al Responsabile Nazionale;</w:t>
        <w:br/>
        <w:t xml:space="preserve">          2) Gli Osservatori potranno essere proposti per un avanzamento qualora abbiano maturato un’anzianità nel</w:t>
        <w:br/>
        <w:t xml:space="preserve">          ruolo di almeno due stagioni agonistiche e nel rispetto delle normative emesse annualmente dal Settore</w:t>
        <w:br/>
        <w:t xml:space="preserve">          Nazionale.</w:t>
        <w:br/>
        <w:br/>
        <w:t>Art. 72 - Ufficiali di Gara - Osservatori - Funzioni: definizione ed effetti</w:t>
        <w:br/>
        <w:t xml:space="preserve">   1. Le funzioni previste per gli Osservatori, oltre a quella intrinseca, sono:</w:t>
        <w:br/>
        <w:t xml:space="preserve">          1) Arbitro Associato;</w:t>
        <w:br/>
        <w:t xml:space="preserve">          2) Tutte le funzioni non arbitrali nell’ambito beach.</w:t>
        <w:br/>
        <w:t xml:space="preserve">   2. Gli Osservatori sono designati ad espletare le funzioni specifiche nelle gare dei campionati regionali e</w:t>
        <w:br/>
        <w:t xml:space="preserve">    territoriali.</w:t>
        <w:br/>
        <w:t xml:space="preserve">   3. Per quanto riguarda la funzione di Arbitro Associato, la stessa può essere svolta nei campionati</w:t>
        <w:br/>
        <w:t xml:space="preserve">    territoriali.</w:t>
        <w:br/>
        <w:t xml:space="preserve">   4. Per quanto riguarda l’ambito beach, l’Osservatore può svolgere le funzioni di Supervisore Arbitrale, una</w:t>
        <w:br/>
        <w:t xml:space="preserve">   volta superato il corso di abilitazione di cui all’articolo 83, punto 1c.6, nonché le funzioni di Direttore di</w:t>
        <w:br/>
        <w:t xml:space="preserve">   Competizione, di Supervisore Unico e di Supervisore Tecnico, una volta che sia stato abilitato dalle</w:t>
        <w:br/>
        <w:t xml:space="preserve">   competenti strutture.</w:t>
        <w:br/>
        <w:br/>
        <w:t>Art. 73 - Ufficiali di Gara - Osservatori: incompatibilità</w:t>
        <w:br/>
        <w:t xml:space="preserve">   1. Il tesseramento in qualità di Osservatore è incompatibile con quello di:</w:t>
        <w:br/>
        <w:t xml:space="preserve">          1) Segnapunti;</w:t>
        <w:br/>
        <w:t xml:space="preserve">          2) Arbitro indoor;</w:t>
        <w:br/>
        <w:t xml:space="preserve">          3) Delegato Arbitrale;</w:t>
        <w:br/>
        <w:t xml:space="preserve">          4) Presidente o Dirigente di sodalizio affiliato;</w:t>
        <w:br/>
        <w:t xml:space="preserve">          5) Allenatore;</w:t>
        <w:br/>
        <w:t xml:space="preserve">          6) Atleta;</w:t>
        <w:br/>
        <w:t xml:space="preserve">          7) Arbitro beach.</w:t>
        <w:br/>
        <w:t xml:space="preserve">   2. Le funzioni di Osservatore sono quelle e solo quelle indicate all’articolo 72.</w:t>
        <w:br/>
        <w:t xml:space="preserve">   3. Le funzioni di Osservatore sono incompatibili con gli incarichi di:</w:t>
        <w:br/>
        <w:t xml:space="preserve">          1)  Responsabile  Nazionale,  Responsabile  Tecnico,  Responsabile  Amministrativo,  Componente  di</w:t>
        <w:br/>
        <w:t xml:space="preserve">         Commissione o Funzione di Staff Nazionale;</w:t>
        <w:br/>
        <w:t xml:space="preserve">          2) Presidente Federale, Vice Presidente Federale, Consigliere Federale o Revisore dei Conti;</w:t>
        <w:br/>
        <w:t xml:space="preserve">          3) Presidente o Componente o Revisore dei Conti di Comitato Regionale;</w:t>
        <w:br/>
        <w:t xml:space="preserve">          4) Presidente o Componente o Revisore dei Conti di Comitato Territoriale;</w:t>
        <w:br/>
        <w:t xml:space="preserve">          5) Componente di Organi di Giustizia.</w:t>
        <w:br/>
        <w:br/>
        <w:br/>
        <w:t xml:space="preserve">                                                                                                                        Pag. 29 di 42</w:t>
      </w:r>
    </w:p>
    <w:p>
      <w:r>
        <w:br w:type="page"/>
      </w:r>
    </w:p>
    <w:p>
      <w:pPr>
        <w:spacing w:after="0" w:line="240" w:lineRule="auto"/>
      </w:pPr>
      <w:r>
        <w:t xml:space="preserve">   4. Verificandosi un motivo d’incompatibilità, l’Osservatore viene escluso temporaneamente dal quadro</w:t>
        <w:br/>
        <w:t xml:space="preserve">   degli Ufficiali di Gara ai sensi dell’articolo 46, comma 4, punto 1.</w:t>
        <w:br/>
        <w:br/>
        <w:t>Art. 74 - Ufficiali di Gara - Delegati Arbitrali - Categorie: classificazione</w:t>
        <w:br/>
        <w:t xml:space="preserve">   1.   Gli Ufficiali di Gara, tesserati in qualità di Delegati Arbitrali, vengono classificati nella seguente</w:t>
        <w:br/>
        <w:t xml:space="preserve">   Categoria:</w:t>
        <w:br/>
        <w:t xml:space="preserve">          1) Delegati Arbitrali della Categoria Nazionale.</w:t>
        <w:br/>
        <w:t xml:space="preserve">   2. Sono Delegati Arbitrali i tesserati che:</w:t>
        <w:br/>
        <w:t xml:space="preserve">          1) vengono inseriti nel ruolo a seguito di delibera del Consiglio Federale.</w:t>
        <w:br/>
        <w:t xml:space="preserve">   3. I Delegati Arbitrali potranno svolgere attività agonistica fino al termine della stagione sportiva in cui</w:t>
        <w:br/>
        <w:t xml:space="preserve">   compiono il 65° anno di età.</w:t>
        <w:br/>
        <w:br/>
        <w:t>Art. 75 - Ufficiali di Gara - Delegati Arbitrali - Conferma di categoria: modalità</w:t>
        <w:br/>
        <w:t xml:space="preserve">   1.  I Delegati Arbitrali vengono confermati o vengono dismessi secondo le valutazioni redatte dalla</w:t>
        <w:br/>
        <w:t xml:space="preserve">   Commissione di riferimento, approvate dal Responsabile Tecnico e dal Responsabile Nazionale, in</w:t>
        <w:br/>
        <w:t xml:space="preserve">   occasione della stesura annuale dei ruoli nazionali deliberati dal Consiglio Federale. Fermo restando la</w:t>
        <w:br/>
        <w:t xml:space="preserve">   natura fiduciaria della funzione, sono previste, con cadenza biennale, prove valutative finalizzate alla</w:t>
        <w:br/>
        <w:t xml:space="preserve">   verifica dei requisiti tecnici e psicoattitudinali per la permanenza nella Categoria Nazionale.</w:t>
        <w:br/>
        <w:t xml:space="preserve">   2. I Delegati Arbitrali dismessi dalla Categoria Nazionale verranno inseriti nella Categoria Regionale degli</w:t>
        <w:br/>
        <w:t xml:space="preserve">   Osservatori e non potranno essere riproposti per l’inserimento nella Categoria Nazionale.</w:t>
        <w:br/>
        <w:t xml:space="preserve">   3. I Delegati Arbitrali che non adempiono, nei modi e nei tempi previsti, agli obblighi indicati nelle circolari</w:t>
        <w:br/>
        <w:t xml:space="preserve">   di inizio stagione diramate dal Settore, non consentendo di fatto il regolare impiego nei campionati di</w:t>
        <w:br/>
        <w:t xml:space="preserve">   competenza, verranno dismessi dalla Categoria Nazionale.</w:t>
        <w:br/>
        <w:t xml:space="preserve">   4. I Delegati Arbitrali, su proposta del Responsabile Nazionale, su indicazione del Responsabile Tecnico,</w:t>
        <w:br/>
        <w:t xml:space="preserve">   deliberata dal Consiglio Federale in occasione della stesura annuale dei ruoli nazionali, potranno essere</w:t>
        <w:br/>
        <w:t xml:space="preserve">   posti temporaneamente fuori dai ruoli operativi nel caso in cui il loro numero risulti eccessivo rispetto allo</w:t>
        <w:br/>
        <w:t xml:space="preserve">   specifico fabbisogno geografico. Durante tale periodo, della durata massima di due stagioni agonistiche,</w:t>
        <w:br/>
        <w:t xml:space="preserve">   oltre le quali saranno definitivamente dismessi dalla Categoria Nazionale, dovranno comunque svolgere</w:t>
        <w:br/>
        <w:t xml:space="preserve">    attività nei campionati regionali.</w:t>
        <w:br/>
        <w:br/>
        <w:t>Art. 76 - Ufficiali di Gara - Delegati Arbitrali - Funzioni: definizione ed effetti</w:t>
        <w:br/>
        <w:t xml:space="preserve">   1. Le funzioni previste per i Delegati Arbitrali, oltre a quella intrinseca, sono:</w:t>
        <w:br/>
        <w:t xml:space="preserve">       1) Osservatore Associato;</w:t>
        <w:br/>
        <w:t xml:space="preserve">       2) Arbitro Associato;</w:t>
        <w:br/>
        <w:t xml:space="preserve">       3) Tutte le funzioni non arbitrali nell’ambito beach.</w:t>
        <w:br/>
        <w:t xml:space="preserve">   2. I Delegati Arbitrali sono designati ad espletare le funzioni specifiche nelle gare dei campionati di Serie</w:t>
        <w:br/>
        <w:t xml:space="preserve">   A1, A2, A3, B1F, B2F e BM e nelle altre manifestazioni indicate annualmente dalle circolari del Settore.</w:t>
        <w:br/>
        <w:t xml:space="preserve">   3. Le funzioni di Delegato Arbitrale possono essere svolte, su indicazione del Responsabile Tecnico, anche</w:t>
        <w:br/>
        <w:t xml:space="preserve">   da componenti del Settore Nazionale nonché da componenti italiani delle Commissioni di Arbitraggio</w:t>
        <w:br/>
        <w:t xml:space="preserve">   C.E.V. e F.I.V.B. Sempre su indicazione del Responsabile Tecnico, le funzioni di Delegato Arbitrale possono</w:t>
        <w:br/>
        <w:t xml:space="preserve">   essere svolte, nelle gare dei campionati di Serie B1F, B2F e BM, anche dai Docenti Nazionali U.G. in ambito</w:t>
        <w:br/>
        <w:t xml:space="preserve">   indoor.</w:t>
        <w:br/>
        <w:t xml:space="preserve">   4. Per quanto riguarda la funzione di Osservatore Associato, la stessa può essere svolta nei campionati</w:t>
        <w:br/>
        <w:t xml:space="preserve">   regionali e territoriali.</w:t>
        <w:br/>
        <w:t xml:space="preserve">   5. Per quanto riguarda la funzione di Arbitro Associato, la stessa può essere svolta nei campionati</w:t>
        <w:br/>
        <w:t xml:space="preserve">    territoriali.</w:t>
        <w:br/>
        <w:br/>
        <w:t xml:space="preserve">                                                                                                                        Pag. 30 di 42</w:t>
      </w:r>
    </w:p>
    <w:p>
      <w:r>
        <w:br w:type="page"/>
      </w:r>
    </w:p>
    <w:p>
      <w:pPr>
        <w:spacing w:after="0" w:line="240" w:lineRule="auto"/>
      </w:pPr>
      <w:r>
        <w:t xml:space="preserve">    6. Per quanto riguarda l’ambito beach, il Delegato Arbitrale può svolgere le funzioni di Supervisore Arbitrale di Beach</w:t>
        <w:br/>
        <w:t xml:space="preserve">    Volley, una volta superato il corso di abilitazione di cui all’articolo 82, punto 1c.7, nonché le funzioni di Direttore di</w:t>
        <w:br/>
        <w:t xml:space="preserve">   Competizione, di Supervisore Unico e di Supervisore Tecnico, una volta che sia stato abilitato dalle competenti</w:t>
        <w:br/>
        <w:t xml:space="preserve">    strutture.</w:t>
        <w:br/>
        <w:br/>
        <w:t>Art. 77 - Ufficiali di Gara - Delegati Arbitrali: riconoscimenti</w:t>
        <w:br/>
        <w:t xml:space="preserve">   1. Il Consiglio Federale, su proposta del Responsabile Nazionale, procede alla nomina di Delegato Arbitrale</w:t>
        <w:br/>
        <w:t xml:space="preserve">   Benemerito. La domanda, per il tramite del Responsabile Regionale di pertinenza, può essere presentata</w:t>
        <w:br/>
        <w:t xml:space="preserve">   da coloro che:</w:t>
        <w:br/>
        <w:t xml:space="preserve">          1) non facciano più parte dei quadri operanti;</w:t>
        <w:br/>
        <w:t xml:space="preserve">          2) non abbiano riportato condanne con sentenze passate in giudicato;</w:t>
        <w:br/>
        <w:t xml:space="preserve">          3) non abbiano riportato la sanzione disciplinare della sospensione in ambito federale;</w:t>
        <w:br/>
        <w:t xml:space="preserve">          4) abbiano svolto attività meritoria, anche in qualità di Arbitro, per almeno venti stagioni agonistiche, delle</w:t>
        <w:br/>
        <w:t xml:space="preserve">           quali almeno dieci come Osservatore/Delegato Arbitrale nei campionati nazionali, collaborando in modo</w:t>
        <w:br/>
        <w:t xml:space="preserve">          continuativo con il Comitato Regionale e Territoriale di riferimento;</w:t>
        <w:br/>
        <w:t xml:space="preserve">          5) in alternativa al punto precedente, abbiano ricoperto per almeno sedici anni, anche non consecutivi,</w:t>
        <w:br/>
        <w:t xml:space="preserve">            l’incarico di Referente Regionale Osservatori;</w:t>
        <w:br/>
        <w:t xml:space="preserve">          6) non abbiano già conseguito il riconoscimento di Arbitro Benemerito, Osservatore Benemerito o Arbitro</w:t>
        <w:br/>
        <w:t xml:space="preserve">         d’Onore.</w:t>
        <w:br/>
        <w:t xml:space="preserve">   2. I Delegati Arbitrali Benemeriti hanno diritto al tesseramento gratuito.</w:t>
        <w:br/>
        <w:t xml:space="preserve">   3. Il Consiglio Federale procede alla revoca del riconoscimento di Delegato Arbitrale Benemerito in caso</w:t>
        <w:br/>
        <w:t xml:space="preserve">    di:</w:t>
        <w:br/>
        <w:t xml:space="preserve">          1) condanna penale con sentenza passata in giudicato per reati non colposi ovvero per pene che comportino</w:t>
        <w:br/>
        <w:t xml:space="preserve">           l’interdizione dai pubblici uffici;</w:t>
        <w:br/>
        <w:t xml:space="preserve">          2) squalifiche o inibizioni sportive definite da parte del CONI, delle Federazioni Sportive Nazionali, delle</w:t>
        <w:br/>
        <w:t xml:space="preserve">           Discipline Sportive Associate, degli Enti di Promozione Sportiva o di organismi sportivi internazionali</w:t>
        <w:br/>
        <w:t xml:space="preserve">           riconosciuti;</w:t>
        <w:br/>
        <w:t xml:space="preserve">          3) insorgenza di controversie giudiziarie contro  il CONI, le Federazioni Sportive Nazionali, le Discipline</w:t>
        <w:br/>
        <w:t xml:space="preserve">          Associate o contro altri organismi riconosciuti dal CONI.</w:t>
        <w:br/>
        <w:br/>
        <w:t>Art. 78 - Ufficiali di Gara - Delegati Arbitrali: incompatibilità</w:t>
        <w:br/>
        <w:t xml:space="preserve">   1. Il tesseramento in qualità di Delegato Arbitrale è incompatibile con quello di:</w:t>
        <w:br/>
        <w:t xml:space="preserve">          1) Segnapunti;</w:t>
        <w:br/>
        <w:t xml:space="preserve">          2) Arbitro indoor;</w:t>
        <w:br/>
        <w:t xml:space="preserve">          3) Osservatore;</w:t>
        <w:br/>
        <w:t xml:space="preserve">          4) Presidente o Dirigente di sodalizio affiliato;</w:t>
        <w:br/>
        <w:t xml:space="preserve">          5) Allenatore;</w:t>
        <w:br/>
        <w:t xml:space="preserve">          6) Atleta;</w:t>
        <w:br/>
        <w:t xml:space="preserve">          7) Arbitro beach.</w:t>
        <w:br/>
        <w:t xml:space="preserve">   2. Le funzioni di Delegato Arbitrale sono quelle e solo quelle indicate all’articolo 76.</w:t>
        <w:br/>
        <w:t xml:space="preserve">   3. Le funzioni di Delegato Arbitrale sono incompatibili con gli incarichi di:</w:t>
        <w:br/>
        <w:t xml:space="preserve">          1)  Responsabile  Nazionale,  Responsabile  Tecnico,  Responsabile  Amministrativo,  Componente  di</w:t>
        <w:br/>
        <w:t xml:space="preserve">         Commissione o Funzione di Staff Nazionale;</w:t>
        <w:br/>
        <w:t xml:space="preserve">          2) Presidente Federale, Vice Presidente Federale, Consigliere Federale o Revisore dei Conti;</w:t>
        <w:br/>
        <w:t xml:space="preserve">          3) Presidente o Componente o Revisore dei Conti di Comitato Regionale;</w:t>
        <w:br/>
        <w:t xml:space="preserve">          4) Presidente o Componente o Revisore dei Conti di Comitato Territoriale;</w:t>
        <w:br/>
        <w:t xml:space="preserve">          5) Componente di Organi di Giustizia.</w:t>
        <w:br/>
        <w:t xml:space="preserve">   4. Verificandosi un motivo d’incompatibilità, il Delegato Arbitrale viene escluso temporaneamente dal</w:t>
        <w:br/>
        <w:t xml:space="preserve">   quadro degli Ufficiali di Gara ai sensi dell’articolo 46, comma 4, punto 1.</w:t>
        <w:br/>
        <w:br/>
        <w:t xml:space="preserve">                                                                                                                        Pag. 31 di 42</w:t>
      </w:r>
    </w:p>
    <w:p>
      <w:r>
        <w:br w:type="page"/>
      </w:r>
    </w:p>
    <w:p>
      <w:pPr>
        <w:spacing w:after="0" w:line="240" w:lineRule="auto"/>
      </w:pPr>
      <w:r>
        <w:t>Art. 79 - Ufficiali di Gara - Supervisori Arbitrali - Categorie: classificazione</w:t>
        <w:br/>
        <w:t xml:space="preserve">   1. Gli Ufficiali di Gara, tesserati in qualità di Supervisori Arbitrali nell’ambito beach, vengono classificati</w:t>
        <w:br/>
        <w:t xml:space="preserve">   nella seguente Categoria:</w:t>
        <w:br/>
        <w:t xml:space="preserve">          1) Supervisori Arbitrali della Categoria Nazionale.</w:t>
        <w:br/>
        <w:t xml:space="preserve">   2. Sono Supervisori Arbitrali i tesserati che:</w:t>
        <w:br/>
        <w:t xml:space="preserve">          1) vengono inseriti nel ruolo a seguito di delibera del Consiglio Federale.</w:t>
        <w:br/>
        <w:t xml:space="preserve">   3. I Supervisori Arbitrali potranno svolgere attività agonistica fino al termine della stagione sportiva in cui</w:t>
        <w:br/>
        <w:t xml:space="preserve">   compiono il 65° anno di età.</w:t>
        <w:br/>
        <w:br/>
        <w:br/>
        <w:t>Art. 80 - Ufficiali di Gara - Supervisori Arbitrali - Conferma di categoria: modalità</w:t>
        <w:br/>
        <w:t xml:space="preserve">   1. I Supervisori Arbitrali vengono confermati nella Categoria Nazionale o vengono dismessi secondo le</w:t>
        <w:br/>
        <w:t xml:space="preserve">   valutazioni redatte  dalla Commissione Beach  Volley, approvate  dal Responsabile Tecnico e  dal</w:t>
        <w:br/>
        <w:t xml:space="preserve">   Responsabile Nazionale in occasione della stesura annuale dei ruoli nazionali deliberati dal Consiglio</w:t>
        <w:br/>
        <w:t xml:space="preserve">   Federale. Fermo restando la natura fiduciaria della funzione, sono previste, con cadenza biennale, prove</w:t>
        <w:br/>
        <w:t xml:space="preserve">   valutative finalizzate alla verifica dei requisiti tecnici e psicoattitudinali per la permanenza nella Categoria</w:t>
        <w:br/>
        <w:t xml:space="preserve">   Nazionale.</w:t>
        <w:br/>
        <w:t xml:space="preserve">   2.  I Supervisori  Arbitrali dismessi  dalla Categoria Nazionale non potranno essere riproposti per</w:t>
        <w:br/>
        <w:t xml:space="preserve">   l’inserimento nella Categoria Nazionale.</w:t>
        <w:br/>
        <w:t xml:space="preserve">   3. I Supervisori Arbitrali che non adempiono, nei modi e nei tempi previsti, agli obblighi indicati nelle</w:t>
        <w:br/>
        <w:t xml:space="preserve">    circolari di inizio stagione diramate dal settore, non consentendo di fatto  il regolare impiego nelle</w:t>
        <w:br/>
        <w:t xml:space="preserve">   manifestazioni nazionali, verranno dismessi dalla Categoria Nazionale.</w:t>
        <w:br/>
        <w:t xml:space="preserve">   4. Per i Supervisori Arbitrali è obbligatorio presentare annualmente un certificato di idoneità all’attività</w:t>
        <w:br/>
        <w:t xml:space="preserve">   sportiva agonistica.</w:t>
        <w:br/>
        <w:br/>
        <w:t>Art. 81 - Ufficiali di Gara - Supervisori Arbitrali - Funzioni: definizione ed effetti</w:t>
        <w:br/>
        <w:t xml:space="preserve">   1. I Supervisori Arbitrali sono designati ad espletare le funzioni specifiche nelle manifestazioni di beach</w:t>
        <w:br/>
        <w:t xml:space="preserve">   volley a carattere nazionale.</w:t>
        <w:br/>
        <w:t xml:space="preserve">   2. Per quanto riguarda l’ambito indoor,  il Supervisore Arbitrale può svolgere le funzioni di Delegato</w:t>
        <w:br/>
        <w:t xml:space="preserve">   Arbitrale e di Osservatore, una volta superati i corsi di abilitazione di cui all’art. 83, punti 1b.3 e 1c.2.</w:t>
        <w:br/>
        <w:t xml:space="preserve">   3. Le funzioni di Supervisore Arbitrale possono essere svolte, su indicazione del Responsabile Tecnico,</w:t>
        <w:br/>
        <w:t xml:space="preserve">   anche da componenti del Settore Nazionale, nonché da componenti italiani delle Commissioni di</w:t>
        <w:br/>
        <w:t xml:space="preserve">   Arbitraggio C.E.V. e F.I.V.B.</w:t>
        <w:br/>
        <w:br/>
        <w:t>Art. 82 - Ufficiali di Gara - Supervisori Arbitrali: incompatibilità</w:t>
        <w:br/>
        <w:t xml:space="preserve">   1. Il tesseramento in qualità di Supervisore Arbitrale è incompatibile con quello di:</w:t>
        <w:br/>
        <w:t xml:space="preserve">          1) Segnapunti;</w:t>
        <w:br/>
        <w:t xml:space="preserve">          2) Arbitro (indoor, beach</w:t>
        <w:br/>
        <w:t xml:space="preserve">          3) Presidente di sodalizio affiliato;</w:t>
        <w:br/>
        <w:t xml:space="preserve">          4) Supervisore Tecnico in ambito beach;</w:t>
        <w:br/>
        <w:t xml:space="preserve">          5) Allenatore indoor e beach o Maestro beach;</w:t>
        <w:br/>
        <w:t xml:space="preserve">          6) Atleta.</w:t>
        <w:br/>
        <w:t xml:space="preserve">   2. Le funzioni di Supervisore Arbitrale sono incompatibili con gli incarichi di:</w:t>
        <w:br/>
        <w:t xml:space="preserve">          1)  Responsabile  Nazionale,  Responsabile  Tecnico,  Responsabile  Amministrativo,  Componente  di</w:t>
        <w:br/>
        <w:t xml:space="preserve">         Commissione o Funzione di Staff Nazionale;</w:t>
        <w:br/>
        <w:t xml:space="preserve">          2) Presidente Federale, Vice Presidente Federale, Consigliere Federale o Revisore dei Conti;</w:t>
        <w:br/>
        <w:br/>
        <w:br/>
        <w:t xml:space="preserve">                                                                                                                        Pag. 32 di 42</w:t>
      </w:r>
    </w:p>
    <w:p>
      <w:r>
        <w:br w:type="page"/>
      </w:r>
    </w:p>
    <w:p>
      <w:pPr>
        <w:spacing w:after="0" w:line="240" w:lineRule="auto"/>
      </w:pPr>
      <w:r>
        <w:t xml:space="preserve">          3) Presidente o Componente o Revisore dei Conti di Comitato Regionale;</w:t>
        <w:br/>
        <w:t xml:space="preserve">          4) Presidente o Componente o Revisore dei Conti di Comitato Territoriale;</w:t>
        <w:br/>
        <w:t xml:space="preserve">          5) Componente di Organi di Giustizia.</w:t>
        <w:br/>
        <w:t xml:space="preserve">   3. Verificandosi un motivo d’incompatibilità, il Supervisore viene escluso temporaneamente dal quadro</w:t>
        <w:br/>
        <w:t xml:space="preserve">   degli Ufficiali di Gara ai sensi dell’articolo 46, comma 4, punto 1.</w:t>
        <w:br/>
        <w:br/>
        <w:t xml:space="preserve">               TITOLO TERZO: LA QUALIFICAZIONE DEGLI UFFICIALI DI GARA</w:t>
        <w:br/>
        <w:br/>
        <w:t>Art. 83 - Qualificazione degli Ufficiali di Gara</w:t>
        <w:br/>
        <w:t xml:space="preserve">   1.  La qualificazione degli Ufficiali di Gara si attua ai vari livelli territoriali, così come di seguito riportato:</w:t>
        <w:br/>
        <w:t xml:space="preserve">        1.  Tipologia dei Corsi:</w:t>
        <w:br/>
        <w:t xml:space="preserve">          1a. Corsi Base indetti dai Comitati Territoriali affidati alla responsabilità ed all’organizzazione dei Responsabili</w:t>
        <w:br/>
        <w:t xml:space="preserve">            Territoriali:</w:t>
        <w:br/>
        <w:t xml:space="preserve">              1) corso per la nomina di Segnapunti;</w:t>
        <w:br/>
        <w:t xml:space="preserve">              2) corso di abilitazione per la funzione di Segnapunti Associato;</w:t>
        <w:br/>
        <w:t xml:space="preserve">              3) corso per la nomina di Arbitro indoor;</w:t>
        <w:br/>
        <w:t xml:space="preserve">              4) corso di abilitazione per la funzione di Arbitro Associato;</w:t>
        <w:br/>
        <w:t xml:space="preserve">              5) corso per il passaggio da Arbitro Associato ad Arbitro indoor.</w:t>
        <w:br/>
        <w:t xml:space="preserve">          1b. Corsi Base indetti dai Comitati Regionali affidati alla responsabilità ed all’organizzazione dei Responsabili</w:t>
        <w:br/>
        <w:t xml:space="preserve">           Regionali:</w:t>
        <w:br/>
        <w:t xml:space="preserve">              1) corso per la nomina di Arbitro beach;</w:t>
        <w:br/>
        <w:t xml:space="preserve">              2) corso per la nomina di Arbitro sitting;</w:t>
        <w:br/>
        <w:t xml:space="preserve">              3) corso per la nomina di Osservatore;</w:t>
        <w:br/>
        <w:t xml:space="preserve">              4) corso di abilitazione per la funzione di Osservatore Associato;</w:t>
        <w:br/>
        <w:t xml:space="preserve">              5) corso di abilitazione per la funzione di Segnapunti Serie Beach.</w:t>
        <w:br/>
        <w:t xml:space="preserve">           1c. Corsi indetti dal Settore Nazionale sotto la responsabilità del Responsabile:</w:t>
        <w:br/>
        <w:t xml:space="preserve">              1) corso per il passaggio degli arbitri di Categoria Regionale in ambito indoor alla Categoria Nazionale;</w:t>
        <w:br/>
        <w:t xml:space="preserve">              2) corso per Osservatori e Arbitri di Categoria Nazionale per l’inserimento nella Categoria Nazionale dei</w:t>
        <w:br/>
        <w:t xml:space="preserve">              Delegati Arbitrali;</w:t>
        <w:br/>
        <w:t xml:space="preserve">              3) corso di abilitazione per la funzione di Addetto al Referto Elettronico;</w:t>
        <w:br/>
        <w:t xml:space="preserve">              4) corso di abilitazione per la funzione di Addetto al Video-Check;</w:t>
        <w:br/>
        <w:t xml:space="preserve">              5) corso per il passaggio degli arbitri di Categoria Regionale in ambito beach alla Categoria Nazionale;</w:t>
        <w:br/>
        <w:t xml:space="preserve">              6) corso per Supervisori Arbitrali nell’ambito beach;</w:t>
        <w:br/>
        <w:t xml:space="preserve">              7) corso di abilitazione alla funzione di Supervisore Arbitrale per Tornei Nazionali Giovanili e Tornei</w:t>
        <w:br/>
        <w:t xml:space="preserve">              organizzati a livello periferico di Beach Volley;</w:t>
        <w:br/>
        <w:t xml:space="preserve">              8) corso per il passaggio degli arbitri di Categoria Regionale in ambito sitting alla Categoria Nazionale.</w:t>
        <w:br/>
        <w:t xml:space="preserve">        2. Raduni precampionato per gli Ufficiali di Gara:</w:t>
        <w:br/>
        <w:t xml:space="preserve">              2a. Raduno della Categoria Territoriale a cura della Commissione Territoriale;</w:t>
        <w:br/>
        <w:t xml:space="preserve">             2b. Raduno della Categoria Regionale a cura della Commissione Regionale;</w:t>
        <w:br/>
        <w:t xml:space="preserve">              2c. Raduni degli UG impiegati nei campionati nazionali a cura delle rispettive Commissioni.</w:t>
        <w:br/>
        <w:t xml:space="preserve">        3. Riunioni tecniche periodiche a cura della Commissione Territoriale.</w:t>
        <w:br/>
        <w:t xml:space="preserve">        4. Corsi di aggiornamento.</w:t>
        <w:br/>
        <w:t xml:space="preserve">        5. Altre iniziative formative approvate dal Consiglio Federale.</w:t>
        <w:br/>
        <w:br/>
        <w:t>Art. 84 - Qualificazione degli Ufficiali di Gara: la figura di Docente</w:t>
        <w:br/>
        <w:t xml:space="preserve">   1. Al fine di perseguire un costante processo di qualificazione degli Ufficiali di Gara, le Commissioni</w:t>
        <w:br/>
        <w:t xml:space="preserve">   Regionali e il Settore Nazionale si avvalgono di Docenti appositamente formati.</w:t>
        <w:br/>
        <w:t xml:space="preserve">   2. I Docenti Ufficiali di Gara vengono classificati in:</w:t>
        <w:br/>
        <w:br/>
        <w:br/>
        <w:t xml:space="preserve">                                                                                                                        Pag. 33 di 42</w:t>
      </w:r>
    </w:p>
    <w:p>
      <w:r>
        <w:br w:type="page"/>
      </w:r>
    </w:p>
    <w:p>
      <w:pPr>
        <w:spacing w:after="0" w:line="240" w:lineRule="auto"/>
      </w:pPr>
      <w:r>
        <w:t xml:space="preserve">        a) Docenti Regionali nell’ambito indoor, nell’ambito beach e nell’ambito sitting:</w:t>
        <w:br/>
        <w:t xml:space="preserve">        a1)  I Docenti Regionali UG in ambito indoor, beach e  sitting sono nominati dall’Area Accademia in</w:t>
        <w:br/>
        <w:t xml:space="preserve">        collaborazione con  il Settore Nazionale Ufficiali di Gara tra  i tecnici, in possesso di adeguate conoscenze</w:t>
        <w:br/>
        <w:t xml:space="preserve">         tecniche, regolamentari e didattiche, indicati dai Comitati Regionali in numero conforme alle reali esigenze</w:t>
        <w:br/>
        <w:t xml:space="preserve">         degli stessi e in un contesto di congrua distribuzione concordata anche con i singoli Comitati Territoriali. La</w:t>
        <w:br/>
        <w:t xml:space="preserve">        durata dell’incarico coincide con quella del quadriennio olimpico, con rinnovi annuali da parte dei Comitati</w:t>
        <w:br/>
        <w:t xml:space="preserve">         Regionali;</w:t>
        <w:br/>
        <w:t xml:space="preserve">        a2) I Docenti Regionali nell’ambito indoor vengono impiegati, fermo restando quanto previsto dagli articoli 85</w:t>
        <w:br/>
        <w:t xml:space="preserve">      comma 3, 86 comma 3, 87 comma 3 e 89 comma 3 nelle iniziative di formazione di cui all’articolo 83, punti 1a</w:t>
        <w:br/>
        <w:t xml:space="preserve">       e 1b (eccetto 1b.1 e 1b.2), 2a, 2b, 3 e 4;</w:t>
        <w:br/>
        <w:t xml:space="preserve">        a3) I Docenti Regionali nell’ambito beach vengono impiegati nei corsi di cui all’articolo 83, punto 1b.1 e nelle</w:t>
        <w:br/>
        <w:t xml:space="preserve">         altre attività programmate in ambito beach dalla Commissione Regionale;</w:t>
        <w:br/>
        <w:t xml:space="preserve">        a4) I Docenti Regionali nell’ambito sitting vengono impiegati nei corsi di cui all’articolo 83, punto 1b.2 e nelle</w:t>
        <w:br/>
        <w:t xml:space="preserve">         altre attività programmate in ambito sitting dalla Commissione Regionale;</w:t>
        <w:br/>
        <w:t xml:space="preserve">        a5)   I Docenti  Regionali operano  nell’ambito  delle Scuole  Regionali  Ufficiali  di Gara  (S.R.U.G.), che</w:t>
        <w:br/>
        <w:t xml:space="preserve">        rappresentano, ove costituite, le strutture preposte a sovrintendere ai processi formativi degli Ufficiali di Gara</w:t>
        <w:br/>
        <w:t xml:space="preserve">         in ambito territoriale; in assenza dell’istituzione delle stesse, i Docenti vengono coordinati dal Responsabile</w:t>
        <w:br/>
        <w:t xml:space="preserve">        Regionale, d’intesa con il Comitato Regionale;</w:t>
        <w:br/>
        <w:t xml:space="preserve">        a6) Al Settore Nazionale Ufficiali di Gara, per  il tramite del Referente della Funzione Regole di Gioco e</w:t>
        <w:br/>
        <w:t xml:space="preserve">        Formazione, è affidata la verifica delle conoscenze tecniche e regolamentari nonché delle capacità didattiche</w:t>
        <w:br/>
        <w:t xml:space="preserve">        dei tesserati indicati dai Comitati Regionali come Docenti Regionali UG, secondo le modalità definite</w:t>
        <w:br/>
        <w:t xml:space="preserve">       congiuntamente con l’Area Accademia;</w:t>
        <w:br/>
        <w:t xml:space="preserve">        b) Docenti Nazionali nell’ambito indoor, nell’ambito beach e nell’ambito sitting:</w:t>
        <w:br/>
        <w:t xml:space="preserve">        b1) Sono Docenti Nazionali UG i tesserati FIPAV in possesso di adeguate conoscenze tecniche e regolamentari,</w:t>
        <w:br/>
        <w:t xml:space="preserve">       nonché di comprovate esperienze in campo formativo, che hanno superato con esito positivo i previsti corsi di</w:t>
        <w:br/>
        <w:t xml:space="preserve">         abilitazione programmati dall’Area Accademia. La ratifica del superamento dei corsi di abilitazione dei Docenti</w:t>
        <w:br/>
        <w:t xml:space="preserve">         Nazionali è di pertinenza dell’Area Accademia. La durata dell’incarico coincide con quella del quadriennio</w:t>
        <w:br/>
        <w:t xml:space="preserve">        olimpico;</w:t>
        <w:br/>
        <w:t xml:space="preserve">        b2) I Docenti Nazionali vengono impiegati nelle iniziative di formazione di cui all’articolo 83, punti 1c e 2c. Previa</w:t>
        <w:br/>
        <w:t xml:space="preserve">        autorizzazione del Referente della Funzione Regole di Gioco e Formazione o del Capo Area Accademia,</w:t>
        <w:br/>
        <w:t xml:space="preserve">       potranno essere utilizzati anche nelle iniziative organizzate a livello regionale e territoriale e rivolte agli UG</w:t>
        <w:br/>
        <w:t xml:space="preserve">         delle relative categorie;</w:t>
        <w:br/>
        <w:t xml:space="preserve">        b3)  I Docenti Nazionali operano, sotto  il coordinamento del Referente della Funzione Regole di Gioco e</w:t>
        <w:br/>
        <w:t xml:space="preserve">        Formazione, nell’ambito dell'Area Accademia;</w:t>
        <w:br/>
        <w:t xml:space="preserve">        b4) Sarà cura del Referente della Funzione Regole di Gioco e Formazione, al termine di ogni stagione agonistica,</w:t>
        <w:br/>
        <w:t xml:space="preserve">        sottoporre all’Area Accademia  i nominativi dei Docenti Nazionali da confermare o da dismettere per</w:t>
        <w:br/>
        <w:t xml:space="preserve">         l’approvazione.</w:t>
        <w:br/>
        <w:t xml:space="preserve">        b5) I componenti del Settore Nazionale UG, su indicazione del Responsabile Tecnico, possono svolgere funzioni</w:t>
        <w:br/>
        <w:t xml:space="preserve">         di docenza durante i raduni precampionato, di cui all’art. 103, e i corsi di aggiornamento, di cui all’art. 105,</w:t>
        <w:br/>
        <w:t xml:space="preserve">         previsti per gli UG di Categoria Nazionale.</w:t>
        <w:br/>
        <w:br/>
        <w:t>Art. 85 - Corso per la nomina a Segnapunti</w:t>
        <w:br/>
        <w:t xml:space="preserve">   1. Il corso per la nomina a Segnapunti è indetto dai Comitati Territoriali ed affidato alla responsabilità ed</w:t>
        <w:br/>
        <w:t xml:space="preserve">   all’organizzazione dei Responsabili Territoriali.</w:t>
        <w:br/>
        <w:t xml:space="preserve">   2. Il programma del corso di cui al comma precedente e le modalità della prova d’esame sono stabilite</w:t>
        <w:br/>
        <w:t xml:space="preserve">   dall’Area Accademia su proposta del S.N.U.G.</w:t>
        <w:br/>
        <w:t xml:space="preserve">   3. Il corso sarà tenuto o da Docenti Regionali o da Ufficiali di Gara della Categoria Nazionale, individuati</w:t>
        <w:br/>
        <w:t xml:space="preserve">   dal Responsabile Territoriale con il parere positivo del Responsabile Regionale.</w:t>
        <w:br/>
        <w:t xml:space="preserve">   4. Le risultanze del corso per la nomina a Segnapunti vengono inoltrate dal Responsabile Territoriale al</w:t>
        <w:br/>
        <w:t xml:space="preserve">   Responsabile Regionale, che provvede alla ratifica ed all’invio della documentazione al Referente della</w:t>
        <w:br/>
        <w:br/>
        <w:t xml:space="preserve">                                                                                                                        Pag. 34 di 42</w:t>
      </w:r>
    </w:p>
    <w:p>
      <w:r>
        <w:br w:type="page"/>
      </w:r>
    </w:p>
    <w:p>
      <w:pPr>
        <w:spacing w:after="0" w:line="240" w:lineRule="auto"/>
      </w:pPr>
      <w:r>
        <w:t xml:space="preserve">   Funzione Rapporti con  il Territorio, secondo le indicazioni presenti nelle apposite circolari emanate</w:t>
        <w:br/>
        <w:t xml:space="preserve">   annualmente.</w:t>
        <w:br/>
        <w:br/>
        <w:t>Art. 86 - Corso per l’abilitazione alla funzione di Segnapunti Associato</w:t>
        <w:br/>
        <w:t xml:space="preserve">   1. Il corso per tesserati da abilitare alla funzione di Segnapunti Associato è indetto dai Comitati Territoriali</w:t>
        <w:br/>
        <w:t xml:space="preserve">   ed affidato alla responsabilità ed all’organizzazione dei Responsabili Territoriali.</w:t>
        <w:br/>
        <w:t xml:space="preserve">   2. Il programma del corso di cui al comma precedente e le modalità della prova d’esame sono stabilite</w:t>
        <w:br/>
        <w:t xml:space="preserve">   dall’Area Accademia su proposta del S.N.U.G.</w:t>
        <w:br/>
        <w:t xml:space="preserve">   3. Il corso sarà tenuto o da Docenti Regionali o da Ufficiali di Gara della Categoria Nazionale, individuati</w:t>
        <w:br/>
        <w:t xml:space="preserve">   dal Responsabile Territoriale con il parere positivo del Responsabile Regionale.</w:t>
        <w:br/>
        <w:t xml:space="preserve">   4. Le risultanze del corso per l’abilitazione alla funzione di Segnapunti Associato rimangono presso  il</w:t>
        <w:br/>
        <w:t xml:space="preserve">   Comitato Territoriale, che provvede al rilascio di apposita attestazione per  i partecipanti che hanno</w:t>
        <w:br/>
        <w:t xml:space="preserve">   conseguito l’idoneità.</w:t>
        <w:br/>
        <w:br/>
        <w:t>Art. 87 - Corso per l’abilitazione alla funzione di Segnapunti Serie Beach</w:t>
        <w:br/>
        <w:t xml:space="preserve">   1. Il corso per tesserati da abilitare alla funzione di Segnapunti Serie Beach è indetto dai Comitati Regionali</w:t>
        <w:br/>
        <w:t xml:space="preserve">   ed affidato alla responsabilità ed all’organizzazione dei Responsabili Regionali.</w:t>
        <w:br/>
        <w:t xml:space="preserve">   2. Il programma del corso di cui al comma precedente e le modalità della prova d’esame sono stabilite</w:t>
        <w:br/>
        <w:t xml:space="preserve">   dall’Area Accademia su proposta del S.N.U.G.</w:t>
        <w:br/>
        <w:t xml:space="preserve">   3. Il corso sarà tenuto o da Docenti Regionali o da Ufficiali di Gara della Categoria Nazionale, individuati</w:t>
        <w:br/>
        <w:t xml:space="preserve">   dal Responsabile Regionale.</w:t>
        <w:br/>
        <w:t xml:space="preserve">   4. Le risultanze del corso per l’abilitazione alla funzione di Segnapunti Serie Beach rimangono presso il</w:t>
        <w:br/>
        <w:t xml:space="preserve">   Comitato Regionale, che provvede al rilascio di apposita attestazione per  i partecipanti che hanno</w:t>
        <w:br/>
        <w:t xml:space="preserve">   conseguito l’idoneità.</w:t>
        <w:br/>
        <w:br/>
        <w:t>Art. 88 - Corso per la nomina ad Arbitro indoor</w:t>
        <w:br/>
        <w:t xml:space="preserve">   1. Il corso per la nomina ad Arbitro indoor è indetto dai Comitati Territoriali ed affidato alla responsabilità</w:t>
        <w:br/>
        <w:t xml:space="preserve">   ed all’organizzazione dei Responsabili Territoriali.</w:t>
        <w:br/>
        <w:t xml:space="preserve">   2. Il programma del corso di cui al comma precedente e le modalità della prova d’esame sono stabilite</w:t>
        <w:br/>
        <w:t xml:space="preserve">   dall’Area Accademia su proposta del S.N.U.G.</w:t>
        <w:br/>
        <w:t xml:space="preserve">   3. Il corso sarà tenuto da Docenti Regionali.</w:t>
        <w:br/>
        <w:t xml:space="preserve">   4. Le risultanze del corso per la nomina ad Arbitro indoor vengono inoltrate dal Responsabile Territoriale</w:t>
        <w:br/>
        <w:t xml:space="preserve">    al Responsabile Regionale, che provvede alla ratifica ed all’invio della documentazione al Referente della</w:t>
        <w:br/>
        <w:t xml:space="preserve">   Funzione Rapporti con  il Territorio, secondo le indicazioni presenti nelle apposite circolari emanate</w:t>
        <w:br/>
        <w:t xml:space="preserve">   annualmente.</w:t>
        <w:br/>
        <w:br/>
        <w:t>Art. 89 - Corso per l’abilitazione alla funzione di Arbitro Associato</w:t>
        <w:br/>
        <w:t xml:space="preserve">   1. Il corso per tesserati da abilitare alla funzione di Arbitro Associato è indetto dai Comitati Territoriali ed</w:t>
        <w:br/>
        <w:t xml:space="preserve">   affidato alla responsabilità ed all’organizzazione dei Responsabili Territoriali.</w:t>
        <w:br/>
        <w:t xml:space="preserve">   2. Il programma del corso di cui al comma precedente e le modalità della prova d’esame sono stabilite</w:t>
        <w:br/>
        <w:t xml:space="preserve">   dall’Area Accademia su proposta del S.N.U.G.</w:t>
        <w:br/>
        <w:t xml:space="preserve">   3. Il corso sarà tenuto da Docenti Regionali o da Ufficiali di Gara della Categoria Nazionale, individuati dal</w:t>
        <w:br/>
        <w:t xml:space="preserve">   Responsabile Territoriale con il parere positivo del Responsabile Regionale.</w:t>
        <w:br/>
        <w:t xml:space="preserve">   4. Le risultanze del corso per l’abilitazione alla funzione di Arbitro Associato vengono inoltrate dal</w:t>
        <w:br/>
        <w:t xml:space="preserve">   Responsabile Territoriale al Responsabile Regionale.</w:t>
        <w:br/>
        <w:br/>
        <w:br/>
        <w:t xml:space="preserve">                                                                                                                        Pag. 35 di 42</w:t>
      </w:r>
    </w:p>
    <w:p>
      <w:r>
        <w:br w:type="page"/>
      </w:r>
    </w:p>
    <w:p>
      <w:pPr>
        <w:spacing w:after="0" w:line="240" w:lineRule="auto"/>
      </w:pPr>
      <w:r>
        <w:t xml:space="preserve">   5.  Il Comitato Territoriale provvede al rilascio di apposita attestazione per  i partecipanti che hanno</w:t>
        <w:br/>
        <w:t xml:space="preserve">   conseguito l’idoneità.</w:t>
        <w:br/>
        <w:br/>
        <w:t>Art. 90 - Corso per il passaggio da Arbitro Associato ad Arbitro indoor</w:t>
        <w:br/>
        <w:t xml:space="preserve">   1. Il corso per il passaggio da Arbitro Associato ad Arbitro indoor è indetto dai Comitati Territoriali ed</w:t>
        <w:br/>
        <w:t xml:space="preserve">   affidato alla responsabilità ed all’organizzazione dei Responsabili Territoriali.</w:t>
        <w:br/>
        <w:t xml:space="preserve">   2. Il programma del corso di cui al comma precedente e le modalità della prova d’esame sono stabilite</w:t>
        <w:br/>
        <w:t xml:space="preserve">   dall’Area Accademia su proposta del S.N.U.G.</w:t>
        <w:br/>
        <w:t xml:space="preserve">   3. Il corso sarà tenuto da Docenti Regionali.</w:t>
        <w:br/>
        <w:t xml:space="preserve">   4. Le risultanze del corso per il passaggio da Arbitro Associato ad Arbitro indoor vengono inoltrate dal</w:t>
        <w:br/>
        <w:t xml:space="preserve">   Responsabile  Territoriale  al Responsabile Regionale, che provvede  alla  ratifica ed  all’invio  della</w:t>
        <w:br/>
        <w:t xml:space="preserve">   documentazione al Referente della Funzione Rapporti con il Territorio, secondo le indicazioni presenti</w:t>
        <w:br/>
        <w:t xml:space="preserve">   nelle apposite circolari emanate annualmente.</w:t>
        <w:br/>
        <w:br/>
        <w:t>Art. 91 - Corso per la nomina ad Arbitro beach</w:t>
        <w:br/>
        <w:t xml:space="preserve">   1. Il corso per la nomina ad Arbitro beach è indetto dai Comitati Regionali ed affidato alla responsabilità</w:t>
        <w:br/>
        <w:t xml:space="preserve">   ed all’organizzazione dei Responsabili Regionali.</w:t>
        <w:br/>
        <w:t xml:space="preserve">   2. Il programma del corso di cui al comma precedente e le modalità della prova d’esame sono stabilite</w:t>
        <w:br/>
        <w:t xml:space="preserve">   dall’Area Accademia su proposta del S.N.U.G.</w:t>
        <w:br/>
        <w:t xml:space="preserve">   3. Il corso sarà tenuto da Docenti Regionali abilitati nell’ambito del Beach Volley.</w:t>
        <w:br/>
        <w:t xml:space="preserve">   4. Il Responsabile Regionale provvede ad inoltrare la documentazione del corso per la nomina ad Arbitro</w:t>
        <w:br/>
        <w:t xml:space="preserve">   beach, nonché i risultati degli esami, al Referente della Funzione Rapporti con il Territorio per la ratifica</w:t>
        <w:br/>
        <w:t xml:space="preserve">   da parte del Responsabile Nazionale, secondo le indicazioni presenti nelle apposite circolari emanate</w:t>
        <w:br/>
        <w:t xml:space="preserve">   annualmente.</w:t>
        <w:br/>
        <w:br/>
        <w:t>Art. 92 - Corso per la nomina ad Arbitro sitting</w:t>
        <w:br/>
        <w:t xml:space="preserve">   1. Il corso per la nomina ad Arbitro sitting è indetto dai Comitati Regionali ed affidato alla responsabilità</w:t>
        <w:br/>
        <w:t xml:space="preserve">   ed all’organizzazione dei Responsabili Regionali.</w:t>
        <w:br/>
        <w:t xml:space="preserve">   2. Il programma del corso di cui al comma precedente e le modalità della prova d’esame sono stabilite</w:t>
        <w:br/>
        <w:t xml:space="preserve">   dall’Area Accademia su proposta del S.N.U.G.</w:t>
        <w:br/>
        <w:t xml:space="preserve">   3. Il corso sarà tenuto da Docenti Regionali abilitati nell’ambito del Sitting Volley.</w:t>
        <w:br/>
        <w:t xml:space="preserve">   4. Il Responsabile Regionale provvede ad inoltrare la documentazione del corso per la nomina ad Arbitro</w:t>
        <w:br/>
        <w:t xml:space="preserve">    sitting, nonché i risultati degli esami, al Referente della Funzione Rapporti con il Territorio per la ratifica</w:t>
        <w:br/>
        <w:t xml:space="preserve">   da parte del Responsabile Nazionale, secondo le indicazioni presenti nelle apposite circolari emanate</w:t>
        <w:br/>
        <w:t xml:space="preserve">   annualmente.</w:t>
        <w:br/>
        <w:br/>
        <w:t>Art. 93 - Corso per la nomina ad Osservatore</w:t>
        <w:br/>
        <w:t xml:space="preserve">   1. Il corso per la nomina ad Osservatore è indetto dai Comitati Regionali ed affidato alla responsabilità ed</w:t>
        <w:br/>
        <w:t xml:space="preserve">   all’organizzazione dei Responsabili Regionali.</w:t>
        <w:br/>
        <w:t xml:space="preserve">   2. Il programma del corso di cui al comma precedente e le modalità della prova d’esame sono stabilite</w:t>
        <w:br/>
        <w:t xml:space="preserve">   dall’Area Accademia su proposta del S.N.U.G.</w:t>
        <w:br/>
        <w:t xml:space="preserve">   3. Il corso sarà tenuto da Docenti Regionali.</w:t>
        <w:br/>
        <w:t xml:space="preserve">   4.  Il Responsabile Regionale provvede ad inoltrare la documentazione del corso per la nomina ad</w:t>
        <w:br/>
        <w:t xml:space="preserve">   Osservatore ed i risultati degli esami al Referente della Funzione Rapporti con il Territorio per la ratifica</w:t>
        <w:br/>
        <w:br/>
        <w:br/>
        <w:br/>
        <w:t xml:space="preserve">                                                                                                                        Pag. 36 di 42</w:t>
      </w:r>
    </w:p>
    <w:p>
      <w:r>
        <w:br w:type="page"/>
      </w:r>
    </w:p>
    <w:p>
      <w:pPr>
        <w:spacing w:after="0" w:line="240" w:lineRule="auto"/>
      </w:pPr>
      <w:r>
        <w:t xml:space="preserve">   da parte del Responsabile Nazionale, secondo le indicazioni presenti nelle apposite circolari emanate</w:t>
        <w:br/>
        <w:t xml:space="preserve">   annualmente.</w:t>
        <w:br/>
        <w:br/>
        <w:t>Art. 94 - Corso per l’abilitazione alla funzione di Osservatore Associato</w:t>
        <w:br/>
        <w:t xml:space="preserve">   1. Il corso per Arbitri da abilitare alla funzione di Osservatore Associato è indetto dai Comitati Regionali</w:t>
        <w:br/>
        <w:t xml:space="preserve">   ed affidato alla responsabilità ed all’organizzazione dei Responsabili Regionali.</w:t>
        <w:br/>
        <w:t xml:space="preserve">   2. Il programma del corso di cui al comma precedente e le modalità della prova d’esame sono stabilite</w:t>
        <w:br/>
        <w:t xml:space="preserve">   dall’Area Accademia su proposta del S.N.U.G.</w:t>
        <w:br/>
        <w:t xml:space="preserve">   3. Il corso sarà tenuto da Docenti Regionali.</w:t>
        <w:br/>
        <w:t xml:space="preserve">   4. Le risultanze del corso per l’abilitazione alla funzione di Osservatore Associato vengono inoltrate dal</w:t>
        <w:br/>
        <w:t xml:space="preserve">   Responsabile Regionale al Referente della Funzione Rapporti con il Territorio.</w:t>
        <w:br/>
        <w:t xml:space="preserve">   5.  Il Comitato Regionale provvede al rilascio di apposita attestazione per  i partecipanti che hanno</w:t>
        <w:br/>
        <w:t xml:space="preserve">   conseguito l’idoneità.</w:t>
        <w:br/>
        <w:br/>
        <w:t>Art. 95 - Corso per il passaggio degli Arbitri di Categoria Regionale in ambito indoor alla Categoria</w:t>
        <w:br/>
        <w:t>Nazionale</w:t>
        <w:br/>
        <w:t xml:space="preserve">   1. Il corso per il passaggio nella Categoria Nazionale degli Arbitri indoor della Categoria Regionale è indetto</w:t>
        <w:br/>
        <w:t xml:space="preserve">   annualmente dal Responsabile Nazionale.</w:t>
        <w:br/>
        <w:t xml:space="preserve">   2. Il programma del corso è definito dal Responsabile Tecnico in collaborazione la Commissione Arbitri</w:t>
        <w:br/>
        <w:t xml:space="preserve">   Ruolo B e con il Referente della Funzione Regole di Gioco e Formazione.</w:t>
        <w:br/>
        <w:t xml:space="preserve">   3. Gli Arbitri proposti dai Responsabili Regionali parteciperanno ad un corso selettivo teorico-pratico che</w:t>
        <w:br/>
        <w:t xml:space="preserve">      li vedrà impegnati nell’ambito di una manifestazione a carattere nazionale.</w:t>
        <w:br/>
        <w:t xml:space="preserve">   4.  Il Responsabile Nazionale, sulla base delle risultanze trasmesse dal Responsabile Tecnico e dalla</w:t>
        <w:br/>
        <w:t xml:space="preserve">   Commissione Arbitri Ruolo B, propone i nominativi degli Arbitri meritevoli del passaggio nella Categoria</w:t>
        <w:br/>
        <w:t xml:space="preserve">   Nazionale (Ruolo B) al Consiglio Federale, in occasione della formazione dei ruoli per la stagione agonistica</w:t>
        <w:br/>
        <w:t xml:space="preserve">   successiva.</w:t>
        <w:br/>
        <w:br/>
        <w:t>Art. 96 - Corso per il passaggio degli Arbitri di Categoria Regionale in ambito beach alla Categoria</w:t>
        <w:br/>
        <w:t>Nazionale</w:t>
        <w:br/>
        <w:t xml:space="preserve">   1. Il corso per il passaggio nella Categoria Nazionale degli Arbitri di Beach Volley della Categoria Regionale</w:t>
        <w:br/>
        <w:t xml:space="preserve">   è indetto annualmente dal Responsabile Nazionale.</w:t>
        <w:br/>
        <w:t xml:space="preserve">   2.  Il programma del corso è definito dal Responsabile Tecnico in collaborazione con la Commissione</w:t>
        <w:br/>
        <w:t xml:space="preserve">    Ufficiali di Gara Beach Volley e con il Referente della Funzione Regole di Gioco e Formazione.</w:t>
        <w:br/>
        <w:t xml:space="preserve">   3. Gli Arbitri proposti dai Responsabili Regionali parteciperanno ad un corso selettivo teorico-pratico che</w:t>
        <w:br/>
        <w:t xml:space="preserve">      li vedrà impegnati nell’ambito di più manifestazioni a carattere nazionale nell’ambito giovanile.</w:t>
        <w:br/>
        <w:t xml:space="preserve">   4.  Il Responsabile Nazionale, sulla base delle risultanze trasmesse dal Responsabile Tecnico e dalla</w:t>
        <w:br/>
        <w:t xml:space="preserve">   Commissione Beach Volley, propone i nominativi degli Arbitri meritevoli del passaggio nella Categoria</w:t>
        <w:br/>
        <w:t xml:space="preserve">   Nazionale (2° Livello) al Consiglio Federale, in occasione della formazione dei ruoli per la stagione</w:t>
        <w:br/>
        <w:t xml:space="preserve">   agonistica successiva.</w:t>
        <w:br/>
        <w:br/>
        <w:t>Art. 97 - Corso per il passaggio degli Arbitri di Categoria Regionale in ambito sitting alla Categoria</w:t>
        <w:br/>
        <w:t>Nazionale</w:t>
        <w:br/>
        <w:t xml:space="preserve">   1. Il corso per il passaggio nella Categoria Nazionale degli Arbitri di Sitting Volley della Categoria Regionale</w:t>
        <w:br/>
        <w:t xml:space="preserve">   è indetto dal Responsabile Nazionale.</w:t>
        <w:br/>
        <w:br/>
        <w:br/>
        <w:br/>
        <w:t xml:space="preserve">                                                                                                                        Pag. 37 di 42</w:t>
      </w:r>
    </w:p>
    <w:p>
      <w:r>
        <w:br w:type="page"/>
      </w:r>
    </w:p>
    <w:p>
      <w:pPr>
        <w:spacing w:after="0" w:line="240" w:lineRule="auto"/>
      </w:pPr>
      <w:r>
        <w:t xml:space="preserve">   2. Il programma del corso è definito dal Responsabile Tecnico in collaborazione con la Commissione Arbitri</w:t>
        <w:br/>
        <w:t xml:space="preserve">   Sitting Volley e con il Referente della Funzione Regole di Gioco e Formazione.</w:t>
        <w:br/>
        <w:t xml:space="preserve">   3. Gli Arbitri proposti dai Responsabili Regionali parteciperanno ad un corso selettivo teorico.</w:t>
        <w:br/>
        <w:t xml:space="preserve">   4.  Il Responsabile Nazionale, sulla base delle risultanze trasmesse dal Responsabile Tecnico e dalla</w:t>
        <w:br/>
        <w:t xml:space="preserve">   Commissione Arbitri Sitting Volley, propone  i nominativi degli Arbitri meritevoli del passaggio nella</w:t>
        <w:br/>
        <w:t xml:space="preserve">   Categoria Nazionale (1° Livello) al Consiglio Federale, in occasione della formazione dei ruoli per la</w:t>
        <w:br/>
        <w:t xml:space="preserve">   stagione agonistica successiva.</w:t>
        <w:br/>
        <w:br/>
        <w:t>Art. 98 - Corso per l’inserimento nella Categoria Nazionale dei Delegati Arbitrali</w:t>
        <w:br/>
        <w:t xml:space="preserve">   1. Il corso per l’inserimento nella Categoria Nazionale dei Delegati Arbitrali, rivolto agli Osservatori della</w:t>
        <w:br/>
        <w:t xml:space="preserve">   Categoria Regionale e agli Arbitri appartenenti alla Categoria Nazionale, o dismessi da questa da non oltre</w:t>
        <w:br/>
        <w:t xml:space="preserve">   una stagione agonistica, è indetto dal Responsabile Nazionale.</w:t>
        <w:br/>
        <w:t xml:space="preserve">   2.  Il programma del corso è definito dal Responsabile Tecnico in collaborazione con la Commissione</w:t>
        <w:br/>
        <w:t xml:space="preserve">   Delegati Arbitrali e con il Referente della Funzione Regole di Gioco e Formazione.</w:t>
        <w:br/>
        <w:t xml:space="preserve">   3. I candidati parteciperanno ad un corso selettivo teorico-pratico a carattere nazionale.</w:t>
        <w:br/>
        <w:t xml:space="preserve">   4.  Il Responsabile Nazionale, sulla base delle risultanze trasmesse dal Responsabile Tecnico e dalla</w:t>
        <w:br/>
        <w:t xml:space="preserve">   Commissione Delegati Arbitrali, propone i nominativi meritevoli del passaggio nella Categoria Nazionale</w:t>
        <w:br/>
        <w:t xml:space="preserve">   dei Delegati Arbitrali all’approvazione del Consiglio Federale, in occasione della formazione dei ruoli per</w:t>
        <w:br/>
        <w:t xml:space="preserve">    la stagione agonistica successiva.</w:t>
        <w:br/>
        <w:br/>
        <w:t>Art. 99 - Corso per l’inserimento nella Categoria Nazionale dei Supervisori Arbitrali</w:t>
        <w:br/>
        <w:t xml:space="preserve">   1. Il corso per l’inserimento nella Categoria Nazionale dei Supervisori Arbitrali è indetto dal Responsabile</w:t>
        <w:br/>
        <w:t xml:space="preserve">   Nazionale.</w:t>
        <w:br/>
        <w:t xml:space="preserve">   2. Il programma del corso è definito dal Responsabile Tecnico in collaborazione con la Commissione Beach</w:t>
        <w:br/>
        <w:t xml:space="preserve">   Volley e con il Referente della Funzione Regole di Gioco e Formazione.</w:t>
        <w:br/>
        <w:t xml:space="preserve">   3.  Il Responsabile Nazionale, sulla base delle risultanze trasmesse dal Responsabile Tecnico e dalla</w:t>
        <w:br/>
        <w:t xml:space="preserve">   Commissione Ufficiali di Gara Beach Volley, propone i nominativi dei Supervisori Arbitrali risultati idonei</w:t>
        <w:br/>
        <w:t xml:space="preserve">   all’approvazione del Consiglio Federale, in occasione della formazione dei ruoli per la stagione agonistica</w:t>
        <w:br/>
        <w:t xml:space="preserve">   successiva.</w:t>
        <w:br/>
        <w:br/>
        <w:t>Art. 100 - Corso per l’abilitazione alla funzione di Supervisore Arbitrale per Tornei Nazionali</w:t>
        <w:br/>
        <w:t>Giovanili e Tornei organizzati a livello periferico</w:t>
        <w:br/>
        <w:t xml:space="preserve">   1. Il corso per l’abilitazione alla funzione di Supervisore Arbitrale per Tornei Nazionali Giovanili è indetto</w:t>
        <w:br/>
        <w:t xml:space="preserve">   dal Responsabile Nazionale.</w:t>
        <w:br/>
        <w:t xml:space="preserve">   2. Il programma del corso è definito dal Responsabile Tecnico in collaborazione con la Commissione Beach</w:t>
        <w:br/>
        <w:t xml:space="preserve">   Volley e con il Referente della Funzione Regole di Gioco e Formazione.</w:t>
        <w:br/>
        <w:t xml:space="preserve">   3.  Il Responsabile Nazionale, sulla base delle risultanze trasmesse dal Responsabile Tecnico e dalla</w:t>
        <w:br/>
        <w:t xml:space="preserve">   Commissione Ufficiali di Gara Beach Volley, aggiorna l’elenco degli Ufficiali di Gara abilitati alla funzione</w:t>
        <w:br/>
        <w:t xml:space="preserve">   di Supervisore Arbitrale per Tornei Nazionali Giovanili.</w:t>
        <w:br/>
        <w:br/>
        <w:t>Art. 101 - Corso di abilitazione per la funzione di Addetto al Referto Elettronico</w:t>
        <w:br/>
        <w:t xml:space="preserve">   1. Il corso di abilitazione per la funzione di Addetto al Referto Elettronico è indetto dal Responsabile</w:t>
        <w:br/>
        <w:t xml:space="preserve">   Nazionale.</w:t>
        <w:br/>
        <w:br/>
        <w:br/>
        <w:br/>
        <w:br/>
        <w:br/>
        <w:t xml:space="preserve">                                                                                                                        Pag. 38 di 42</w:t>
      </w:r>
    </w:p>
    <w:p>
      <w:r>
        <w:br w:type="page"/>
      </w:r>
    </w:p>
    <w:p>
      <w:pPr>
        <w:spacing w:after="0" w:line="240" w:lineRule="auto"/>
      </w:pPr>
      <w:r>
        <w:t xml:space="preserve">   2. Il programma del corso è definito dal Responsabile Tecnico , in collaborazione con il Referente della</w:t>
        <w:br/>
        <w:t xml:space="preserve">   Funzione Regole di Gioco e Formazione, con la Commissione Arbitri Ruolo A e con il supporto della Società</w:t>
        <w:br/>
        <w:t xml:space="preserve">   fornitrice del software.</w:t>
        <w:br/>
        <w:t xml:space="preserve">   3. Il Responsabile Tecnico, sulla base delle risultanze del corso, aggiorna l’elenco degli Ufficiali di Gara</w:t>
        <w:br/>
        <w:t xml:space="preserve">    abilitati alla funzione.</w:t>
        <w:br/>
        <w:t xml:space="preserve">   4. Il corso potrà essere tenuto, per garantire una maggiore valenza pratica dello stesso, anche da Ufficiali</w:t>
        <w:br/>
        <w:t xml:space="preserve">   di Gara di comprovata esperienza come Addetti al Referto Elettronico identificati dal Responsabile</w:t>
        <w:br/>
        <w:t xml:space="preserve">   Tecnico, in collaborazione con il Referente della Funzione Regole di Gioco e Formazione e la Commissione</w:t>
        <w:br/>
        <w:t xml:space="preserve">   Arbitri Ruolo A.</w:t>
        <w:br/>
        <w:br/>
        <w:t>Art. 102 - Corso di abilitazione per la funzione di Addetto al Video-Check</w:t>
        <w:br/>
        <w:t xml:space="preserve">   1. Il corso di abilitazione per la funzione di Addetto al Video-Check è indetto dal Responsabile Nazionale.</w:t>
        <w:br/>
        <w:t xml:space="preserve">   2. Il programma del corso è definito dal Responsabile Tecnico con le Leghe delle società che utilizzano tale</w:t>
        <w:br/>
        <w:t xml:space="preserve">   tecnologia, con il Referente della Funzione Regole di Gioco e Formazione e con la Commissione Arbitri</w:t>
        <w:br/>
        <w:t xml:space="preserve">   Ruolo A.</w:t>
        <w:br/>
        <w:t xml:space="preserve">   3. Il Responsabile Tecnico, sulla base delle risultanze del corso, aggiorna l’elenco degli Ufficiali di Gara</w:t>
        <w:br/>
        <w:t xml:space="preserve">    abilitati alla funzione.</w:t>
        <w:br/>
        <w:t xml:space="preserve">   4. Il corso potrà essere tenuto, per garantire una maggiore valenza pratica dello stesso, anche da Ufficiali</w:t>
        <w:br/>
        <w:t xml:space="preserve">   di Gara di comprovata esperienza come Addetti al Video-Check, identificati dal Responsabile Tecnico, in</w:t>
        <w:br/>
        <w:t xml:space="preserve">   collaborazione con il Referente della Funzione Regole di Gioco e Formazione e con la Commissione Arbitri</w:t>
        <w:br/>
        <w:t xml:space="preserve">   Ruolo A.</w:t>
        <w:br/>
        <w:br/>
        <w:t>Art. 103 - Raduni precampionato per gli Ufficiali di Gara</w:t>
        <w:br/>
        <w:t xml:space="preserve">   1. Tutti gli Ufficiali di Gara sono tenuti a partecipare ai raduni precampionato annualmente organizzati</w:t>
        <w:br/>
        <w:t xml:space="preserve">   per categorie di appartenenza dalle strutture preposte, così come di seguito indicato:</w:t>
        <w:br/>
        <w:t xml:space="preserve">          1a) per la Categoria Territoriale, dalla Commissione Territoriale in collaborazione con il Comitato Territoriale;</w:t>
        <w:br/>
        <w:t xml:space="preserve">          1b) per la Categoria Regionale, dalla Commissione Regionale in collaborazione con il Comitato Regionale;</w:t>
        <w:br/>
        <w:t xml:space="preserve">          1c) per la Categoria Nazionale, dal Responsabile Nazionale e dalle rispettive Commissioni Nazionali, in</w:t>
        <w:br/>
        <w:t xml:space="preserve">          collaborazione con il Referente della Funzione Regole di Gioco e Formazione;</w:t>
        <w:br/>
        <w:t xml:space="preserve">          1d) per gli Addetti al Referto Elettronico e al Video-Check nei campionati di serie A, dal Responsabile Nazionale</w:t>
        <w:br/>
        <w:t xml:space="preserve">        e dalla Commissione Arbitri Ruolo A, in collaborazione con il Referente della Funzione Regole di Gioco e</w:t>
        <w:br/>
        <w:t xml:space="preserve">         Formazione.</w:t>
        <w:br/>
        <w:t xml:space="preserve">   2. Il calendario ed il programma dei raduni a livello territoriale devono essere comunicati al Responsabile</w:t>
        <w:br/>
        <w:t xml:space="preserve">   Regionale e, per quanto concerne  il Settore Nazionale, ai Referenti delle Funzioni Rapporti con  il</w:t>
        <w:br/>
        <w:t xml:space="preserve">   Territorio.</w:t>
        <w:br/>
        <w:t xml:space="preserve">   3.  Il calendario ed  il programma dei raduni a livello regionale devono essere comunicati, per quanto</w:t>
        <w:br/>
        <w:t xml:space="preserve">   concerne il Settore Nazionale, ai Referenti delle Funzioni Regole di Gioco e Formazione, Rapporti con il</w:t>
        <w:br/>
        <w:t xml:space="preserve">   Territorio.</w:t>
        <w:br/>
        <w:t xml:space="preserve">   4. Il programma dei raduni è di pertinenza delle rispettive Commissioni che si avvarranno, per gli interventi</w:t>
        <w:br/>
        <w:t xml:space="preserve">   di natura tecnica, di Docenti Regionali in ambito territoriale e regionale e di Docenti Nazionali in ambito</w:t>
        <w:br/>
        <w:t xml:space="preserve">   nazionale.</w:t>
        <w:br/>
        <w:t xml:space="preserve">   5. I Responsabili Regionali, d’intesa con i rispettivi Comitati, potranno richiedere la presenza di Docenti</w:t>
        <w:br/>
        <w:t xml:space="preserve">   Nazionali o di Componenti del Settore Nazionale ai raduni di carattere regionale inoltrando apposita</w:t>
        <w:br/>
        <w:t xml:space="preserve">   richiesta al Referente della Funzione Regole di Gioco e Formazione e al Capo Area Accademia per quanto</w:t>
        <w:br/>
        <w:t xml:space="preserve">   riguarda la presenza di Docenti Nazionali e al Responsabile Nazionale per quanto riguarda la presenza di</w:t>
        <w:br/>
        <w:t xml:space="preserve">   Componenti del Settore Nazionale.</w:t>
        <w:br/>
        <w:br/>
        <w:br/>
        <w:t xml:space="preserve">                                                                                                                        Pag. 39 di 42</w:t>
      </w:r>
    </w:p>
    <w:p>
      <w:r>
        <w:br w:type="page"/>
      </w:r>
    </w:p>
    <w:p>
      <w:pPr>
        <w:spacing w:after="0" w:line="240" w:lineRule="auto"/>
      </w:pPr>
      <w:r>
        <w:t xml:space="preserve">   6.  I Responsabili Territoriali, d’intesa con  i rispettivi Comitati e dopo aver informato  i Responsabili</w:t>
        <w:br/>
        <w:t xml:space="preserve">   Regionali, potranno richiedere la presenza di Docenti Nazionali o di Componenti del Settore Nazionale ai</w:t>
        <w:br/>
        <w:t xml:space="preserve">   raduni di carattere territoriale inoltrando apposita richiesta al Referente della Funzione Regole di Gioco e</w:t>
        <w:br/>
        <w:t xml:space="preserve">   Formazione e al Capo Area Accademia per quanto riguarda la presenza di Docenti Nazionali e al</w:t>
        <w:br/>
        <w:t xml:space="preserve">   Responsabile Nazionale per quanto riguarda la presenza di Componenti del Settore Nazionale.</w:t>
        <w:br/>
        <w:t xml:space="preserve">   7. La partecipazione ai raduni è obbligatoria; l’assenza ingiustificata a tali raduni costituisce elemento di</w:t>
        <w:br/>
        <w:t xml:space="preserve">   cui i Responsabili dovranno tener conto nella valutazione di fine stagione.</w:t>
        <w:br/>
        <w:br/>
        <w:t>Art. 104 - Riunioni Tecniche Periodiche (RTP) per gli Ufficiali di Gara</w:t>
        <w:br/>
        <w:t xml:space="preserve">   1. È compito dei Responsabili Territoriali organizzare, interfacciandosi con il Responsabile della S.R.U.G.,</w:t>
        <w:br/>
        <w:t xml:space="preserve">   con cadenza periodica, orientativamente bimestrale, riunioni tecnico/organizzative alle quali sono tenuti</w:t>
        <w:br/>
        <w:t xml:space="preserve">   a partecipare tutti gli Ufficiali di Gara delle Categorie Territoriale e Regionale.</w:t>
        <w:br/>
        <w:t xml:space="preserve">   2. Il calendario ed il programma delle singole riunioni devono essere comunicati al Responsabile Regionale</w:t>
        <w:br/>
        <w:t xml:space="preserve">   e, per quanto concerne il Settore Nazionale, ai Referenti delle Funzioni Rapporti con il Territorio.</w:t>
        <w:br/>
        <w:t xml:space="preserve">   3. Gli argomenti di natura tecnica potranno essere trattati solo da Docenti Regionali o Nazionali (in tal</w:t>
        <w:br/>
        <w:t xml:space="preserve">   caso solo dopo richiesta autorizzata); per argomenti particolari, potranno essere designati esperti della</w:t>
        <w:br/>
        <w:t xml:space="preserve">   materia specifica oggetto di trattazione.</w:t>
        <w:br/>
        <w:t xml:space="preserve">   4. L’assenza ingiustificata alle riunioni costituisce un elemento di cui  il Responsabile Territoriale terrà</w:t>
        <w:br/>
        <w:t xml:space="preserve">   conto nella valutazione di fine stagione.</w:t>
        <w:br/>
        <w:t xml:space="preserve">   5. Alle riunioni tecniche periodiche saranno invitati anche gli Ufficiali di Gara con il riconoscimento di</w:t>
        <w:br/>
        <w:t xml:space="preserve">   Benemerito e di Arbitro d’Onore.</w:t>
        <w:br/>
        <w:t xml:space="preserve">   6. Le disposizioni del presente articolo non si applicano ai Segnapunti Associati ed agli Arbitri Associati,</w:t>
        <w:br/>
        <w:t xml:space="preserve">  come previsto dagli articoli 41 e 42. È comunque data facoltà ai Comitati Territoriali, per specifiche</w:t>
        <w:br/>
        <w:t xml:space="preserve">   esigenze locali, di organizzare incontri tecnici per tali figure.</w:t>
        <w:br/>
        <w:br/>
        <w:t>Art. 105 - Corsi di aggiornamento per gli Ufficiali di Gara</w:t>
        <w:br/>
        <w:t xml:space="preserve">   1. Gli Ufficiali di Gara sono tenuti a partecipare a corsi di aggiornamento eventualmente indetti ai vari</w:t>
        <w:br/>
        <w:t xml:space="preserve">    livelli (territoriale, regionale) dai rispettivi Responsabili in collaborazione con il Comitato di riferimento.</w:t>
        <w:br/>
        <w:t xml:space="preserve">   2. Le disposizioni del presente articolo non si applicano ai Segnapunti Associati, come previsto dall’articolo</w:t>
        <w:br/>
        <w:t xml:space="preserve">   41. È comunque data facoltà ai Comitati Territoriali, per specifiche esigenze locali, di organizzare incontri</w:t>
        <w:br/>
        <w:t xml:space="preserve">   tecnici per tali figure; tali corsi saranno tenuti da Docenti Regionali o da Ufficiali di Gara della Categoria</w:t>
        <w:br/>
        <w:t xml:space="preserve">   Nazionale, individuati dal Responsabile Territoriale con il parere positivo del Responsabile Regionale.</w:t>
        <w:br/>
        <w:t xml:space="preserve">   3. Le disposizioni del presente articolo non si applicano ai Segnapunti Serie Beach, come previsto</w:t>
        <w:br/>
        <w:t xml:space="preserve">   dall’articolo 42. È comunque data facoltà ai Comitati Regionali, per specifiche esigenze  locali, di</w:t>
        <w:br/>
        <w:t xml:space="preserve">   organizzare incontri tecnici per tali figure; tali corsi saranno tenuti da Docenti Regionali o da Ufficiali di</w:t>
        <w:br/>
        <w:t xml:space="preserve">   Gara della Categoria Nazionale, individuati dal Responsabile Regionale.</w:t>
        <w:br/>
        <w:t xml:space="preserve">   4. Le disposizioni del presente articolo si applicano con periodicità almeno biennale agli Arbitri Associati,</w:t>
        <w:br/>
        <w:t xml:space="preserve">  come previsto dall’articolo 43. Tali corsi saranno tenuti da Docenti Regionali o da Ufficiali di Gara della</w:t>
        <w:br/>
        <w:t xml:space="preserve">   Categoria Nazionale, individuati dal Responsabile Territoriale con  il parere positivo del Responsabile</w:t>
        <w:br/>
        <w:t xml:space="preserve">   Regionale.</w:t>
        <w:br/>
        <w:t xml:space="preserve">   5. Il calendario ed il programma dei corsi a livello territoriale devono essere comunicati al Responsabile</w:t>
        <w:br/>
        <w:t xml:space="preserve">   Regionale e, per quanto concerne  il Settore Nazionale, ai Referenti delle Funzioni Rapporti con  il</w:t>
        <w:br/>
        <w:t xml:space="preserve">   Territorio.</w:t>
        <w:br/>
        <w:t xml:space="preserve">   6. Per i corsi di cui al comma 5, i Responsabili Territoriali si avvarranno usualmente di Docenti Regionali.</w:t>
        <w:br/>
        <w:t xml:space="preserve">    Gli stessi, d’intesa con  i rispettivi Comitati e dopo aver informato  i Responsabili Regionali, potranno</w:t>
        <w:br/>
        <w:t xml:space="preserve">   richiedere la presenza di Docenti Nazionali o di Componenti del Settore Nazionale o di Ufficiali di Gara</w:t>
        <w:br/>
        <w:br/>
        <w:t xml:space="preserve">                                                                                                                        Pag. 40 di 42</w:t>
      </w:r>
    </w:p>
    <w:p>
      <w:r>
        <w:br w:type="page"/>
      </w:r>
    </w:p>
    <w:p>
      <w:pPr>
        <w:spacing w:after="0" w:line="240" w:lineRule="auto"/>
      </w:pPr>
      <w:r>
        <w:t>residenti in altre regioni ai corsi di carattere territoriale, inoltrando apposita richiesta al Referente della</w:t>
        <w:br/>
        <w:t>Funzione Regole di Gioco e Formazione e al Capo Area Accademia per quanto riguarda la presenza di</w:t>
        <w:br/>
        <w:t>Docenti Nazionali e al Responsabile Nazionale per quanto riguarda la presenza di Componenti del Settore</w:t>
        <w:br/>
        <w:t>Nazionale o di Ufficiali di Gara residenti in altre regioni.</w:t>
        <w:br/>
        <w:t>7. Il calendario ed il programma dei corsi a livello regionale devono essere comunicati ai Referenti delle</w:t>
        <w:br/>
        <w:t>Funzioni Rapporti con il Territorio e Segreteria Esecutiva.</w:t>
        <w:br/>
        <w:t>8. Per i corsi di cui al comma 7, i Responsabili Regionali si avvarranno usualmente di Docenti Regionali. Gli</w:t>
        <w:br/>
        <w:t>stessi, d’intesa con  i rispettivi Comitati, potranno richiedere la presenza di Docenti Nazionali o di</w:t>
        <w:br/>
        <w:t>Componenti del Settore Nazionale o di Ufficiali di Gara residenti in altre regioni ai corsi di carattere</w:t>
        <w:br/>
        <w:t>regionale, inoltrando apposita richiesta al Referente della Funzione Regole di Gioco e Formazione e al</w:t>
        <w:br/>
        <w:t>Capo Area Accademia per quanto riguarda la presenza di Docenti Nazionali e al Responsabile Nazionale</w:t>
        <w:br/>
        <w:t>per quanto riguarda la presenza di Componenti del Settore Nazionale o di Ufficiali di Gara residenti in altre</w:t>
        <w:br/>
        <w:t>regioni.</w:t>
        <w:br/>
        <w:t>9. Nei corsi rivolti agli Ufficiali di Gara della Categoria Nazionale, indetti dal Responsabile Nazionale in</w:t>
        <w:br/>
        <w:t>collaborazione con il Responsabile Tecnico e le Commissioni Nazionali di riferimento ed il Referente della</w:t>
        <w:br/>
        <w:t>Funzione Regole di Gioco e Formazione, può essere prevista la presenza di Docenti Nazionali.</w:t>
        <w:br/>
        <w:t>10. La partecipazione ai corsi è obbligatoria; l’assenza ingiustificata agli stessi costituisce elemento di cui</w:t>
        <w:br/>
        <w:t>i Responsabili dovranno tener conto nella valutazione di fine stagione.</w:t>
        <w:br/>
        <w:br/>
        <w:br/>
        <w:br/>
        <w:br/>
        <w:br/>
        <w:t xml:space="preserve">                                                                                                                     Pag. 41 di 42</w:t>
      </w:r>
    </w:p>
    <w:p>
      <w:r>
        <w:br w:type="page"/>
      </w:r>
    </w:p>
    <w:p>
      <w:pPr>
        <w:spacing w:after="0" w:line="240" w:lineRule="auto"/>
      </w:pPr>
      <w:r>
        <w:t>ALLEGATO 1 - FUNZIONIGRAMMA</w:t>
        <w:br/>
        <w:br/>
        <w:br/>
        <w:br/>
        <w:br/>
        <w:br/>
        <w:t xml:space="preserve">                                                                                                                        Pag. 42 di 42</w:t>
      </w:r>
    </w:p>
    <w:p>
      <w:r>
        <w:br w:type="page"/>
      </w:r>
    </w:p>
    <w:p>
      <w:r>
        <w:rPr>
          <w:b/>
          <w:sz w:val="28"/>
        </w:rPr>
        <w:t>Statuto FIPAV - 2025 - definitivo.pdf</w:t>
      </w:r>
    </w:p>
    <w:p/>
    <w:p>
      <w:pPr>
        <w:spacing w:after="0" w:line="240" w:lineRule="auto"/>
      </w:pPr>
      <w:r>
        <w:t>S T A T U T O</w:t>
        <w:br/>
        <w:br/>
        <w:br/>
        <w:br/>
        <w:br/>
        <w:br/>
        <w:t xml:space="preserve">     A P P R O V A T O</w:t>
        <w:br/>
        <w:br/>
        <w:br/>
        <w:t xml:space="preserve">             dalla 47^ ASSEMBLEA STRAORDINARIA</w:t>
        <w:br/>
        <w:t xml:space="preserve">                 22 FEBBRAIO 2025 | RIMINI</w:t>
        <w:br/>
        <w:t xml:space="preserve">   con integrazioni delibera Presidenziale n. 033 del 11/03/2025</w:t>
        <w:br/>
        <w:t xml:space="preserve">   GIUNTA NAZIONALE del CONI delibera n. 66 del 14/03/2025</w:t>
      </w:r>
    </w:p>
    <w:p>
      <w:r>
        <w:br w:type="page"/>
      </w:r>
    </w:p>
    <w:p>
      <w:pPr>
        <w:spacing w:after="0" w:line="240" w:lineRule="auto"/>
      </w:pPr>
      <w:r>
        <w:t xml:space="preserve">     INDICE</w:t>
        <w:br/>
        <w:br/>
        <w:br/>
        <w:t xml:space="preserve">           Art.1 - Costituzione ................................................................................................................................... 5</w:t>
        <w:br/>
        <w:br/>
        <w:t xml:space="preserve">           Art.2 - Scopi ................................................................................................................................................ 6</w:t>
        <w:br/>
        <w:br/>
        <w:t xml:space="preserve">           Art.3 - Durata e sede ................................................................................................................................. 8</w:t>
        <w:br/>
        <w:br/>
        <w:t xml:space="preserve">           Art.4 - Mezzi finanziari .............................................................................................................................. 8</w:t>
        <w:br/>
        <w:br/>
        <w:t xml:space="preserve">           Art.5 - Patrimonio ...................................................................................................................................... 9</w:t>
        <w:br/>
        <w:br/>
        <w:t xml:space="preserve">           Art.6 - Bilancio Federale ed Esercizio Finanziario ............................................................................... 9</w:t>
        <w:br/>
        <w:t>O</w:t>
        <w:br/>
        <w:t>L        Art.7 - Associati ........................................................................................................................................11</w:t>
        <w:br/>
        <w:t>O        Art.8 - Affiliazione e tesseramento ........................................................................................................11</w:t>
        <w:br/>
        <w:t>V        Art.9 - Società ed associazioni sportive ...............................................................................................13</w:t>
        <w:br/>
        <w:br/>
        <w:t>A       Art.10 - Atleti ..............................................................................................................................................14</w:t>
        <w:br/>
        <w:t>L       Art.11 - Effetti del tesseramento ............................................................................................................15</w:t>
        <w:br/>
        <w:t>L</w:t>
        <w:br/>
        <w:t xml:space="preserve">          Art.12 - Durata e rinnovo del tesseramento .........................................................................................15</w:t>
        <w:br/>
        <w:t>A</w:t>
        <w:br/>
        <w:t xml:space="preserve">          Art.13 - Dirigenti federali e componenti delle Commissioni Federali .............................................16</w:t>
        <w:br/>
        <w:t>P</w:t>
        <w:br/>
        <w:t xml:space="preserve">          Art.14 - Soci e Dirigenti delle Società e Associazioni Sportive Affiliate .........................................17</w:t>
        <w:br/>
        <w:br/>
        <w:t>A       Art.15 - Ufficiali di Gara ...........................................................................................................................17</w:t>
        <w:br/>
        <w:t>N       Art.16 - Tecnici sportivi ...........................................................................................................................18</w:t>
        <w:br/>
        <w:t>A       Art.17 - Medici e collaboratori parasanitari ..........................................................................................18</w:t>
        <w:br/>
        <w:br/>
        <w:t>I</w:t>
        <w:br/>
        <w:t xml:space="preserve">          Art.18 - Diritti e Doveri degli Associati e dei Tesserati ......................................................................18L</w:t>
        <w:br/>
        <w:t>A       Art.19 - Cessazione di appartenenza alla FIPAV .................................................................................19</w:t>
        <w:br/>
        <w:t>T       Art.20 - Sanzioni .......................................................................................................................................20</w:t>
        <w:br/>
        <w:br/>
        <w:t>I       Art.21 - Vincolo di giustizia .....................................................................................................................20</w:t>
        <w:br/>
        <w:br/>
        <w:t>E       Art.22 - Organi Federali ...........................................................................................................................21</w:t>
        <w:br/>
        <w:t>N       Art.23 - Cariche elettive: durata del mandato e gratuità ....................................................................21</w:t>
        <w:br/>
        <w:br/>
        <w:t>O       Art.24 - Cariche elettive: modalità e termini di presentazione delle candidature .........................22</w:t>
        <w:br/>
        <w:br/>
        <w:t>I       Art.25 - Eleggibilità ...................................................................................................................................24</w:t>
        <w:br/>
        <w:t>Z</w:t>
        <w:br/>
        <w:t xml:space="preserve">          Art.26 - Incompatibilità ............................................................................................................................27</w:t>
        <w:br/>
        <w:t>A</w:t>
        <w:br/>
        <w:t xml:space="preserve">          Art.27 - Assemblea Nazionale: composizione e convocazione .......................................................28R</w:t>
        <w:br/>
        <w:t>E       Art.28 - Assemblea Nazionale: attribuzioni ..........................................................................................28</w:t>
        <w:br/>
        <w:t>D       Art.29 - Assemblea Nazionale: partecipazione ...................................................................................30</w:t>
        <w:br/>
        <w:br/>
        <w:t>E       Art.30 - Assemblea Nazionale: costituzione ........................................................................................32</w:t>
        <w:br/>
        <w:br/>
        <w:t>F       Art.31 - Assemblea Nazionale: diritto di voto ......................................................................................32</w:t>
        <w:br/>
        <w:br/>
        <w:t xml:space="preserve">          Art.32 - Assemblea Nazionale: deliberazioni .......................................................................................36</w:t>
        <w:br/>
        <w:br/>
        <w:t xml:space="preserve">          Art.33 - Assemblea Nazionale degli atleti e dei tecnici: composizione e convocazione .............38</w:t>
        <w:br/>
        <w:br/>
        <w:br/>
        <w:t>22</w:t>
      </w:r>
    </w:p>
    <w:p>
      <w:r>
        <w:br w:type="page"/>
      </w:r>
    </w:p>
    <w:p>
      <w:pPr>
        <w:spacing w:after="0" w:line="240" w:lineRule="auto"/>
      </w:pPr>
      <w:r>
        <w:t xml:space="preserve">          Art.34 - Assemblea Nazionale degli atleti e dei tecnici: attribuzioni ...............................................38</w:t>
        <w:br/>
        <w:br/>
        <w:t xml:space="preserve">          Art.35 - Assemblea Nazionale degli atleti e dei tecnici: partecipazione .........................................38</w:t>
        <w:br/>
        <w:br/>
        <w:t xml:space="preserve">          Art.36 - Assemblea Nazionale degli atleti e dei tecnici: costituzione .............................................39</w:t>
        <w:br/>
        <w:br/>
        <w:t xml:space="preserve">          Art.37 - Assemblea Nazionale degli atleti e dei tecnici: diritto di voto ...........................................39</w:t>
        <w:br/>
        <w:br/>
        <w:t xml:space="preserve">          Art.38 - Consiglio Federale: composizione e convocazioni .............................................................39</w:t>
        <w:br/>
        <w:br/>
        <w:t xml:space="preserve">          Art.39 - Consiglio Federale: integrazioni ..............................................................................................41</w:t>
        <w:br/>
        <w:br/>
        <w:t xml:space="preserve">          Art.40 - Consiglio Federale: compiti .....................................................................................................41</w:t>
        <w:br/>
        <w:br/>
        <w:t xml:space="preserve">          Art.41 - Giunta Esecutiva ........................................................................................................................43</w:t>
        <w:br/>
        <w:t>O</w:t>
        <w:br/>
        <w:t>L       Art.42 - Giunta Esecutiva: integrazioni .................................................................................................44</w:t>
        <w:br/>
        <w:t>O       Art.43 - Consiglio Federale: decadenza ...............................................................................................44</w:t>
        <w:br/>
        <w:t>V       Art.44 - Presidente Federale ...................................................................................................................45</w:t>
        <w:br/>
        <w:br/>
        <w:t>A       Art.45 - Vice Presidenti Federali ............................................................................................................46</w:t>
        <w:br/>
        <w:t>L       Art.46 - Collegio dei Revisori dei Conti: composizione .....................................................................46</w:t>
        <w:br/>
        <w:t>L</w:t>
        <w:br/>
        <w:t xml:space="preserve">          Art.47 - Collegio dei Revisori dei Conti: compiti e convocazione ...................................................47</w:t>
        <w:br/>
        <w:t>A</w:t>
        <w:br/>
        <w:t xml:space="preserve">          Art.48 - Collegio dei Revisori dei Conti: integrazioni .........................................................................48</w:t>
        <w:br/>
        <w:t>P</w:t>
        <w:br/>
        <w:t xml:space="preserve">          Art.49 - Consulta Nazionale: composizione .........................................................................................48</w:t>
        <w:br/>
        <w:br/>
        <w:t>A       Art.50 - Consulta Nazionale: convocazione e funzionamento ..........................................................48</w:t>
        <w:br/>
        <w:t>N       Art.51 - Consulta Nazionale: compiti ....................................................................................................49</w:t>
        <w:br/>
        <w:t>A       Art.52 - Organizzazione Periferica .........................................................................................................49</w:t>
        <w:br/>
        <w:br/>
        <w:t>I</w:t>
        <w:br/>
        <w:t xml:space="preserve">          Art.53 - Consigli Periferici: composizione e convocazioni ...............................................................51L</w:t>
        <w:br/>
        <w:t>A       Art.54 - Comitati Periferici: attribuzioni ................................................................................................51</w:t>
        <w:br/>
        <w:t>T       Art.55 - Consulta Regionale ....................................................................................................................52</w:t>
        <w:br/>
        <w:br/>
        <w:t>I       Art.56 - Assemblee Periferiche ..............................................................................................................53</w:t>
        <w:br/>
        <w:br/>
        <w:t>E       Art.57 - Assemblee Periferiche: attribuzioni ........................................................................................54</w:t>
        <w:br/>
        <w:t>N       Art.58 - Presidente del Comitato Periferico .........................................................................................54</w:t>
        <w:br/>
        <w:br/>
        <w:t>O       Art.59 - Revisore dei Conti Periferico ...................................................................................................55</w:t>
        <w:br/>
        <w:br/>
        <w:t>I       Art.60 - Delegato Regionale ....................................................................................................................55</w:t>
        <w:br/>
        <w:t>Z</w:t>
        <w:br/>
        <w:t xml:space="preserve">          Art.61 - Commissione Tesseramento Atleti .........................................................................................55</w:t>
        <w:br/>
        <w:t>A</w:t>
        <w:br/>
        <w:t xml:space="preserve">          Art.62 - Organi di Giustizia ......................................................................................................................56</w:t>
        <w:br/>
        <w:t>R</w:t>
        <w:br/>
        <w:t>E       Art.63 - Organi di Giustizia: principi di funzionamento .....................................................................56</w:t>
        <w:br/>
        <w:t>D       Art.64 - Organi di Giustizia: competenze .............................................................................................58</w:t>
        <w:br/>
        <w:br/>
        <w:t>E       Art.65 - Procura Federale: composizione e competenze ..................................................................59</w:t>
        <w:br/>
        <w:br/>
        <w:t>F       Art.66 - Commissione Federale di Garanzia ........................................................................................60</w:t>
        <w:br/>
        <w:br/>
        <w:t xml:space="preserve">          Art.67 - Provvedimenti di clemenza e riabilitazione ...........................................................................62</w:t>
        <w:br/>
        <w:br/>
        <w:t xml:space="preserve">          Art.68 - Collegio di Garanzia dello Sport ..............................................................................................62</w:t>
        <w:br/>
        <w:br/>
        <w:br/>
        <w:t>33</w:t>
      </w:r>
    </w:p>
    <w:p>
      <w:r>
        <w:br w:type="page"/>
      </w:r>
    </w:p>
    <w:p>
      <w:pPr>
        <w:spacing w:after="0" w:line="240" w:lineRule="auto"/>
      </w:pPr>
      <w:r>
        <w:t xml:space="preserve">          Art.69 - Il Segretario Generale ................................................................................................................63</w:t>
        <w:br/>
        <w:br/>
        <w:t xml:space="preserve">          Art.70 - Struttura Federale ......................................................................................................................63</w:t>
        <w:br/>
        <w:br/>
        <w:t xml:space="preserve">          Art.71 - Leghe ed Associazioni Nazionali.............................................................................................63</w:t>
        <w:br/>
        <w:br/>
        <w:t xml:space="preserve">          Art.72 - Gli Agenti Sportivi ......................................................................................................................65</w:t>
        <w:br/>
        <w:br/>
        <w:t xml:space="preserve">          Art.73 - Regolamenti di applicazione ....................................................................................................66</w:t>
        <w:br/>
        <w:br/>
        <w:t xml:space="preserve">          Art.74 - Modifiche allo Statuto ................................................................................................................66</w:t>
        <w:br/>
        <w:br/>
        <w:t xml:space="preserve">          Art.75 - Proposta di scioglimento della Federazione .........................................................................67</w:t>
        <w:br/>
        <w:br/>
        <w:t xml:space="preserve">          Art.76 - Entrata in vigore .........................................................................................................................67</w:t>
        <w:br/>
        <w:t>O</w:t>
        <w:br/>
        <w:br/>
        <w:t>L</w:t>
        <w:br/>
        <w:br/>
        <w:t>O</w:t>
        <w:br/>
        <w:br/>
        <w:t>V</w:t>
        <w:br/>
        <w:br/>
        <w:t>A</w:t>
        <w:br/>
        <w:br/>
        <w:t>L</w:t>
        <w:br/>
        <w:br/>
        <w:t>L</w:t>
        <w:br/>
        <w:br/>
        <w:t>A</w:t>
        <w:br/>
        <w:br/>
        <w:t>P</w:t>
        <w:br/>
        <w:br/>
        <w:br/>
        <w:t>A</w:t>
        <w:br/>
        <w:br/>
        <w:t>N</w:t>
        <w:br/>
        <w:br/>
        <w:t>A</w:t>
        <w:br/>
        <w:br/>
        <w:br/>
        <w:t>I</w:t>
        <w:br/>
        <w:br/>
        <w:t>L</w:t>
        <w:br/>
        <w:br/>
        <w:t>A</w:t>
        <w:br/>
        <w:br/>
        <w:t>T</w:t>
        <w:br/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44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Art.1 - Costituzione</w:t>
        <w:br/>
        <w:br/>
        <w:t xml:space="preserve">          1.     La Federazione Italiana Pallavolo - più brevemente denominata FIPAV - è</w:t>
        <w:br/>
        <w:br/>
        <w:t xml:space="preserve">               legalmente  costituita dalle società ed associazioni sportive aventi sede</w:t>
        <w:br/>
        <w:br/>
        <w:t xml:space="preserve">                 sportiva in Italia che praticano, nel rispetto delle vigenti disposizioni di legge,</w:t>
        <w:br/>
        <w:br/>
        <w:t xml:space="preserve">                   lo sport della pallavolo, del beach volley, del sitting volley e dello snow volley</w:t>
        <w:br/>
        <w:br/>
        <w:t xml:space="preserve">            come disciplinate dalla FIVB e dalla CEV ed è l’unico soggetto riconosciuto</w:t>
        <w:br/>
        <w:br/>
        <w:t>O              dal CONI, quale Confederazione delle Federazioni Sportive Nazionali (FSN)</w:t>
        <w:br/>
        <w:t>L            e Discipline Sportive Associate (DSA), dal CIP, dalla CEV e dalla FIVB,</w:t>
        <w:br/>
        <w:t>O</w:t>
        <w:br/>
        <w:t xml:space="preserve">                preposto alla organizzazione ed alla regolamentazione di queste discipline in</w:t>
        <w:br/>
        <w:t>V</w:t>
        <w:br/>
        <w:t>A                  Italia nonché a rappresentare l’attività di pallavolo, di beach volley, sitting</w:t>
        <w:br/>
        <w:br/>
        <w:t>L               volley e snow volley in campo internazionale.</w:t>
        <w:br/>
        <w:t>L</w:t>
        <w:br/>
        <w:t xml:space="preserve">          2.     La FIPAV ha natura giuridica di associazione con personalità di diritto privato</w:t>
        <w:br/>
        <w:t>A</w:t>
        <w:br/>
        <w:t>P            ed è disciplinata dal D. Lgs. 23 luglio 1999 n. 242 come modificato dal D. Lgs.</w:t>
        <w:br/>
        <w:t xml:space="preserve">              8 gennaio 2004 n.15 e successive modifiche ed integrazioni nonché, per</w:t>
        <w:br/>
        <w:t>A</w:t>
        <w:br/>
        <w:t xml:space="preserve">               quanto  in esso non espressamente  previsto, dal codice  civile e  dalle</w:t>
        <w:br/>
        <w:t>N</w:t>
        <w:br/>
        <w:t>A               disposizioni di attuazione del medesimo.</w:t>
        <w:br/>
        <w:t>I       3.     La FIPAV non persegue fini di lucro ed è retta dalle norme del presente</w:t>
        <w:br/>
        <w:t>L</w:t>
        <w:br/>
        <w:t>A              Statuto e da quelle regolamentari sulla base del principio di democrazia</w:t>
        <w:br/>
        <w:t>T               interna, del principio di partecipazione all’attività sportiva da parte di chiunque</w:t>
        <w:br/>
        <w:t>I                 in condizioni di parità e in armonia con l’ordinamento sportivo nazionale ed</w:t>
        <w:br/>
        <w:br/>
        <w:t>E              internazionale nonché con le deliberazioni e gli indirizzi del CIO, della FIVB,</w:t>
        <w:br/>
        <w:t>N</w:t>
        <w:br/>
        <w:t xml:space="preserve">                 del CONI e del CIP.</w:t>
        <w:br/>
        <w:t>O</w:t>
        <w:br/>
        <w:t>I       4.     Lo  Statuto,   i  regolamenti,  le norme e  le  decisioni  della  Fédération</w:t>
        <w:br/>
        <w:t>Z               Internationale de Volleyball (FIVB),  alla quale  la FIPAV aderisce, sono</w:t>
        <w:br/>
        <w:t>A</w:t>
        <w:br/>
        <w:t xml:space="preserve">                 considerati parte integrante dello Statuto Federale se non in contrasto con le</w:t>
        <w:br/>
        <w:t>R</w:t>
        <w:br/>
        <w:t>E             normative del CIO e del CONI e devono essere obbligatoriamente rispettati</w:t>
        <w:br/>
        <w:t>D               dalla Federazione, dai suoi tesserati ed affiliati, nonché da chiunque fosse</w:t>
        <w:br/>
        <w:t>E              interessato allo sport della pallavolo, salvo diversa autorizzazione della FIVB.</w:t>
        <w:br/>
        <w:t>F</w:t>
        <w:br/>
        <w:br/>
        <w:br/>
        <w:br/>
        <w:br/>
        <w:br/>
        <w:t>55</w:t>
      </w:r>
    </w:p>
    <w:p>
      <w:r>
        <w:br w:type="page"/>
      </w:r>
    </w:p>
    <w:p>
      <w:pPr>
        <w:spacing w:after="0" w:line="240" w:lineRule="auto"/>
      </w:pPr>
      <w:r>
        <w:t xml:space="preserve">          5.      Nell’ambito dell’ordinamento sportivo la FIPAV svolge le proprie funzioni in</w:t>
        <w:br/>
        <w:br/>
        <w:t xml:space="preserve">               piena autonomia tecnica, organizzativa e gestionale, sotto la vigilanza del</w:t>
        <w:br/>
        <w:br/>
        <w:t xml:space="preserve">            CONI e del CIP per quanto riguarda l’attività di sitting volley.</w:t>
        <w:br/>
        <w:br/>
        <w:t xml:space="preserve">          6.       In caso di aggregazione in un unico soggetto giuridico con altra Federazione</w:t>
        <w:br/>
        <w:br/>
        <w:t xml:space="preserve">                e/o DSA, prevederà modalità organizzative che tutelino la specificità delle</w:t>
        <w:br/>
        <w:br/>
        <w:t xml:space="preserve">                 singole discipline, la destinazione dei relativi fondi e la rappresentanza dei</w:t>
        <w:br/>
        <w:br/>
        <w:t xml:space="preserve">                  loro affiliati e tesserati. La Giunta del CONI emana regolamenti finalizzati a</w:t>
        <w:br/>
        <w:t>O</w:t>
        <w:br/>
        <w:t>L               favorire le predette garanzie e la razionalizzazione delle risorse.</w:t>
        <w:br/>
        <w:br/>
        <w:t>O</w:t>
        <w:br/>
        <w:br/>
        <w:t>V</w:t>
        <w:br/>
        <w:br/>
        <w:t>A                                    Art.2 - Scopi</w:t>
        <w:br/>
        <w:br/>
        <w:t>L</w:t>
        <w:br/>
        <w:t>L       1.       Gli scopi istituzionali della FIPAV sono:</w:t>
        <w:br/>
        <w:br/>
        <w:t>A              a)  la promozione,  il potenziamento, l’organizzazione e la disciplina dello</w:t>
        <w:br/>
        <w:t>P</w:t>
        <w:br/>
        <w:t xml:space="preserve">                     sport della pallavolo, del beach volley, del sitting volley e dello snow</w:t>
        <w:br/>
        <w:br/>
        <w:t>A                    volley;</w:t>
        <w:br/>
        <w:t>N              b)  lo  sviluppo  dell’attività  agonistica,  la  preparazione  degli  atleti e</w:t>
        <w:br/>
        <w:t>A</w:t>
        <w:br/>
        <w:t>I                 l’approntamento dei mezzi necessari per la partecipazione ai Giochi</w:t>
        <w:br/>
        <w:t>L                  Olimpici e alle competizioni internazionali, in armonia con le deliberazioni</w:t>
        <w:br/>
        <w:t>A</w:t>
        <w:br/>
        <w:t xml:space="preserve">                 e gli indirizzi del CIO, della FIVB, dal World ParaVolley, del CONI e del</w:t>
        <w:br/>
        <w:t>T</w:t>
        <w:br/>
        <w:t>I                 CIP;</w:t>
        <w:br/>
        <w:br/>
        <w:t xml:space="preserve">                  c)  la prevenzione e la repressione dell’uso di sostanze che alterano le</w:t>
        <w:br/>
        <w:t>E</w:t>
        <w:br/>
        <w:t>N                    naturali prestazioni fisiche degli atleti, aderendo incondizionatamente alle</w:t>
        <w:br/>
        <w:br/>
        <w:t>O              Norme Sportive Antidoping o  alle disposizioni del Codice Mondiale</w:t>
        <w:br/>
        <w:br/>
        <w:t>I</w:t>
        <w:br/>
        <w:t>Z                 Antidoping della WADA.</w:t>
        <w:br/>
        <w:t>A       2.     Per il raggiungimento dei suoi scopi la FIPAV potrà:</w:t>
        <w:br/>
        <w:t>R              a) dettare le regole del gioco della pallavolo, del beach volley, del sitting</w:t>
        <w:br/>
        <w:t>E</w:t>
        <w:br/>
        <w:t xml:space="preserve">                     volley e dello snow volley in aderenza alle norme della FIVB e dal World</w:t>
        <w:br/>
        <w:t>D</w:t>
        <w:br/>
        <w:t>E                 ParaVolley;</w:t>
        <w:br/>
        <w:t>F              b) disciplinare l’ordinamento dei campionati, fissare  i criteri di formulazione</w:t>
        <w:br/>
        <w:br/>
        <w:t xml:space="preserve">                     delle classifiche e di omologazione dei  risultati, assegnare  il titolo di</w:t>
        <w:br/>
        <w:br/>
        <w:t xml:space="preserve">                Campione d’Italia e ratificare le promozioni e le retrocessioni;</w:t>
        <w:br/>
        <w:br/>
        <w:br/>
        <w:t>66</w:t>
      </w:r>
    </w:p>
    <w:p>
      <w:r>
        <w:br w:type="page"/>
      </w:r>
    </w:p>
    <w:p>
      <w:pPr>
        <w:spacing w:after="0" w:line="240" w:lineRule="auto"/>
      </w:pPr>
      <w:r>
        <w:t xml:space="preserve">                  c) presiedere  alla  formazione  delle  squadre  nazionali  e  fissarne    il</w:t>
        <w:br/>
        <w:br/>
        <w:t xml:space="preserve">                 programma;</w:t>
        <w:br/>
        <w:br/>
        <w:t xml:space="preserve">                 d) fissare  i criteri di promozione e retrocessione nei campionati sulla base</w:t>
        <w:br/>
        <w:br/>
        <w:t xml:space="preserve">                    esclusiva del diritto sportivo e  i criteri di iscrizione ai campionati che</w:t>
        <w:br/>
        <w:br/>
        <w:t xml:space="preserve">                 tengano anche conto dei requisiti economici-gestionali e di equilibrio</w:t>
        <w:br/>
        <w:br/>
        <w:t xml:space="preserve">                      finanziario degli affiliati;</w:t>
        <w:br/>
        <w:br/>
        <w:t xml:space="preserve">                 e) curare le relazioni sportive internazionali anche al fine di armonizzare  i</w:t>
        <w:br/>
        <w:t>O</w:t>
        <w:br/>
        <w:t>L                  calendari sportivi;</w:t>
        <w:br/>
        <w:t>O                     f)  dettare principi ed emanare regolamenti in tema di tesseramento di atleti</w:t>
        <w:br/>
        <w:t>V                  provenienti da federazione straniera nonché emanare  le norme per</w:t>
        <w:br/>
        <w:t>A</w:t>
        <w:br/>
        <w:t xml:space="preserve">                       l’utilizzazione in campo degli atleti non selezionabili per la formazione</w:t>
        <w:br/>
        <w:t>L</w:t>
        <w:br/>
        <w:t>L                   delle squadre nazionali  al  fine  di promuovere  la competitività delle</w:t>
        <w:br/>
        <w:t>A               squadre e delle rappresentative nazionali, di salvaguardare il patrimonio</w:t>
        <w:br/>
        <w:t>P</w:t>
        <w:br/>
        <w:t xml:space="preserve">                     sportivo nazionale e di tutelare i vivai giovanili;</w:t>
        <w:br/>
        <w:br/>
        <w:t>A              g) promuovere ed organizzare l’edizione anche telematica di scritti, giornali,</w:t>
        <w:br/>
        <w:t>N                     riviste periodiche, libri e pubblicazioni varie;</w:t>
        <w:br/>
        <w:t>A</w:t>
        <w:br/>
        <w:t>I              h) promuovere, organizzare e gestire la trasmissione radiofonica, televisiva</w:t>
        <w:br/>
        <w:br/>
        <w:t>L              e  telematica  di  programmi,  rubriche,  informazioni  ed  ogni  altra</w:t>
        <w:br/>
        <w:t>A</w:t>
        <w:br/>
        <w:t xml:space="preserve">                  comunicazione;</w:t>
        <w:br/>
        <w:t>T</w:t>
        <w:br/>
        <w:br/>
        <w:br/>
        <w:t>I                           i)  organizzare conferenze, dibattiti, riunioni e convegni;</w:t>
        <w:br/>
        <w:br/>
        <w:t xml:space="preserve">                           j)  promuovere,  organizzare e  gestire,  sia  direttamente  sia medianteE</w:t>
        <w:br/>
        <w:t>N                 sovvenzioni,  corsi  di  formazione  professionale anche  sotto  forma</w:t>
        <w:br/>
        <w:br/>
        <w:t>O                  audiovisiva;</w:t>
        <w:br/>
        <w:br/>
        <w:t>I</w:t>
        <w:br/>
        <w:t>Z               k) svolgere qualunque  altra  attività connessa ed affine a quelle sopra</w:t>
        <w:br/>
        <w:t>A                  elencate, nonché compiere tutti gli atti e concludere tutte le operazioni</w:t>
        <w:br/>
        <w:t>R                   contrattuali di natura immobiliare, mobiliare, commerciale e finanziaria</w:t>
        <w:br/>
        <w:t>E</w:t>
        <w:br/>
        <w:t xml:space="preserve">                   necessarie o  utili al raggiungimento dei suoi scopi e comunque, sia</w:t>
        <w:br/>
        <w:t>D</w:t>
        <w:br/>
        <w:t>E                 direttamente sia indirettamente, attinenti ai medesimi;</w:t>
        <w:br/>
        <w:t>F                       l)  aderire ad enti, associazioni, organismi privati o pubblici, nazionali ed</w:t>
        <w:br/>
        <w:br/>
        <w:t xml:space="preserve">                     internazionali con scopi uguali, affini o complementari ai propri;</w:t>
        <w:br/>
        <w:br/>
        <w:br/>
        <w:br/>
        <w:t>77</w:t>
      </w:r>
    </w:p>
    <w:p>
      <w:r>
        <w:br w:type="page"/>
      </w:r>
    </w:p>
    <w:p>
      <w:pPr>
        <w:spacing w:after="0" w:line="240" w:lineRule="auto"/>
      </w:pPr>
      <w:r>
        <w:t xml:space="preserve">             m) intrattenere rapporti di collaborazione con le organizzazioni internazionali,</w:t>
        <w:br/>
        <w:br/>
        <w:t xml:space="preserve">                    l’Unione Europea, le Regioni, le Province autonome di Trento e Bolzano</w:t>
        <w:br/>
        <w:br/>
        <w:t xml:space="preserve">                e gli Enti locali;</w:t>
        <w:br/>
        <w:br/>
        <w:t xml:space="preserve">                 n)  costituire società di capitali ovvero assumere in esse interessenze o</w:t>
        <w:br/>
        <w:br/>
        <w:t xml:space="preserve">                    partecipazioni sotto qualsiasi forma per l’esercizio di attività economiche</w:t>
        <w:br/>
        <w:br/>
        <w:t xml:space="preserve">                      inerenti ai propri scopi, nel rispetto di quanto previsto dall’art. 1 comma.</w:t>
        <w:br/>
        <w:br/>
        <w:t xml:space="preserve">          3.      Oltre all’attività sportiva dilettantistica o comunque non professionistica la</w:t>
        <w:br/>
        <w:t>O</w:t>
        <w:br/>
        <w:t>L               pratica dello sport della pallavolo potrà articolarsi in altri distinti settori, tenuto</w:t>
        <w:br/>
        <w:t>O             conto delle relative esigenze di rilevanza economica, tecnica e organizzativa.</w:t>
        <w:br/>
        <w:t>V               In particolare, con appositi regolamenti emanati dal Consiglio Federale, in</w:t>
        <w:br/>
        <w:t>A</w:t>
        <w:br/>
        <w:t xml:space="preserve">               armonia con le leggi dello Stato nonché con le norme e le direttive del CONI,</w:t>
        <w:br/>
        <w:t>L</w:t>
        <w:br/>
        <w:t>L              del CIP, del World ParaVolley, della FIVB e del CIO, sono disciplinati:</w:t>
        <w:br/>
        <w:t>A              a)   il Settore attività amatoriale;</w:t>
        <w:br/>
        <w:t>P</w:t>
        <w:br/>
        <w:t xml:space="preserve">                 b)   il Settore attività giovanile – promozionale;</w:t>
        <w:br/>
        <w:br/>
        <w:t>A               c)   il Settore sitting volley, snow volley e beach volley.</w:t>
        <w:br/>
        <w:t>N       4.     Per ciascuno di essi,  il Consiglio Federale può nominare una struttura di</w:t>
        <w:br/>
        <w:t>A</w:t>
        <w:br/>
        <w:t>I               Settore, con funzioni consultive e tecnico-organizzative.</w:t>
        <w:br/>
        <w:br/>
        <w:t>L       5.     Ricadono sotto l’egida della FIPAV tutte le manifestazioni e le gare di</w:t>
        <w:br/>
        <w:t>A</w:t>
        <w:br/>
        <w:t xml:space="preserve">                  pallavolo, di beach volley, di sitting volley e dello snow volley organizzate in</w:t>
        <w:br/>
        <w:t>T</w:t>
        <w:br/>
        <w:br/>
        <w:br/>
        <w:t>I                     Italia direttamente dalla Federazione ovvero dalla Federazione autorizzate e</w:t>
        <w:br/>
        <w:br/>
        <w:t xml:space="preserve">                 patrocinate, fatti salvi i diritti dell’ente o società organizzatrice.E</w:t>
        <w:br/>
        <w:br/>
        <w:t>N</w:t>
        <w:br/>
        <w:br/>
        <w:t>O</w:t>
        <w:br/>
        <w:br/>
        <w:br/>
        <w:t>I                                Art.3 - Durata e sede</w:t>
        <w:br/>
        <w:t>Z</w:t>
        <w:br/>
        <w:t>A       1.     La durata della FIPAV è illimitata e la sua sede è in Roma.</w:t>
        <w:br/>
        <w:br/>
        <w:t>R</w:t>
        <w:br/>
        <w:br/>
        <w:t>E</w:t>
        <w:br/>
        <w:t>D                             Art.4 - Mezzi finanziari</w:t>
        <w:br/>
        <w:t>E</w:t>
        <w:br/>
        <w:t>F       1.       Alle spese occorrenti per  il funzionamento della FIPAV si provvede con le</w:t>
        <w:br/>
        <w:br/>
        <w:t xml:space="preserve">                 entrate derivanti da:</w:t>
        <w:br/>
        <w:br/>
        <w:t xml:space="preserve">                 a)  quote associative;</w:t>
        <w:br/>
        <w:br/>
        <w:br/>
        <w:t>88</w:t>
      </w:r>
    </w:p>
    <w:p>
      <w:r>
        <w:br w:type="page"/>
      </w:r>
    </w:p>
    <w:p>
      <w:pPr>
        <w:spacing w:after="0" w:line="240" w:lineRule="auto"/>
      </w:pPr>
      <w:r>
        <w:t xml:space="preserve">                 b)  quote di affiliazione, riaffiliazione, tesseramento, tasse gare e varie;</w:t>
        <w:br/>
        <w:br/>
        <w:t xml:space="preserve">                  c)  proventi realizzati mediante l’attività svolta per  il raggiungimento degli</w:t>
        <w:br/>
        <w:br/>
        <w:t xml:space="preserve">                    scopi sociali nonché dalla cessione dei diritti sulle manifestazioni e le gare</w:t>
        <w:br/>
        <w:br/>
        <w:t xml:space="preserve">                        di pallavolo, beach volley, sitting volley e dello snow volley;</w:t>
        <w:br/>
        <w:br/>
        <w:t xml:space="preserve">                 d)  contributi di enti pubblici o privati;</w:t>
        <w:br/>
        <w:br/>
        <w:t xml:space="preserve">                 e)  qualsiasi  altra  entrata  consentita  dalla  legge, a  qualunque  titolo</w:t>
        <w:br/>
        <w:br/>
        <w:t xml:space="preserve">                      realizzata.</w:t>
        <w:br/>
        <w:t>O</w:t>
        <w:br/>
        <w:br/>
        <w:t>L</w:t>
        <w:br/>
        <w:br/>
        <w:t>O</w:t>
        <w:br/>
        <w:t>V                               Art.5 - Patrimonio</w:t>
        <w:br/>
        <w:br/>
        <w:t>A</w:t>
        <w:br/>
        <w:t xml:space="preserve">          1.           Il patrimonio della FIPAV è costituito da:</w:t>
        <w:br/>
        <w:t>L</w:t>
        <w:br/>
        <w:t>L              a)  immobilizzazioni, distinte in immateriali, materiali e finanziarie;</w:t>
        <w:br/>
        <w:br/>
        <w:t>A              b)  attivo circolante, distinto in crediti, attività finanziarie</w:t>
        <w:br/>
        <w:t>P</w:t>
        <w:br/>
        <w:t xml:space="preserve">                  c)  disponibilità liquide;</w:t>
        <w:br/>
        <w:br/>
        <w:t>A              d)  patrimonio netto;</w:t>
        <w:br/>
        <w:t>N              e)  debiti e fondi.</w:t>
        <w:br/>
        <w:t>A</w:t>
        <w:br/>
        <w:t>I       2.      Di esso fa parte, oltre al patrimonio esistente, ogni futuro suo incremento.</w:t>
        <w:br/>
        <w:t>L       3.       Tutti  i beni oggetto del patrimonio devono risultare da un libro inventario</w:t>
        <w:br/>
        <w:t>A</w:t>
        <w:br/>
        <w:t xml:space="preserve">                aggiornato  all’inizio  di ogni anno,  tenuto  dalla  Segreteria Federale e</w:t>
        <w:br/>
        <w:t>T</w:t>
        <w:br/>
        <w:t>I             debitamente vistato dal Collegio dei Revisori dei Conti.</w:t>
        <w:br/>
        <w:br/>
        <w:br/>
        <w:t>E</w:t>
        <w:br/>
        <w:br/>
        <w:t>N</w:t>
        <w:br/>
        <w:t xml:space="preserve">                 Art.6 - Bilancio Federale ed Esercizio FinanziarioO</w:t>
        <w:br/>
        <w:br/>
        <w:t>I       1.      Tutte le entrate, a qualsiasi titolo provengano, e tutte le uscite della FIPAVZ</w:t>
        <w:br/>
        <w:t>A            devono essere inserite in un unico bilancio.</w:t>
        <w:br/>
        <w:br/>
        <w:t>R       2.           Il bilancio di previsione (budget) ed  il bilancio d’esercizio, da sottoporre</w:t>
        <w:br/>
        <w:t>E</w:t>
        <w:br/>
        <w:t xml:space="preserve">                 all’approvazione della Giunta Nazionale del CONI, devono essere redatti nel</w:t>
        <w:br/>
        <w:t>D</w:t>
        <w:br/>
        <w:t>E                rispetto dei principi contabili economico-patrimoniali. Il bilancio deve essere</w:t>
        <w:br/>
        <w:t>F              redatto per ogni esercizio finanziario con chiarezza e precisione e deve</w:t>
        <w:br/>
        <w:br/>
        <w:t xml:space="preserve">                rappresentare  in modo  veritiero e corretto  la situazione patrimoniale e</w:t>
        <w:br/>
        <w:br/>
        <w:t xml:space="preserve">                  finanziaria della FIPAV. La struttura del bilancio e i criteri di redazione delle</w:t>
        <w:br/>
        <w:br/>
        <w:br/>
        <w:t>99</w:t>
      </w:r>
    </w:p>
    <w:p>
      <w:r>
        <w:br w:type="page"/>
      </w:r>
    </w:p>
    <w:p>
      <w:pPr>
        <w:spacing w:after="0" w:line="240" w:lineRule="auto"/>
      </w:pPr>
      <w:r>
        <w:t xml:space="preserve">                    scritture contabili sono disciplinati dalla legge, dalle norme e dai principi</w:t>
        <w:br/>
        <w:br/>
        <w:t xml:space="preserve">                    dettati dal CONI e da un regolamento predisposto secondo  i principi di</w:t>
        <w:br/>
        <w:br/>
        <w:t xml:space="preserve">                   contabilità di diritto comune e approvato dal Consiglio Federale. Ove la FIPAV</w:t>
        <w:br/>
        <w:br/>
        <w:t xml:space="preserve">                  costituisca società strumentali allo svolgimento dei propri compiti,  il loro</w:t>
        <w:br/>
        <w:br/>
        <w:t xml:space="preserve">                  bilancio d’esercizio deve essere pubblicato in apposita sezione del sito</w:t>
        <w:br/>
        <w:br/>
        <w:t xml:space="preserve">                   internet federale prontamente rintracciabile e allegato al bilancio federale</w:t>
        <w:br/>
        <w:br/>
        <w:t xml:space="preserve">              anche ai fini dell’approvazione di quest’ultimo da parte del CONI.</w:t>
        <w:br/>
        <w:t>O</w:t>
        <w:br/>
        <w:t>L       3.      L’esercizio finanziario ha la durata di un anno e coincide con l’anno solare.</w:t>
        <w:br/>
        <w:t>O       4.     La gestione finanziaria della Federazione spetta al Consiglio Federale. Essa</w:t>
        <w:br/>
        <w:t>V                  si svolge in base al bilancio programmatico di indirizzo approvato per ciascun</w:t>
        <w:br/>
        <w:t>A</w:t>
        <w:br/>
        <w:t xml:space="preserve">                quadriennio  olimpico  dall’Assemblea  Nazionale  elettiva e  al  bilancio</w:t>
        <w:br/>
        <w:t>L</w:t>
        <w:br/>
        <w:t>L              preventivo predisposto dalla Giunta Esecutiva, approvato dal Consiglio</w:t>
        <w:br/>
        <w:t>A             Federale entro  il 30 novembre di ciascun anno e trasmesso al CONI nei</w:t>
        <w:br/>
        <w:t>P</w:t>
        <w:br/>
        <w:t xml:space="preserve">                  termini da quest’ultimo stabiliti.</w:t>
        <w:br/>
        <w:br/>
        <w:t>A       5.       Alla chiusura dell’esercizio finanziario, la Giunta Esecutiva predispone   il</w:t>
        <w:br/>
        <w:t>N               bilancio d’esercizio e lo deposita presso la sede federale, con le relazioni del</w:t>
        <w:br/>
        <w:t>A</w:t>
        <w:br/>
        <w:t>I             Presidente e del Collegio dei Revisori dei Conti, affinché possano prenderne</w:t>
        <w:br/>
        <w:br/>
        <w:t>L              visione tutti gli associati e i tesserati interessati.</w:t>
        <w:br/>
        <w:t>A</w:t>
        <w:br/>
        <w:t xml:space="preserve">          6.      Entro e non oltre il 30 aprile di ciascun anno, il bilancio d’esercizio è approvato</w:t>
        <w:br/>
        <w:t>T</w:t>
        <w:br/>
        <w:br/>
        <w:br/>
        <w:t>I                 dal  Consiglio  Federale  e  inviato  al  CONI  per  essere  sottoposto</w:t>
        <w:br/>
        <w:br/>
        <w:t xml:space="preserve">                 all’approvazione della Giunta Nazionale.E</w:t>
        <w:br/>
        <w:t>N       7.           Il bilancio di previsione (budget) ed il bilancio d’esercizio (schemi e relazioni</w:t>
        <w:br/>
        <w:br/>
        <w:t>O                 illustrative) dopo l’approvazione del CONI, sono pubblicati, entro quindici</w:t>
        <w:br/>
        <w:br/>
        <w:t>I</w:t>
        <w:br/>
        <w:t>Z                giorni da tale approvazione, in apposita sezione del sito internet federale</w:t>
        <w:br/>
        <w:t>A             prontamente rintracciabile. Nella medesima sezione sono pubblicati, altresì,</w:t>
        <w:br/>
        <w:t>R                             il bilancio di previsione dell’esercizio corrente e i bilanci d’esercizio dell’ultimo</w:t>
        <w:br/>
        <w:t>E</w:t>
        <w:br/>
        <w:t xml:space="preserve">                    triennio.</w:t>
        <w:br/>
        <w:t>D</w:t>
        <w:br/>
        <w:t>E       8.     Nel caso di parere negativo del Collegio dei Revisori dei Conti o di mancata</w:t>
        <w:br/>
        <w:t>F             approvazione da parte della Giunta Nazionale del CONI, dovrà essere</w:t>
        <w:br/>
        <w:br/>
        <w:t xml:space="preserve">               convocata l’Assemblea Nazionale  delle società o associazioni sportive</w:t>
        <w:br/>
        <w:br/>
        <w:t xml:space="preserve">                      affiliate per deliberare sull’approvazione del bilancio d’esercizio.</w:t>
        <w:br/>
        <w:br/>
        <w:br/>
        <w:t>1010</w:t>
      </w:r>
    </w:p>
    <w:p>
      <w:r>
        <w:br w:type="page"/>
      </w:r>
    </w:p>
    <w:p>
      <w:pPr>
        <w:spacing w:after="0" w:line="240" w:lineRule="auto"/>
      </w:pPr>
      <w:r>
        <w:t xml:space="preserve">          9.    A partire dall’esercizio 2016, la revisione dei bilanci della Federazione e delle</w:t>
        <w:br/>
        <w:br/>
        <w:t xml:space="preserve">                 società da questa direttamente o indirettamente partecipate è curata da</w:t>
        <w:br/>
        <w:br/>
        <w:t xml:space="preserve">                 primaria società di revisione.</w:t>
        <w:br/>
        <w:br/>
        <w:br/>
        <w:t xml:space="preserve">                                   Art.7 - Associati</w:t>
        <w:br/>
        <w:br/>
        <w:t xml:space="preserve">          1.     Possono associarsi alla FIPAV tutte le società ed associazioni sportive di cui</w:t>
        <w:br/>
        <w:t>O</w:t>
        <w:br/>
        <w:t>L                 all’articolo 1, comma 1, del presente Statuto che ne facciano richiesta.</w:t>
        <w:br/>
        <w:t>O       2.     L’ammissione è deliberata dal Consiglio Federale o, per sua delega, dalla</w:t>
        <w:br/>
        <w:t>V             Giunta Esecutiva.</w:t>
        <w:br/>
        <w:t>A</w:t>
        <w:br/>
        <w:t xml:space="preserve">          3.     Contro il diniego di ammissione è proponibile il ricorso alla Giunta Nazionale</w:t>
        <w:br/>
        <w:t>L</w:t>
        <w:br/>
        <w:t>L              del CONI previa acquisizione del parere del Collegio di Garanzia dello Sport.</w:t>
        <w:br/>
        <w:br/>
        <w:t>A       4.          I gruppi sportivi delle Forze Armate, delle Forze di Polizia e del Corpo</w:t>
        <w:br/>
        <w:t>P</w:t>
        <w:br/>
        <w:t xml:space="preserve">                Nazionale dei Vigili del Fuoco, in attuazione della Legge 31.3.2000 n.78 e</w:t>
        <w:br/>
        <w:br/>
        <w:t>A                 dell’articolo 29 dello Statuto CONI, possono essere riconosciuti ai fini sportivi</w:t>
        <w:br/>
        <w:t>N            e possono ottenere l’affiliazione anche in deroga ai principi e alle disposizioni</w:t>
        <w:br/>
        <w:t>A</w:t>
        <w:br/>
        <w:t>I             per  l’affiliazione ed   il riconoscimento delle società e delle associazioni</w:t>
        <w:br/>
        <w:t>L               sportive dilettantistiche, fatte salve le apposite convenzioni con  il CONI e</w:t>
        <w:br/>
        <w:t>A</w:t>
        <w:br/>
        <w:t xml:space="preserve">                 l’approvazione dei regolamenti attuativi.</w:t>
        <w:br/>
        <w:t>T</w:t>
        <w:br/>
        <w:br/>
        <w:br/>
        <w:t>I</w:t>
        <w:br/>
        <w:br/>
        <w:t>E                       Art.8 - Affiliazione e tesseramento</w:t>
        <w:br/>
        <w:t>N</w:t>
        <w:br/>
        <w:t>O       1.     Possono partecipare all’attività della FIPAV secondo le procedure previste</w:t>
        <w:br/>
        <w:t>I              nei regolamenti federali:Z</w:t>
        <w:br/>
        <w:t>A              a)  le società e le associazioni sportive che intendono praticare lo sport della</w:t>
        <w:br/>
        <w:br/>
        <w:t>R                   pallavolo, del beach volley, del sitting volley e dello snow volley;</w:t>
        <w:br/>
        <w:t>E</w:t>
        <w:br/>
        <w:t xml:space="preserve">                 b)   gli atleti;</w:t>
        <w:br/>
        <w:t>D</w:t>
        <w:br/>
        <w:t>E               c)    i dirigenti federali ed i componenti delle commissioni federali;</w:t>
        <w:br/>
        <w:t>F              d)    i soci e i dirigenti delle società e associazioni sportive affiliate;</w:t>
        <w:br/>
        <w:br/>
        <w:t xml:space="preserve">                 e)   gli ufficiali di gara;</w:t>
        <w:br/>
        <w:br/>
        <w:t xml:space="preserve">                         f)     i tecnici sportivi;</w:t>
        <w:br/>
        <w:br/>
        <w:br/>
        <w:t>1111</w:t>
      </w:r>
    </w:p>
    <w:p>
      <w:r>
        <w:br w:type="page"/>
      </w:r>
    </w:p>
    <w:p>
      <w:pPr>
        <w:spacing w:after="0" w:line="240" w:lineRule="auto"/>
      </w:pPr>
      <w:r>
        <w:t xml:space="preserve">                 g)    i medici e i collaboratori parasanitari;</w:t>
        <w:br/>
        <w:br/>
        <w:t xml:space="preserve">          2.     Le società e le associazioni sportive sono autorizzate a partecipare all’attività</w:t>
        <w:br/>
        <w:br/>
        <w:t xml:space="preserve">                 federale mediante l’affiliazione, che deve essere rinnovata annualmente.</w:t>
        <w:br/>
        <w:br/>
        <w:t xml:space="preserve">          3.       Gli atleti, i dirigenti federali e i componenti delle commissioni federali, i soci e</w:t>
        <w:br/>
        <w:br/>
        <w:t xml:space="preserve">                                   i dirigenti sociali, gli ufficiali di gara, i tecnici sportivi, i medici ed i collaboratori</w:t>
        <w:br/>
        <w:br/>
        <w:t xml:space="preserve">                  parasanitari sono autorizzati a partecipare all’attività federale mediante  il</w:t>
        <w:br/>
        <w:br/>
        <w:t xml:space="preserve">                tesseramento, che deve essere rinnovato annualmente.</w:t>
        <w:br/>
        <w:t>O</w:t>
        <w:br/>
        <w:t>L       4.     La FIPAV disciplina nel presente Statuto  i requisiti per  il tesseramento,</w:t>
        <w:br/>
        <w:t>O                 l’affiliazione o la riaffiliazione con modalità idonee a favorire la partecipazione</w:t>
        <w:br/>
        <w:t>V            e lo svolgimento dell’attività sportiva, nel rispetto delle disposizioni in materia</w:t>
        <w:br/>
        <w:t>A</w:t>
        <w:br/>
        <w:t xml:space="preserve">              emanate ogni quadriennio con apposita circolare dalla Giunta Nazionale del</w:t>
        <w:br/>
        <w:t>L</w:t>
        <w:br/>
        <w:t>L          CONI allo scopo di favorire l’uniformità tra le procedure, ivi compresi i termini,</w:t>
        <w:br/>
        <w:t>A                 le modalità di verifica dei requisiti e i controlli.</w:t>
        <w:br/>
        <w:t>P</w:t>
        <w:br/>
        <w:t xml:space="preserve">          5.           Il Regolamento Affiliazione e Tesseramento FIPAV stabilisce le modalità ed i</w:t>
        <w:br/>
        <w:br/>
        <w:t>A               termini per l’affiliazione, la riaffiliazione ed il tesseramento.</w:t>
        <w:br/>
        <w:t>N       6.          I requisiti e le procedure per l’affiliazione, la riaffiliazione ed il tesseramento</w:t>
        <w:br/>
        <w:t>A</w:t>
        <w:br/>
        <w:t>I            non possono essere modificati nell’ultimo anno del quadriennio olimpico,</w:t>
        <w:br/>
        <w:br/>
        <w:t>L              salvo  adeguamenti,  variazioni  e/o  integrazioni da norme  di  legge o</w:t>
        <w:br/>
        <w:t>A</w:t>
        <w:br/>
        <w:t xml:space="preserve">                  deliberazioni del CONI.</w:t>
        <w:br/>
        <w:t>T</w:t>
        <w:br/>
        <w:br/>
        <w:br/>
        <w:t>I          7.       L’Affiliato deve essere munito di indirizzo di posta elettronica certificata ed è</w:t>
        <w:br/>
        <w:br/>
        <w:t xml:space="preserve">                 tenuto a portare a conoscenza dei propri atleti e tesserati le comunicazioniE</w:t>
        <w:br/>
        <w:t>N               loro destinate, che pervengano al predetto indirizzo,  il quale costituisce</w:t>
        <w:br/>
        <w:br/>
        <w:t>O             automaticamente domicilio  eletto per  tutti   i  rapporti  in ambito sportivo</w:t>
        <w:br/>
        <w:br/>
        <w:t>I</w:t>
        <w:br/>
        <w:t>Z               federale.</w:t>
        <w:br/>
        <w:t>A       8.    È sancito il divieto di far parte dell’ordinamento sportivo per un periodo di dieci</w:t>
        <w:br/>
        <w:t>R              anni per quanti si siano sottratti volontariamente con dimissioni o mancato</w:t>
        <w:br/>
        <w:t>E</w:t>
        <w:br/>
        <w:t xml:space="preserve">                 rinnovo del tesseramento alle sanzioni irrogate nei loro confronti. A tal fine da</w:t>
        <w:br/>
        <w:t>D</w:t>
        <w:br/>
        <w:t>E              parte della Segreteria Federale sarà emessa apposita attestazione a far data</w:t>
        <w:br/>
        <w:t>F               dalla quale decorre  il periodo su indicato.  Il tesseramento di tali soggetti è</w:t>
        <w:br/>
        <w:br/>
        <w:t xml:space="preserve">              comunque subordinato alla esecuzione della sanzione irrogata. Sono altresì</w:t>
        <w:br/>
        <w:br/>
        <w:t xml:space="preserve">                    punibili coloro che, anche se non più tesserati, per i fatti commessi in costanza</w:t>
        <w:br/>
        <w:br/>
        <w:br/>
        <w:t>1212</w:t>
      </w:r>
    </w:p>
    <w:p>
      <w:r>
        <w:br w:type="page"/>
      </w:r>
    </w:p>
    <w:p>
      <w:pPr>
        <w:spacing w:after="0" w:line="240" w:lineRule="auto"/>
      </w:pPr>
      <w:r>
        <w:t xml:space="preserve">                    di tesseramento si rendono responsabili della violazione dello Statuto, delle</w:t>
        <w:br/>
        <w:br/>
        <w:t xml:space="preserve">              norme federali o di altra disposizione loro applicabile; e la prescrizione della</w:t>
        <w:br/>
        <w:br/>
        <w:t xml:space="preserve">                    relativa azione disciplinare resta sospesa finché non sia nuovamente acquisita</w:t>
        <w:br/>
        <w:br/>
        <w:t xml:space="preserve">                 posizione rilevante nell’ordinamento federale.</w:t>
        <w:br/>
        <w:br/>
        <w:br/>
        <w:t xml:space="preserve">                       Art.9 - Società ed associazioni sportive</w:t>
        <w:br/>
        <w:t>O</w:t>
        <w:br/>
        <w:t>L       1.     Le società e le associazioni sportive che costituiscono la FIPAV sono soggetti</w:t>
        <w:br/>
        <w:t>O              dell’ordinamento sportivo federale e devono esercitare la loro attività con</w:t>
        <w:br/>
        <w:t>V                lealtà sportiva, osservando il presente Statuto e i regolamenti federali, nonché</w:t>
        <w:br/>
        <w:t>A</w:t>
        <w:br/>
        <w:t xml:space="preserve">                                   i principi e le consuetudini sportive, salvaguardando la funzione popolare,</w:t>
        <w:br/>
        <w:t>L</w:t>
        <w:br/>
        <w:t>L              educativa, sociale e culturale dello sport. Esse devono inoltre esercitare la</w:t>
        <w:br/>
        <w:br/>
        <w:t>A               loro attività nel rispetto del principio della solidarietà economica tra lo sport di</w:t>
        <w:br/>
        <w:t>P</w:t>
        <w:br/>
        <w:t xml:space="preserve">                   alto  livello e  quello  di base, assicurando  altresì  ai giovani  atleti una</w:t>
        <w:br/>
        <w:br/>
        <w:t>A             formazione educativa complementare alla formazione sportiva.</w:t>
        <w:br/>
        <w:t>N       2.     Le società e le associazioni sportive sono soggette al riconoscimento, ai fini</w:t>
        <w:br/>
        <w:t>A</w:t>
        <w:br/>
        <w:t>I                 sportivi, da parte del Consiglio Federale della FIPAV e devono essere rette</w:t>
        <w:br/>
        <w:t>L            da statuti da sottoporre all’approvazione del Consiglio Federale della FIPAV.</w:t>
        <w:br/>
        <w:t>A</w:t>
        <w:br/>
        <w:t xml:space="preserve">             Ad analoga approvazione devono essere sottoposte le eventuali modifiche</w:t>
        <w:br/>
        <w:t>T</w:t>
        <w:br/>
        <w:t>I                agli statuti.</w:t>
        <w:br/>
        <w:br/>
        <w:t xml:space="preserve">          3.       Gli statuti delle società e associazioni sportive che costituiscono la FIPAV</w:t>
        <w:br/>
        <w:t>E</w:t>
        <w:br/>
        <w:t>N            devono essere redatti conformemente alle vigenti disposizioni di legge, alle</w:t>
        <w:br/>
        <w:br/>
        <w:t>O           norme e alle direttive del CONI nonché allo Statuto e ai regolamenti della</w:t>
        <w:br/>
        <w:br/>
        <w:t>I</w:t>
        <w:br/>
        <w:t>Z           FIPAV ed essere ispirati al principio democratico e di pari opportunità. Gli</w:t>
        <w:br/>
        <w:t>A                 statuti devono comunque prevedere:</w:t>
        <w:br/>
        <w:t>R              a)  che gli atleti e  i tecnici sportivi tesserati provvederanno alla nomina dei</w:t>
        <w:br/>
        <w:t>E</w:t>
        <w:br/>
        <w:t xml:space="preserve">                       loro rispettivi rappresentanti al fine di cui agli articoli 29, 31 e 33 del</w:t>
        <w:br/>
        <w:t>D</w:t>
        <w:br/>
        <w:t>E                 presente Statuto;</w:t>
        <w:br/>
        <w:t>F              b)  che, anche  in deroga  alle vigenti disposizioni  di legge,  in caso  di</w:t>
        <w:br/>
        <w:br/>
        <w:t xml:space="preserve">                   cessazione di appartenenza alla FIPAV della società e associazione</w:t>
        <w:br/>
        <w:br/>
        <w:t xml:space="preserve">                       sportiva,  i dirigenti sociali in carica al momento sono obbligati in via</w:t>
        <w:br/>
        <w:br/>
        <w:br/>
        <w:t>1313</w:t>
      </w:r>
    </w:p>
    <w:p>
      <w:r>
        <w:br w:type="page"/>
      </w:r>
    </w:p>
    <w:p>
      <w:pPr>
        <w:spacing w:after="0" w:line="240" w:lineRule="auto"/>
      </w:pPr>
      <w:r>
        <w:t xml:space="preserve">                    personale e solidale all’adempimento delle obbligazioni della società e</w:t>
        <w:br/>
        <w:br/>
        <w:t xml:space="preserve">                    associazione sportiva verso la Federazione, gli altri associati o tesserati</w:t>
        <w:br/>
        <w:br/>
        <w:t xml:space="preserve">                 e verso i terzi; sono altresì soggetti alle procedure esecutive previste dalle</w:t>
        <w:br/>
        <w:br/>
        <w:t xml:space="preserve">                       vigenti disposizioni di legge.</w:t>
        <w:br/>
        <w:br/>
        <w:t xml:space="preserve">          4.     Le società e le associazioni sportive sono tenute a mettere a disposizione</w:t>
        <w:br/>
        <w:br/>
        <w:t xml:space="preserve">                  della FIPAV gli atleti selezionati per far parte delle squadre nazionali italiane</w:t>
        <w:br/>
        <w:br/>
        <w:t xml:space="preserve">              e delle rappresentative nazionali, regionali e territoriali.</w:t>
        <w:br/>
        <w:t>O</w:t>
        <w:br/>
        <w:br/>
        <w:t>L</w:t>
        <w:br/>
        <w:br/>
        <w:t>O</w:t>
        <w:br/>
        <w:t>V                                Art.10 - Atleti</w:t>
        <w:br/>
        <w:br/>
        <w:t>A</w:t>
        <w:br/>
        <w:t xml:space="preserve">          1.       Gli atleti sono inquadrati presso le società e le associazioni sportive affiliate</w:t>
        <w:br/>
        <w:t>L</w:t>
        <w:br/>
        <w:t>L                 alla FIPAV.</w:t>
        <w:br/>
        <w:br/>
        <w:t>A       2.       Gli atleti sono soggetti dell’ordinamento sportivo federale e devono esercitare</w:t>
        <w:br/>
        <w:t>P</w:t>
        <w:br/>
        <w:t xml:space="preserve">                    la  loro  attività con  lealtà  sportiva, osservando   il presente Statuto e   i</w:t>
        <w:br/>
        <w:br/>
        <w:t>A              regolamenti federali, nonché i principi e le consuetudini sportive.</w:t>
        <w:br/>
        <w:t>N       3.       Gli atleti devono praticare lo sport in conformità alle norme e agli indirizzi del</w:t>
        <w:br/>
        <w:t>A</w:t>
        <w:br/>
        <w:t>I           CIO e del CONI, impegnandosi al rispetto del “Codice di comportamento</w:t>
        <w:br/>
        <w:t>L               sportivo” approvato dal CONI, e dalla FIPAV; essi devono altresì rispettare le</w:t>
        <w:br/>
        <w:t>A</w:t>
        <w:br/>
        <w:t xml:space="preserve">              norme e gli indirizzi della FIVB, purché non in contrasto con le norme e gli</w:t>
        <w:br/>
        <w:t>T</w:t>
        <w:br/>
        <w:t>I                 indirizzi del CIO e del CONI. È fatto divieto ai tesserati di effettuare o accettare</w:t>
        <w:br/>
        <w:br/>
        <w:t xml:space="preserve">              scommesse, direttamente o indirettamente, aventi ad oggetto risultati relativi</w:t>
        <w:br/>
        <w:t>E</w:t>
        <w:br/>
        <w:t>N            a gare organizzate nell’ambito della FIPAV ovvero in quello della FIVB o della</w:t>
        <w:br/>
        <w:br/>
        <w:t>O           CEV.</w:t>
        <w:br/>
        <w:br/>
        <w:t>I</w:t>
        <w:br/>
        <w:t>Z       4.       Gli  atleti selezionati per  le squadre nazionali e per  le rappresentative</w:t>
        <w:br/>
        <w:t>A               nazionali, regionali e territoriali sono tenuti a rispondere alle convocazioni e</w:t>
        <w:br/>
        <w:t>R            a mettersi a disposizione della Federazione, nonché ad onorare  il ruolo</w:t>
        <w:br/>
        <w:t>E</w:t>
        <w:br/>
        <w:t xml:space="preserve">                 rappresentativo ad essi conferito.</w:t>
        <w:br/>
        <w:t>D</w:t>
        <w:br/>
        <w:t>E       5.    È garantita la tutela della posizione sportiva delle atlete madri in attività per</w:t>
        <w:br/>
        <w:t>F                tutto il periodo della maternità fino al loro rientro all’attività agonistica che non</w:t>
        <w:br/>
        <w:br/>
        <w:t xml:space="preserve">                 potrà avvenire prima di quattro mesi dalla data del parto.</w:t>
        <w:br/>
        <w:br/>
        <w:br/>
        <w:br/>
        <w:t>1414</w:t>
      </w:r>
    </w:p>
    <w:p>
      <w:r>
        <w:br w:type="page"/>
      </w:r>
    </w:p>
    <w:p>
      <w:pPr>
        <w:spacing w:after="0" w:line="240" w:lineRule="auto"/>
      </w:pPr>
      <w:r>
        <w:t xml:space="preserve">          6.     Le atlete in maternità che esercitano, anche in modo non esclusivo, attività</w:t>
        <w:br/>
        <w:br/>
        <w:t xml:space="preserve">                  sportiva dilettantistica anche a fronte di rimborsi o indennità corrisposti ai</w:t>
        <w:br/>
        <w:br/>
        <w:t xml:space="preserve">                 sensi  della  vigente  normativa,  hanno   diritto  al  mantenimento  del</w:t>
        <w:br/>
        <w:br/>
        <w:t xml:space="preserve">                tesseramento, nonché alla salvaguardia del merito sportivo acquisito, con la</w:t>
        <w:br/>
        <w:br/>
        <w:t xml:space="preserve">                conservazione   del  punteggio  maturato   nelle   classifiche   federali,</w:t>
        <w:br/>
        <w:br/>
        <w:t xml:space="preserve">                compatibilmente con le relative disposizioni di carattere internazionale e con</w:t>
        <w:br/>
        <w:br/>
        <w:t xml:space="preserve">                    la specificità della disciplina sportiva praticata.</w:t>
        <w:br/>
        <w:t>O</w:t>
        <w:br/>
        <w:br/>
        <w:t>L</w:t>
        <w:br/>
        <w:br/>
        <w:t>O</w:t>
        <w:br/>
        <w:t>V                       Art.11 - Effetti del tesseramento</w:t>
        <w:br/>
        <w:br/>
        <w:t>A</w:t>
        <w:br/>
        <w:t xml:space="preserve">          1.     Per la durata del tesseramento in corso, l’atleta ha l’obbligo di praticare lo</w:t>
        <w:br/>
        <w:t>L</w:t>
        <w:br/>
        <w:t>L              sport della pallavolo, del beach volley, del sitting volley e dello snow volley</w:t>
        <w:br/>
        <w:br/>
        <w:t>A             esclusivamente nell’interesse dell’associato titolare del tesseramento e gli è</w:t>
        <w:br/>
        <w:t>P</w:t>
        <w:br/>
        <w:t xml:space="preserve">                  vietato praticare  il medesimo sport con altro associato, salvo  il consenso</w:t>
        <w:br/>
        <w:br/>
        <w:t>A               dell’associato titolare del tesseramento.</w:t>
        <w:br/>
        <w:br/>
        <w:t>N</w:t>
        <w:br/>
        <w:br/>
        <w:t>A</w:t>
        <w:br/>
        <w:t>I                  Art.12 - Durata e rinnovo del tesseramentoL</w:t>
        <w:br/>
        <w:t>A       1.           Il tesseramento ha la durata pari a quella dell’anno sportivo.</w:t>
        <w:br/>
        <w:t>T</w:t>
        <w:br/>
        <w:t>I       2.      Si intende per anno sportivo quello che inizia il primo di luglio di ogni anno e</w:t>
        <w:br/>
        <w:br/>
        <w:t xml:space="preserve">                termina il 30 giugno dell’anno successivo.</w:t>
        <w:br/>
        <w:t>E</w:t>
        <w:br/>
        <w:t>N       3.           Il  tesseramento  si  rinnova automaticamente  per  la  stagione  sportiva</w:t>
        <w:br/>
        <w:t>O              successiva, salvo  il diritto di recesso del tesserato, da comunicarsi con le</w:t>
        <w:br/>
        <w:t>I              modalità e nei termini stabiliti dai Regolamenti Federali.Z</w:t>
        <w:br/>
        <w:t>A       4.       Alla scadenza del tesseramento, l’atleta è libero di rinnovare lo stesso con il</w:t>
        <w:br/>
        <w:br/>
        <w:t>R           medesimo associato o di chiedere il tesseramento con altro associato; sono</w:t>
        <w:br/>
        <w:t>E</w:t>
        <w:br/>
        <w:t xml:space="preserve">                    fatte salve le indennità o i premi, comunque denominati, che in tali casi siano</w:t>
        <w:br/>
        <w:t>D</w:t>
        <w:br/>
        <w:t>E                previsti dai Regolamenti Federali.</w:t>
        <w:br/>
        <w:t>F       5.           Il tesseramento può comunque essere  sciolto  in qualunque momento,</w:t>
        <w:br/>
        <w:br/>
        <w:t xml:space="preserve">              secondo quanto previsto dai Regolamenti Federali:</w:t>
        <w:br/>
        <w:br/>
        <w:t xml:space="preserve">                 a)  per estinzione o cessazione dell’attività dell’associato;</w:t>
        <w:br/>
        <w:br/>
        <w:br/>
        <w:t>1515</w:t>
      </w:r>
    </w:p>
    <w:p>
      <w:r>
        <w:br w:type="page"/>
      </w:r>
    </w:p>
    <w:p>
      <w:pPr>
        <w:spacing w:after="0" w:line="240" w:lineRule="auto"/>
      </w:pPr>
      <w:r>
        <w:t xml:space="preserve">                 b)  per  mancata  adesione  dell’atleta  all’assorbimento  o  alla  fusione</w:t>
        <w:br/>
        <w:br/>
        <w:t xml:space="preserve">                      dell’associato vincolante;</w:t>
        <w:br/>
        <w:br/>
        <w:t xml:space="preserve">                   c)  per consenso dell’associato titolare;</w:t>
        <w:br/>
        <w:br/>
        <w:t xml:space="preserve">                 d)  per mancato rinnovo del tesseramento dell’atleta da parte dell’associato</w:t>
        <w:br/>
        <w:br/>
        <w:t xml:space="preserve">                     entro il termine annuale;</w:t>
        <w:br/>
        <w:br/>
        <w:t xml:space="preserve">                 e)  per mancata partecipazione dell’associato titolare all’attività federale di</w:t>
        <w:br/>
        <w:br/>
        <w:t xml:space="preserve">                      settore e per fascia d’età tale da permettere all’atleta di prendervi parte;</w:t>
        <w:br/>
        <w:t>O</w:t>
        <w:br/>
        <w:t>L                     f)  per giusta causa;</w:t>
        <w:br/>
        <w:t>O              g)  per cessione del  diritto sportivo o per rinuncia  all’iscrizione ad un</w:t>
        <w:br/>
        <w:t>V                campionato da parte dell’associato titolare;</w:t>
        <w:br/>
        <w:t>A</w:t>
        <w:br/>
        <w:t xml:space="preserve">                 h)  per  ritiro dell’associato  titolare da un campionato effettuato entro   il</w:t>
        <w:br/>
        <w:t>L</w:t>
        <w:br/>
        <w:t>L                 termine del girone di andata.</w:t>
        <w:br/>
        <w:t>A       6.     Nel caso di stipula di un contratto di lavoro sportivo, nelle forme e nei modi</w:t>
        <w:br/>
        <w:t>P</w:t>
        <w:br/>
        <w:t xml:space="preserve">                    previsti dalla legge ed in conformità alle previsioni dei Regolamenti Federali,</w:t>
        <w:br/>
        <w:br/>
        <w:t>A                             il tesseramento si rinnoverà di anno in anno sportivo per la durata stabilita dal</w:t>
        <w:br/>
        <w:t>N               contratto di lavoro sportivo, salvo i casi di scioglimento previsti in via generale</w:t>
        <w:br/>
        <w:t>A</w:t>
        <w:br/>
        <w:t>I              dal precedente comma 5 e, con specifico riferimento ai contratti di lavoro di</w:t>
        <w:br/>
        <w:br/>
        <w:t>L              durata superiore alla stagione sportiva, dai Regolamenti Federali.</w:t>
        <w:br/>
        <w:t>A</w:t>
        <w:br/>
        <w:br/>
        <w:t>T</w:t>
        <w:br/>
        <w:br/>
        <w:br/>
        <w:t>I</w:t>
        <w:br/>
        <w:t xml:space="preserve">        Art.13 - Dirigenti federali e componenti delle Commissioni Federali</w:t>
        <w:br/>
        <w:t>E</w:t>
        <w:br/>
        <w:t>N       1.     Sono Dirigenti Federali coloro  i quali, a seguito di elezione, sono divenuti</w:t>
        <w:br/>
        <w:br/>
        <w:t>O            componenti degli organi e delle strutture federali o periferiche, secondo le</w:t>
        <w:br/>
        <w:br/>
        <w:t>I</w:t>
        <w:br/>
        <w:t>Z           norme del presente Statuto.</w:t>
        <w:br/>
        <w:t>A       2.     Sono componenti delle Commissioni Federali coloro che per nomina vengono</w:t>
        <w:br/>
        <w:t>R              chiamati a far parte degli organi giurisdizionali centrali o periferici nonché di</w:t>
        <w:br/>
        <w:t>E</w:t>
        <w:br/>
        <w:t xml:space="preserve">                    tutte le altre commissioni previste nel presente Statuto o nei Regolamenti</w:t>
        <w:br/>
        <w:t>D</w:t>
        <w:br/>
        <w:t>E               Federali, ovvero delle Commissioni e dei Gruppi di Studio costituiti dalla</w:t>
        <w:br/>
        <w:t>F             Giunta Esecutiva.</w:t>
        <w:br/>
        <w:br/>
        <w:br/>
        <w:br/>
        <w:br/>
        <w:t>1616</w:t>
      </w:r>
    </w:p>
    <w:p>
      <w:r>
        <w:br w:type="page"/>
      </w:r>
    </w:p>
    <w:p>
      <w:pPr>
        <w:spacing w:after="0" w:line="240" w:lineRule="auto"/>
      </w:pPr>
      <w:r>
        <w:t xml:space="preserve">          3.          I Componenti delle Commissioni Federali, nonché degli organi e delle</w:t>
        <w:br/>
        <w:br/>
        <w:t xml:space="preserve">                   strutture federali o periferiche, devono possedere   i  requisiti  indicati dal</w:t>
        <w:br/>
        <w:br/>
        <w:t xml:space="preserve">                successivo articolo 25, comma 4.</w:t>
        <w:br/>
        <w:br/>
        <w:br/>
        <w:t xml:space="preserve">           Art.14 - Soci e Dirigenti delle Società e Associazioni Sportive</w:t>
        <w:br/>
        <w:t xml:space="preserve">                                            Affiliate</w:t>
        <w:br/>
        <w:br/>
        <w:t>O</w:t>
        <w:br/>
        <w:t xml:space="preserve">          1.          I soci e  i dirigenti delle società e delle associazioni sportive affiliate sono</w:t>
        <w:br/>
        <w:t>L</w:t>
        <w:br/>
        <w:t>O              coloro  che  le compongono,  nella  qualifica  disciplinata  dalla  vigente</w:t>
        <w:br/>
        <w:t>V               legislazione e dagli statuti degli associati.</w:t>
        <w:br/>
        <w:t>A       2.      Al momento dell’affiliazione o della riaffiliazione, le società e le associazioni</w:t>
        <w:br/>
        <w:t>L</w:t>
        <w:br/>
        <w:t xml:space="preserve">                  sportive devono indicare i nominativi dei soci nonché le cariche sociali dagli</w:t>
        <w:br/>
        <w:t>L</w:t>
        <w:br/>
        <w:t>A               stessi ricoperte e le eventuali variazioni intervenute.</w:t>
        <w:br/>
        <w:br/>
        <w:t>P       3.      Nelle società sportive costituite come società a responsabilità limitata o come</w:t>
        <w:br/>
        <w:t>A              società per azioni, la qualifica di socio proprietario di una quota del capitale</w:t>
        <w:br/>
        <w:t>N              sociale superiore al venticinque per cento è incompatibile con analoga</w:t>
        <w:br/>
        <w:t>A                qualifica in altra società o associazione sportiva associata alla FIPAV.</w:t>
        <w:br/>
        <w:br/>
        <w:t>I</w:t>
        <w:br/>
        <w:br/>
        <w:t>L</w:t>
        <w:br/>
        <w:br/>
        <w:t>A</w:t>
        <w:br/>
        <w:t>T                           Art.15 - Ufficiali di Gara</w:t>
        <w:br/>
        <w:br/>
        <w:br/>
        <w:t>I</w:t>
        <w:br/>
        <w:t xml:space="preserve">          1.       Gli ufficiali di gara partecipano, nella qualifica loro attribuita dai regolamenti</w:t>
        <w:br/>
        <w:t>E</w:t>
        <w:br/>
        <w:t xml:space="preserve">                   federali  e  senza  vincolo  di  subordinazione,  allo  svolgimento  delle</w:t>
        <w:br/>
        <w:t>N</w:t>
        <w:br/>
        <w:t>O              manifestazioni sportive di pallavolo per assicurarne la regolarità.</w:t>
        <w:br/>
        <w:t>I       2.       Gli ufficiali di gara, inquadrati dalla FIPAV nelle rispettive categorie nazionali,</w:t>
        <w:br/>
        <w:t>Z</w:t>
        <w:br/>
        <w:t xml:space="preserve">                   regionali e territoriali con autonomia tecnica, svolgono le proprie funzioni conA</w:t>
        <w:br/>
        <w:t>R                lealtà sportiva, terzietà, imparzialità e indipendenza di giudizio, osservando il</w:t>
        <w:br/>
        <w:br/>
        <w:t>E             presente Statuto e i regolamenti federali, nonché i principi e le consuetudini</w:t>
        <w:br/>
        <w:t>D</w:t>
        <w:br/>
        <w:t xml:space="preserve">                   sportive.</w:t>
        <w:br/>
        <w:t>E</w:t>
        <w:br/>
        <w:br/>
        <w:t>F</w:t>
        <w:br/>
        <w:br/>
        <w:br/>
        <w:br/>
        <w:br/>
        <w:br/>
        <w:t>1717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Art.16 - Tecnici sportivi</w:t>
        <w:br/>
        <w:br/>
        <w:t xml:space="preserve">          1.          I  tecnici  sportivi sono  soggetti dell’ordinamento  sportivo federale  nella</w:t>
        <w:br/>
        <w:br/>
        <w:t xml:space="preserve">                   qualifica loro attribuita dai Regolamenti Federali e devono esercitare la loro</w:t>
        <w:br/>
        <w:br/>
        <w:t xml:space="preserve">                      attività con lealtà sportiva, osservando  il presente Statuto e  i regolamenti</w:t>
        <w:br/>
        <w:br/>
        <w:t xml:space="preserve">                    federali, nonché   i principi e  le consuetudini sportive, tenendo conto  in</w:t>
        <w:br/>
        <w:br/>
        <w:t xml:space="preserve">                  particolare della funzione sociale, educativa e culturale di tale attività.</w:t>
        <w:br/>
        <w:br/>
        <w:t>O       2.          I tecnici sportivi devono inoltre osservare le norme e gli indirizzi del CIO e del</w:t>
        <w:br/>
        <w:t>L            CONI, nonché le norme e gli indirizzi della FIVB, purché non in contrasto con</w:t>
        <w:br/>
        <w:t>O</w:t>
        <w:br/>
        <w:t xml:space="preserve">                    le norme e gli indirizzi del CIO e del CONI.</w:t>
        <w:br/>
        <w:t>V</w:t>
        <w:br/>
        <w:br/>
        <w:t>A</w:t>
        <w:br/>
        <w:br/>
        <w:t>L</w:t>
        <w:br/>
        <w:t>L                  Art.17 - Medici e collaboratori parasanitari</w:t>
        <w:br/>
        <w:br/>
        <w:t>A</w:t>
        <w:br/>
        <w:t>P       1.      Partecipano  all’attività  sportiva  della FIPAV   i  medici  iscritti  all’ordine</w:t>
        <w:br/>
        <w:t xml:space="preserve">                 professionale competente nonché i massofisioterapisti e gli altri collaboratori</w:t>
        <w:br/>
        <w:t>A</w:t>
        <w:br/>
        <w:t xml:space="preserve">                  parasanitari in possesso del relativo titolo professionale  i quali prestano la</w:t>
        <w:br/>
        <w:t>N</w:t>
        <w:br/>
        <w:t>A               loro attività a favore delle società e associazioni sportive affiliate ovvero a</w:t>
        <w:br/>
        <w:t>I              favore della Federazione.</w:t>
        <w:br/>
        <w:t>L</w:t>
        <w:br/>
        <w:br/>
        <w:t>A</w:t>
        <w:br/>
        <w:br/>
        <w:t>T</w:t>
        <w:br/>
        <w:br/>
        <w:br/>
        <w:t>I               Art.18 - Diritti e Doveri degli Associati e dei Tesserati</w:t>
        <w:br/>
        <w:br/>
        <w:t>E       1.       Gli associati alla FIPAV, purché regolarmente affiliati hanno diritto di:</w:t>
        <w:br/>
        <w:t>N</w:t>
        <w:br/>
        <w:t xml:space="preserve">                 a)  partecipare alle assemblee secondo le norme statutarie e regolamentari;</w:t>
        <w:br/>
        <w:t>O</w:t>
        <w:br/>
        <w:t>I              b)  partecipare  all’attività  sportiva  ufficiale nonché, secondo  le norme</w:t>
        <w:br/>
        <w:br/>
        <w:t>Z                     federali, l’attività di carattere internazionale;</w:t>
        <w:br/>
        <w:t>A</w:t>
        <w:br/>
        <w:t xml:space="preserve">                   c)  godere dei vantaggi e delle agevolazioni eventualmente concessi dalla</w:t>
        <w:br/>
        <w:t>R</w:t>
        <w:br/>
        <w:t>E              FIPAV o dal CONI.</w:t>
        <w:br/>
        <w:t>D       2.          I tesserati hanno diritto di:</w:t>
        <w:br/>
        <w:t>E              a)  partecipare  all’attività  federale,  nel  rispetto  delle  regole, anche  di</w:t>
        <w:br/>
        <w:t>F</w:t>
        <w:br/>
        <w:t xml:space="preserve">                   comportamento, stabilite dalla Federazione;</w:t>
        <w:br/>
        <w:br/>
        <w:t xml:space="preserve">                 b)  concorrere alle cariche federali, se in possesso dei requisiti prescritti.</w:t>
        <w:br/>
        <w:br/>
        <w:br/>
        <w:t>1818</w:t>
      </w:r>
    </w:p>
    <w:p>
      <w:r>
        <w:br w:type="page"/>
      </w:r>
    </w:p>
    <w:p>
      <w:pPr>
        <w:spacing w:after="0" w:line="240" w:lineRule="auto"/>
      </w:pPr>
      <w:r>
        <w:t xml:space="preserve">          3.       Gli associati ed i tesserati hanno il dovere di comportarsi con lealtà e probità,</w:t>
        <w:br/>
        <w:br/>
        <w:t xml:space="preserve">                 rispettando il Codice di Comportamento Sportivo del CONI. Gli associati ed i</w:t>
        <w:br/>
        <w:br/>
        <w:t xml:space="preserve">                   tesserati hanno  il dovere di osservare, e  gli associati sono tenuti a far</w:t>
        <w:br/>
        <w:br/>
        <w:t xml:space="preserve">                osservare ai propri soci, lo Statuto ed  i regolamenti della FIPAV nonché le</w:t>
        <w:br/>
        <w:br/>
        <w:t xml:space="preserve">                  deliberazioni e le decisioni dei suoi Organi, adottate nel rispetto delle singole</w:t>
        <w:br/>
        <w:br/>
        <w:t xml:space="preserve">               competenze, e ad adempiere agli obblighi di carattere economico secondo le</w:t>
        <w:br/>
        <w:br/>
        <w:t xml:space="preserve">              norme di legge e le deliberazioni federali.</w:t>
        <w:br/>
        <w:t>O</w:t>
        <w:br/>
        <w:br/>
        <w:t>L</w:t>
        <w:br/>
        <w:br/>
        <w:t>O</w:t>
        <w:br/>
        <w:t>V               Art.19 - Cessazione di appartenenza alla FIPAV</w:t>
        <w:br/>
        <w:br/>
        <w:t>A</w:t>
        <w:br/>
        <w:t xml:space="preserve">          1.       Gli associati cessano di appartenere alla FIPAV nei seguenti casi:</w:t>
        <w:br/>
        <w:t>L</w:t>
        <w:br/>
        <w:t>L              a)  per recesso;</w:t>
        <w:br/>
        <w:br/>
        <w:t>A              b)  per mancata  riaffiliazione entro   i  termini  previsti  dal Regolamento</w:t>
        <w:br/>
        <w:t>P</w:t>
        <w:br/>
        <w:t xml:space="preserve">                        Affiliazione e Tesseramento;</w:t>
        <w:br/>
        <w:br/>
        <w:t>A               c)  per scioglimento volontario o derivante da provvedimento dell’autorità</w:t>
        <w:br/>
        <w:t>N                    giudiziaria ordinaria che ne determini la cessazione dell’attività;</w:t>
        <w:br/>
        <w:t>A</w:t>
        <w:br/>
        <w:t>I              d)  per inattività sportiva durante tre stagioni sportive consecutive;</w:t>
        <w:br/>
        <w:t>L              e)  per revoca dell’affiliazione deliberata dal Consiglio Federale nei soli casi</w:t>
        <w:br/>
        <w:t>A</w:t>
        <w:br/>
        <w:t xml:space="preserve">                         di perdita dei requisiti previsti;</w:t>
        <w:br/>
        <w:t>T</w:t>
        <w:br/>
        <w:t>I                     f)  per radiazione determinata da  gravi  infrazioni  alle norme  federali,</w:t>
        <w:br/>
        <w:br/>
        <w:t xml:space="preserve">                  comminata dagli Organi di Giustizia.</w:t>
        <w:br/>
        <w:t>E</w:t>
        <w:br/>
        <w:t>N       2.     Contro la revoca dell’affiliazione è ammesso ricorso alla Giunta Nazionale del</w:t>
        <w:br/>
        <w:br/>
        <w:t>O          CONI ai sensi dell’art. 7, comma 5 lettera n) dello Statuto del CONI. In ogni</w:t>
        <w:br/>
        <w:br/>
        <w:t>I</w:t>
        <w:br/>
        <w:t>Z            caso di cessazione gli associati devono provvedere al pagamento di quanto</w:t>
        <w:br/>
        <w:t>A             ancora eventualmente dovuto alla FIPAV ed agli altri associati e non hanno</w:t>
        <w:br/>
        <w:t>R                  diritto alla restituzione delle quote associative versate.</w:t>
        <w:br/>
        <w:t>E</w:t>
        <w:br/>
        <w:t xml:space="preserve">          3.          I tesserati cessano di appartenere alla FIPAV nei seguenti casi:</w:t>
        <w:br/>
        <w:t>D</w:t>
        <w:br/>
        <w:t>E              a)  per mancato rinnovo annuale del tesseramento;</w:t>
        <w:br/>
        <w:t>F              b)  per cessazione di appartenenza alla FIPAV delle rispettive società ed</w:t>
        <w:br/>
        <w:br/>
        <w:t xml:space="preserve">                     associazioni sportive;</w:t>
        <w:br/>
        <w:br/>
        <w:br/>
        <w:br/>
        <w:t>1919</w:t>
      </w:r>
    </w:p>
    <w:p>
      <w:r>
        <w:br w:type="page"/>
      </w:r>
    </w:p>
    <w:p>
      <w:pPr>
        <w:spacing w:after="0" w:line="240" w:lineRule="auto"/>
      </w:pPr>
      <w:r>
        <w:t xml:space="preserve">                   c)  per decadenza, a qualsiasi  titolo, dalla carica o per la perdita della</w:t>
        <w:br/>
        <w:br/>
        <w:t xml:space="preserve">                       qualifica che ha determinato il tesseramento;</w:t>
        <w:br/>
        <w:br/>
        <w:t xml:space="preserve">                 d)  per radiazione, irrogata dagli Organi Giurisdizionali per gravi infrazioni</w:t>
        <w:br/>
        <w:br/>
        <w:t xml:space="preserve">                         alle norme federali.</w:t>
        <w:br/>
        <w:br/>
        <w:br/>
        <w:t xml:space="preserve">                                 Art.20 - Sanzioni</w:t>
        <w:br/>
        <w:t>O</w:t>
        <w:br/>
        <w:t>L       1.       Gli associati ed i tesserati che contravvengono a quanto previsto dallo Statuto</w:t>
        <w:br/>
        <w:t>O            e dai Regolamenti Federali, sono passibili delle sanzioni di natura disciplinare</w:t>
        <w:br/>
        <w:t>V               dagli stessi stabilite.</w:t>
        <w:br/>
        <w:t>A</w:t>
        <w:br/>
        <w:t xml:space="preserve">          2.     Sono,  in  ogni  caso,  fatti  salvi   i mezzi  di  impugnativa e  di  difesa,</w:t>
        <w:br/>
        <w:t>L</w:t>
        <w:br/>
        <w:t>L            espressamente previsti dalle norme del Regolamento Giurisdizionale.</w:t>
        <w:br/>
        <w:br/>
        <w:t>A</w:t>
        <w:br/>
        <w:br/>
        <w:t>P</w:t>
        <w:br/>
        <w:t xml:space="preserve">                            Art.21 - Vincolo di giustizia</w:t>
        <w:br/>
        <w:t>A</w:t>
        <w:br/>
        <w:br/>
        <w:t>N       1.          I provvedimenti adottati dagli Organi della FIPAV, nel rispetto della sfera di propria</w:t>
        <w:br/>
        <w:t>A</w:t>
        <w:br/>
        <w:t>I             competenza, hanno piena e definitiva efficacia, nell’ambito dell’ordinamento</w:t>
        <w:br/>
        <w:t>L                sportivo, nei confronti di tutti gli affiliati e i tesserati della Federazione.</w:t>
        <w:br/>
        <w:t>A       2.       Gli affiliati e i tesserati accettano la giustizia sportiva così come disciplinata</w:t>
        <w:br/>
        <w:t>T</w:t>
        <w:br/>
        <w:t>I              dall’ordinamento sportivo e sono tenuti ad adire  gli Organi di Giustizia</w:t>
        <w:br/>
        <w:br/>
        <w:t xml:space="preserve">                 dell’ordinamento sportivo nelle materie di cui all’articolo 2 del D.L. 19 agosto</w:t>
        <w:br/>
        <w:t>E</w:t>
        <w:br/>
        <w:t>N            2003 convertito dalla Legge 17 ottobre 2003 n.280.</w:t>
        <w:br/>
        <w:t>O       3.      L’inosservanza  della  presente  disposizione  comporta  l’adozione   di</w:t>
        <w:br/>
        <w:t>I             provvedimenti disciplinari sino alla radiazione secondo quanto stabilito nelZ</w:t>
        <w:br/>
        <w:t>A            Regolamento Giurisdizionale.</w:t>
        <w:br/>
        <w:br/>
        <w:t>R       4.     Le  controversie  su  rapporti  meramente  patrimoniali  sono  deferiti  a</w:t>
        <w:br/>
        <w:t>E</w:t>
        <w:br/>
        <w:t xml:space="preserve">                commissioni e collegi  arbitrali secondo quanto statuito dai Regolamenti</w:t>
        <w:br/>
        <w:t>D</w:t>
        <w:br/>
        <w:t>E               Federali.</w:t>
        <w:br/>
        <w:br/>
        <w:t>F</w:t>
        <w:br/>
        <w:br/>
        <w:br/>
        <w:br/>
        <w:br/>
        <w:br/>
        <w:t>2020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Art.22 - Organi Federali</w:t>
        <w:br/>
        <w:br/>
        <w:t xml:space="preserve">          1.     Sono organi centrali della FIPAV:</w:t>
        <w:br/>
        <w:br/>
        <w:t xml:space="preserve">                 a)  l’Assemblea nazionale;</w:t>
        <w:br/>
        <w:br/>
        <w:t xml:space="preserve">                 b)    il Consiglio Federale;</w:t>
        <w:br/>
        <w:br/>
        <w:t xml:space="preserve">                   c)    il Presidente della Federazione;</w:t>
        <w:br/>
        <w:br/>
        <w:t xml:space="preserve">                 d)    i Vice Presidenti;</w:t>
        <w:br/>
        <w:br/>
        <w:t>O              e)  la Giunta Esecutiva;</w:t>
        <w:br/>
        <w:t>L                     f)     il Collegio dei Revisori dei Conti;</w:t>
        <w:br/>
        <w:t>O</w:t>
        <w:br/>
        <w:t xml:space="preserve">                 g)    il Segretario Generale.</w:t>
        <w:br/>
        <w:t>V</w:t>
        <w:br/>
        <w:t>A       2.     Sono organi periferici:</w:t>
        <w:br/>
        <w:br/>
        <w:t>L              a)  l’Assemblea Regionale e l’Assemblea Territoriale;</w:t>
        <w:br/>
        <w:t>L</w:t>
        <w:br/>
        <w:t xml:space="preserve">                 b)    il Presidente del Comitato Regionale e del Comitato Territoriale;</w:t>
        <w:br/>
        <w:t>A</w:t>
        <w:br/>
        <w:t>P               c)    il Comitato Regionale e il Comitato Territoriale;</w:t>
        <w:br/>
        <w:t xml:space="preserve">                 d)    il Revisore dei Conti Periferico;</w:t>
        <w:br/>
        <w:t>A</w:t>
        <w:br/>
        <w:t xml:space="preserve">                 e)    i Delegati Regionali.</w:t>
        <w:br/>
        <w:t>N</w:t>
        <w:br/>
        <w:t>A       3.     Sono Organi  di Giustizia della FIPAV  quelli elencati  all’articolo 62 del</w:t>
        <w:br/>
        <w:t>I             presente Statuto.</w:t>
        <w:br/>
        <w:t>L</w:t>
        <w:br/>
        <w:t>A       4.     Le funzioni esclusive dei suddetti Organi Federali non sono delegabili.</w:t>
        <w:br/>
        <w:br/>
        <w:t>T</w:t>
        <w:br/>
        <w:br/>
        <w:br/>
        <w:t>I</w:t>
        <w:br/>
        <w:br/>
        <w:t>E            Art.23 - Cariche elettive: durata del mandato e gratuità</w:t>
        <w:br/>
        <w:br/>
        <w:t>N</w:t>
        <w:br/>
        <w:t xml:space="preserve">          1.          I Presidenti e i componenti degli organi direttivi nazionali e periferici restano</w:t>
        <w:br/>
        <w:t>O</w:t>
        <w:br/>
        <w:t>I                 in carica quattro anni e possono svolgere più mandati.</w:t>
        <w:br/>
        <w:br/>
        <w:t>Z       2.      Tutte  le cariche  la  cui durata è  stabilita nel presente Statuto per un</w:t>
        <w:br/>
        <w:t>A</w:t>
        <w:br/>
        <w:t xml:space="preserve">                quadriennio decadono alla scadenza del ciclo olimpico, ancorché esse siano</w:t>
        <w:br/>
        <w:t>R</w:t>
        <w:br/>
        <w:t>E               state conferite da meno di quattro anni, fatto salvo quanto previsto  al</w:t>
        <w:br/>
        <w:t>D             successivo art. 28 comma 3.</w:t>
        <w:br/>
        <w:t>E       3.          I Presidenti, sia federali nazionali sia regionali,  in caso  di candidatura</w:t>
        <w:br/>
        <w:t>F</w:t>
        <w:br/>
        <w:t xml:space="preserve">                successiva al terzo mandato consecutivo, sono eletti alle condizioni stabilite</w:t>
        <w:br/>
        <w:br/>
        <w:t xml:space="preserve">                    dall’articolo 16 comma 2 del d. lgs. 23 luglio 1999, n. 242 e s.m.i. In tale</w:t>
        <w:br/>
        <w:br/>
        <w:t xml:space="preserve">                    ipotesi, sia in prima che in seconda convocazione l’assemblea è validamente</w:t>
        <w:br/>
        <w:br/>
        <w:t>2121</w:t>
      </w:r>
    </w:p>
    <w:p>
      <w:r>
        <w:br w:type="page"/>
      </w:r>
    </w:p>
    <w:p>
      <w:pPr>
        <w:spacing w:after="0" w:line="240" w:lineRule="auto"/>
      </w:pPr>
      <w:r>
        <w:t xml:space="preserve">                    costituita con la presenza di almeno la metà più uno (cinquanta per cento +</w:t>
        <w:br/>
        <w:br/>
        <w:t xml:space="preserve">                uno) degli aventi diritto al voto. Il suddetto quorum costitutivo dovrà calcolarsi</w:t>
        <w:br/>
        <w:br/>
        <w:t xml:space="preserve">                esclusivamente sul numero delle società presenti o delegate (no Atleti – no</w:t>
        <w:br/>
        <w:br/>
        <w:t xml:space="preserve">                  Tecnici) e non sul numero di voti.</w:t>
        <w:br/>
        <w:br/>
        <w:t xml:space="preserve">          4.      Tutte le cariche federali assunte per elezione si intendono a titolo onorifico,</w:t>
        <w:br/>
        <w:br/>
        <w:t xml:space="preserve">                        fatti salvi i rimborsi spese e le indennità eventualmente stabilite dal Consiglio</w:t>
        <w:br/>
        <w:br/>
        <w:t xml:space="preserve">                Federale  nel  rispetto  delle  vigenti  disposizioni  di legge  in favore  del</w:t>
        <w:br/>
        <w:t>O</w:t>
        <w:br/>
        <w:t>L             Presidente Federale e di  altri componenti di organi  direttivi nazionali e</w:t>
        <w:br/>
        <w:t>O                 periferici investiti di particolari cariche.</w:t>
        <w:br/>
        <w:br/>
        <w:t>V</w:t>
        <w:br/>
        <w:br/>
        <w:t>A</w:t>
        <w:br/>
        <w:t>L      Art.24 - Cariche elettive: modalità e termini di presentazione delle</w:t>
        <w:br/>
        <w:t>L                              candidature</w:t>
        <w:br/>
        <w:t>A</w:t>
        <w:br/>
        <w:br/>
        <w:t>P       1.     Ciascun tesserato in possesso dei requisiti indicati all’articolo 25 del presente</w:t>
        <w:br/>
        <w:t>A              Statuto potrà presentare la propria candidatura ad una sola carica nazionale,</w:t>
        <w:br/>
        <w:t>N                 territoriale o  regionale  fino  alle  ore  dodici  del  quindicesimo  giorno</w:t>
        <w:br/>
        <w:t>A             antecedente l’inizio del periodo fissato per lo svolgimento delle Assemblee</w:t>
        <w:br/>
        <w:br/>
        <w:t>I</w:t>
        <w:br/>
        <w:t>L                 Territoriali o Regionali. Per l’eleggibilità alle cariche federali devono essere</w:t>
        <w:br/>
        <w:br/>
        <w:t>A              presentate candidature individuali.</w:t>
        <w:br/>
        <w:br/>
        <w:t>T</w:t>
        <w:br/>
        <w:t>I       2.     Le modalità  di presentazione e d’accettazione  delle candidature sono</w:t>
        <w:br/>
        <w:t xml:space="preserve">                   disciplinate dal Regolamento Organico.</w:t>
        <w:br/>
        <w:t>E</w:t>
        <w:br/>
        <w:t xml:space="preserve">          3.     Le  candidature  alla  carica  di  Presidente  Federale  devono  essere</w:t>
        <w:br/>
        <w:t>N</w:t>
        <w:br/>
        <w:t>O            accompagnate da un bilancio programmatico  di  indirizzo del Consiglio</w:t>
        <w:br/>
        <w:t>I             Federale per il quadriennio olimpico seguente, da sottoporre all’approvazione</w:t>
        <w:br/>
        <w:t>Z</w:t>
        <w:br/>
        <w:t xml:space="preserve">                dell’Assemblea Nazionale elettiva.A</w:t>
        <w:br/>
        <w:t>R       4.     Le candidature alla carica di Presidente Federale e di Vice Presidente, avuto</w:t>
        <w:br/>
        <w:br/>
        <w:t>E              riguardo a quanto precisato nei successivi comma 6 e 7, devono essere</w:t>
        <w:br/>
        <w:t>D</w:t>
        <w:br/>
        <w:t xml:space="preserve">              accompagnate da una presentazione sottoscritta da almeno ottanta società</w:t>
        <w:br/>
        <w:t>E</w:t>
        <w:br/>
        <w:t>F            ed associazioni sportive regolarmente affiliate alla FIPAV ed aventi diritto di</w:t>
        <w:br/>
        <w:t xml:space="preserve">                voto  alla data della convocazione dell’Assemblea; quelle  alla carica  di</w:t>
        <w:br/>
        <w:br/>
        <w:t xml:space="preserve">                 Consigliere Federale devono essere accompagnate da una presentazione</w:t>
        <w:br/>
        <w:br/>
        <w:br/>
        <w:t>2222</w:t>
      </w:r>
    </w:p>
    <w:p>
      <w:r>
        <w:br w:type="page"/>
      </w:r>
    </w:p>
    <w:p>
      <w:pPr>
        <w:spacing w:after="0" w:line="240" w:lineRule="auto"/>
      </w:pPr>
      <w:r>
        <w:t xml:space="preserve">                   sottoscritta  da  almeno  quaranta  società  ed  associazioni  sportive</w:t>
        <w:br/>
        <w:br/>
        <w:t xml:space="preserve">                regolarmente affiliate alla FIPAV ed aventi diritto di voto alla data della</w:t>
        <w:br/>
        <w:br/>
        <w:t xml:space="preserve">               convocazione dell’Assemblea e, comunque, nei limiti di seguito indicati.</w:t>
        <w:br/>
        <w:br/>
        <w:t xml:space="preserve">               Per le candidature alla carica di Presidente Federale e di Vice Presidente:</w:t>
        <w:br/>
        <w:br/>
        <w:t xml:space="preserve">                 a)  fino a 200 associazioni e società aventi diritto al voto: 12%;</w:t>
        <w:br/>
        <w:br/>
        <w:t xml:space="preserve">                 b)  da 201 a 2000 associazioni e società aventi diritto al voto: fino a 200</w:t>
        <w:br/>
        <w:br/>
        <w:t xml:space="preserve">                              affiliati si applica quanto previsto al punto 1 a cui si aggiunge  il 11%</w:t>
        <w:br/>
        <w:t>O</w:t>
        <w:br/>
        <w:t>L                   calcolato sul numero restante;</w:t>
        <w:br/>
        <w:t>O               c)  da 2001 a 4000 associazioni e società aventi diritto al voto: fino a 2000</w:t>
        <w:br/>
        <w:t>V                          affiliati si applica quanto previsto al punto 2 a cui si aggiunge  il 9% sul</w:t>
        <w:br/>
        <w:t>A</w:t>
        <w:br/>
        <w:t xml:space="preserve">                 numero restante;</w:t>
        <w:br/>
        <w:t>L</w:t>
        <w:br/>
        <w:t>L              d)  da 4001 a 6000 associazioni e società aventi diritto al voto: fino a 4000</w:t>
        <w:br/>
        <w:t>A                          affiliati si applica quanto previsto al punto 3 a cui si aggiunge  il 7% sul</w:t>
        <w:br/>
        <w:t>P</w:t>
        <w:br/>
        <w:t xml:space="preserve">                 numero restante;</w:t>
        <w:br/>
        <w:br/>
        <w:t>A              e)  da 6001 e oltre associazioni e società aventi diritto al voto: fino a 6000</w:t>
        <w:br/>
        <w:t>N                          affiliati si applica quanto previsto al punto 4 a cui si aggiunge  il 5% sul</w:t>
        <w:br/>
        <w:t>A</w:t>
        <w:br/>
        <w:t>I              numero restante.</w:t>
        <w:br/>
        <w:br/>
        <w:t>L                Gli arrotondamenti si considerano per eccesso (1 se &gt; 0,5 oppure 0 se ≤ 0,5).</w:t>
        <w:br/>
        <w:t>A</w:t>
        <w:br/>
        <w:t xml:space="preserve">              Le suddette percentuali dovranno essere calcolate in relazione a  tutti   i</w:t>
        <w:br/>
        <w:t>T</w:t>
        <w:br/>
        <w:br/>
        <w:br/>
        <w:t>I                   soggetti, rappresentanti degli affiliati, atleti e tecnici aventi diritto a voto in</w:t>
        <w:br/>
        <w:br/>
        <w:t xml:space="preserve">               assemblea.E</w:t>
        <w:br/>
        <w:t>N            Per le candidature alla carica di Consigliere Federale, il numero massimo di</w:t>
        <w:br/>
        <w:br/>
        <w:t>O                sottoscrizioni richiesto viene calcolato sulla base di un decimo degli aventi</w:t>
        <w:br/>
        <w:br/>
        <w:t>I</w:t>
        <w:br/>
        <w:t>Z                  diritto al voto della propria categoria di appartenenza.</w:t>
        <w:br/>
        <w:t>A       5.     Le  candidature  alla  carica  di  Presidente  Regionale e  di  Presidente</w:t>
        <w:br/>
        <w:t>R                 Territoriale, avuto riguardo a quanto precisato dai successivi comma 6 e 7,</w:t>
        <w:br/>
        <w:t>E</w:t>
        <w:br/>
        <w:t xml:space="preserve">              devono essere accompagnate da una presentazione sottoscritta da almeno</w:t>
        <w:br/>
        <w:t>D</w:t>
        <w:br/>
        <w:t>E                dieci società ed associazioni sportive regolarmente affiliate alla FIPAV ed</w:t>
        <w:br/>
        <w:t>F              aventi diritto di voto alla data della convocazione dell’Assemblea; quelle alla</w:t>
        <w:br/>
        <w:br/>
        <w:t xml:space="preserve">                  carica di Consigliere Regionale e Territoriale devono essere accompagnate</w:t>
        <w:br/>
        <w:br/>
        <w:t xml:space="preserve">              da una presentazione sottoscritta da almeno cinque società ed associazioni</w:t>
        <w:br/>
        <w:br/>
        <w:br/>
        <w:t>2323</w:t>
      </w:r>
    </w:p>
    <w:p>
      <w:r>
        <w:br w:type="page"/>
      </w:r>
    </w:p>
    <w:p>
      <w:pPr>
        <w:spacing w:after="0" w:line="240" w:lineRule="auto"/>
      </w:pPr>
      <w:r>
        <w:t xml:space="preserve">                  sportive regolarmente affiliate alla FIPAV ed aventi diritto di voto alla data</w:t>
        <w:br/>
        <w:br/>
        <w:t xml:space="preserve">                  della convocazione dell’Assemblea.</w:t>
        <w:br/>
        <w:br/>
        <w:t xml:space="preserve">          6.      Limitatamente alle candidature alla carica di Presidente Federale e Periferico</w:t>
        <w:br/>
        <w:br/>
        <w:t xml:space="preserve">              e di Vice presidente Federale  il numero delle sottoscrizioni richieste per la</w:t>
        <w:br/>
        <w:br/>
        <w:t xml:space="preserve">                presentazione deve essere comprensivo della rappresentanza degli atleti e</w:t>
        <w:br/>
        <w:br/>
        <w:t xml:space="preserve">                 dei tecnici aventi diritto a voto.</w:t>
        <w:br/>
        <w:br/>
        <w:t xml:space="preserve">          7.     Sarà prevista una equa ripartizione delle sottoscrizioni delle candidature fra</w:t>
        <w:br/>
        <w:t>O</w:t>
        <w:br/>
        <w:t>L                 le categorie degli aventi diritto che garantisca la presenza di atleti e tecnici in</w:t>
        <w:br/>
        <w:t>O             misura non inferiore al trenta per cento, rispettivamente del venti per cento e</w:t>
        <w:br/>
        <w:t>V              del dieci per cento del totale delle sottoscrizioni stesse.</w:t>
        <w:br/>
        <w:t>A</w:t>
        <w:br/>
        <w:t xml:space="preserve">          8.     Le candidature dei rappresentanti degli atleti e dei tecnici nel Consiglio</w:t>
        <w:br/>
        <w:t>L</w:t>
        <w:br/>
        <w:t>L             Federale devono essere accompagnate da una presentazione sottoscritta,</w:t>
        <w:br/>
        <w:t>A               rispettivamente, da almeno ottanta atleti regolarmente tesserati alla FIPAV</w:t>
        <w:br/>
        <w:t>P</w:t>
        <w:br/>
        <w:t xml:space="preserve">                presso società ed associazioni sportive aventi diritto di voto alla data di</w:t>
        <w:br/>
        <w:br/>
        <w:t>A             convocazione dell’Assemblea e da quaranta tecnici sportivi regolarmente</w:t>
        <w:br/>
        <w:t>N               tesserati alla FIPAV presso società ed associazioni sportive aventi diritto di</w:t>
        <w:br/>
        <w:t>A</w:t>
        <w:br/>
        <w:t>I              voto alla data di convocazione dell’Assemblea, comunque nei limiti di cui al</w:t>
        <w:br/>
        <w:br/>
        <w:t>L          comma 4.</w:t>
        <w:br/>
        <w:t>A</w:t>
        <w:br/>
        <w:br/>
        <w:t>T</w:t>
        <w:br/>
        <w:br/>
        <w:br/>
        <w:t>I</w:t>
        <w:br/>
        <w:t xml:space="preserve">                                Art.25 - Eleggibilità</w:t>
        <w:br/>
        <w:t>E</w:t>
        <w:br/>
        <w:t>N       1.     Sono eleggibili alle cariche di Presidente Federale, di Vice Presidente, di</w:t>
        <w:br/>
        <w:br/>
        <w:t>O            componente del Consiglio Federale, di Presidente o componente di Comitato</w:t>
        <w:br/>
        <w:br/>
        <w:t>I</w:t>
        <w:br/>
        <w:t>Z             Regionale o Territoriale coloro che siano regolarmente tesserati alla data di</w:t>
        <w:br/>
        <w:t>A             presentazione della candidatura.</w:t>
        <w:br/>
        <w:t>R       2.     Sono eleggibili come rappresentanti degli atleti nel Consiglio Federale:</w:t>
        <w:br/>
        <w:t>E</w:t>
        <w:br/>
        <w:t xml:space="preserve">                 a)  gli atleti in attività che partecipano a competizioni indoor almeno di livello</w:t>
        <w:br/>
        <w:t>D</w:t>
        <w:br/>
        <w:t>E                 regionale o che abbiano partecipato alle medesime competizioni per</w:t>
        <w:br/>
        <w:t>F              almeno due stagioni sportive nell’ultimo decennio;</w:t>
        <w:br/>
        <w:br/>
        <w:t xml:space="preserve">                 b)  gli atleti in attività che partecipano al Campionato Nazionale Beach Volley</w:t>
        <w:br/>
        <w:br/>
        <w:t xml:space="preserve">                   per società o che abbiano partecipato al Campionato Italiano di Beach</w:t>
        <w:br/>
        <w:br/>
        <w:br/>
        <w:t>2424</w:t>
      </w:r>
    </w:p>
    <w:p>
      <w:r>
        <w:br w:type="page"/>
      </w:r>
    </w:p>
    <w:p>
      <w:pPr>
        <w:spacing w:after="0" w:line="240" w:lineRule="auto"/>
      </w:pPr>
      <w:r>
        <w:t xml:space="preserve">                    Volley per almeno due stagioni nell’ultimo decennio;</w:t>
        <w:br/>
        <w:br/>
        <w:t xml:space="preserve">                   c)  gli atleti in attività che partecipano al Campionato Nazionale di Sitting</w:t>
        <w:br/>
        <w:br/>
        <w:t xml:space="preserve">                    Volley o che abbiano partecipato al Campionato Nazionale di Sitting</w:t>
        <w:br/>
        <w:br/>
        <w:t xml:space="preserve">                    Volley per almeno due stagioni nell’ultimo decennio;</w:t>
        <w:br/>
        <w:br/>
        <w:t xml:space="preserve">                 d)  gli atleti in attività che partecipano al Campionato Nazionale di Snow</w:t>
        <w:br/>
        <w:br/>
        <w:t xml:space="preserve">                    Volley per società o che abbiano partecipato al Campionato Nazionale di</w:t>
        <w:br/>
        <w:br/>
        <w:t xml:space="preserve">               Snow Volley per società per almeno due stagioni nell’ultimo decennio.</w:t>
        <w:br/>
        <w:t>O</w:t>
        <w:br/>
        <w:t>L       3.     Sono eleggibili come rappresentanti dei tecnici nel Consiglio Federale i tecnici</w:t>
        <w:br/>
        <w:t>O                 in attività o che siano stati tesserati in tale qualifica per almeno due anni</w:t>
        <w:br/>
        <w:t>V                nell’ultimo decennio.</w:t>
        <w:br/>
        <w:t>A</w:t>
        <w:br/>
        <w:t xml:space="preserve">          4.       Tutti coloro che sono eleggibili o che vengono nominati ad una carica federale</w:t>
        <w:br/>
        <w:t>L</w:t>
        <w:br/>
        <w:t>L            devono possedere i seguenti requisiti:</w:t>
        <w:br/>
        <w:t>A              a)  essere in possesso della cittadinanza italiana;</w:t>
        <w:br/>
        <w:t>P</w:t>
        <w:br/>
        <w:t xml:space="preserve">                 b)  aver raggiunto la maggiore età;</w:t>
        <w:br/>
        <w:br/>
        <w:t>A               c)  non aver riportato condanne penali passate in giudicato per reati non</w:t>
        <w:br/>
        <w:t>N                  colposi a pene detentive superiori ad un anno ovvero a pene che</w:t>
        <w:br/>
        <w:t>A</w:t>
        <w:br/>
        <w:t>I                 comportino  l’interdizione dai pubblici  uffici superiori ad un anno;   il</w:t>
        <w:br/>
        <w:br/>
        <w:t>L                  Presidente, i Vicepresidenti e i componenti del Consiglio federale altresì</w:t>
        <w:br/>
        <w:t>A</w:t>
        <w:br/>
        <w:t xml:space="preserve">                 devono essere in possesso dei requisiti di onorabilità e professionalità</w:t>
        <w:br/>
        <w:t>T</w:t>
        <w:br/>
        <w:br/>
        <w:br/>
        <w:t>I                            stabiliti dal Consiglio Nazionale del CONI.</w:t>
        <w:br/>
        <w:br/>
        <w:t xml:space="preserve">                 d)  non aver riportato nell’ultimo decennio, salva riabilitazione, squalifiche oE</w:t>
        <w:br/>
        <w:t>N                     inibizioni sportive definitive complessivamente superiori ad un anno da</w:t>
        <w:br/>
        <w:br/>
        <w:t>O                  parte del CONI, delle Federazioni Sportive Nazionali, delle Discipline</w:t>
        <w:br/>
        <w:br/>
        <w:t>I</w:t>
        <w:br/>
        <w:t>Z                  Sportive Associate,  degli  Enti  di Promozione Sportiva o da parte</w:t>
        <w:br/>
        <w:t>A                  dell’organismo sportivo internazionale di riferimento purché unico;</w:t>
        <w:br/>
        <w:t>R              e)  non aver subito una sanzione superiore a un anno di squalifica a seguito</w:t>
        <w:br/>
        <w:t>E</w:t>
        <w:br/>
        <w:t xml:space="preserve">                       della commissione di un illecito doloso posto in essere in violazione delle</w:t>
        <w:br/>
        <w:t>D</w:t>
        <w:br/>
        <w:t>E              Norme Sportive Antidoping o delle disposizioni del Codice Mondiale</w:t>
        <w:br/>
        <w:t>F                 Antidoping della WADA. È altresì ineleggibile chiunque abbia subito una</w:t>
        <w:br/>
        <w:br/>
        <w:t xml:space="preserve">                   sanzione anche  inferiore ad un anno  di  squalifica a seguito della</w:t>
        <w:br/>
        <w:br/>
        <w:t xml:space="preserve">                  commissione di un illecito doloso posto in essere in violazione delle</w:t>
        <w:br/>
        <w:br/>
        <w:br/>
        <w:t>2525</w:t>
      </w:r>
    </w:p>
    <w:p>
      <w:r>
        <w:br w:type="page"/>
      </w:r>
    </w:p>
    <w:p>
      <w:pPr>
        <w:spacing w:after="0" w:line="240" w:lineRule="auto"/>
      </w:pPr>
      <w:r>
        <w:t xml:space="preserve">                Norme Sportive Antidoping o delle disposizioni del Codice Mondiale</w:t>
        <w:br/>
        <w:br/>
        <w:t xml:space="preserve">                    Antidoping della WADA, qualora la suddetta sanzione sia conseguenza</w:t>
        <w:br/>
        <w:br/>
        <w:t xml:space="preserve">                         di un patteggiamento.</w:t>
        <w:br/>
        <w:br/>
        <w:t xml:space="preserve">                         f)  non avere un reddito, che derivi per oltre  il cinquanta per cento, da</w:t>
        <w:br/>
        <w:br/>
        <w:t xml:space="preserve">                         un’attività commerciale e/o imprenditoriale, svolta in nome proprio e/o in</w:t>
        <w:br/>
        <w:br/>
        <w:t xml:space="preserve">               nome altrui, direttamente collegata alla gestione della Federazione;</w:t>
        <w:br/>
        <w:br/>
        <w:t xml:space="preserve">                 g)  non avere in essere controversie giudiziarie contro il CONI, le Federazioni</w:t>
        <w:br/>
        <w:t>O</w:t>
        <w:br/>
        <w:t>L                  Sportive Nazionali, le Discipline Associate o altri organismi riconosciuti</w:t>
        <w:br/>
        <w:t>O                  dal CONI.</w:t>
        <w:br/>
        <w:t>V       5.     La mancanza dei requisiti di cui al precedente comma accertata o verificatasi</w:t>
        <w:br/>
        <w:t>A</w:t>
        <w:br/>
        <w:t xml:space="preserve">              dopo l’elezione comporta la decadenza dalla carica.</w:t>
        <w:br/>
        <w:t>L</w:t>
        <w:br/>
        <w:t>L       6.           Il soggetto radiato può praticare attività sportive, e quindi essere tesserato,</w:t>
        <w:br/>
        <w:t>A             presso Enti diversi da quello nel quale gli è stata comminata la radiazione,</w:t>
        <w:br/>
        <w:t>P</w:t>
        <w:br/>
        <w:t xml:space="preserve">               ferma la sua ineleggibilità a qualsiasi carica ed il divieto di rivestire qualsiasi</w:t>
        <w:br/>
        <w:br/>
        <w:t>A               incarico all’interno dell’ordinamento sportivo.</w:t>
        <w:br/>
        <w:t>N       7.      Al fine di rendere effettivo tale divieto,  il provvedimento di radiazione, così</w:t>
        <w:br/>
        <w:t>A</w:t>
        <w:br/>
        <w:t>I          come l’eventuale provvedimento di riabilitazione devono essere definitivi e</w:t>
        <w:br/>
        <w:br/>
        <w:t>L              comunicati, da parte dell’organismo sportivo che ha emesso la sentenza di</w:t>
        <w:br/>
        <w:t>A</w:t>
        <w:br/>
        <w:t xml:space="preserve">                  radiazione, al CONI che li rende noti, nel rispetto delle vigenti disposizioni in</w:t>
        <w:br/>
        <w:t>T</w:t>
        <w:br/>
        <w:br/>
        <w:br/>
        <w:t>I                materia di tutela dei dati personali, a tutte le Federazioni, le Discipline</w:t>
        <w:br/>
        <w:br/>
        <w:t xml:space="preserve">                 Associate, gli Enti di promozione sportiva e le Associazioni Benemerite. InE</w:t>
        <w:br/>
        <w:t>N            caso di trasgressione del divieto, la Procura generale dello Sport segnala alla</w:t>
        <w:br/>
        <w:br/>
        <w:t>O             Procura dell’Ente interessato l’illecito ai fini dell’avvio dell’azione disciplinare</w:t>
        <w:br/>
        <w:br/>
        <w:t>I</w:t>
        <w:br/>
        <w:t>Z              nei  confronti  degli organi amministrativi responsabili  della violazione e</w:t>
        <w:br/>
        <w:t>A              trasmette gli atti alla Giunta Nazionale del CONI per la dichiarazione di nullità</w:t>
        <w:br/>
        <w:t>R            a ogni effetto del tesseramento vietato. Per i soggetti nei cui confronti sia stato</w:t>
        <w:br/>
        <w:t>E</w:t>
        <w:br/>
        <w:t xml:space="preserve">                  irrogato il provvedimento di radiazione, conseguente ad atti di violenza e/o di</w:t>
        <w:br/>
        <w:t>D</w:t>
        <w:br/>
        <w:t>E              molestie nei confronti delle persone e/o degli animali, da parte di competenti</w:t>
        <w:br/>
        <w:t>F              organi di giustizia delle Federazioni, delle Discipline Associate e degli Enti di</w:t>
        <w:br/>
        <w:br/>
        <w:t xml:space="preserve">               Promozione  Sportiva  riconosciuti  dal  CONI,  è  sancito    il  divieto  di</w:t>
        <w:br/>
        <w:br/>
        <w:br/>
        <w:br/>
        <w:t>2626</w:t>
      </w:r>
    </w:p>
    <w:p>
      <w:r>
        <w:br w:type="page"/>
      </w:r>
    </w:p>
    <w:p>
      <w:pPr>
        <w:spacing w:after="0" w:line="240" w:lineRule="auto"/>
      </w:pPr>
      <w:r>
        <w:t xml:space="preserve">               tesseramento anche presso Organismi Sportivi diversi da quello nel quale gli</w:t>
        <w:br/>
        <w:br/>
        <w:t xml:space="preserve">              è stata comminata la radiazione.</w:t>
        <w:br/>
        <w:br/>
        <w:br/>
        <w:t xml:space="preserve">                              Art.26 - Incompatibilità</w:t>
        <w:br/>
        <w:br/>
        <w:t xml:space="preserve">          1.     La carica di Presidente, Vice Presidente, componente del Consiglio Federale,</w:t>
        <w:br/>
        <w:br/>
        <w:t xml:space="preserve">              componente il Collegio dei Revisori dei Conti e componente degli Organi di</w:t>
        <w:br/>
        <w:t>O</w:t>
        <w:br/>
        <w:t>L               Giustizia o della Procura Federale è incompatibile con qualsiasi altra carica</w:t>
        <w:br/>
        <w:t>O              federale elettiva centrale o periferica, nonché con quella di componente del</w:t>
        <w:br/>
        <w:t>V              Consiglio di Amministrazione di qualsiasi società partecipata da Fipav.</w:t>
        <w:br/>
        <w:t>A</w:t>
        <w:br/>
        <w:t xml:space="preserve">          2.     La carica  di Presidente, Vice Presidente e componente del Consiglio</w:t>
        <w:br/>
        <w:t>L</w:t>
        <w:br/>
        <w:t>L             Federale è altresì incompatibile con qualsiasi altra carica elettiva sportiva</w:t>
        <w:br/>
        <w:br/>
        <w:t>A              nazionale, in organismi riconosciuti dal CONI.</w:t>
        <w:br/>
        <w:t>P</w:t>
        <w:br/>
        <w:t xml:space="preserve">          3.     La carica di Presidente Federale, di componente del Collegio dei Revisori dei</w:t>
        <w:br/>
        <w:br/>
        <w:t>A               Conti, di componente degli Organi di Giustizia o della Procura Federale,</w:t>
        <w:br/>
        <w:t>N            nonché quella di ufficiale di gara è incompatibile con qualsiasi altra carica</w:t>
        <w:br/>
        <w:t>A</w:t>
        <w:br/>
        <w:t>I              federale e con qualsiasi carica in seno agli affiliati.</w:t>
        <w:br/>
        <w:t>L       4.     La carica di Presidente, di Componente del Consiglio Direttivo e di Revisore</w:t>
        <w:br/>
        <w:t>A</w:t>
        <w:br/>
        <w:t xml:space="preserve">                 dei Conti delle Leghe Nazionali è incompatibile con qualsiasi carica elettiva</w:t>
        <w:br/>
        <w:t>T</w:t>
        <w:br/>
        <w:t>I              del CONI e della FIPAV.</w:t>
        <w:br/>
        <w:br/>
        <w:t xml:space="preserve">          5.     Nessuno può  ricoprire due cariche federali  elettive. Chiunque venga a</w:t>
        <w:br/>
        <w:t>E</w:t>
        <w:br/>
        <w:t>N                trovarsi, per qualsiasi motivo in una delle situazioni di incompatibilità è tenuto</w:t>
        <w:br/>
        <w:br/>
        <w:t>O            ad optare per l’una o per l’altra delle cariche o qualifiche entro quindici giorni</w:t>
        <w:br/>
        <w:br/>
        <w:t>I</w:t>
        <w:br/>
        <w:t>Z              dal verificarsi della situazione stessa. In caso di mancata opzione si avrà</w:t>
        <w:br/>
        <w:t>A              l’immediata decadenza automatica dalla carica assunta posteriormente.</w:t>
        <w:br/>
        <w:t>R       6.     Sono altresì considerati incompatibili con la carica che rivestono e devono</w:t>
        <w:br/>
        <w:t>E</w:t>
        <w:br/>
        <w:t xml:space="preserve">                essere dichiarati decaduti coloro che vengono a trovarsi in situazione di</w:t>
        <w:br/>
        <w:t>D</w:t>
        <w:br/>
        <w:t>E            permanente conflitto di interessi anche per ragioni economiche con l’Organo</w:t>
        <w:br/>
        <w:t>F              nel quale sono stati eletti o nominati. Qualora il conflitto d’interessi sia limitato</w:t>
        <w:br/>
        <w:br/>
        <w:t xml:space="preserve">              a singole deliberazioni o atti, il soggetto interessato non deve prendere parte</w:t>
        <w:br/>
        <w:br/>
        <w:t xml:space="preserve">                    alle une o agli altri.</w:t>
        <w:br/>
        <w:br/>
        <w:br/>
        <w:t>2727</w:t>
      </w:r>
    </w:p>
    <w:p>
      <w:r>
        <w:br w:type="page"/>
      </w:r>
    </w:p>
    <w:p>
      <w:pPr>
        <w:spacing w:after="0" w:line="240" w:lineRule="auto"/>
      </w:pPr>
      <w:r>
        <w:t xml:space="preserve">           Art.27 - Assemblea Nazionale: composizione e convocazione</w:t>
        <w:br/>
        <w:br/>
        <w:t xml:space="preserve">          1.     L’Assemblea Nazionale è composta dagli associati alla FIPAV regolarmente</w:t>
        <w:br/>
        <w:br/>
        <w:t xml:space="preserve">                         affiliati ed aventi diritto di voto alla data della sua celebrazione.</w:t>
        <w:br/>
        <w:br/>
        <w:t xml:space="preserve">          2.    È   il massimo Organo  della Federazione e ad essa spettano  compiti</w:t>
        <w:br/>
        <w:br/>
        <w:t xml:space="preserve">                    deliberativi. Le sue decisioni possono essere modificate solo da delibere</w:t>
        <w:br/>
        <w:br/>
        <w:t xml:space="preserve">                assunte in una successiva Assemblea.</w:t>
        <w:br/>
        <w:br/>
        <w:t>O       3.     Le Assemblee Nazionali sono indette dal Consiglio Federale e convocate dal</w:t>
        <w:br/>
        <w:t>L             Presidente della Federazione o, nei casi previsti, da chi ne fa le veci,</w:t>
        <w:br/>
        <w:t>O</w:t>
        <w:br/>
        <w:t xml:space="preserve">               mediante comunicazione di posta elettronica certificata (PEC), ovvero, nel</w:t>
        <w:br/>
        <w:t>V</w:t>
        <w:br/>
        <w:t>A            caso in cui l’affiliato non disponga di PEC, a mezzo raccomandata a/r, spedita</w:t>
        <w:br/>
        <w:br/>
        <w:t>L                 alle società almeno sessanta giorni prima della data stabilita, unitamente alla</w:t>
        <w:br/>
        <w:t>L</w:t>
        <w:br/>
        <w:t xml:space="preserve">                  tabella voti formata a cura della Segreteria federale. La convocazione, con gli</w:t>
        <w:br/>
        <w:t>A</w:t>
        <w:br/>
        <w:t>P                allegati è altresì pubblicata sulla homepage del sito internet federale.</w:t>
        <w:br/>
        <w:t xml:space="preserve">          4.      Nel caso di Assemblea Nazionale  Elettiva, le candidature devono essere</w:t>
        <w:br/>
        <w:t>A</w:t>
        <w:br/>
        <w:t xml:space="preserve">                  pubblicate sul sito internet federale, con link diretto dalla homepage, almeno</w:t>
        <w:br/>
        <w:t>N</w:t>
        <w:br/>
        <w:t>A                trenta giorni prima dello svolgimento dell’Assemblea. Avverso la tabella voti e le</w:t>
        <w:br/>
        <w:t>I              candidature è ammessa impugnazione proposta a pena di inammissibilità entro</w:t>
        <w:br/>
        <w:t>L</w:t>
        <w:br/>
        <w:t>A               sette giorni dalla pubblicazione sul sito internet federale, secondo modalità e</w:t>
        <w:br/>
        <w:t>T             procedure previste con Regolamento emanato dalla Giunta Nazionale del CONI.</w:t>
        <w:br/>
        <w:t>I       5.           Il Consiglio Federale fissa anche l’ordine del giorno contenente le materie da</w:t>
        <w:br/>
        <w:br/>
        <w:t>E                trattare  nell’Assemblea.   Il  Consiglio  Federale è  obbligato ad  inserire</w:t>
        <w:br/>
        <w:t>N</w:t>
        <w:br/>
        <w:t xml:space="preserve">                suppletivamente nell’ordine del giorno le materie che gli siano state proposte</w:t>
        <w:br/>
        <w:t>O</w:t>
        <w:br/>
        <w:t>I            da almeno un decimo degli aventi diritto a voto entro  il termine di quindici</w:t>
        <w:br/>
        <w:t>Z                giorni dalla convocazione dell’Assemblea.</w:t>
        <w:br/>
        <w:t>A</w:t>
        <w:br/>
        <w:t xml:space="preserve">          6.     La FIPAV adotta  tutte  le  iniziative necessarie a  favorire  la massima</w:t>
        <w:br/>
        <w:t>R</w:t>
        <w:br/>
        <w:t>E              partecipazione degli aventi diritto a voto all’Assemblea Nazionale.</w:t>
        <w:br/>
        <w:br/>
        <w:t>D</w:t>
        <w:br/>
        <w:br/>
        <w:t>E</w:t>
        <w:br/>
        <w:t>F                  Art.28 - Assemblea Nazionale: attribuzioni</w:t>
        <w:br/>
        <w:br/>
        <w:t xml:space="preserve">          1.     L’Assemblea Nazionale è Ordinaria o Straordinaria.</w:t>
        <w:br/>
        <w:br/>
        <w:br/>
        <w:t>2828</w:t>
      </w:r>
    </w:p>
    <w:p>
      <w:r>
        <w:br w:type="page"/>
      </w:r>
    </w:p>
    <w:p>
      <w:pPr>
        <w:spacing w:after="0" w:line="240" w:lineRule="auto"/>
      </w:pPr>
      <w:r>
        <w:t xml:space="preserve">          2.     L’Assemblea si riunisce in via ordinaria entro il 15 marzo dell’anno successivo</w:t>
        <w:br/>
        <w:br/>
        <w:t xml:space="preserve">                    alla celebrazione dei Giochi Olimpici Estivi per:</w:t>
        <w:br/>
        <w:br/>
        <w:t xml:space="preserve">                 a)  verificare l’attuazione del bilancio programmatico di indirizzo da parte del</w:t>
        <w:br/>
        <w:br/>
        <w:t xml:space="preserve">                     Consiglio Federale nel quadriennio precedente;</w:t>
        <w:br/>
        <w:br/>
        <w:t xml:space="preserve">                 b)  eleggere con votazioni separate, ma contestuali,  il Presidente Federale</w:t>
        <w:br/>
        <w:br/>
        <w:t xml:space="preserve">                    (con ciò approvando  il bilancio programmatico di indirizzo del Consiglio</w:t>
        <w:br/>
        <w:br/>
        <w:t xml:space="preserve">                   Federale per  il quadriennio in corso dallo stesso presentato),  i Vice</w:t>
        <w:br/>
        <w:t>O</w:t>
        <w:br/>
        <w:t>L                   Presidenti,  i componenti del Consiglio Federale ed  il Presidente del</w:t>
        <w:br/>
        <w:t>O                  Collegio dei Revisori dei Conti;</w:t>
        <w:br/>
        <w:t>V               c)  deliberare su ogni altra materia posta all’ordine del giorno.</w:t>
        <w:br/>
        <w:t>A</w:t>
        <w:br/>
        <w:t xml:space="preserve">          3.       In caso di celebrazione di Assemblea Nazionale Straordinaria Elettiva svolta</w:t>
        <w:br/>
        <w:t>L</w:t>
        <w:br/>
        <w:t>L              nei sei mesi precedenti la celebrazione dei Giochi Olimpici Estivi, nel caso di</w:t>
        <w:br/>
        <w:t>A              scioglimento  anticipato  degli  organi,  per  impedimento  definitivo  del</w:t>
        <w:br/>
        <w:t>P</w:t>
        <w:br/>
        <w:t xml:space="preserve">                Presidente o per la scadenza dell’eventuale gestione commissariale, gli eletti</w:t>
        <w:br/>
        <w:br/>
        <w:t>A            conservano il mandato fino allo svolgimento dell’Assemblea ordinaria elettiva</w:t>
        <w:br/>
        <w:t>N             convocata al termine del successivo quadriennio olimpico.</w:t>
        <w:br/>
        <w:t>A</w:t>
        <w:br/>
        <w:t>I       4.     L’Assemblea si riunisce in via straordinaria:</w:t>
        <w:br/>
        <w:br/>
        <w:t>L              a)  per deliberare sull’approvazione del bilancio, quando si verifichino le</w:t>
        <w:br/>
        <w:t>A</w:t>
        <w:br/>
        <w:t xml:space="preserve">                     condizioni previste dall’articolo 6, comma 8, del presente Statuto;</w:t>
        <w:br/>
        <w:t>T</w:t>
        <w:br/>
        <w:br/>
        <w:br/>
        <w:t>I                 b)  nelle ipotesi previste nel presente Statuto, per eleggere con votazioni</w:t>
        <w:br/>
        <w:br/>
        <w:t xml:space="preserve">                    separate  il Presidente,  i Vice Presidenti o l’intero Consiglio FederaleE</w:t>
        <w:br/>
        <w:t>N                 decaduti ovvero singoli componenti dello stesso o   il Presidente del</w:t>
        <w:br/>
        <w:br/>
        <w:t>O                  Collegio dei Revisori dei Conti venuti a mancare per qualsiasi motivo;</w:t>
        <w:br/>
        <w:br/>
        <w:t>I</w:t>
        <w:br/>
        <w:t>Z               c)  per deliberare sugli altri argomenti posti all’ordine del giorno;</w:t>
        <w:br/>
        <w:t>A              d)  per deliberare le proposte di modifica dello Statuto federale;</w:t>
        <w:br/>
        <w:t>R              e)  per deliberare la proposta di scioglimento della Federazione;</w:t>
        <w:br/>
        <w:t>E</w:t>
        <w:br/>
        <w:t xml:space="preserve">                          f)  su richiesta motivata di almeno la metà più uno delle società ed associazioni</w:t>
        <w:br/>
        <w:t>D</w:t>
        <w:br/>
        <w:t>E                   sportive aventi diritto a voto che detengano almeno un terzo del totale dei</w:t>
        <w:br/>
        <w:t>F                       voti, per deliberare sull’ordine del giorno indicato dai richiedenti;</w:t>
        <w:br/>
        <w:br/>
        <w:t xml:space="preserve">                 g)  su richiesta di almeno la metà più uno dei componenti   il Consiglio</w:t>
        <w:br/>
        <w:br/>
        <w:t xml:space="preserve">                    Federale, per deliberare sull’ordine del giorno indicato dai richiedenti;</w:t>
        <w:br/>
        <w:br/>
        <w:br/>
        <w:t>2929</w:t>
      </w:r>
    </w:p>
    <w:p>
      <w:r>
        <w:br w:type="page"/>
      </w:r>
    </w:p>
    <w:p>
      <w:pPr>
        <w:spacing w:after="0" w:line="240" w:lineRule="auto"/>
      </w:pPr>
      <w:r>
        <w:t xml:space="preserve">                 h)  su richiesta di almeno la metà più uno degli atleti o dei tecnici maggiorenni</w:t>
        <w:br/>
        <w:br/>
        <w:t xml:space="preserve">                       tesserati aventi diritto di voto, per deliberare sull’ordine del giorno indicato</w:t>
        <w:br/>
        <w:br/>
        <w:t xml:space="preserve">                     dai richiedenti.</w:t>
        <w:br/>
        <w:br/>
        <w:t xml:space="preserve">          5.      Nelle Assemblee Nazionali Elettive il Presidente è indicato dalla Federazione,</w:t>
        <w:br/>
        <w:br/>
        <w:t xml:space="preserve">                  d’intesa con il CONI, e proposto all’Assemblea.</w:t>
        <w:br/>
        <w:br/>
        <w:t xml:space="preserve">          6.      Nelle assemblee elettive i componenti della Commissione per la verifica dei</w:t>
        <w:br/>
        <w:br/>
        <w:t xml:space="preserve">                   poteri ed  i componenti della Commissione di scrutinio non possono essere</w:t>
        <w:br/>
        <w:t>O</w:t>
        <w:br/>
        <w:t>L                 scelti tra i candidati alle cariche federali.</w:t>
        <w:br/>
        <w:t>O       7.       In caso  di mancata osservanza  dell’obbligo  di convocare l’Assemblea</w:t>
        <w:br/>
        <w:t>V               Straordinaria da parte degli Organi di volta in volta indicati dal presente</w:t>
        <w:br/>
        <w:t>A</w:t>
        <w:br/>
        <w:t xml:space="preserve">                  Statuto, alla convocazione provvede il Collegio dei Revisori dei Conti.</w:t>
        <w:br/>
        <w:t>L</w:t>
        <w:br/>
        <w:t>L       8.    Su proposta del Presidente Federale l’Assemblea Nazionale nomina   i</w:t>
        <w:br/>
        <w:t>A              Presidenti Onorari e i Soci d’Onore della Federazione.</w:t>
        <w:br/>
        <w:t>P</w:t>
        <w:br/>
        <w:br/>
        <w:br/>
        <w:t>A</w:t>
        <w:br/>
        <w:t>N                Art.29 - Assemblea Nazionale: partecipazione</w:t>
        <w:br/>
        <w:br/>
        <w:t>A</w:t>
        <w:br/>
        <w:t>I       1.      Partecipano all’Assemblea Nazionale per le società ed associazioni sportive</w:t>
        <w:br/>
        <w:t>L              associate alla FIPAV la persona che ne ha la rappresentanza legale,  il</w:t>
        <w:br/>
        <w:t>A</w:t>
        <w:br/>
        <w:t xml:space="preserve">                rappresentante degli atleti maggiorenni tesserati in attività e il rappresentante</w:t>
        <w:br/>
        <w:t>T</w:t>
        <w:br/>
        <w:t>I              dei tecnici sportivi maggiorenni tesserati in attività. In caso di impedimento</w:t>
        <w:br/>
        <w:br/>
        <w:t xml:space="preserve">                  della persona che rappresenta legalmente  la  società o  l’associazione</w:t>
        <w:br/>
        <w:t>E</w:t>
        <w:br/>
        <w:t>N               sportiva, è possibile rilasciare delega ad un componente del Consiglio</w:t>
        <w:br/>
        <w:br/>
        <w:t>O                Direttivo dello stesso affiliato, esclusi Atleti o Tecnici con diritto di voto in</w:t>
        <w:br/>
        <w:br/>
        <w:t>I</w:t>
        <w:br/>
        <w:t>Z            Assemblea. I rappresentanti degli affiliati, degli atleti e dei tecnici esercitano</w:t>
        <w:br/>
        <w:t>A                             il diritto di voto spettante alla categoria per la quale risultino tesserati.  I</w:t>
        <w:br/>
        <w:t>R              rappresentanti degli atleti e dei tecnici partecipanti alle assemblee nazionali</w:t>
        <w:br/>
        <w:t>E</w:t>
        <w:br/>
        <w:t xml:space="preserve">              non possono ricevere né rilasciare deleghe in quella sede.</w:t>
        <w:br/>
        <w:t>D</w:t>
        <w:br/>
        <w:t>E       2.          I Presidenti o i loro Delegati possono ricevere altre deleghe da Presidenti di</w:t>
        <w:br/>
        <w:t>F             Società Sportive aventi  diritto di voto, nella misura massima di seguito</w:t>
        <w:br/>
        <w:br/>
        <w:t xml:space="preserve">                   indicata:</w:t>
        <w:br/>
        <w:br/>
        <w:t xml:space="preserve">                  a) 1 delega, se all'Assemblea hanno  diritto  di partecipare  fino a 200</w:t>
        <w:br/>
        <w:br/>
        <w:br/>
        <w:t>3030</w:t>
      </w:r>
    </w:p>
    <w:p>
      <w:r>
        <w:br w:type="page"/>
      </w:r>
    </w:p>
    <w:p>
      <w:pPr>
        <w:spacing w:after="0" w:line="240" w:lineRule="auto"/>
      </w:pPr>
      <w:r>
        <w:t xml:space="preserve">                     associazioni e società votanti;</w:t>
        <w:br/>
        <w:br/>
        <w:t xml:space="preserve">                  b) 2 deleghe, fino a 400 associazioni e società votanti;</w:t>
        <w:br/>
        <w:br/>
        <w:t xml:space="preserve">                   c) 3 deleghe, fino a 800 associazioni e società votanti;</w:t>
        <w:br/>
        <w:br/>
        <w:t xml:space="preserve">                  d) 4 deleghe, fino a 1500 associazioni e società votanti;</w:t>
        <w:br/>
        <w:br/>
        <w:t xml:space="preserve">                  e) 5 deleghe, oltre le 1500 associazioni e società votanti.</w:t>
        <w:br/>
        <w:br/>
        <w:t xml:space="preserve">                            I componenti del Consiglio Federale ed  i candidati alle cariche elettive in</w:t>
        <w:br/>
        <w:br/>
        <w:t xml:space="preserve">                occasione   delle  Assemblee  Nazionali  non  possono  rappresentare</w:t>
        <w:br/>
        <w:t>O</w:t>
        <w:br/>
        <w:t>L              associazioni e società né direttamente, né per delega. Nelle Assemblee</w:t>
        <w:br/>
        <w:t>O              Regionali sono ammesse le deleghe nelle seguenti proporzioni:</w:t>
        <w:br/>
        <w:br/>
        <w:t>V</w:t>
        <w:br/>
        <w:t xml:space="preserve">                 a)  1 oltre le 50 associazioni e società votanti;A</w:t>
        <w:br/>
        <w:t>L              b)  2 oltre le 100 associazioni e società votanti;</w:t>
        <w:br/>
        <w:br/>
        <w:t>L               c)  3 oltre le 300 associazioni e società votanti;</w:t>
        <w:br/>
        <w:t>A</w:t>
        <w:br/>
        <w:t xml:space="preserve">                 d)  4 oltre le 500 associazioni e società votanti;</w:t>
        <w:br/>
        <w:t>P</w:t>
        <w:br/>
        <w:t xml:space="preserve">                 e)  5 oltre le 600 associazioni e società votanti;</w:t>
        <w:br/>
        <w:t>A</w:t>
        <w:br/>
        <w:t xml:space="preserve">                            I Presidenti,  i Consiglieri Regionali ed  i candidati alle cariche elettive in</w:t>
        <w:br/>
        <w:t>N</w:t>
        <w:br/>
        <w:t xml:space="preserve">                occasione   delle  Assemblee  Regionali  non  possono  rappresentare</w:t>
        <w:br/>
        <w:t>A</w:t>
        <w:br/>
        <w:br/>
        <w:br/>
        <w:t>I                 associazioni e società né direttamente, né per delega. Nelle Assemblee</w:t>
        <w:br/>
        <w:t>L</w:t>
        <w:br/>
        <w:t xml:space="preserve">                      Territoriali, in presenza di almeno venti affiliati con diritto di voto, è consentito</w:t>
        <w:br/>
        <w:t>A</w:t>
        <w:br/>
        <w:t>T                             il rilascio di una sola delega. I Presidenti dei Comitati Territoriali ed i candidati</w:t>
        <w:br/>
        <w:t>I                 alle cariche elettive in occasione delle Assemblee Territoriali non possono</w:t>
        <w:br/>
        <w:br/>
        <w:t>E             rappresentare associazioni e società né direttamente, né per delega.</w:t>
        <w:br/>
        <w:t>N       3.     La delega deve essere  redatta per  iscritto su documento che  riporti</w:t>
        <w:br/>
        <w:t>O</w:t>
        <w:br/>
        <w:t>I                l’intestazione dell’associazione o con timbro in calce della società sportiva</w:t>
        <w:br/>
        <w:t>Z             delegante e contenere, a pena di inammissibilità:</w:t>
        <w:br/>
        <w:t>A              a)  le generalità e la copia del documento del legale rappresentante della</w:t>
        <w:br/>
        <w:t>R</w:t>
        <w:br/>
        <w:t xml:space="preserve">                     stessa;</w:t>
        <w:br/>
        <w:t>E</w:t>
        <w:br/>
        <w:t>D              b)  la denominazione dell’associazione o della società sportiva delegata</w:t>
        <w:br/>
        <w:t>E               nonché le generalità del legale rappresentante della stessa;</w:t>
        <w:br/>
        <w:br/>
        <w:t>F</w:t>
        <w:br/>
        <w:t xml:space="preserve">          4.    È  preclusa  la presenza  in Assemblea a  chiunque  risulti  colpito da</w:t>
        <w:br/>
        <w:br/>
        <w:t xml:space="preserve">               provvedimento disciplinare di squalifica, inibizione o sospensione irrogato</w:t>
        <w:br/>
        <w:br/>
        <w:t xml:space="preserve">                  dagli Organi di Giustizia e tuttora in corso di esecuzione, ai rappresentanti</w:t>
        <w:br/>
        <w:br/>
        <w:t>3131</w:t>
      </w:r>
    </w:p>
    <w:p>
      <w:r>
        <w:br w:type="page"/>
      </w:r>
    </w:p>
    <w:p>
      <w:pPr>
        <w:spacing w:after="0" w:line="240" w:lineRule="auto"/>
      </w:pPr>
      <w:r>
        <w:t xml:space="preserve">                  degli  affiliati che non siano  in regola con   il pagamento delle quote  di</w:t>
        <w:br/>
        <w:br/>
        <w:t xml:space="preserve">                    affiliazione, riaffiliazione e tesseramento.</w:t>
        <w:br/>
        <w:br/>
        <w:t xml:space="preserve">          5.      Ai lavori dell’Assemblea partecipano, senza diritto di voto, il Presidente della</w:t>
        <w:br/>
        <w:br/>
        <w:t xml:space="preserve">                Federazione,   i Vice Presidenti,   i componenti del Consiglio Federale,   il</w:t>
        <w:br/>
        <w:br/>
        <w:t xml:space="preserve">                 Collegio  dei  Revisori  dei  Conti,   i  Presidenti  dei Comitati Regionali e</w:t>
        <w:br/>
        <w:br/>
        <w:t xml:space="preserve">                      Territoriali, degli Organi di Giustizia e delle Commissioni Nazionali.</w:t>
        <w:br/>
        <w:br/>
        <w:br/>
        <w:t>O</w:t>
        <w:br/>
        <w:br/>
        <w:t>L</w:t>
        <w:br/>
        <w:t xml:space="preserve">                    Art.30 - Assemblea Nazionale: costituzione</w:t>
        <w:br/>
        <w:t>O</w:t>
        <w:br/>
        <w:br/>
        <w:t>V       1.     L’Assemblea Nazionale è validamente costituita:</w:t>
        <w:br/>
        <w:t>A</w:t>
        <w:br/>
        <w:t xml:space="preserve">                 a)  in prima convocazione, quando siano presenti o rappresentati la metà</w:t>
        <w:br/>
        <w:t>L</w:t>
        <w:br/>
        <w:t>L                   degli aventi diritto a voto;</w:t>
        <w:br/>
        <w:br/>
        <w:t>A              b)  in seconda convocazione, salvo quanto previsto dagli artt. 23 e 74 del</w:t>
        <w:br/>
        <w:t>P</w:t>
        <w:br/>
        <w:t xml:space="preserve">                    presente  Statuto, quando  sia presente o  rappresentato almeno   il</w:t>
        <w:br/>
        <w:br/>
        <w:t>A                  trentacinque per cento degli aventi diritto a voto ove si tratti di Assemblea</w:t>
        <w:br/>
        <w:t>N                   nella quale si deve procedere all’elezione di Organi Federali; qualunque</w:t>
        <w:br/>
        <w:t>A</w:t>
        <w:br/>
        <w:t>I                   sia  la partecipazione degli aventi  diritto a voto quando  si  tratti  di</w:t>
        <w:br/>
        <w:t>L               Assemblea non elettiva.</w:t>
        <w:br/>
        <w:t>A</w:t>
        <w:br/>
        <w:t xml:space="preserve">          2.           Il quorum assembleare dovrà calcolarsi esclusivamente sul numero delle</w:t>
        <w:br/>
        <w:t>T</w:t>
        <w:br/>
        <w:t>I              società presenti o delegate (no Atleti – no Tecnici) e non sul numero di voti.</w:t>
        <w:br/>
        <w:br/>
        <w:br/>
        <w:t>E</w:t>
        <w:br/>
        <w:br/>
        <w:t>N</w:t>
        <w:br/>
        <w:t xml:space="preserve">                   Art.31 - Assemblea Nazionale: diritto di votoO</w:t>
        <w:br/>
        <w:br/>
        <w:t>I       1.      Nelle Assemblee Federali hanno diritto ad un voto, sempreché in regola conZ</w:t>
        <w:br/>
        <w:t>A                 la riaffiliazione, i Gruppi sportivi militari e i Gruppi sportivi dei corpi dello Stato</w:t>
        <w:br/>
        <w:br/>
        <w:t>R                firmatari di apposite convenzioni con il CONI ai sensi della legge 78/2000 art.6,</w:t>
        <w:br/>
        <w:t>E</w:t>
        <w:br/>
        <w:t xml:space="preserve">                    le associazioni e le società che risultano iscritte al Registro Nazionale delle</w:t>
        <w:br/>
        <w:t>D</w:t>
        <w:br/>
        <w:t>E                  Attività Sportive Dilettantistiche di cui al d. lgs. 39/2021 e che abbiano</w:t>
        <w:br/>
        <w:t>F             maturato un’anzianità di affiliazione di dodici mesi precedenti la data di</w:t>
        <w:br/>
        <w:br/>
        <w:t xml:space="preserve">                convocazione dell’Assemblea, a condizione che, nel medesimo periodo,</w:t>
        <w:br/>
        <w:br/>
        <w:t xml:space="preserve">                abbiano svolto, con carattere continuativo, effettiva attività sportiva ufficiale</w:t>
        <w:br/>
        <w:br/>
        <w:br/>
        <w:t>3232</w:t>
      </w:r>
    </w:p>
    <w:p>
      <w:r>
        <w:br w:type="page"/>
      </w:r>
    </w:p>
    <w:p>
      <w:pPr>
        <w:spacing w:after="0" w:line="240" w:lineRule="auto"/>
      </w:pPr>
      <w:r>
        <w:t xml:space="preserve">                   della FIPAV stabilita dai programmi federali. A tal fine, è da considerarsi attività</w:t>
        <w:br/>
        <w:br/>
        <w:t xml:space="preserve">                  sportiva quella a carattere agonistico, amatoriale, scolastico e promozionale</w:t>
        <w:br/>
        <w:br/>
        <w:t xml:space="preserve">                  svolta nell’ambito dei programmi federali nonché la formazione, la didattica, la</w:t>
        <w:br/>
        <w:br/>
        <w:t xml:space="preserve">                preparazione e l’assistenza all’attività sportiva dilettantistica prevista dall’art.2,</w:t>
        <w:br/>
        <w:br/>
        <w:t xml:space="preserve">            comma 1, lettera a) del D. Lgs. 36/2021 e riconosciuta dalla FIPAV.</w:t>
        <w:br/>
        <w:br/>
        <w:t xml:space="preserve">          2.     Per le società che svolgono unicamente attività di beach-volley,  il requisito</w:t>
        <w:br/>
        <w:br/>
        <w:t xml:space="preserve">                  della pratica con continuità di effettiva attività agonistica, si intende realizzato</w:t>
        <w:br/>
        <w:t>O</w:t>
        <w:br/>
        <w:t>L            con la partecipazione ad almeno tre tappe del Campionato Italiano di Beach</w:t>
        <w:br/>
        <w:t>O              Volley per società o di Tornei autorizzati. Le società affiliate alla FIPAV per la</w:t>
        <w:br/>
        <w:t>V              sola attività di beach volley che svolgono l’attività agonistica sopra indicata</w:t>
        <w:br/>
        <w:t>A</w:t>
        <w:br/>
        <w:t xml:space="preserve">               maturano un voto dopo il periodo di affiliazione indicato al comma 1. L’attività</w:t>
        <w:br/>
        <w:t>L</w:t>
        <w:br/>
        <w:t>L                di beach volley dà diritto ad un voto supplementare se la società partecipa ad</w:t>
        <w:br/>
        <w:t>A            un Campionato Nazionale Beach Volley per Società e ad un ulteriore voto se</w:t>
        <w:br/>
        <w:t>P</w:t>
        <w:br/>
        <w:t xml:space="preserve">              ha vinto un Campionato Nazionale Beach Volley per Società.</w:t>
        <w:br/>
        <w:br/>
        <w:t>A       3.     Per le società che svolgono unicamente attività di sitting volley,  il requisito</w:t>
        <w:br/>
        <w:t>N               della pratica con continuità di effettiva attività sportiva, si intende realizzato</w:t>
        <w:br/>
        <w:t>A</w:t>
        <w:br/>
        <w:t>I            con la partecipazione al Campionato Italiano o ad almeno cinque Tornei</w:t>
        <w:br/>
        <w:br/>
        <w:t>L                autorizzati. Le società affiliate alla FIPAV per la sola attività di sitting volley</w:t>
        <w:br/>
        <w:t>A</w:t>
        <w:br/>
        <w:t xml:space="preserve">              che svolgono  l’attività sportiva sopra indicata maturano un voto dopo   il</w:t>
        <w:br/>
        <w:t>T</w:t>
        <w:br/>
        <w:br/>
        <w:br/>
        <w:t>I                periodo di affiliazione indicato al comma 1. L’attività di sitting volley dà diritto</w:t>
        <w:br/>
        <w:br/>
        <w:t xml:space="preserve">              ad un voto supplementare se  la società partecipa ad un CampionatoE</w:t>
        <w:br/>
        <w:t>N             Nazionale per Società e ad un ulteriore voto se ha vinto un Campionato</w:t>
        <w:br/>
        <w:br/>
        <w:t>O             Nazionale per Società.</w:t>
        <w:br/>
        <w:br/>
        <w:t>I</w:t>
        <w:br/>
        <w:t>Z       4.     Per le società, che svolgono unicamente attività di snow volley,  il requisito</w:t>
        <w:br/>
        <w:t>A               della pratica con continuità di effettiva attività sportiva si intende realizzato</w:t>
        <w:br/>
        <w:t>R            con la partecipazione ad un Campionato Nazionale per Società di snow</w:t>
        <w:br/>
        <w:t>E</w:t>
        <w:br/>
        <w:t xml:space="preserve">                   volley. Le società affiliate alla FIPAV per la sola attività di snow volley che</w:t>
        <w:br/>
        <w:t>D</w:t>
        <w:br/>
        <w:t>E             svolgono l’attività sportiva sopra indicata maturano un voto dopo il periodo di</w:t>
        <w:br/>
        <w:t>F                affiliazione indicato al comma 1. L’attività di snow volley dà diritto ad un voto</w:t>
        <w:br/>
        <w:br/>
        <w:t xml:space="preserve">               supplementare se la società partecipa a tutte le tappe di un Campionato</w:t>
        <w:br/>
        <w:br/>
        <w:br/>
        <w:br/>
        <w:t>3333</w:t>
      </w:r>
    </w:p>
    <w:p>
      <w:r>
        <w:br w:type="page"/>
      </w:r>
    </w:p>
    <w:p>
      <w:pPr>
        <w:spacing w:after="0" w:line="240" w:lineRule="auto"/>
      </w:pPr>
      <w:r>
        <w:t xml:space="preserve">                Nazionale di Snow Volley per Società e ad un ulteriore voto se ha vinto un</w:t>
        <w:br/>
        <w:br/>
        <w:t xml:space="preserve">              Campionato Nazionale di Snow Volley per Società.</w:t>
        <w:br/>
        <w:br/>
        <w:t xml:space="preserve">          5.      Salvo quanto previsto dai commi precedenti oltre al proprio voto, ciascuna</w:t>
        <w:br/>
        <w:br/>
        <w:t xml:space="preserve">                  società o associazione sportiva affiliata ha diritto, sia per il settore maschile sia</w:t>
        <w:br/>
        <w:br/>
        <w:t xml:space="preserve">                 per il settore femminile, ad un numero supplementare di voti, in connessione alla</w:t>
        <w:br/>
        <w:br/>
        <w:t xml:space="preserve">                 partecipazione ai campionati federali ed ai risultati conseguiti nella stagione</w:t>
        <w:br/>
        <w:br/>
        <w:t xml:space="preserve">                  agonistica immediatamente precedente l’Assemblea Nazionale.</w:t>
        <w:br/>
        <w:t>O</w:t>
        <w:br/>
        <w:t>L       6.          I voti supplementari ammontano:</w:t>
        <w:br/>
        <w:t>O              a)  ad uno per la partecipazione a ciascun campionato di categoria indetti</w:t>
        <w:br/>
        <w:t>V                annualmente dal Consiglio Federale;</w:t>
        <w:br/>
        <w:t>A</w:t>
        <w:br/>
        <w:t xml:space="preserve">                 b)  ad uno per la partecipazione a ciascuno dei campionati regionali di primo</w:t>
        <w:br/>
        <w:t>L</w:t>
        <w:br/>
        <w:t>L                       livello indetti annualmente dal Consiglio Federale (1^- 2^- 3^ divisione</w:t>
        <w:br/>
        <w:t>A                 maschile e femminile);</w:t>
        <w:br/>
        <w:t>P</w:t>
        <w:br/>
        <w:t xml:space="preserve">                   c)  a due per la partecipazione a ciascuno dei campionati regionali di</w:t>
        <w:br/>
        <w:br/>
        <w:t>A               secondo  livello  indetti annualmente dal Consiglio Federale (serie D</w:t>
        <w:br/>
        <w:t>N                 maschile e femminile);</w:t>
        <w:br/>
        <w:t>A</w:t>
        <w:br/>
        <w:t>I              d)  a tre per la partecipazione a ciascuno dei campionati nazionali di primo</w:t>
        <w:br/>
        <w:br/>
        <w:t>L                       livello indetti annualmente dal Consiglio Federale (Serie B – C maschile</w:t>
        <w:br/>
        <w:t>A</w:t>
        <w:br/>
        <w:t xml:space="preserve">                 e B1 - B2 – C femminile);</w:t>
        <w:br/>
        <w:t>T</w:t>
        <w:br/>
        <w:br/>
        <w:br/>
        <w:t>I                 e)  a quattro per la partecipazione a ciascuno dei campionati nazionali di</w:t>
        <w:br/>
        <w:br/>
        <w:t xml:space="preserve">                  secondo livello indetti annualmente dal Consiglio Federale (Serie A1 eE</w:t>
        <w:br/>
        <w:t>N             A2 maschile e femminile e A3 maschile);</w:t>
        <w:br/>
        <w:br/>
        <w:t>O                     f)  ad uno per la prima posizione in classifiche di campionati regionali di</w:t>
        <w:br/>
        <w:br/>
        <w:t>I</w:t>
        <w:br/>
        <w:t>Z                primo e secondo livello che dia diritto alla promozione; nei campionati che</w:t>
        <w:br/>
        <w:t>A                       si disputano con più gironi  il voto supplementare spetta ad una sola</w:t>
        <w:br/>
        <w:t>R                  società promossa per ogni girone e nel caso di più promozioni nello</w:t>
        <w:br/>
        <w:t>E</w:t>
        <w:br/>
        <w:t xml:space="preserve">                    stesso girone va attribuito soltanto alla società migliore classificata fra le</w:t>
        <w:br/>
        <w:t>D</w:t>
        <w:br/>
        <w:t>E                promosse; se, in un girone nessuna squadra è stata promossa,  il voto</w:t>
        <w:br/>
        <w:t>F                supplementare non viene attribuito.</w:t>
        <w:br/>
        <w:br/>
        <w:t xml:space="preserve">                 g)  a due per la prima posizione in classifiche di campionati nazionali di primo</w:t>
        <w:br/>
        <w:br/>
        <w:t xml:space="preserve">                 e secondo  livello che dia  diritto al  titolo di Campione  d’Italia o alla</w:t>
        <w:br/>
        <w:br/>
        <w:br/>
        <w:t>3434</w:t>
      </w:r>
    </w:p>
    <w:p>
      <w:r>
        <w:br w:type="page"/>
      </w:r>
    </w:p>
    <w:p>
      <w:pPr>
        <w:spacing w:after="0" w:line="240" w:lineRule="auto"/>
      </w:pPr>
      <w:r>
        <w:t xml:space="preserve">                   promozione; nei campionati che  si disputano con più gironi   il voto</w:t>
        <w:br/>
        <w:br/>
        <w:t xml:space="preserve">                   supplementare spetta ad una sola società promossa per ogni girone e nel</w:t>
        <w:br/>
        <w:br/>
        <w:t xml:space="preserve">                  caso di più promozioni nello stesso girone va attribuito soltanto alla</w:t>
        <w:br/>
        <w:br/>
        <w:t xml:space="preserve">                     società migliore classificata fra le promosse; se, in un girone nessuna</w:t>
        <w:br/>
        <w:br/>
        <w:t xml:space="preserve">                   squadra è stata promossa, il voto supplementare non viene attribuito ad</w:t>
        <w:br/>
        <w:br/>
        <w:t xml:space="preserve">                   alcuna società.</w:t>
        <w:br/>
        <w:br/>
        <w:t xml:space="preserve">                 h)  ad uno per  il Titolo di Campione Regionale dei campionati di categoria</w:t>
        <w:br/>
        <w:t>O</w:t>
        <w:br/>
        <w:t>L               che non prevedono la disputa della Finale Nazionale.</w:t>
        <w:br/>
        <w:t>O                       i)  a due per il Titolo di Campione Nazionale dei campionati di categoria che</w:t>
        <w:br/>
        <w:t>V                prevedono la disputa della Finale Nazionale; in questi campionati il Titolo</w:t>
        <w:br/>
        <w:t>A</w:t>
        <w:br/>
        <w:t xml:space="preserve">                         di Campione Regionale non dà diritto ad ulteriori voti supplementari. La</w:t>
        <w:br/>
        <w:t>L</w:t>
        <w:br/>
        <w:t>L                  partecipazione con più squadre allo stesso Campionato non dà diritto ad</w:t>
        <w:br/>
        <w:t>A                      ulteriori voti supplementari.</w:t>
        <w:br/>
        <w:t>P</w:t>
        <w:br/>
        <w:t xml:space="preserve">          7.           Il voto supplementare non viene attribuito se la squadra non ha portato a</w:t>
        <w:br/>
        <w:br/>
        <w:t>A             termine  il campionato o ne è stata comunque esclusa. I voti supplementari</w:t>
        <w:br/>
        <w:t>N             verranno attribuiti a condizione che  i campionati ai quali essi sono  riferiti</w:t>
        <w:br/>
        <w:t>A</w:t>
        <w:br/>
        <w:t>I             abbiano  avuto  regolare  svolgimento;  l’eventuale  annullamento  delle</w:t>
        <w:br/>
        <w:br/>
        <w:t>L              competizioni o rinuncia alle medesime, sia pure a causa di forza maggiore,</w:t>
        <w:br/>
        <w:t>A</w:t>
        <w:br/>
        <w:t xml:space="preserve">              non darà diritto al conseguimento dei relativi voti.</w:t>
        <w:br/>
        <w:t>T</w:t>
        <w:br/>
        <w:br/>
        <w:br/>
        <w:t>I          8.      Ai  fini Assembleari alle associazioni e società sportive non potrà essere</w:t>
        <w:br/>
        <w:br/>
        <w:t xml:space="preserve">               assegnata una percentuale di voti superiore all'un per cento del totale dei votiE</w:t>
        <w:br/>
        <w:t>N              assegnati alle AS/SSD aventi diritto di voto. Fermo quanto precede, nessuna</w:t>
        <w:br/>
        <w:br/>
        <w:t>O             associazione o società sportiva potrà in ogni caso detenere un voto maggiore</w:t>
        <w:br/>
        <w:br/>
        <w:t>I</w:t>
        <w:br/>
        <w:t>Z                di quaranta volte il voto di base.</w:t>
        <w:br/>
        <w:t>A       9.     Nel caso in cui vi siano meno di cinquecento società aventi diritto a voto,</w:t>
        <w:br/>
        <w:t>R                 si applica, come unico limite quello che consente a ciascuna società di</w:t>
        <w:br/>
        <w:t>E</w:t>
        <w:br/>
        <w:t xml:space="preserve">               detenere al massimo quindici volte il voto di base.</w:t>
        <w:br/>
        <w:t>D</w:t>
        <w:br/>
        <w:t>E      10.     Nelle assemblee elettive  i voti spettanti a ciascuna società o associazione</w:t>
        <w:br/>
        <w:t>F               sportiva sono espressi:</w:t>
        <w:br/>
        <w:br/>
        <w:t xml:space="preserve">                 a)  per  l’elezione  del Presidente  Federale,  dei Vice  Presidenti e  del</w:t>
        <w:br/>
        <w:br/>
        <w:t xml:space="preserve">                    Presidente del Collegio dei Revisori dei Conti per la quota parte pari al</w:t>
        <w:br/>
        <w:br/>
        <w:br/>
        <w:t>3535</w:t>
      </w:r>
    </w:p>
    <w:p>
      <w:r>
        <w:br w:type="page"/>
      </w:r>
    </w:p>
    <w:p>
      <w:pPr>
        <w:spacing w:after="0" w:line="240" w:lineRule="auto"/>
      </w:pPr>
      <w:r>
        <w:t xml:space="preserve">                      settanta per cento da chi ne ha la rappresentanza legale, per la quota</w:t>
        <w:br/>
        <w:br/>
        <w:t xml:space="preserve">                     parte pari al venti per cento dal rappresentante degli atleti maggiorenni</w:t>
        <w:br/>
        <w:br/>
        <w:t xml:space="preserve">                       tesserati in  attività e per la quota parte pari al dieci per cento dal</w:t>
        <w:br/>
        <w:br/>
        <w:t xml:space="preserve">                    rappresentante dei tecnici sportivi tesserati maggiorenni e in attività;  il</w:t>
        <w:br/>
        <w:br/>
        <w:t xml:space="preserve">                    rappresentante degli atleti tesserati maggiorenni in attività e quello dei</w:t>
        <w:br/>
        <w:br/>
        <w:t xml:space="preserve">                        tecnici sportivi tesserati maggiorenni e in attività sono eletti dai tesserati</w:t>
        <w:br/>
        <w:br/>
        <w:t xml:space="preserve">                         di ciascuna società e associazione sportiva;</w:t>
        <w:br/>
        <w:t>O</w:t>
        <w:br/>
        <w:t>L              b)  per l’elezione dei componenti del Consiglio Federale da chi ne ha la</w:t>
        <w:br/>
        <w:t>O                 rappresentanza legale per l’intera quota pari al cento per cento. Nelle</w:t>
        <w:br/>
        <w:t>V               assemblee non elettive i voti spettanti a ciascuna società o associazione</w:t>
        <w:br/>
        <w:t>A</w:t>
        <w:br/>
        <w:t xml:space="preserve">                      sportiva sono espressi per l’intera quota pari al cento per cento da chi ne</w:t>
        <w:br/>
        <w:t>L</w:t>
        <w:br/>
        <w:t>L               ha la rappresentanza legale.</w:t>
        <w:br/>
        <w:br/>
        <w:t>A</w:t>
        <w:br/>
        <w:br/>
        <w:t>P</w:t>
        <w:br/>
        <w:t xml:space="preserve">                    Art.32 - Assemblea Nazionale: deliberazioni</w:t>
        <w:br/>
        <w:t>A</w:t>
        <w:br/>
        <w:br/>
        <w:t>N       1.     Salvo quelle aventi per oggetto le modifiche dello Statuto, e lo scioglimento</w:t>
        <w:br/>
        <w:t>A</w:t>
        <w:br/>
        <w:t>I               della Federazione e l’elezione del Presidente, le delibere sono validamente</w:t>
        <w:br/>
        <w:t>L             approvate dall’Assemblea ove ottengano la maggioranza dei voti presenti.</w:t>
        <w:br/>
        <w:t>A</w:t>
        <w:br/>
        <w:t xml:space="preserve">          2.      Tutte le votazioni per le elezioni alle cariche federali devono avvenire a scrutinio</w:t>
        <w:br/>
        <w:t>T</w:t>
        <w:br/>
        <w:t>I              segreto mentre le acclamazioni all’unanimità possono essere ammesse solo per</w:t>
        <w:br/>
        <w:br/>
        <w:t xml:space="preserve">                     le nomine onorarie. La FIPAV adotta sistemi di voto in forma elettronica, secondo</w:t>
        <w:br/>
        <w:t>E</w:t>
        <w:br/>
        <w:t>N              modalità che garantiscano la certezza e la trasparenza della procedura nonché</w:t>
        <w:br/>
        <w:br/>
        <w:t>O                              il rispetto delle regole previste per lo specifico voto, in coerenza con le modalità</w:t>
        <w:br/>
        <w:br/>
        <w:t>I</w:t>
        <w:br/>
        <w:t>Z            e regole uniformi disciplinate dalla Giunta Nazione del CONI, cui si fa espresso</w:t>
        <w:br/>
        <w:t>A                  rinvio. Per le sole Assemblee Nazionali ordinarie o straordinarie elettive o</w:t>
        <w:br/>
        <w:t>R                straordinarie relative all’approvazione delle modifiche statutarie, la FIPAV può</w:t>
        <w:br/>
        <w:t>E</w:t>
        <w:br/>
        <w:t xml:space="preserve">                  adottare sistemi di voto in forma elettronica a distanza. In tal caso, non saranno</w:t>
        <w:br/>
        <w:t>D</w:t>
        <w:br/>
        <w:t>E           ammesse deleghe al di fuori di quelle rilasciate ad un componente del Consiglio</w:t>
        <w:br/>
        <w:t>F                Direttivo dello stesso  Affiliato, esclusi Atleti o Tecnici con diritto di voto in</w:t>
        <w:br/>
        <w:br/>
        <w:t xml:space="preserve">               Assemblea.</w:t>
        <w:br/>
        <w:br/>
        <w:t xml:space="preserve">          3.    Se non diversamente deciso dal Presidente dell’Assemblea, le altre votazioni</w:t>
        <w:br/>
        <w:br/>
        <w:br/>
        <w:t>3636</w:t>
      </w:r>
    </w:p>
    <w:p>
      <w:r>
        <w:br w:type="page"/>
      </w:r>
    </w:p>
    <w:p>
      <w:pPr>
        <w:spacing w:after="0" w:line="240" w:lineRule="auto"/>
      </w:pPr>
      <w:r>
        <w:t xml:space="preserve">                      si svolgono per alzata di mano o per mezzo di sistemi informatici equivalenti</w:t>
        <w:br/>
        <w:br/>
        <w:t xml:space="preserve">              e controprova nei casi dubbi su decisione del Presidente dell’Assemblea,</w:t>
        <w:br/>
        <w:br/>
        <w:t xml:space="preserve">                ovvero per appello nominale o a scrutinio segreto se richiesto da almeno un</w:t>
        <w:br/>
        <w:br/>
        <w:t xml:space="preserve">                  terzo degli aventi diritto a voto.</w:t>
        <w:br/>
        <w:br/>
        <w:t xml:space="preserve">          4.       Gli aventi diritto a voto, per l’elezione di componenti del Consiglio Federale,</w:t>
        <w:br/>
        <w:br/>
        <w:t xml:space="preserve">              hanno la possibilità di non esprimere preferenze fino alla totale copertura dei</w:t>
        <w:br/>
        <w:br/>
        <w:t xml:space="preserve">                  posti disponibili.</w:t>
        <w:br/>
        <w:t>O</w:t>
        <w:br/>
        <w:t>L       5.    A seguito delle elezioni per le cariche federali vengono eletti:</w:t>
        <w:br/>
        <w:t>O              a)  alla carica  di Presidente  della Federazione   il candidato che abbia</w:t>
        <w:br/>
        <w:t>V                 conseguito  la maggioranza assoluta dei  voti validamente espressi,</w:t>
        <w:br/>
        <w:t>A</w:t>
        <w:br/>
        <w:t xml:space="preserve">                 comprese le schede bianche con esclusione dei voti nulli, anche in caso</w:t>
        <w:br/>
        <w:t>L</w:t>
        <w:br/>
        <w:t>L                     di ballottaggio; alle cariche di Vice Presidente, componente del Consiglio</w:t>
        <w:br/>
        <w:t>A                 Federale, Presidente del Collegio dei Revisori dei Conti  i candidati che</w:t>
        <w:br/>
        <w:t>P</w:t>
        <w:br/>
        <w:t xml:space="preserve">                   abbiano conseguito  il maggior numero di voti, salvo quanto previsto al</w:t>
        <w:br/>
        <w:br/>
        <w:t>A                 successivo art. 38, comma 2;</w:t>
        <w:br/>
        <w:t>N              b)  alla  carica  di rappresentante  degli  atleti  nel  Consiglio Federale   il</w:t>
        <w:br/>
        <w:t>A</w:t>
        <w:br/>
        <w:t>I                 candidato e la candidata che abbiano conseguito  il maggior numero di</w:t>
        <w:br/>
        <w:br/>
        <w:t>L                      voti, salvo quanto previsto al successivo art. 38, comma 2;</w:t>
        <w:br/>
        <w:t>A</w:t>
        <w:br/>
        <w:t xml:space="preserve">                   c)  alla  carica  di rappresentante  dei  tecnici  nel  Consiglio Federale   il</w:t>
        <w:br/>
        <w:t>T</w:t>
        <w:br/>
        <w:br/>
        <w:br/>
        <w:t>I                    candidato che abbia conseguito  il maggior numero di voti salvo quanto</w:t>
        <w:br/>
        <w:br/>
        <w:t xml:space="preserve">                      previsto al successivo art. 38, comma 2.E</w:t>
        <w:br/>
        <w:t>N       6.     Qualora due o più candidati abbiano conseguito lo stesso numero di voti si</w:t>
        <w:br/>
        <w:br/>
        <w:t>O             procederà ad una votazione di ballottaggio.</w:t>
        <w:br/>
        <w:br/>
        <w:t>I</w:t>
        <w:br/>
        <w:t>Z       7.      Nelle assemblee nazionali elettive i componenti della Commissione Verifica</w:t>
        <w:br/>
        <w:t>A               Poteri e della Commissione Scrutinio vengono scelti tra  i componenti degli</w:t>
        <w:br/>
        <w:t>R             Organi di Giustizia centrali e della Procura Federale purché non candidati alle</w:t>
        <w:br/>
        <w:t>E</w:t>
        <w:br/>
        <w:t xml:space="preserve">                 cariche federali. Il Presidente della Commissione verifica poteri è nominato</w:t>
        <w:br/>
        <w:t>D</w:t>
        <w:br/>
        <w:t>E               dalla Federazione d’intesa con il CONI.</w:t>
        <w:br/>
        <w:br/>
        <w:t>F</w:t>
        <w:br/>
        <w:br/>
        <w:br/>
        <w:br/>
        <w:br/>
        <w:br/>
        <w:t>3737</w:t>
      </w:r>
    </w:p>
    <w:p>
      <w:r>
        <w:br w:type="page"/>
      </w:r>
    </w:p>
    <w:p>
      <w:pPr>
        <w:spacing w:after="0" w:line="240" w:lineRule="auto"/>
      </w:pPr>
      <w:r>
        <w:t xml:space="preserve">              Art.33 - Assemblea Nazionale degli atleti e dei tecnici:</w:t>
        <w:br/>
        <w:t xml:space="preserve">                      composizione e convocazione</w:t>
        <w:br/>
        <w:br/>
        <w:t xml:space="preserve">          1.     Le Assemblee Nazionali  degli  atleti e  dei  tecnici sono composte  dai</w:t>
        <w:br/>
        <w:br/>
        <w:t xml:space="preserve">                 rappresentanti  degli   atleti  maggiorenni,  tesserati  e  in   attività,  e    i</w:t>
        <w:br/>
        <w:br/>
        <w:t xml:space="preserve">                 rappresentanti dei  tecnici maggiorenni,  tesserati e  in  attività,  eletti dai</w:t>
        <w:br/>
        <w:br/>
        <w:t xml:space="preserve">                   tesserati di ciascuna società o associazione sportiva associata nell’ambito</w:t>
        <w:br/>
        <w:t>O               delle rispettive categorie di appartenenza.</w:t>
        <w:br/>
        <w:t>L       2.     Le Assemblee Nazionali degli atleti e dei tecnici sportivi sono convocate dal</w:t>
        <w:br/>
        <w:t>O             Presidente Federale, o da chi ne fa le veci nei casi previsti, nella sede e nella</w:t>
        <w:br/>
        <w:t>V</w:t>
        <w:br/>
        <w:t xml:space="preserve">                data fissata per l’Assemblea Nazionale degli associati.</w:t>
        <w:br/>
        <w:t>A</w:t>
        <w:br/>
        <w:br/>
        <w:t>L</w:t>
        <w:br/>
        <w:br/>
        <w:t>L</w:t>
        <w:br/>
        <w:t>A      Art.34 - Assemblea Nazionale degli atleti e dei tecnici: attribuzioni</w:t>
        <w:br/>
        <w:br/>
        <w:t>P</w:t>
        <w:br/>
        <w:t xml:space="preserve">          1.     Le Assemblee Nazionali degli atleti e dei tecnici si riuniscono in via ordinaria</w:t>
        <w:br/>
        <w:t>A              entro il 15 marzo dell’anno successivo alla celebrazione dei Giochi Olimpici</w:t>
        <w:br/>
        <w:t>N</w:t>
        <w:br/>
        <w:t xml:space="preserve">                     estivi per eleggere  i rappresentanti degli atleti e dei tecnici maggiorenni</w:t>
        <w:br/>
        <w:t>A</w:t>
        <w:br/>
        <w:br/>
        <w:br/>
        <w:t>I                   tesserati nel Consiglio Federale.</w:t>
        <w:br/>
        <w:t>L       2.     Le Assemblee Nazionali  degli  atleti e  dei  tecnici  si riuniscono  in  via</w:t>
        <w:br/>
        <w:t>A</w:t>
        <w:br/>
        <w:t>T               straordinaria  per  eleggere    i  rappresentanti  degli  atleti e  dei  tecnici</w:t>
        <w:br/>
        <w:br/>
        <w:br/>
        <w:t>I                maggiorenni tesserati decaduti ovvero venuti a mancare per qualsiasi motivo.</w:t>
        <w:br/>
        <w:br/>
        <w:t>E       3.      Esclusivamente nelle Assemblee Nazionali degli atleti e dei tecnici gli aventi</w:t>
        <w:br/>
        <w:br/>
        <w:t>N                   diritto al voto possono essere portatori di deleghe in numero non superiore a tre.</w:t>
        <w:br/>
        <w:t>O</w:t>
        <w:br/>
        <w:br/>
        <w:br/>
        <w:t>I</w:t>
        <w:br/>
        <w:br/>
        <w:t>Z</w:t>
        <w:br/>
        <w:t>A            Art.35 - Assemblea Nazionale degli atleti e dei tecnici:</w:t>
        <w:br/>
        <w:t>R                              partecipazione</w:t>
        <w:br/>
        <w:br/>
        <w:t>E</w:t>
        <w:br/>
        <w:t xml:space="preserve">          1.      Partecipano   alle  Assemblee  Nazionali    i  rappresentanti  degli   atleti</w:t>
        <w:br/>
        <w:t>D</w:t>
        <w:br/>
        <w:t xml:space="preserve">                maggiorenni, tesserati e in attività ed i rappresentanti dei tecnici maggiorenni,E</w:t>
        <w:br/>
        <w:t>F               tesserati e in attività di ogni società o associazione sportiva che partecipa</w:t>
        <w:br/>
        <w:br/>
        <w:t xml:space="preserve">                all’Assemblea Nazionale degli associati.</w:t>
        <w:br/>
        <w:br/>
        <w:br/>
        <w:br/>
        <w:t>3838</w:t>
      </w:r>
    </w:p>
    <w:p>
      <w:r>
        <w:br w:type="page"/>
      </w:r>
    </w:p>
    <w:p>
      <w:pPr>
        <w:spacing w:after="0" w:line="240" w:lineRule="auto"/>
      </w:pPr>
      <w:r>
        <w:t xml:space="preserve">        Art.36 - Assemblea Nazionale degli atleti e dei tecnici: costituzione</w:t>
        <w:br/>
        <w:br/>
        <w:t xml:space="preserve">          1.     Le Assemblee Nazionali degli atleti e dei tecnici sono validamente costituite:</w:t>
        <w:br/>
        <w:br/>
        <w:t xml:space="preserve">                 a)  in  prima  convocazione  quando  siano  presenti  o  rappresentati    i</w:t>
        <w:br/>
        <w:br/>
        <w:t xml:space="preserve">                     rappresentanti  degli  atleti e dei  tecnici  della metà  delle società o</w:t>
        <w:br/>
        <w:br/>
        <w:t xml:space="preserve">                     associazioni sportive aventi diritto a voto;</w:t>
        <w:br/>
        <w:br/>
        <w:t>O              b)  in seconda convocazione qualunque sia  il numero dei rappresentanti</w:t>
        <w:br/>
        <w:t>L                   degli atleti e dei tecnici presenti.</w:t>
        <w:br/>
        <w:t>O</w:t>
        <w:br/>
        <w:br/>
        <w:t>V</w:t>
        <w:br/>
        <w:br/>
        <w:t>A</w:t>
        <w:br/>
        <w:t>L        Art.37 - Assemblea Nazionale degli atleti e dei tecnici: diritto di</w:t>
        <w:br/>
        <w:t>L                                 voto</w:t>
        <w:br/>
        <w:br/>
        <w:t>A</w:t>
        <w:br/>
        <w:t xml:space="preserve">          1.     Ciascun rappresentante degli atleti e dei tecnici ha diritto a tanti voti quanti</w:t>
        <w:br/>
        <w:t>P</w:t>
        <w:br/>
        <w:t xml:space="preserve">                  costituiscono rispettivamente  il venti per cento ed  il dieci per cento dei voti</w:t>
        <w:br/>
        <w:t>A                  attribuiti alla società o associazione sportiva presso la quale sono tesserati.</w:t>
        <w:br/>
        <w:t>N</w:t>
        <w:br/>
        <w:br/>
        <w:t>A</w:t>
        <w:br/>
        <w:br/>
        <w:br/>
        <w:t>I</w:t>
        <w:br/>
        <w:t>L          Art.38 - Consiglio Federale: composizione e convocazioni</w:t>
        <w:br/>
        <w:br/>
        <w:t>A</w:t>
        <w:br/>
        <w:t xml:space="preserve">          1.           Il Consiglio Federale è composto da:</w:t>
        <w:br/>
        <w:t>T</w:t>
        <w:br/>
        <w:br/>
        <w:br/>
        <w:t>I                       -   Presidente della Federazione;</w:t>
        <w:br/>
        <w:br/>
        <w:t>E                   -   due Vice Presidenti;</w:t>
        <w:br/>
        <w:t>N                   -   otto  Consiglieri   eletti  dall’Assemblea  Nazionale  delle  società  e</w:t>
        <w:br/>
        <w:t>O                  associazioni sportive affiliate;</w:t>
        <w:br/>
        <w:t>I</w:t>
        <w:br/>
        <w:t>Z                   -    tre rappresentanti degli atleti, eletti dagli atleti maggiorenni, tesserati e in</w:t>
        <w:br/>
        <w:br/>
        <w:t>A                       attività secondo le modalità fissate dagli  articoli 33-37 del presente</w:t>
        <w:br/>
        <w:t>R</w:t>
        <w:br/>
        <w:t xml:space="preserve">                      Statuto;</w:t>
        <w:br/>
        <w:t>E</w:t>
        <w:br/>
        <w:t xml:space="preserve">                       -   un rappresentante dei tecnici, eletto dai tecnici maggiorenni, tesserati eD</w:t>
        <w:br/>
        <w:t>E                     in attività secondo le modalità fissate dagli articoli 33-37 del presente</w:t>
        <w:br/>
        <w:t>F                   Statuto.</w:t>
        <w:br/>
        <w:br/>
        <w:t xml:space="preserve">                   In assenza della figura del tecnico, la percentuale del trenta per cento è</w:t>
        <w:br/>
        <w:br/>
        <w:t xml:space="preserve">                  riservata integralmente agli atleti.</w:t>
        <w:br/>
        <w:br/>
        <w:t>3939</w:t>
      </w:r>
    </w:p>
    <w:p>
      <w:r>
        <w:br w:type="page"/>
      </w:r>
    </w:p>
    <w:p>
      <w:pPr>
        <w:spacing w:after="0" w:line="240" w:lineRule="auto"/>
      </w:pPr>
      <w:r>
        <w:t xml:space="preserve">          2.      Nella composizione  del Consiglio Federale è  garantita  la presenza  di</w:t>
        <w:br/>
        <w:br/>
        <w:t xml:space="preserve">               componenti di genere diverso in misura non inferiore a quattro.</w:t>
        <w:br/>
        <w:br/>
        <w:t xml:space="preserve">            A tale scopo,  si procede, nell’ordine, allo scrutinio delle votazioni per   il</w:t>
        <w:br/>
        <w:br/>
        <w:t xml:space="preserve">                rappresentante  dei  tecnici,  per    i  rappresentanti  degli  atleti e  per    i</w:t>
        <w:br/>
        <w:br/>
        <w:t xml:space="preserve">                 rappresentanti delle società sportive, avendo conto che, in ogni caso, ai</w:t>
        <w:br/>
        <w:br/>
        <w:t xml:space="preserve">                 rappresentanti atleti sono riservati due posti al genere che esprime il maggior</w:t>
        <w:br/>
        <w:br/>
        <w:t xml:space="preserve">              numero di atleti tesserati ed un posto all’altro genere.</w:t>
        <w:br/>
        <w:t>O</w:t>
        <w:br/>
        <w:t>L           Se  all’esito  dello  scrutinio non  sarà  integrata  la presenza  di  quattro</w:t>
        <w:br/>
        <w:t>O             componenti di genere diverso, i candidati in rappresentanza degli affiliati che</w:t>
        <w:br/>
        <w:t>V             avranno riportato  il minor numero di voti lasceranno  il posto ai candidati di</w:t>
        <w:br/>
        <w:t>A</w:t>
        <w:br/>
        <w:t xml:space="preserve">               genere diverso che abbiano riportato  il maggior numero di voti, nel numero</w:t>
        <w:br/>
        <w:t>L</w:t>
        <w:br/>
        <w:t>L              occorrente al raggiungimento della quota prescritta.</w:t>
        <w:br/>
        <w:t>A             Nel rispetto del principio di buon funzionamento e di continuità dell’attività</w:t>
        <w:br/>
        <w:t>P</w:t>
        <w:br/>
        <w:t xml:space="preserve">                  federale, la mancanza di un numero di candidature di genere diverso pari al</w:t>
        <w:br/>
        <w:br/>
        <w:t>A            minimo di quattro non comporta la nullità dell’assemblea e dell’elezione, ma</w:t>
        <w:br/>
        <w:t>N              l’organo risultante dell’elezione rimane incompleto.</w:t>
        <w:br/>
        <w:t>A</w:t>
        <w:br/>
        <w:t>I            Per l’integrazione dell’organo si applica il successivo art.39.</w:t>
        <w:br/>
        <w:br/>
        <w:t>L       3.           Il Consiglio Federale è presieduto dal Presidente Federale e vi assiste  il</w:t>
        <w:br/>
        <w:t>A</w:t>
        <w:br/>
        <w:t xml:space="preserve">                 Segretario Generale che ne redige   i verbali. Alle riunioni del Consiglio</w:t>
        <w:br/>
        <w:t>T</w:t>
        <w:br/>
        <w:br/>
        <w:br/>
        <w:t>I                Federale deve sempre essere invitato il Collegio dei Revisori dei Conti.</w:t>
        <w:br/>
        <w:br/>
        <w:t xml:space="preserve">          4.           Il Consiglio Federale si riunisce almeno quattro volte l’anno; si riunisce,E</w:t>
        <w:br/>
        <w:t>N                 altresì, tutte le volte che sia ritenuto opportuno dal Presidente o sia richiesto</w:t>
        <w:br/>
        <w:br/>
        <w:t>O               dalla  maggioranza  dei  componenti.  Le  riunioni  sono  convocate  dal</w:t>
        <w:br/>
        <w:br/>
        <w:t>I</w:t>
        <w:br/>
        <w:t>Z              Presidente, che ne stabilisce la sede, la data e l’ordine del giorno. Le riunioni</w:t>
        <w:br/>
        <w:t>A            possono essere svolte in presenza ovvero con modalità a distanza o mista</w:t>
        <w:br/>
        <w:t>R            secondo le disposizioni del Regolamento Organico, purché sia garantita</w:t>
        <w:br/>
        <w:t>E</w:t>
        <w:br/>
        <w:t xml:space="preserve">                     l’identità dei partecipanti e la possibilità di esprimere la volontà di ciascuno</w:t>
        <w:br/>
        <w:t>D</w:t>
        <w:br/>
        <w:t>E               nelle deliberazioni.</w:t>
        <w:br/>
        <w:t>F       5.     Per la validità delle riunioni è necessaria la presenza della maggioranza dei</w:t>
        <w:br/>
        <w:br/>
        <w:t xml:space="preserve">               componenti compreso  il Presidente o chi ne fa le veci. Le deliberazioni, ad</w:t>
        <w:br/>
        <w:br/>
        <w:t xml:space="preserve">                eccezione di quelle di emanazione dei regolamenti federali, sono approvate</w:t>
        <w:br/>
        <w:br/>
        <w:br/>
        <w:t>4040</w:t>
      </w:r>
    </w:p>
    <w:p>
      <w:r>
        <w:br w:type="page"/>
      </w:r>
    </w:p>
    <w:p>
      <w:pPr>
        <w:spacing w:after="0" w:line="240" w:lineRule="auto"/>
      </w:pPr>
      <w:r>
        <w:t xml:space="preserve">               se assunte a maggioranza semplice dei presenti; in caso di parità prevale il</w:t>
        <w:br/>
        <w:br/>
        <w:t xml:space="preserve">                voto di chi presiede la riunione. Il voto non è delegabile.</w:t>
        <w:br/>
        <w:br/>
        <w:t xml:space="preserve">          6.       Alle  riunioni del Consiglio Federale partecipano, a  titolo consultivo,  in</w:t>
        <w:br/>
        <w:br/>
        <w:t xml:space="preserve">                 relazione alle materie poste all’ordine del giorno di loro rispettiva competenza,</w:t>
        <w:br/>
        <w:br/>
        <w:t xml:space="preserve">                                   il Responsabile del Settore Nazione Ufficiali di Gara,  i rappresentanti legali</w:t>
        <w:br/>
        <w:br/>
        <w:t xml:space="preserve">                  delle Leghe e delle Associazioni Nazionali riconosciute, i componenti italiani</w:t>
        <w:br/>
        <w:br/>
        <w:t xml:space="preserve">                  degli Organi e delle Commissioni della CEV e della FIVB,  i rappresentanti</w:t>
        <w:br/>
        <w:t>O</w:t>
        <w:br/>
        <w:t>L               della Federazione negli Organi del CONI,  i Presidenti delle Commissioni</w:t>
        <w:br/>
        <w:t>O              Nazionali ed il Medico Federale.</w:t>
        <w:br/>
        <w:br/>
        <w:t>V</w:t>
        <w:br/>
        <w:br/>
        <w:t>A</w:t>
        <w:br/>
        <w:t>L                   Art.39 - Consiglio Federale: integrazioni</w:t>
        <w:br/>
        <w:t>L</w:t>
        <w:br/>
        <w:br/>
        <w:t>A       1.    Ad eccezione delle ipotesi previste nel successivo articolo 42 del presente</w:t>
        <w:br/>
        <w:t>P</w:t>
        <w:br/>
        <w:t xml:space="preserve">                  Statuto,   i componenti del Consiglio Federale dimissionari o comunque</w:t>
        <w:br/>
        <w:br/>
        <w:t>A                impossibilitati ad espletare l’incarico vengono progressivamente sostituiti da</w:t>
        <w:br/>
        <w:t>N              coloro che nell’ultima Assemblea hanno ottenuto  il maggior numero di voti</w:t>
        <w:br/>
        <w:t>A</w:t>
        <w:br/>
        <w:t>I            dopo gli eletti, fermo restando quanto previsto al precedente art. 38 comma</w:t>
        <w:br/>
        <w:t>L            2 e purché abbiano riportato almeno la metà dei voti conseguiti dall’ultimo</w:t>
        <w:br/>
        <w:t>A</w:t>
        <w:br/>
        <w:t xml:space="preserve">                  degli eletti; in caso di impossibilità a procedere alla sostituzione di cui sopra,</w:t>
        <w:br/>
        <w:t>T</w:t>
        <w:br/>
        <w:t>I                  si provvederà all’integrazione nella prima Assemblea Nazionale utile che si</w:t>
        <w:br/>
        <w:br/>
        <w:t xml:space="preserve">                   terrà dopo l’evento che ha causato la vacanza. Ove sia compromessa la</w:t>
        <w:br/>
        <w:t>E</w:t>
        <w:br/>
        <w:t>N               funzionalità  dell’Organo   si  dovrà  procedere   alla  celebrazione   di</w:t>
        <w:br/>
        <w:br/>
        <w:t>O            un’Assemblea Straordinaria entro novanta giorni dall’evento.</w:t>
        <w:br/>
        <w:br/>
        <w:t>I</w:t>
        <w:br/>
        <w:br/>
        <w:t>Z</w:t>
        <w:br/>
        <w:br/>
        <w:t>A</w:t>
        <w:br/>
        <w:t>R                     Art.40 - Consiglio Federale: compiti</w:t>
        <w:br/>
        <w:br/>
        <w:t>E</w:t>
        <w:br/>
        <w:t xml:space="preserve">          1.           Il Consiglio Federale è l’organo di gestione e indirizzo generale della FIPAV</w:t>
        <w:br/>
        <w:t>D</w:t>
        <w:br/>
        <w:t>E               e, in conformità al bilancio programmatico di indirizzo approvato per ogni</w:t>
        <w:br/>
        <w:t>F              quadriennio dall’Assemblea Nazionale elettiva, disciplina e coordina l’attività</w:t>
        <w:br/>
        <w:br/>
        <w:t xml:space="preserve">                  della FIPAV predisponendo  i programmi di attività per  il conseguimento dei</w:t>
        <w:br/>
        <w:br/>
        <w:t xml:space="preserve">                        fini istituzionali della Federazione.</w:t>
        <w:br/>
        <w:br/>
        <w:br/>
        <w:t>4141</w:t>
      </w:r>
    </w:p>
    <w:p>
      <w:r>
        <w:br w:type="page"/>
      </w:r>
    </w:p>
    <w:p>
      <w:pPr>
        <w:spacing w:after="0" w:line="240" w:lineRule="auto"/>
      </w:pPr>
      <w:r>
        <w:t xml:space="preserve">          2.       In particolare, al Consiglio Federale sono attribuiti i seguenti compiti:</w:t>
        <w:br/>
        <w:br/>
        <w:t xml:space="preserve">                 a)  adottare  lo  Statuto e   i regolamenti  federali, nonché   i  relativi  atti</w:t>
        <w:br/>
        <w:br/>
        <w:t xml:space="preserve">                         interpretativi ed applicativi;</w:t>
        <w:br/>
        <w:br/>
        <w:t xml:space="preserve">                 b)  deliberare  il bilancio preventivo e approvare annualmente   il bilancio</w:t>
        <w:br/>
        <w:br/>
        <w:t xml:space="preserve">                      d’esercizio predisposto dalla Giunta Esecutiva da inviare al CONI e al CIP</w:t>
        <w:br/>
        <w:br/>
        <w:t xml:space="preserve">                    per l’approvazione;</w:t>
        <w:br/>
        <w:br/>
        <w:t xml:space="preserve">                   c)  deliberare gli importi delle quote associative e delle quote federali;</w:t>
        <w:br/>
        <w:t>O</w:t>
        <w:br/>
        <w:t>L              d)  deliberare, il riconoscimento, ai fini sportivi, delle società ed associazioni</w:t>
        <w:br/>
        <w:t>O                   sportive e l’approvazione dei relativi statuti; deliberare sulle domande di</w:t>
        <w:br/>
        <w:t>V                     affiliazione e riaffiliazione, di tesseramento, di assorbimento e di fusione;</w:t>
        <w:br/>
        <w:t>A</w:t>
        <w:br/>
        <w:t xml:space="preserve">                 e)  deliberare la convocazione dell’Assemblea Nazionale determinandone</w:t>
        <w:br/>
        <w:t>L</w:t>
        <w:br/>
        <w:t>L                  data, sede ed ordine del giorno, salvo  i casi relativi alla richiesta di</w:t>
        <w:br/>
        <w:t>A                convocazione dell’Assemblea Straordinaria;</w:t>
        <w:br/>
        <w:t>P</w:t>
        <w:br/>
        <w:t xml:space="preserve">                         f)   conferire tutte le cariche federali non elettive, nominare  i componenti</w:t>
        <w:br/>
        <w:br/>
        <w:t>A                       italiani delle Commissioni costituite presso la CEV e la FIVB e nominare</w:t>
        <w:br/>
        <w:t>N                                     i componenti degli Organi Giurisdizionali con durata quadriennale;</w:t>
        <w:br/>
        <w:t>A</w:t>
        <w:br/>
        <w:t>I              g)  approvare i programmi di carattere internazionale della FIPAV e seguirne</w:t>
        <w:br/>
        <w:br/>
        <w:t>L                     lo svolgimento;</w:t>
        <w:br/>
        <w:t>A</w:t>
        <w:br/>
        <w:t xml:space="preserve">                 h)  deliberare gli atti di straordinaria amministrazione;</w:t>
        <w:br/>
        <w:t>T</w:t>
        <w:br/>
        <w:br/>
        <w:br/>
        <w:t>I                            i)   vigilare sull’osservanza dello Statuto e dei Regolamenti Federali;</w:t>
        <w:br/>
        <w:br/>
        <w:t xml:space="preserve">                            j)  esaminare e valutare  i pareri espressi e le proposte formulate dallaE</w:t>
        <w:br/>
        <w:t>N                 Consulta Nazionale sulle materie di cui all’art.51.</w:t>
        <w:br/>
        <w:br/>
        <w:t>O               k)  verificare  la  corretta  esecuzione  del programma  tecnico-sportivo,</w:t>
        <w:br/>
        <w:br/>
        <w:t>I</w:t>
        <w:br/>
        <w:t>Z                 presentato ad inizio mandato dal Presidente Federale;</w:t>
        <w:br/>
        <w:t>A                       l)   valutare i risultati sportivi conseguiti dalla Federazione;</w:t>
        <w:br/>
        <w:t>R           m)  vigilare sul buon andamento della gestione federale;</w:t>
        <w:br/>
        <w:t>E</w:t>
        <w:br/>
        <w:t xml:space="preserve">                 n)  approvazione di una previsione annuale di spesa e di un rendiconto</w:t>
        <w:br/>
        <w:t>D</w:t>
        <w:br/>
        <w:t>E                 consuntivo riferito alle attività di sitting volley.</w:t>
        <w:br/>
        <w:t>F       3.           Il Consiglio Federale può delegare ciascuno dei propri componenti, per un</w:t>
        <w:br/>
        <w:br/>
        <w:t xml:space="preserve">                periodo di tempo determinato, a seguire specifici programmi ed obiettivi di</w:t>
        <w:br/>
        <w:br/>
        <w:br/>
        <w:br/>
        <w:t>4242</w:t>
      </w:r>
    </w:p>
    <w:p>
      <w:r>
        <w:br w:type="page"/>
      </w:r>
    </w:p>
    <w:p>
      <w:pPr>
        <w:spacing w:after="0" w:line="240" w:lineRule="auto"/>
      </w:pPr>
      <w:r>
        <w:t xml:space="preserve">                 interesse federale. Può, altresì, rilasciare delega alla Giunta Esecutiva in</w:t>
        <w:br/>
        <w:br/>
        <w:t xml:space="preserve">                 ordine a proprie competenze non esclusive.</w:t>
        <w:br/>
        <w:br/>
        <w:t xml:space="preserve">          4.     Nel rispetto dei compiti ad esso attribuiti nei commi precedenti,  il Consiglio</w:t>
        <w:br/>
        <w:br/>
        <w:t xml:space="preserve">                Federale può delegare ai Comitati Periferici specifiche competenze tecnico</w:t>
        <w:br/>
        <w:br/>
        <w:t xml:space="preserve">                 organizzative e conferire ai medesimi l’espletamento di servizi a favore degli</w:t>
        <w:br/>
        <w:br/>
        <w:t xml:space="preserve">                  associati aventi sede nel territorio di competenza.</w:t>
        <w:br/>
        <w:br/>
        <w:t xml:space="preserve">          5.           Il Consiglio Federale, infine, delibera su tutte le questioni la cui competenza</w:t>
        <w:br/>
        <w:t>O</w:t>
        <w:br/>
        <w:t>L            non sia attribuita espressamente ad altro Organo.</w:t>
        <w:br/>
        <w:br/>
        <w:t>O</w:t>
        <w:br/>
        <w:br/>
        <w:t>V</w:t>
        <w:br/>
        <w:br/>
        <w:t>A                             Art.41 - Giunta Esecutiva</w:t>
        <w:br/>
        <w:br/>
        <w:t>L</w:t>
        <w:br/>
        <w:t>L       1.     La Giunta Esecutiva è composta dal Presidente, dai due Vice Presidenti e da</w:t>
        <w:br/>
        <w:br/>
        <w:t>A            due componenti del Consiglio Federale nominati dal Consiglio stesso nella</w:t>
        <w:br/>
        <w:t>P</w:t>
        <w:br/>
        <w:t xml:space="preserve">                prima riunione utile. Ad essa assiste  il Segretario Generale che ne redige  i</w:t>
        <w:br/>
        <w:br/>
        <w:t>A                verbali. Alle riunioni della Giunta Esecutiva deve sempre essere invitato  il</w:t>
        <w:br/>
        <w:t>N              Collegio dei Revisori dei Conti.</w:t>
        <w:br/>
        <w:t>A</w:t>
        <w:br/>
        <w:t>I       2.     Per la validità delle riunioni è necessaria la presenza della maggioranza dei</w:t>
        <w:br/>
        <w:t>L             componenti. Le deliberazioni sono approvate se assunte a maggioranza</w:t>
        <w:br/>
        <w:t>A</w:t>
        <w:br/>
        <w:t xml:space="preserve">                semplice dei presenti.</w:t>
        <w:br/>
        <w:t>T</w:t>
        <w:br/>
        <w:t>I       3.     Le riunioni possono essere svolte in presenza ovvero con modalità a distanza</w:t>
        <w:br/>
        <w:br/>
        <w:t xml:space="preserve">              o mista secondo le disposizioni del Regolamento Organico, purché sia</w:t>
        <w:br/>
        <w:t>E</w:t>
        <w:br/>
        <w:t>N               garantita l’identità dei partecipanti e la possibilità di esprimere la volontà di</w:t>
        <w:br/>
        <w:br/>
        <w:t>O             ciascuno nelle deliberazioni.</w:t>
        <w:br/>
        <w:br/>
        <w:t>I</w:t>
        <w:br/>
        <w:t>Z       4.       Alla Giunta Esecutiva sono attribuiti compiti propositivi e consultivi, nelle</w:t>
        <w:br/>
        <w:t>A              materie di competenza del Consiglio Federale.</w:t>
        <w:br/>
        <w:t>R       5.     La Giunta Esecutiva predispone  il bilancio d’esercizio e lo propone per</w:t>
        <w:br/>
        <w:t>E</w:t>
        <w:br/>
        <w:t xml:space="preserve">                 l’approvazione al Consiglio Federale.</w:t>
        <w:br/>
        <w:t>D</w:t>
        <w:br/>
        <w:t>E       6.       Alla Giunta Esecutiva possono essere delegati dal Consiglio Federale gli atti</w:t>
        <w:br/>
        <w:t>F                di  ordinaria amministrazione  relativi a competenze non  esclusive  del</w:t>
        <w:br/>
        <w:br/>
        <w:t xml:space="preserve">                 Consiglio Federale.</w:t>
        <w:br/>
        <w:br/>
        <w:br/>
        <w:br/>
        <w:t>4343</w:t>
      </w:r>
    </w:p>
    <w:p>
      <w:r>
        <w:br w:type="page"/>
      </w:r>
    </w:p>
    <w:p>
      <w:pPr>
        <w:spacing w:after="0" w:line="240" w:lineRule="auto"/>
      </w:pPr>
      <w:r>
        <w:t xml:space="preserve">                      Art.42 - Giunta Esecutiva: integrazioni</w:t>
        <w:br/>
        <w:br/>
        <w:t xml:space="preserve">          1.          I componenti della Giunta Esecutiva dimissionari o comunque impossibilitati</w:t>
        <w:br/>
        <w:br/>
        <w:t xml:space="preserve">              ad espletare l’incarico vengono sostituiti dal Consiglio Federale nella prima</w:t>
        <w:br/>
        <w:br/>
        <w:t xml:space="preserve">                  riunione utile.</w:t>
        <w:br/>
        <w:br/>
        <w:br/>
        <w:t xml:space="preserve">                      Art.43 - Consiglio Federale: decadenza</w:t>
        <w:br/>
        <w:t>O</w:t>
        <w:br/>
        <w:br/>
        <w:t>L       1.     Determinano la decadenza dell’intero Consiglio Federale:</w:t>
        <w:br/>
        <w:t>O</w:t>
        <w:br/>
        <w:t xml:space="preserve">                 a)  le dimissioni del Presidente della Federazione;</w:t>
        <w:br/>
        <w:t>V</w:t>
        <w:br/>
        <w:t>A              b)  le dimissioni presentate in un arco temporale inferiore a sette giorni della</w:t>
        <w:br/>
        <w:t>L               metà più uno dei componenti.</w:t>
        <w:br/>
        <w:br/>
        <w:t>L</w:t>
        <w:br/>
        <w:t xml:space="preserve">          2.      Nelle ipotesi di cui al precedente comma si avrà la decadenza immediata</w:t>
        <w:br/>
        <w:t>A</w:t>
        <w:br/>
        <w:t>P                 dell’intero Consiglio Federale, della Giunta Esecutiva e del Presidente. Nel caso</w:t>
        <w:br/>
        <w:t xml:space="preserve">                    di cui alla lettera a) resta in carica  il Consiglio Federale che, in regime di</w:t>
        <w:br/>
        <w:t>A</w:t>
        <w:br/>
        <w:t xml:space="preserve">                   prorogatio, avrà competenze limitatamente agli atti conservativi o indifferibili o di</w:t>
        <w:br/>
        <w:t>N</w:t>
        <w:br/>
        <w:t>A               ordinaria amministrazione da espletarsi unitamente al Presidente o, in caso di</w:t>
        <w:br/>
        <w:t>I               dichiarata impossibilità da parte di quest’ultimo, unitamente al Vice Presidente,</w:t>
        <w:br/>
        <w:t>L</w:t>
        <w:br/>
        <w:t xml:space="preserve">                    fino alla celebrazione dell’Assemblea Straordinaria per  il rinnovo di tutte leA</w:t>
        <w:br/>
        <w:t>T              cariche  decadute che  dovrà  avvenire  entro  novanta  giorni  dall’evento.</w:t>
        <w:br/>
        <w:t>I                 Nell’ipotesi  in cui  alla  lettera  b),   il Presidente resta  in prorogatio con  le</w:t>
        <w:br/>
        <w:br/>
        <w:t>E            competenze  limitate  agli   atti  conservativi  o   indifferibili  o  di  ordinaria</w:t>
        <w:br/>
        <w:t>N</w:t>
        <w:br/>
        <w:t xml:space="preserve">                 amministrazione.</w:t>
        <w:br/>
        <w:t>O</w:t>
        <w:br/>
        <w:t>I       3.      Determina, inoltre la decadenza dell’intero Consiglio, nonché quella della Giunta</w:t>
        <w:br/>
        <w:br/>
        <w:t>Z              Esecutiva e del Presidente della Federazione, l’impedimento definitivo o la</w:t>
        <w:br/>
        <w:t>A</w:t>
        <w:br/>
        <w:t xml:space="preserve">                cessazione dalla carica, per qualsiasi altro motivo del Presidente stesso. In</w:t>
        <w:br/>
        <w:t>R</w:t>
        <w:br/>
        <w:t>E             questo caso il Vice Presidente, individuato ai sensi del comma 2 dell’articolo 45,</w:t>
        <w:br/>
        <w:t>D               resta in carica con le competenze di cui al comma 2 fino all’Assemblea</w:t>
        <w:br/>
        <w:t>E             Nazionale Straordinaria per  il rinnovo di tutte le cariche decadute, che deve</w:t>
        <w:br/>
        <w:t>F</w:t>
        <w:br/>
        <w:t xml:space="preserve">                  svolgersi entro novanta giorni dall’evento. In caso di impedimento definitivo o di</w:t>
        <w:br/>
        <w:br/>
        <w:t xml:space="preserve">                cessazione dalla carica del Vice Presidente, individuato ai sensi del comma 2</w:t>
        <w:br/>
        <w:br/>
        <w:t xml:space="preserve">                     dell’articolo 45, allo stesso subentra l’altro Vice Presidente.</w:t>
        <w:br/>
        <w:br/>
        <w:t>4444</w:t>
      </w:r>
    </w:p>
    <w:p>
      <w:r>
        <w:br w:type="page"/>
      </w:r>
    </w:p>
    <w:p>
      <w:pPr>
        <w:spacing w:after="0" w:line="240" w:lineRule="auto"/>
      </w:pPr>
      <w:r>
        <w:t xml:space="preserve">          4.     La decadenza del Consiglio Federale non comporta la decadenza degli altri</w:t>
        <w:br/>
        <w:br/>
        <w:t xml:space="preserve">                Organi diversi dal Presidente Federale, anche se elettivi. In ogni caso non</w:t>
        <w:br/>
        <w:br/>
        <w:t xml:space="preserve">              decadono il Collegio dei Revisori dei Conti, gli Organi di Giustizia sia centrali</w:t>
        <w:br/>
        <w:br/>
        <w:t xml:space="preserve">              che periferici e la Procura Federale.</w:t>
        <w:br/>
        <w:br/>
        <w:t xml:space="preserve">          5.     Le dimissioni che originano la decadenza di Organi Federali sono irrevocabili.</w:t>
        <w:br/>
        <w:br/>
        <w:br/>
        <w:t>O                         Art.44 - Presidente Federale</w:t>
        <w:br/>
        <w:t>L</w:t>
        <w:br/>
        <w:t>O       1.           Il Presidente Federale dura in carica quattro anni e può essere rieletto per più</w:t>
        <w:br/>
        <w:t>V             mandati.</w:t>
        <w:br/>
        <w:t>A</w:t>
        <w:br/>
        <w:t xml:space="preserve">          2.    Ha la rappresentanza legale della Federazione e svolge  i compiti previsti</w:t>
        <w:br/>
        <w:t>L</w:t>
        <w:br/>
        <w:t>L              dall’ordinamento sportivo a livello nazionale ed internazionale.</w:t>
        <w:br/>
        <w:br/>
        <w:t>A       3.           Il Presidente ha la responsabilità generale:</w:t>
        <w:br/>
        <w:t>P</w:t>
        <w:br/>
        <w:t xml:space="preserve">                 a)  dell’area tecnico – sportiva della Federazione.</w:t>
        <w:br/>
        <w:br/>
        <w:t>A              b)  del buon andamento della Federazione.</w:t>
        <w:br/>
        <w:t>N          Ad esso spettano le funzioni apicali di programmazione, indirizzo e controllo</w:t>
        <w:br/>
        <w:t>A</w:t>
        <w:br/>
        <w:t>I                relative  al perseguimento dei  risultati  agonistici a  livello nazionale ed</w:t>
        <w:br/>
        <w:t>L              internazionale e la nomina dei direttori tecnici delle squadre nazionali, previa</w:t>
        <w:br/>
        <w:t>A</w:t>
        <w:br/>
        <w:t xml:space="preserve">                 consultazione con   il CONI e sentito   il Consiglio Federale.  Il Presidente</w:t>
        <w:br/>
        <w:t>T</w:t>
        <w:br/>
        <w:t>I             presenta  all’inizio del mandato   il suo programma tecnico-sportivo ed al</w:t>
        <w:br/>
        <w:br/>
        <w:t xml:space="preserve">                termine un consuntivo  relativo  all’attività  svolta ed  ai  risultati  sportivi</w:t>
        <w:br/>
        <w:t>E</w:t>
        <w:br/>
        <w:t>N               conseguiti,  nomina    il  Segretario  Generale  della  Federazione,  previa</w:t>
        <w:br/>
        <w:br/>
        <w:t>O              consultazione con  il CONI e sentito  il Consiglio Federale, e sottopone al</w:t>
        <w:br/>
        <w:br/>
        <w:t>I</w:t>
        <w:br/>
        <w:t>Z              Consiglio Federale le proposte di nomina dei componenti degli Organi di</w:t>
        <w:br/>
        <w:t>A               Giustizia e del Procuratore Federale ai sensi del Codice della Giustizia</w:t>
        <w:br/>
        <w:t>R              Sportiva di cui all’art. 6, comma 4, lett. b), Statuto CONI.</w:t>
        <w:br/>
        <w:t>E</w:t>
        <w:br/>
        <w:t xml:space="preserve">          4.      Previa formulazione dell’ordine del giorno, convoca e presiede  il Consiglio</w:t>
        <w:br/>
        <w:t>D</w:t>
        <w:br/>
        <w:t>E             Federale e la Giunta Esecutiva, vigilando sull’esecuzione delle delibere</w:t>
        <w:br/>
        <w:t>F               adottate.  Convoca,   altresì,  l’Assemblea   Nazionale,   salvo     i   casi</w:t>
        <w:br/>
        <w:br/>
        <w:t xml:space="preserve">               espressamente previsti nel presente Statuto.</w:t>
        <w:br/>
        <w:br/>
        <w:br/>
        <w:br/>
        <w:t>4545</w:t>
      </w:r>
    </w:p>
    <w:p>
      <w:r>
        <w:br w:type="page"/>
      </w:r>
    </w:p>
    <w:p>
      <w:pPr>
        <w:spacing w:after="0" w:line="240" w:lineRule="auto"/>
      </w:pPr>
      <w:r>
        <w:t xml:space="preserve">          5.           Il Presidente può invitare a partecipare alle riunioni del Consiglio Federale e</w:t>
        <w:br/>
        <w:br/>
        <w:t xml:space="preserve">                  della  Giunta  Esecutiva, a  titolo  consultivo,  persone con  comprovata</w:t>
        <w:br/>
        <w:br/>
        <w:t xml:space="preserve">                esperienza nelle materie all’ordine del giorno.</w:t>
        <w:br/>
        <w:br/>
        <w:t xml:space="preserve">          6.    Ha facoltà di concedere provvedimenti di grazia delle sanzioni disciplinari, nei</w:t>
        <w:br/>
        <w:br/>
        <w:t xml:space="preserve">                       limiti e con le modalità stabilite dall’articolo 67 del presente Statuto.</w:t>
        <w:br/>
        <w:br/>
        <w:t xml:space="preserve">          7.       In caso di urgenza, in particolare quando sia necessario provvedere ad atti</w:t>
        <w:br/>
        <w:br/>
        <w:t xml:space="preserve">                 dovuti ovvero ad adempimenti indifferibili, può adottare  i provvedimenti di</w:t>
        <w:br/>
        <w:t>O</w:t>
        <w:br/>
        <w:t>L            competenza del Consiglio Federale e ne riferisce immediatamente, per la</w:t>
        <w:br/>
        <w:t>O                  ratifica, alla prima riunione utile nel corso della quale  il Consiglio Federale</w:t>
        <w:br/>
        <w:t>V            deve anche accertare la sussistenza dei presupposti per l’assunzione dei</w:t>
        <w:br/>
        <w:t>A</w:t>
        <w:br/>
        <w:t xml:space="preserve">                 provvedimenti, ad eccezione delle materie  di  esplicita competenza del</w:t>
        <w:br/>
        <w:t>L</w:t>
        <w:br/>
        <w:t>L             Presidente Federale e  delle deleghe a  lui assegnate con  precedenti</w:t>
        <w:br/>
        <w:t>A             provvedimenti del Consiglio Federale.</w:t>
        <w:br/>
        <w:t>P</w:t>
        <w:br/>
        <w:br/>
        <w:br/>
        <w:t>A</w:t>
        <w:br/>
        <w:t>N                       Art.45 - Vice Presidenti Federali</w:t>
        <w:br/>
        <w:br/>
        <w:t>A</w:t>
        <w:br/>
        <w:t>I       1.          I Vice Presidenti Federali durano in carica quattro anni e possono essere</w:t>
        <w:br/>
        <w:t>L                   rieletti per più mandati.</w:t>
        <w:br/>
        <w:t>A</w:t>
        <w:br/>
        <w:t xml:space="preserve">          2.       In caso di assenza o di impedimento temporaneo del Presidente, i suoi poteri</w:t>
        <w:br/>
        <w:t>T</w:t>
        <w:br/>
        <w:t>I            vengono commessi con priorità al Vice Presidente con maggiore anzianità di</w:t>
        <w:br/>
        <w:br/>
        <w:t xml:space="preserve">                   carica; in caso di ulteriore parità, a quello di maggiore età.</w:t>
        <w:br/>
        <w:t>E</w:t>
        <w:br/>
        <w:br/>
        <w:t>N</w:t>
        <w:br/>
        <w:br/>
        <w:t>O</w:t>
        <w:br/>
        <w:br/>
        <w:br/>
        <w:t>I               Art.46 - Collegio dei Revisori dei Conti: composizione</w:t>
        <w:br/>
        <w:t>Z</w:t>
        <w:br/>
        <w:t>A       1.           Il  Collegio  dei  Revisori  dei  Conti è composto  dal  Presidente,  eletto</w:t>
        <w:br/>
        <w:br/>
        <w:t>R              dall’Assemblea, e da due componenti, di cui uno nominato dal CONI e uno</w:t>
        <w:br/>
        <w:t>E</w:t>
        <w:br/>
        <w:t xml:space="preserve">                   dall’Autorità di Governo con delega allo sport. I componenti del Collegio dei</w:t>
        <w:br/>
        <w:t>D</w:t>
        <w:br/>
        <w:t>E              Revisori dei Conti, elettivi e di nomina, devono essere iscritti all’Albo dei</w:t>
        <w:br/>
        <w:t>F               Dottori Commercialisti ed Esperti Contabili o al Registro dei Revisori Contabili</w:t>
        <w:br/>
        <w:br/>
        <w:t xml:space="preserve">                    ai sensi del D. Lgs.27 gennaio 1992 n.88 e del D.P.R. 20 novembre 1992</w:t>
        <w:br/>
        <w:br/>
        <w:t xml:space="preserve">                n.474 e possono essere scelti anche tra soggetti non tesserati alla FIPAV.</w:t>
        <w:br/>
        <w:br/>
        <w:br/>
        <w:t>4646</w:t>
      </w:r>
    </w:p>
    <w:p>
      <w:r>
        <w:br w:type="page"/>
      </w:r>
    </w:p>
    <w:p>
      <w:pPr>
        <w:spacing w:after="0" w:line="240" w:lineRule="auto"/>
      </w:pPr>
      <w:r>
        <w:t xml:space="preserve">          2.    È eletto Presidente il candidato che ottiene il maggior numero di voti.</w:t>
        <w:br/>
        <w:br/>
        <w:t xml:space="preserve">          3.           Il Collegio dei Revisori dei Conti dura in carica per un quadriennio olimpico.</w:t>
        <w:br/>
        <w:br/>
        <w:t xml:space="preserve">          4.          I componenti del Collegio dei Revisori dei Conti devono essere formalmente</w:t>
        <w:br/>
        <w:br/>
        <w:t xml:space="preserve">                      invitati ad assistere a tutte le assemblee e alle riunioni degli Organi deliberanti</w:t>
        <w:br/>
        <w:br/>
        <w:t xml:space="preserve">                   centrali della FIPAV. Le deliberazioni del Collegio sono prese a maggioranza</w:t>
        <w:br/>
        <w:br/>
        <w:t xml:space="preserve">                  assoluta, con la presenza della maggioranza dei componenti.</w:t>
        <w:br/>
        <w:br/>
        <w:br/>
        <w:t>O</w:t>
        <w:br/>
        <w:br/>
        <w:t>L</w:t>
        <w:br/>
        <w:t xml:space="preserve">          Art.47 - Collegio dei Revisori dei Conti: compiti e convocazione</w:t>
        <w:br/>
        <w:t>O</w:t>
        <w:br/>
        <w:br/>
        <w:t>V       1.           Il Collegio dei Revisori dei Conti esercita le proprie funzioni di verifica e</w:t>
        <w:br/>
        <w:t>A</w:t>
        <w:br/>
        <w:t xml:space="preserve">                   controllo secondo le norme di legge e del Regolamento di Amministrazione e</w:t>
        <w:br/>
        <w:t>L</w:t>
        <w:br/>
        <w:t>L               Contabilità Federale.</w:t>
        <w:br/>
        <w:br/>
        <w:t>A       2.           Il Collegio dei Revisori dei Conti ha il compito di:</w:t>
        <w:br/>
        <w:t>P</w:t>
        <w:br/>
        <w:t xml:space="preserve">                 a)  controllare la gestione amministrativa di tutti gli Organi Federali;</w:t>
        <w:br/>
        <w:br/>
        <w:t>A              b)  accertare la regolare tenuta della contabilità della Federazione;</w:t>
        <w:br/>
        <w:t>N               c)  verificare, almeno ogni tre mesi, l’esatta corrispondenza tra le scritture</w:t>
        <w:br/>
        <w:t>A</w:t>
        <w:br/>
        <w:t>I                     contabili, la consistenza di cassa, l’esistenza dei valori e dei  titoli di</w:t>
        <w:br/>
        <w:t>L                   proprietà;</w:t>
        <w:br/>
        <w:t>A</w:t>
        <w:br/>
        <w:t xml:space="preserve">                 d)  redigere una relazione al bilancio;</w:t>
        <w:br/>
        <w:t>T</w:t>
        <w:br/>
        <w:t>I              e)  vigilare sull’osservanza delle norme di legge e statutarie.</w:t>
        <w:br/>
        <w:br/>
        <w:t xml:space="preserve">          3.           Il Collegio deve riunirsi su convocazione del Presidente e redigere un verbale</w:t>
        <w:br/>
        <w:t>E</w:t>
        <w:br/>
        <w:t>N            che viene  trascritto su apposito registro e sottoscritto dagli intervenuti,</w:t>
        <w:br/>
        <w:br/>
        <w:t>O               riferendo al Presidente della Federazione su tutto ciò che ha riscontrato.</w:t>
        <w:br/>
        <w:br/>
        <w:t>I</w:t>
        <w:br/>
        <w:t>Z       4.          I Revisori dei Conti, anche individualmente di propria iniziativa o per delega</w:t>
        <w:br/>
        <w:t>A              del Presidente, possono compiere ispezioni e procedere ad accertamenti</w:t>
        <w:br/>
        <w:t>R             presso  tutti  gli Organi della FIPAV, previa comunicazione al Presidente</w:t>
        <w:br/>
        <w:t>E</w:t>
        <w:br/>
        <w:t xml:space="preserve">                 Federale. Le risultanze delle singole ispezioni che comportino rilievi a carico</w:t>
        <w:br/>
        <w:t>D</w:t>
        <w:br/>
        <w:t>E               della Federazione devono essere rese note immediatamente al Presidente</w:t>
        <w:br/>
        <w:t>F              del Collegio, che ha l’obbligo di segnalarle al Presidente Federale per la</w:t>
        <w:br/>
        <w:br/>
        <w:t xml:space="preserve">                dovuta assunzione del provvedimento di competenza.</w:t>
        <w:br/>
        <w:br/>
        <w:br/>
        <w:br/>
        <w:t>4747</w:t>
      </w:r>
    </w:p>
    <w:p>
      <w:r>
        <w:br w:type="page"/>
      </w:r>
    </w:p>
    <w:p>
      <w:pPr>
        <w:spacing w:after="0" w:line="240" w:lineRule="auto"/>
      </w:pPr>
      <w:r>
        <w:t xml:space="preserve">          5.          I Revisori che, senza giustificato motivo, non partecipano alle assemblee o,</w:t>
        <w:br/>
        <w:br/>
        <w:t xml:space="preserve">                durante un esercizio sociale, a due riunioni del Collegio o a due riunioni</w:t>
        <w:br/>
        <w:br/>
        <w:t xml:space="preserve">                consecutive del Consiglio Federale o della Giunta Esecutiva decadono</w:t>
        <w:br/>
        <w:br/>
        <w:t xml:space="preserve">                      dall’ufficio. È motivo di decadenza, altresì, la cancellazione o la sospensione</w:t>
        <w:br/>
        <w:br/>
        <w:t xml:space="preserve">                 dal Registro dei Revisori Contabili.</w:t>
        <w:br/>
        <w:br/>
        <w:br/>
        <w:t>O             Art.48 - Collegio dei Revisori dei Conti: integrazioni</w:t>
        <w:br/>
        <w:t>L</w:t>
        <w:br/>
        <w:t>O       1.       In caso di cessazione per qualsiasi causa del Presidente, lo stesso sarà</w:t>
        <w:br/>
        <w:t>V                sostituito dal primo dei non eletti.</w:t>
        <w:br/>
        <w:t>A</w:t>
        <w:br/>
        <w:t xml:space="preserve">          2.       In caso di impossibilità a procedere alla sostituzione di cui al comma 1, sarà</w:t>
        <w:br/>
        <w:t>L</w:t>
        <w:br/>
        <w:t>L               indetta l’Assemblea Nazionale Straordinaria per le elezioni integrative da</w:t>
        <w:br/>
        <w:br/>
        <w:t>A               celebrarsi entro novanta giorni dall’evento.</w:t>
        <w:br/>
        <w:t>P</w:t>
        <w:br/>
        <w:br/>
        <w:br/>
        <w:t>A</w:t>
        <w:br/>
        <w:t>N                  Art.49 - Consulta Nazionale: composizione</w:t>
        <w:br/>
        <w:br/>
        <w:t>A</w:t>
        <w:br/>
        <w:t>I       1.     La Consulta Nazionale è composta dal Presidente Federale, dai Vice</w:t>
        <w:br/>
        <w:t>L              Presidenti Federali, dai Presidenti dei Comitati Regionali o, in caso di loro</w:t>
        <w:br/>
        <w:t>A             impedimento, da un rappresentante della Consulta Regionale nominato dalla</w:t>
        <w:br/>
        <w:t>T</w:t>
        <w:br/>
        <w:t>I             Consulta stessa ovvero, per  i Presidenti dei Comitati Regionali in cui non</w:t>
        <w:br/>
        <w:br/>
        <w:t xml:space="preserve">              sono stati  istituiti comitati  territoriali, da un rappresentante del Consiglio</w:t>
        <w:br/>
        <w:t>E</w:t>
        <w:br/>
        <w:t>N             Regionale.</w:t>
        <w:br/>
        <w:br/>
        <w:t>O</w:t>
        <w:br/>
        <w:br/>
        <w:br/>
        <w:t>I</w:t>
        <w:br/>
        <w:t>Z         Art.50 - Consulta Nazionale: convocazione e funzionamento</w:t>
        <w:br/>
        <w:t>A</w:t>
        <w:br/>
        <w:br/>
        <w:t>R       1.     La Consulta Nazionale è Presieduta dal Presidente Federale e ad essa</w:t>
        <w:br/>
        <w:t>E              assiste il Segretario Generale che ne redige i verbali e li trasmette al Consiglio</w:t>
        <w:br/>
        <w:t>D</w:t>
        <w:br/>
        <w:t xml:space="preserve">                 Federale.E</w:t>
        <w:br/>
        <w:t>F       2.     La Consulta Nazionale si riunisce almeno quattro volte l’anno, in occasione della</w:t>
        <w:br/>
        <w:br/>
        <w:t xml:space="preserve">                 predisposizione della previsione annuale programmatica, della predisposizione</w:t>
        <w:br/>
        <w:br/>
        <w:t xml:space="preserve">                  del bilancio nonché all’inizio e al termine di ogni stagione agonistica. Si riunisce</w:t>
        <w:br/>
        <w:br/>
        <w:br/>
        <w:t>4848</w:t>
      </w:r>
    </w:p>
    <w:p>
      <w:r>
        <w:br w:type="page"/>
      </w:r>
    </w:p>
    <w:p>
      <w:pPr>
        <w:spacing w:after="0" w:line="240" w:lineRule="auto"/>
      </w:pPr>
      <w:r>
        <w:t xml:space="preserve">                     altresì tutte le volte che sia ritenuto opportuno dal Presidente o sia richiesto dalla</w:t>
        <w:br/>
        <w:br/>
        <w:t xml:space="preserve">               maggioranza dei componenti. Le riunioni sono convocate dal Presidente, che ne</w:t>
        <w:br/>
        <w:br/>
        <w:t xml:space="preserve">                    stabilisce la sede, la data e l’ordine del giorno.</w:t>
        <w:br/>
        <w:br/>
        <w:t xml:space="preserve">          3.     Per la validità delle riunioni è necessaria la presenza della maggioranza dei</w:t>
        <w:br/>
        <w:br/>
        <w:t xml:space="preserve">                componenti, compreso  il Presidente o chi ne fa le veci. Le decisioni della</w:t>
        <w:br/>
        <w:br/>
        <w:t xml:space="preserve">                Consulta Nazionale sono approvate se assunte a maggioranza semplice dei</w:t>
        <w:br/>
        <w:br/>
        <w:t xml:space="preserve">                  presenti; in caso di parità prevale il voto di chi presiede la riunione. Il voto non</w:t>
        <w:br/>
        <w:t>O</w:t>
        <w:br/>
        <w:t>L            è delegabile.</w:t>
        <w:br/>
        <w:br/>
        <w:t>O</w:t>
        <w:br/>
        <w:br/>
        <w:t>V</w:t>
        <w:br/>
        <w:br/>
        <w:t>A                       Art.51 - Consulta Nazionale: compiti</w:t>
        <w:br/>
        <w:br/>
        <w:t>L</w:t>
        <w:br/>
        <w:t>L       1.     La Consulta Nazionale è organismo consultivo del Consiglio Federale e, a tal</w:t>
        <w:br/>
        <w:br/>
        <w:t>A                 fine, esprime pareri e formula proposte in ordine:</w:t>
        <w:br/>
        <w:t>P</w:t>
        <w:br/>
        <w:t xml:space="preserve">                 a)  al bilancio preventivo ed al bilancio d’esercizio;</w:t>
        <w:br/>
        <w:br/>
        <w:t>A              b)  all’ordinamento  dei  campionati  e  ai   criteri  di  promozione  e  di</w:t>
        <w:br/>
        <w:t>N                  retrocessione dei partecipanti;</w:t>
        <w:br/>
        <w:t>A</w:t>
        <w:br/>
        <w:t>I               c)  all’adozione dei regolamenti federali e alle proposte di modifica dello</w:t>
        <w:br/>
        <w:t>L                    statuto;</w:t>
        <w:br/>
        <w:t>A</w:t>
        <w:br/>
        <w:t xml:space="preserve">                 d)  all’istituzione e alla composizione delle commissioni federali.</w:t>
        <w:br/>
        <w:t>T</w:t>
        <w:br/>
        <w:t>I       2.     Le funzioni di cui alle lettere b) c) e d) del comma precedente possono essere</w:t>
        <w:br/>
        <w:br/>
        <w:t xml:space="preserve">              demandate ad apposite commissioni,  i cui componenti sono nominati dal</w:t>
        <w:br/>
        <w:t>E</w:t>
        <w:br/>
        <w:t>N              Consiglio Federale tra  i soggetti facenti parte della Consulta Nazionale,</w:t>
        <w:br/>
        <w:br/>
        <w:t>O            nonché tra  i presidenti territoriali. Le determinazioni assunte da ciascuna</w:t>
        <w:br/>
        <w:br/>
        <w:t>I</w:t>
        <w:br/>
        <w:t>Z            commissione dovranno essere comunicate tempestivamente alla Consulta</w:t>
        <w:br/>
        <w:t>A             Nazionale ed alle rispettive Consulte Regionali.</w:t>
        <w:br/>
        <w:br/>
        <w:t>R</w:t>
        <w:br/>
        <w:br/>
        <w:t>E</w:t>
        <w:br/>
        <w:t>D                      Art.52 - Organizzazione Periferica</w:t>
        <w:br/>
        <w:t>E</w:t>
        <w:br/>
        <w:t>F       1.      L’organizzazione Periferica della FIPAV si articola in Comitati Regionali e in</w:t>
        <w:br/>
        <w:br/>
        <w:t xml:space="preserve">                 Comitati Territoriali.</w:t>
        <w:br/>
        <w:br/>
        <w:br/>
        <w:br/>
        <w:t>4949</w:t>
      </w:r>
    </w:p>
    <w:p>
      <w:r>
        <w:br w:type="page"/>
      </w:r>
    </w:p>
    <w:p>
      <w:pPr>
        <w:spacing w:after="0" w:line="240" w:lineRule="auto"/>
      </w:pPr>
      <w:r>
        <w:t xml:space="preserve">          2.      Nelle circoscrizioni  territoriali di Trento e Bolzano sono  costituiti Organi</w:t>
        <w:br/>
        <w:br/>
        <w:t xml:space="preserve">                     Territoriali anche con funzioni analoghe a quelle attribuite, nelle regioni, alle</w:t>
        <w:br/>
        <w:br/>
        <w:t xml:space="preserve">                   strutture periferiche di livello regionale, denominati rispettivamente Comitato</w:t>
        <w:br/>
        <w:br/>
        <w:t xml:space="preserve">                Regionale Trentino e Comitato Regionale Alto Adige.</w:t>
        <w:br/>
        <w:br/>
        <w:t xml:space="preserve">          3.       In ogni Regione ove siano presenti almeno dieci associazioni e società</w:t>
        <w:br/>
        <w:br/>
        <w:t xml:space="preserve">                      affiliate con diritto di voto è istituito il Comitato Regionale. Nelle Regioni sono</w:t>
        <w:br/>
        <w:br/>
        <w:t xml:space="preserve">                         istituiti Comitati  Territoriali, ciascuno dei quali non potrà avere meno di</w:t>
        <w:br/>
        <w:t>O</w:t>
        <w:br/>
        <w:t>L              venticinque affiliati con diritto di voto. Ai fini del computo delle società affiliate</w:t>
        <w:br/>
        <w:t>O              aventi  diritto al voto necessario alla istituzione dei Comitati Regionali o</w:t>
        <w:br/>
        <w:t>V                 Territoriali rilevano unicamente le società affiliate aventi diritto al voto che</w:t>
        <w:br/>
        <w:t>A</w:t>
        <w:br/>
        <w:t xml:space="preserve">                 praticano l’attività sportiva di pallavolo, di beach volley, sitting volley e snow</w:t>
        <w:br/>
        <w:t>L</w:t>
        <w:br/>
        <w:t>L                volley.</w:t>
        <w:br/>
        <w:t>A       4.          I territori di competenza dei Comitati territoriali di cui al comma precedente</w:t>
        <w:br/>
        <w:t>P</w:t>
        <w:br/>
        <w:t xml:space="preserve">              possono essere  modificati anche con delibera del Consiglio Federale,</w:t>
        <w:br/>
        <w:br/>
        <w:t>A             assunta su proposta della Consulta Regionale e salvo approvazione della</w:t>
        <w:br/>
        <w:t>N             Giunta Nazionale del CONI.</w:t>
        <w:br/>
        <w:t>A</w:t>
        <w:br/>
        <w:t>I       5.     Qualora il territorio del Comitato Regionale coincida con il territorio del Comitato</w:t>
        <w:br/>
        <w:br/>
        <w:t>L                 Territoriale non si fa luogo alla costituzione del Comitato territoriale e il Comitato</w:t>
        <w:br/>
        <w:t>A</w:t>
        <w:br/>
        <w:t xml:space="preserve">                Regionale competente assume anche le funzioni del Comitato Territoriale.</w:t>
        <w:br/>
        <w:t>T</w:t>
        <w:br/>
        <w:br/>
        <w:br/>
        <w:t>I          6.      Nelle Regioni nelle quali, non esistano o vengano a mancare i requisiti di cui</w:t>
        <w:br/>
        <w:br/>
        <w:t xml:space="preserve">                    ai commi precedenti, il Consiglio Federale nomina un delegato con i compitiE</w:t>
        <w:br/>
        <w:t>N                di cui al successivo articolo 60.</w:t>
        <w:br/>
        <w:br/>
        <w:t>O       7.      Qualora, dopo l’istituzione del Comitato Territoriale, venga meno il requisito</w:t>
        <w:br/>
        <w:br/>
        <w:t>I</w:t>
        <w:br/>
        <w:t>Z             numerico di cui al comma 3 del presente articolo, e lo stesso non sia</w:t>
        <w:br/>
        <w:t>A                 ricostituito entro  il termine della stagione sportiva successiva,  il Consiglio</w:t>
        <w:br/>
        <w:t>R             Federale dichiara la decadenza del Comitato Territoriale.</w:t>
        <w:br/>
        <w:t>E</w:t>
        <w:br/>
        <w:t xml:space="preserve">          8.          I Comitati Regionali hanno sede nella città capoluogo di Regione. Solo in casi</w:t>
        <w:br/>
        <w:t>D</w:t>
        <w:br/>
        <w:t>E              eccezionali   il Consiglio Federale può autorizzare  la deroga.  I Comitati</w:t>
        <w:br/>
        <w:t>F                 Territoriali hanno sede nella città stabilita dal Consiglio Federale, sentito  il</w:t>
        <w:br/>
        <w:br/>
        <w:t xml:space="preserve">                Comitato Regionale competente.</w:t>
        <w:br/>
        <w:br/>
        <w:br/>
        <w:br/>
        <w:t>5050</w:t>
      </w:r>
    </w:p>
    <w:p>
      <w:r>
        <w:br w:type="page"/>
      </w:r>
    </w:p>
    <w:p>
      <w:pPr>
        <w:spacing w:after="0" w:line="240" w:lineRule="auto"/>
      </w:pPr>
      <w:r>
        <w:t xml:space="preserve">             Art.53 - Consigli Periferici: composizione e convocazioni</w:t>
        <w:br/>
        <w:br/>
        <w:t xml:space="preserve">          1.          I Comitati Regionali e Territoriali sono retti da Consigli eletti dalle Assemblee</w:t>
        <w:br/>
        <w:br/>
        <w:t xml:space="preserve">                 Ordinarie dei rispettivi territori, per la durata di un quadriennio olimpico.  I</w:t>
        <w:br/>
        <w:br/>
        <w:t xml:space="preserve">                      risultati delle elezioni sono sottoposti al controllo di legittimità del Consiglio</w:t>
        <w:br/>
        <w:br/>
        <w:t xml:space="preserve">                 Federale.</w:t>
        <w:br/>
        <w:br/>
        <w:t>O       2.          I Consigli Periferici sono composti da un Presidente e da quattro Consiglieri.</w:t>
        <w:br/>
        <w:t>L                          Il numero dei Consiglieri è elevato a sei per i Comitati ai quali appartengono</w:t>
        <w:br/>
        <w:t>O</w:t>
        <w:br/>
        <w:t xml:space="preserve">                  più di quaranta affiliati con diritto a voto.</w:t>
        <w:br/>
        <w:t>V</w:t>
        <w:br/>
        <w:t>A       3.          I Consigli Periferici nominano al loro interno, e nell’ambito dei componenti</w:t>
        <w:br/>
        <w:br/>
        <w:t>L                  eletti  dall’Assemblea, un  Vice  Presidente con  funzioni  vicarie ed un</w:t>
        <w:br/>
        <w:t>L</w:t>
        <w:br/>
        <w:t xml:space="preserve">                  Segretario.</w:t>
        <w:br/>
        <w:t>A</w:t>
        <w:br/>
        <w:t>P       4.      Partecipano alle riunioni dei Consigli, con funzione consultiva, i componenti</w:t>
        <w:br/>
        <w:t xml:space="preserve">                 del Consiglio Federale residenti nella circoscrizione nonché il Responsabile</w:t>
        <w:br/>
        <w:t>A</w:t>
        <w:br/>
        <w:t xml:space="preserve">                  Periferico degli Ufficiali di Gara, in relazione alle materie poste all’ordine del</w:t>
        <w:br/>
        <w:t>N</w:t>
        <w:br/>
        <w:t>A              giorno di propria competenza.</w:t>
        <w:br/>
        <w:t>I       5.     Per la convocazione dei Consigli, per la validità delle deliberazioni, per la</w:t>
        <w:br/>
        <w:t>L</w:t>
        <w:br/>
        <w:t>A            decadenza e l’integrazione degli stessi valgono, in quanto applicabili, le</w:t>
        <w:br/>
        <w:t>T               disposizioni stabilite dal presente Statuto per il Consiglio Federale.</w:t>
        <w:br/>
        <w:t>I       6.       In caso di accertate gravi irregolarità nella gestione amministrativo e contabile</w:t>
        <w:br/>
        <w:br/>
        <w:t>E            o di gravi o ripetute violazioni dell’ordinamento sportivo da parte degli Organi</w:t>
        <w:br/>
        <w:t>N</w:t>
        <w:br/>
        <w:t xml:space="preserve">                    Periferici ovvero in caso di constatata impossibilità di funzionamento dei</w:t>
        <w:br/>
        <w:t>O</w:t>
        <w:br/>
        <w:t>I             medesimi, il Consiglio Federale può deliberare la nomina di un Commissario</w:t>
        <w:br/>
        <w:t>Z               Straordinario.</w:t>
        <w:br/>
        <w:t>A</w:t>
        <w:br/>
        <w:br/>
        <w:t>R</w:t>
        <w:br/>
        <w:br/>
        <w:t>E</w:t>
        <w:br/>
        <w:t xml:space="preserve">                      Art.54 - Comitati Periferici: attribuzioni</w:t>
        <w:br/>
        <w:t>D</w:t>
        <w:br/>
        <w:br/>
        <w:t>E       1.       In armonia con i principi e gli indirizzi fissati dal Consiglio Federale, i Comitati</w:t>
        <w:br/>
        <w:t>F</w:t>
        <w:br/>
        <w:t xml:space="preserve">                    Periferici rappresentano la FIPAV ai fini sportivi nel territorio di competenza;</w:t>
        <w:br/>
        <w:br/>
        <w:t xml:space="preserve">               cooperano con gli Organi Centrali per le azioni svolte da questi ultimi nel</w:t>
        <w:br/>
        <w:br/>
        <w:t xml:space="preserve">                      territorio; promuovono e curano, nell’ambito delle loro competenze, i rapporti</w:t>
        <w:br/>
        <w:br/>
        <w:t>5151</w:t>
      </w:r>
    </w:p>
    <w:p>
      <w:r>
        <w:br w:type="page"/>
      </w:r>
    </w:p>
    <w:p>
      <w:pPr>
        <w:spacing w:after="0" w:line="240" w:lineRule="auto"/>
      </w:pPr>
      <w:r>
        <w:t xml:space="preserve">              con  gli Organi Periferici del CONI, e, su delega del Presidente, con le</w:t>
        <w:br/>
        <w:br/>
        <w:t xml:space="preserve">                 Amministrazioni  Pubbliche,  statali e  territoriali, nonché con  ogni  altro</w:t>
        <w:br/>
        <w:br/>
        <w:t xml:space="preserve">               organismo  competente  in  materia  sportiva  e  propongono  forme  di</w:t>
        <w:br/>
        <w:br/>
        <w:t xml:space="preserve">                 partecipazione dei rappresentanti degli Enti Territoriali alla programmazione</w:t>
        <w:br/>
        <w:br/>
        <w:t xml:space="preserve">                   sportiva.</w:t>
        <w:br/>
        <w:br/>
        <w:t xml:space="preserve">          2.          I Comitati  Periferici, nei  limiti delle loro competenze, hanno autonomia</w:t>
        <w:br/>
        <w:br/>
        <w:t xml:space="preserve">                 gestionale e amministrativa.</w:t>
        <w:br/>
        <w:t>O</w:t>
        <w:br/>
        <w:t>L       3.     Per i fini di cui ai commi che precedono i Comitati Periferici:</w:t>
        <w:br/>
        <w:t>O              a)  esercitano  le funzioni  attribuite dallo Statuto e organizzano  l’attività</w:t>
        <w:br/>
        <w:t>V               demandata dai Regolamenti e dal Consiglio Federale;</w:t>
        <w:br/>
        <w:t>A</w:t>
        <w:br/>
        <w:t xml:space="preserve">                 b)  amministrano, secondo le norme del Regolamento di Amministrazione e</w:t>
        <w:br/>
        <w:t>L</w:t>
        <w:br/>
        <w:t>L                   Contabilità  della  FIPAV,    i  fondi  di  cui  dispongono e approvano</w:t>
        <w:br/>
        <w:t>A                annualmente    il  bilancio  d’esercizio,  corredato  dalla  relazione  del</w:t>
        <w:br/>
        <w:t>P</w:t>
        <w:br/>
        <w:t xml:space="preserve">                    Presidente e da quella del Revisore, in cui devono essere inserite tutte le</w:t>
        <w:br/>
        <w:br/>
        <w:t>A                   entrate, a qualsiasi titolo provengano, e tutte le uscite del Comitato;  il</w:t>
        <w:br/>
        <w:t>N                   bilancio d’esercizio del Comitato deve essere sottoposto all’approvazione</w:t>
        <w:br/>
        <w:t>A</w:t>
        <w:br/>
        <w:t>I                  del Consiglio Federale.</w:t>
        <w:br/>
        <w:br/>
        <w:t>L       4.          I Comitati attuano, altresì, tutte le iniziative utili e necessarie allo sviluppo ed</w:t>
        <w:br/>
        <w:t>A</w:t>
        <w:br/>
        <w:t xml:space="preserve">                    al miglioramento tecnico e funzionale della pallavolo, del beach volley, del</w:t>
        <w:br/>
        <w:t>T</w:t>
        <w:br/>
        <w:br/>
        <w:br/>
        <w:t>I                     sitting volley e dello snow volley. In particolare i Comitati Regionali, curano,</w:t>
        <w:br/>
        <w:br/>
        <w:t xml:space="preserve">                prevalentemente, l’attività di formazione e qualificazione mentre  i ComitatiE</w:t>
        <w:br/>
        <w:t>N                  Territoriali, prevalentemente, l’attività di promozione e sviluppo. A tal fine  i</w:t>
        <w:br/>
        <w:br/>
        <w:t>O              Comitati possono predisporre programmi annuali di attività da trasmettere al</w:t>
        <w:br/>
        <w:br/>
        <w:t>I</w:t>
        <w:br/>
        <w:t>Z              Consiglio Federale per l’approvazione e l’assegnazione di fondi straordinari.</w:t>
        <w:br/>
        <w:br/>
        <w:t>A</w:t>
        <w:br/>
        <w:br/>
        <w:t>R</w:t>
        <w:br/>
        <w:br/>
        <w:t>E                            Art.55 - Consulta Regionale</w:t>
        <w:br/>
        <w:br/>
        <w:t>D</w:t>
        <w:br/>
        <w:t>E       1.       In tutte le Regioni in cui vi siano almeno due Comitati Territoriali è istituita la</w:t>
        <w:br/>
        <w:t>F             Consulta Regionale, organismo consultivo del Comitato Regionale.</w:t>
        <w:br/>
        <w:br/>
        <w:t xml:space="preserve">          2.     La Consulta Regionale è composta dal Presidente del Comitato Regionale</w:t>
        <w:br/>
        <w:br/>
        <w:t xml:space="preserve">              che la presiede e dai Presidenti dei Comitati Territoriali appartenenti alla</w:t>
        <w:br/>
        <w:br/>
        <w:br/>
        <w:t>5252</w:t>
      </w:r>
    </w:p>
    <w:p>
      <w:r>
        <w:br w:type="page"/>
      </w:r>
    </w:p>
    <w:p>
      <w:pPr>
        <w:spacing w:after="0" w:line="240" w:lineRule="auto"/>
      </w:pPr>
      <w:r>
        <w:t xml:space="preserve">                  circoscrizione regionale.  Il Presidente del Comitato Regionale convoca la</w:t>
        <w:br/>
        <w:br/>
        <w:t xml:space="preserve">                Consulta Regionale ogni volta che ne ravvisi la necessità, o, senza indugio,</w:t>
        <w:br/>
        <w:br/>
        <w:t xml:space="preserve">              quando ne venga richiesto dalla maggioranza dei Comitati Territoriali.</w:t>
        <w:br/>
        <w:br/>
        <w:t xml:space="preserve">          3.     La Consulta Regionale esprime pareri e formula proposte per la migliore</w:t>
        <w:br/>
        <w:br/>
        <w:t xml:space="preserve">                 attuazione ed il coordinamento dell’attività del territorio.</w:t>
        <w:br/>
        <w:br/>
        <w:t xml:space="preserve">          4.     Per la convocazione della Consulta Regionale, per la validità delle riunioni e</w:t>
        <w:br/>
        <w:br/>
        <w:t xml:space="preserve">                per l’approvazione delle decisioni si applicano le medesime norme previste</w:t>
        <w:br/>
        <w:t>O</w:t>
        <w:br/>
        <w:t>L              nel presente Statuto per la Consulta Nazionale. I verbali delle riunioni della</w:t>
        <w:br/>
        <w:t>O             Consulta Regionale sono inviati al Consiglio Federale.</w:t>
        <w:br/>
        <w:br/>
        <w:t>V</w:t>
        <w:br/>
        <w:br/>
        <w:t>A</w:t>
        <w:br/>
        <w:t>L                        Art.56 - Assemblee Periferiche</w:t>
        <w:br/>
        <w:t>L</w:t>
        <w:br/>
        <w:br/>
        <w:t>A       1.      Nelle Assemblee  Periferiche, per  la convocazione  delle stesse, per  la</w:t>
        <w:br/>
        <w:t>P</w:t>
        <w:br/>
        <w:t xml:space="preserve">                rappresentanza degli aventi diritto a voto, per l’attribuzione dei voti, nonché</w:t>
        <w:br/>
        <w:br/>
        <w:t>A             per ogni altra norma procedurale si applicano le medesime norme previste</w:t>
        <w:br/>
        <w:t>N              nel presente Statuto per l’Assemblea Nazionale, se non diversamente</w:t>
        <w:br/>
        <w:t>A</w:t>
        <w:br/>
        <w:t>I               previsto. La partecipazione e le deleghe di rappresentanza sono disciplinate</w:t>
        <w:br/>
        <w:t>L                 all’articolo 29.</w:t>
        <w:br/>
        <w:t>A</w:t>
        <w:br/>
        <w:t xml:space="preserve">          2.     Le Assemblee  Periferiche vengono  convocate,  nei  casi  previsti,  dal</w:t>
        <w:br/>
        <w:t>T</w:t>
        <w:br/>
        <w:t>I             Presidente del Comitato, o da chi ne fa le veci almeno ventuno giorni prima</w:t>
        <w:br/>
        <w:br/>
        <w:t xml:space="preserve">                  della data stabilita. Nel caso di mancata convocazione da parte dell’Organo</w:t>
        <w:br/>
        <w:t>E</w:t>
        <w:br/>
        <w:t>N            competente  sarà  compito  del  Presidente  Federale  provvedere  alla</w:t>
        <w:br/>
        <w:br/>
        <w:t>O             convocazione.</w:t>
        <w:br/>
        <w:br/>
        <w:t>I</w:t>
        <w:br/>
        <w:t>Z       3.     Le assemblee Periferiche devono svolgersi obbligatoriamente nel periodo</w:t>
        <w:br/>
        <w:t>A            che intercorre tra i sette ed i venti giorni che precedono la data di svolgimento</w:t>
        <w:br/>
        <w:t>R             dell’Assemblea Nazionale; in ciascuna regione  le Assemblee  Territoriali</w:t>
        <w:br/>
        <w:t>E</w:t>
        <w:br/>
        <w:t xml:space="preserve">              devono svolgersi prima dell’Assemblea Regionale.</w:t>
        <w:br/>
        <w:t>D</w:t>
        <w:br/>
        <w:br/>
        <w:t>E</w:t>
        <w:br/>
        <w:br/>
        <w:t>F</w:t>
        <w:br/>
        <w:br/>
        <w:br/>
        <w:br/>
        <w:br/>
        <w:br/>
        <w:t>5353</w:t>
      </w:r>
    </w:p>
    <w:p>
      <w:r>
        <w:br w:type="page"/>
      </w:r>
    </w:p>
    <w:p>
      <w:pPr>
        <w:spacing w:after="0" w:line="240" w:lineRule="auto"/>
      </w:pPr>
      <w:r>
        <w:t xml:space="preserve">                    Art.57 - Assemblee Periferiche: attribuzioni</w:t>
        <w:br/>
        <w:br/>
        <w:t xml:space="preserve">          1.     Le Assemblee Periferiche si riuniscono in via ordinaria dopo la celebrazione dei</w:t>
        <w:br/>
        <w:br/>
        <w:t xml:space="preserve">                 Giochi Olimpici estivi e nel rispetto dei termini di cui all’articolo 56, comma 3, per:</w:t>
        <w:br/>
        <w:br/>
        <w:t xml:space="preserve">                 a)  eleggere, con votazioni separate, il Presidente e gli altri componenti del</w:t>
        <w:br/>
        <w:br/>
        <w:t xml:space="preserve">                   Comitato Periferico;</w:t>
        <w:br/>
        <w:br/>
        <w:t xml:space="preserve">                 b)  deliberare sugli altri argomenti posti all’ordine del giorno.</w:t>
        <w:br/>
        <w:br/>
        <w:t>O       2.     L’Assemblea Periferica Straordinaria, oltre a deliberare sugli argomenti posti</w:t>
        <w:br/>
        <w:t>L                all’ordine del giorno, provvede, in caso di decadenza anticipata del Consiglio</w:t>
        <w:br/>
        <w:t>O</w:t>
        <w:br/>
        <w:t xml:space="preserve">                Regionale o Territoriale, a ricostituire l’intero Organo o ad eleggere singoli</w:t>
        <w:br/>
        <w:t>V</w:t>
        <w:br/>
        <w:t>A            componenti dello stesso  in sostituzione di  quelli venuti a mancare per</w:t>
        <w:br/>
        <w:br/>
        <w:t>L               qualsiasi motivo, a norma dell’articolo 43. Inoltre, le Assemblee Periferiche si</w:t>
        <w:br/>
        <w:t>L</w:t>
        <w:br/>
        <w:t xml:space="preserve">                 riuniscono in via straordinaria per deliberare sull’approvazione del bilancio</w:t>
        <w:br/>
        <w:t>A</w:t>
        <w:br/>
        <w:t>P               d’esercizio del Comitato qualora il bilancio stesso ottenga parere negativo del</w:t>
        <w:br/>
        <w:t xml:space="preserve">                Revisore dei Conti o non venga approvato dal Consiglio Federale.</w:t>
        <w:br/>
        <w:t>A</w:t>
        <w:br/>
        <w:br/>
        <w:t>N</w:t>
        <w:br/>
        <w:br/>
        <w:t>A</w:t>
        <w:br/>
        <w:t>I                  Art.58 - Presidente del Comitato Periferico</w:t>
        <w:br/>
        <w:br/>
        <w:t>L</w:t>
        <w:br/>
        <w:t xml:space="preserve">          1.           Il Presidente del Comitato Periferico rappresenta, ai soli fini sportivi, la FIPAVA</w:t>
        <w:br/>
        <w:t>T              nel territorio di competenza ed è responsabile unitamente al Consiglio del</w:t>
        <w:br/>
        <w:t>I             funzionamento del Comitato nei confronti dell’Assemblea Periferica e del</w:t>
        <w:br/>
        <w:br/>
        <w:t>E              Consiglio Federale.</w:t>
        <w:br/>
        <w:t>N</w:t>
        <w:br/>
        <w:t xml:space="preserve">          2.     Convoca e presiede le riunioni del Consiglio e, nei termini e nei casi stabiliti,</w:t>
        <w:br/>
        <w:t>O</w:t>
        <w:br/>
        <w:t>I            convoca l’Assemblea e svolge, in quanto compatibili, le funzioni attribuite al</w:t>
        <w:br/>
        <w:br/>
        <w:t>Z              Presidente Federale.</w:t>
        <w:br/>
        <w:t>A</w:t>
        <w:br/>
        <w:t xml:space="preserve">          3.      Nelle ipotesi di impedimento temporaneo o definitivo del Presidente, nonché</w:t>
        <w:br/>
        <w:t>R</w:t>
        <w:br/>
        <w:t>E              nei  casi  di  dimissioni  dello  stesso  valgono,  in quanto  applicabili,  le</w:t>
        <w:br/>
        <w:t>D               disposizioni contenute nel presente Statuto per il Presidente Federale.</w:t>
        <w:br/>
        <w:br/>
        <w:t>E</w:t>
        <w:br/>
        <w:br/>
        <w:t>F</w:t>
        <w:br/>
        <w:br/>
        <w:br/>
        <w:br/>
        <w:br/>
        <w:br/>
        <w:t>5454</w:t>
      </w:r>
    </w:p>
    <w:p>
      <w:r>
        <w:br w:type="page"/>
      </w:r>
    </w:p>
    <w:p>
      <w:pPr>
        <w:spacing w:after="0" w:line="240" w:lineRule="auto"/>
      </w:pPr>
      <w:r>
        <w:t xml:space="preserve">                       Art.59 - Revisore dei Conti Periferico</w:t>
        <w:br/>
        <w:br/>
        <w:t xml:space="preserve">          1.     Presso ogni Comitato Periferico le funzioni e i compiti di cui all’articolo 47 del</w:t>
        <w:br/>
        <w:br/>
        <w:t xml:space="preserve">                presente Statuto sono svolte da un Revisore dei Conti.</w:t>
        <w:br/>
        <w:br/>
        <w:t xml:space="preserve">          2.           Il Revisore dei Conti Periferico viene nominato dal Consiglio Federale anche</w:t>
        <w:br/>
        <w:br/>
        <w:t xml:space="preserve">               su proposta del Consiglio Periferico interessato tra coloro che, operanti sul</w:t>
        <w:br/>
        <w:br/>
        <w:t xml:space="preserve">                      territorio, sono iscritti all’albo dei Dottori Commercialisti ed Esperti Contabili o</w:t>
        <w:br/>
        <w:br/>
        <w:t>O                al Registro dei Revisori Contabili ai sensi del D. Lgs. 27 gennaio 1992 n.88 e</w:t>
        <w:br/>
        <w:t>L              del DPR del 20 novembre 1992 n.474 s.m.i.</w:t>
        <w:br/>
        <w:t>O</w:t>
        <w:br/>
        <w:t xml:space="preserve">          3.      Al Revisore dei Conti Periferico si applicano, in quanto compatibili, gli articoli</w:t>
        <w:br/>
        <w:t>V</w:t>
        <w:br/>
        <w:t>A            46 e 47 del presente Statuto.</w:t>
        <w:br/>
        <w:br/>
        <w:t>L</w:t>
        <w:br/>
        <w:br/>
        <w:t>L</w:t>
        <w:br/>
        <w:br/>
        <w:t>A                         Art.60 - Delegato Regionale</w:t>
        <w:br/>
        <w:t>P</w:t>
        <w:br/>
        <w:t xml:space="preserve">          1.      Nelle regioni nelle quali non è possibile istituire  il Comitato Regionale, per</w:t>
        <w:br/>
        <w:t>A</w:t>
        <w:br/>
        <w:t xml:space="preserve">                  insufficienza di affiliati con diritto di voto, o mantenerlo qualora sia venuto</w:t>
        <w:br/>
        <w:t>N</w:t>
        <w:br/>
        <w:t>A          meno il numero minimo, il Consiglio Federale, sentita la Consulta Regionale,</w:t>
        <w:br/>
        <w:t>I            nomina un Delegato Regionale con  il compito di promuovere e sviluppare</w:t>
        <w:br/>
        <w:t>L</w:t>
        <w:br/>
        <w:t xml:space="preserve">                        l'attività federale. La durata della carica è quadriennale, salvo revoca delA</w:t>
        <w:br/>
        <w:t>T              Consiglio Federale. La decadenza del Consiglio Federale comporta anche</w:t>
        <w:br/>
        <w:t>I              quella dei Delegati Regionali.</w:t>
        <w:br/>
        <w:br/>
        <w:t>E                          Il Delegato Regionale invia al Consiglio Federale una dettagliata relazione</w:t>
        <w:br/>
        <w:t>N</w:t>
        <w:br/>
        <w:t xml:space="preserve">                sull'adempimento del mandato, al fine di consentire all'Organo direttivo di</w:t>
        <w:br/>
        <w:t>O</w:t>
        <w:br/>
        <w:t>I               effettuare le opportune valutazioni in merito e di adottare  i provvedimenti</w:t>
        <w:br/>
        <w:br/>
        <w:t>Z              necessari.</w:t>
        <w:br/>
        <w:t>A</w:t>
        <w:br/>
        <w:br/>
        <w:t>R</w:t>
        <w:br/>
        <w:br/>
        <w:t>E</w:t>
        <w:br/>
        <w:t xml:space="preserve">                    Art.61 - Commissione Tesseramento Atleti</w:t>
        <w:br/>
        <w:t>D</w:t>
        <w:br/>
        <w:br/>
        <w:t>E       1.     La Commissione Tesseramento  Atleti dura in carica quattro anni ed è</w:t>
        <w:br/>
        <w:t>F</w:t>
        <w:br/>
        <w:t xml:space="preserve">              composta dal Presidente e da cinque componenti, di cui uno con funzioni di</w:t>
        <w:br/>
        <w:br/>
        <w:t xml:space="preserve">                Vice Presidente e due supplenti, tutti nominati dal Consiglio Federale. La</w:t>
        <w:br/>
        <w:br/>
        <w:t xml:space="preserve">              Commissione  Tesseramento   Atleti  assume  delibere   in  materia   di</w:t>
        <w:br/>
        <w:br/>
        <w:t>5555</w:t>
      </w:r>
    </w:p>
    <w:p>
      <w:r>
        <w:br w:type="page"/>
      </w:r>
    </w:p>
    <w:p>
      <w:pPr>
        <w:spacing w:after="0" w:line="240" w:lineRule="auto"/>
      </w:pPr>
      <w:r>
        <w:t xml:space="preserve">               tesseramento nonché  sulle istanze avverso   i provvedimenti  dell’Ufficio</w:t>
        <w:br/>
        <w:br/>
        <w:t xml:space="preserve">               Tesseramento. Nel Regolamento Giurisdizionale possono essere previste</w:t>
        <w:br/>
        <w:br/>
        <w:t xml:space="preserve">                  sezioni distaccate della Commissione Tesseramento  Atleti, con sede e</w:t>
        <w:br/>
        <w:br/>
        <w:t xml:space="preserve">              competenza territoriale stabilita su base regionale.  Il distretto territoriale di</w:t>
        <w:br/>
        <w:br/>
        <w:t xml:space="preserve">              competenza può essere altresì stabilito accorpando, eventualmente, più</w:t>
        <w:br/>
        <w:br/>
        <w:t xml:space="preserve">                  regioni  limitrofe e può essere  stabilita competenza funzionale  limitata.</w:t>
        <w:br/>
        <w:br/>
        <w:t xml:space="preserve">               Avverso le delibere della Commissione Tesseramento Atleti è proponibile</w:t>
        <w:br/>
        <w:t>O</w:t>
        <w:br/>
        <w:t>L               ricorso dinanzi al Tribunale Federale.</w:t>
        <w:br/>
        <w:br/>
        <w:t>O</w:t>
        <w:br/>
        <w:br/>
        <w:t>V</w:t>
        <w:br/>
        <w:br/>
        <w:t>A                            Art.62 - Organi di Giustizia</w:t>
        <w:br/>
        <w:br/>
        <w:t>L</w:t>
        <w:br/>
        <w:t>L       1.     Sono Organi di Giustizia Sportiva:</w:t>
        <w:br/>
        <w:br/>
        <w:t>A              a)   il Giudice Sportivo Nazionale;</w:t>
        <w:br/>
        <w:t>P</w:t>
        <w:br/>
        <w:t xml:space="preserve">                 b)    i Giudici Sportivi Territoriali;</w:t>
        <w:br/>
        <w:br/>
        <w:t>A               c)  la Corte Sportiva di Appello.</w:t>
        <w:br/>
        <w:t>N       2.     Sono Organi di Giustizia Federale:</w:t>
        <w:br/>
        <w:t>A</w:t>
        <w:br/>
        <w:t>I              d)    il Tribunale Federale;</w:t>
        <w:br/>
        <w:t>L              e)  la Corte Federale di Appello.</w:t>
        <w:br/>
        <w:t>A</w:t>
        <w:br/>
        <w:br/>
        <w:t>T</w:t>
        <w:br/>
        <w:br/>
        <w:br/>
        <w:t>I</w:t>
        <w:br/>
        <w:t xml:space="preserve">               Art.63 - Organi di Giustizia: principi di funzionamento</w:t>
        <w:br/>
        <w:t>E</w:t>
        <w:br/>
        <w:t>N       1.       Gli Organi  di Giustizia della FIPAV promuovono   il  rispetto dei  principi</w:t>
        <w:br/>
        <w:t>O              dell’ordinamento giuridico sportivo, delle disposizioni dello Statuto e dei</w:t>
        <w:br/>
        <w:t>I             Regolamenti Federali, la corretta organizzazione e gestione delle attivitàZ</w:t>
        <w:br/>
        <w:t>A               sportive, il rispetto del “fair play”, la decisa opposizione a ogni forma di illecito</w:t>
        <w:br/>
        <w:br/>
        <w:t>R               sportivo, frode sportiva, all’uso di sostanze e metodi vietati, alla violenza sia</w:t>
        <w:br/>
        <w:t>E</w:t>
        <w:br/>
        <w:t xml:space="preserve">                     fisica che verbale e alla corruzione. Essi hanno piena e completa autonomia</w:t>
        <w:br/>
        <w:t>D</w:t>
        <w:br/>
        <w:t>E               nello svolgimento delle funzioni loro attribuite. Gli Organi di Giustizia sono</w:t>
        <w:br/>
        <w:t>F              nominati, su proposta del Presidente, dal Consiglio Federale, durano in carica</w:t>
        <w:br/>
        <w:br/>
        <w:t xml:space="preserve">                  quattro anni e il loro mandato non può essere rinnovato per più di due volte.</w:t>
        <w:br/>
        <w:br/>
        <w:br/>
        <w:br/>
        <w:t>5656</w:t>
      </w:r>
    </w:p>
    <w:p>
      <w:r>
        <w:br w:type="page"/>
      </w:r>
    </w:p>
    <w:p>
      <w:pPr>
        <w:spacing w:after="0" w:line="240" w:lineRule="auto"/>
      </w:pPr>
      <w:r>
        <w:t xml:space="preserve">          2.       Gli Organi di Giustizia agiscono nel rispetto dei principi di piena indipendenza,</w:t>
        <w:br/>
        <w:br/>
        <w:t xml:space="preserve">               autonomia  e  riservatezza.   I  requisiti  soggettivi  sono  individuati  dal</w:t>
        <w:br/>
        <w:br/>
        <w:t xml:space="preserve">              Regolamento Giurisdizionale, in conformità al Codice della Giustizia Sportiva</w:t>
        <w:br/>
        <w:br/>
        <w:t xml:space="preserve">                    di cui all’art. 6, comma 4, lett. b), Statuto CONI. Ciascun componente degli</w:t>
        <w:br/>
        <w:br/>
        <w:t xml:space="preserve">                Organi di Giustizia, all’atto dell’accettazione dell’incarico, sottoscrive una</w:t>
        <w:br/>
        <w:br/>
        <w:t xml:space="preserve">                 dichiarazione con cui attesta di non avere rapporti di lavoro subordinato o</w:t>
        <w:br/>
        <w:br/>
        <w:t xml:space="preserve">                   continuativi di consulenza o di prestazione d’opera retribuita, ovvero altri</w:t>
        <w:br/>
        <w:t>O</w:t>
        <w:br/>
        <w:t>L               rapporti  di  natura  patrimoniale o  associativa che ne compromettano</w:t>
        <w:br/>
        <w:t>O              l’indipendenza con la Federazione o con  i tesserati, gli  affiliati e  gli  altri</w:t>
        <w:br/>
        <w:t>V               soggetti sottoposti alla sua giurisdizione, né di avere rapporti di coniugio, di</w:t>
        <w:br/>
        <w:t>A</w:t>
        <w:br/>
        <w:t xml:space="preserve">                 parentela o affinità fino al terzo grado con alcun componente del Consiglio</w:t>
        <w:br/>
        <w:t>L</w:t>
        <w:br/>
        <w:t>L              Federale, impegnandosi a rendere note eventuali sopravvenienze.</w:t>
        <w:br/>
        <w:t>A       3.     La carica di Organo di Giustizia presso la FIPAV è incompatibile con la carica</w:t>
        <w:br/>
        <w:t>P</w:t>
        <w:br/>
        <w:t xml:space="preserve">                    di Organo di Giustizia presso il CONI o di componente della Procura Generale</w:t>
        <w:br/>
        <w:br/>
        <w:t>A               dello Sport istituita presso il CONI, nonché con la carica di organo di giustizia</w:t>
        <w:br/>
        <w:t>N            o di procuratore presso più di un’altra Federazione. Presso la FIPAV, ferma</w:t>
        <w:br/>
        <w:t>A</w:t>
        <w:br/>
        <w:t>I                 la incompatibilità con la carica di Procuratore, la carica di componente di</w:t>
        <w:br/>
        <w:br/>
        <w:t>L            Organo di Giustizia Sportiva non è incompatibile con la carica di componente</w:t>
        <w:br/>
        <w:t>A</w:t>
        <w:br/>
        <w:t xml:space="preserve">                    di Organo di Giustizia Federale.</w:t>
        <w:br/>
        <w:t>T</w:t>
        <w:br/>
        <w:br/>
        <w:br/>
        <w:t>I          4.     Fermo quanto previsto nel presente Statuto, nel Regolamento Giurisdizionale</w:t>
        <w:br/>
        <w:br/>
        <w:t xml:space="preserve">              sono stabilite le regole relative ai procedimenti giurisdizionali, garantendo  ilE</w:t>
        <w:br/>
        <w:t>N                  diritto di difesa, il limite massimo di durata dei procedimenti, l’esecutività delle</w:t>
        <w:br/>
        <w:br/>
        <w:t>O               decisioni di primo grado e la possibilità di sospensione dell’esecutività da</w:t>
        <w:br/>
        <w:br/>
        <w:t>I</w:t>
        <w:br/>
        <w:t>Z              parte  del  giudice  dell’impugnazione,  la  possibilità  di emanazione  di</w:t>
        <w:br/>
        <w:t>A             provvedimenti cautelari. Sono altresì previsti gli istituti dell’astensione, della</w:t>
        <w:br/>
        <w:t>R              ricusazione e la possibilità di revisione del giudizio.</w:t>
        <w:br/>
        <w:t>E</w:t>
        <w:br/>
        <w:t xml:space="preserve">          5.       In materia di doping, si rimanda a quanto previsto dalle Norme Sportive</w:t>
        <w:br/>
        <w:t>D</w:t>
        <w:br/>
        <w:t>E              Antidoping.</w:t>
        <w:br/>
        <w:t>F       6.      Agli Organi amministrativi e tecnici della FIPAV non possono essere attribuite</w:t>
        <w:br/>
        <w:br/>
        <w:t xml:space="preserve">                  funzioni giurisdizionali.</w:t>
        <w:br/>
        <w:br/>
        <w:br/>
        <w:br/>
        <w:t>5757</w:t>
      </w:r>
    </w:p>
    <w:p>
      <w:r>
        <w:br w:type="page"/>
      </w:r>
    </w:p>
    <w:p>
      <w:pPr>
        <w:spacing w:after="0" w:line="240" w:lineRule="auto"/>
      </w:pPr>
      <w:r>
        <w:t xml:space="preserve">                     Art.64 - Organi di Giustizia: competenze</w:t>
        <w:br/>
        <w:br/>
        <w:t xml:space="preserve">          1.           Il Giudice sportivo nazionale e  i Giudici sportivi territoriali pronunciano in</w:t>
        <w:br/>
        <w:br/>
        <w:t xml:space="preserve">                prima istanza, senza udienza e con immediatezza su tutte le questioni</w:t>
        <w:br/>
        <w:br/>
        <w:t xml:space="preserve">               connesse allo svolgimento delle gare e in particolare su quelle relative a:</w:t>
        <w:br/>
        <w:br/>
        <w:t xml:space="preserve">                 a)  la regolarità delle gare e la omologazione dei relativi risultati;</w:t>
        <w:br/>
        <w:t>O              b)  la regolarità dei campi o impianti e delle relative attrezzature;</w:t>
        <w:br/>
        <w:t>L               c)  la  regolarità  dello status e  della posizione  di  atleti,  tecnici o  altri</w:t>
        <w:br/>
        <w:t>O                   partecipanti alla gara;</w:t>
        <w:br/>
        <w:t>V</w:t>
        <w:br/>
        <w:t xml:space="preserve">                 d)    i comportamenti di atleti, tecnici o altri tesserati in occasione o nel corso</w:t>
        <w:br/>
        <w:t>A</w:t>
        <w:br/>
        <w:t>L                   della gara;</w:t>
        <w:br/>
        <w:br/>
        <w:t>L              e)  ogni altro fatto rilevante per l’ordinamento sportivo avvenuto in occasione</w:t>
        <w:br/>
        <w:t>A</w:t>
        <w:br/>
        <w:t xml:space="preserve">                       della gara. La Corte sportiva di appello giudica in seconda istanza sui</w:t>
        <w:br/>
        <w:t>P</w:t>
        <w:br/>
        <w:t xml:space="preserve">                         ricorsi avverso le decisioni del Giudice sportivo nazionale e dei Giudici</w:t>
        <w:br/>
        <w:t>A                     sportivi  territoriali. È competente a decidere, altresì, sulle istanze di</w:t>
        <w:br/>
        <w:t>N</w:t>
        <w:br/>
        <w:t xml:space="preserve">                     ricusazione  dei medesimi  giudici.   Il  Giudice  sportivo  nazionale è</w:t>
        <w:br/>
        <w:t>A</w:t>
        <w:br/>
        <w:br/>
        <w:br/>
        <w:t>I                  competente per  i campionati e le competizioni di ambito nazionale.  I</w:t>
        <w:br/>
        <w:t>L                   Giudici  sportivi  territoriali sono  competenti  per   i  campionati e  le</w:t>
        <w:br/>
        <w:t>A</w:t>
        <w:br/>
        <w:t>T                  competizioni di ambito regionale e territoriale e sono in numero pari a</w:t>
        <w:br/>
        <w:br/>
        <w:br/>
        <w:t>I</w:t>
        <w:br/>
        <w:t xml:space="preserve">                     quello  dei  Comitati  Regionali e  Territoriali. La  costituzione e  la</w:t>
        <w:br/>
        <w:br/>
        <w:t>E                   distribuzione della competenza  tra   i Giudici  sportivi  territoriali sono</w:t>
        <w:br/>
        <w:br/>
        <w:t>N                 determinate con delibera del Consiglio Federale.</w:t>
        <w:br/>
        <w:t>O</w:t>
        <w:br/>
        <w:t xml:space="preserve">          2.           Il Tribunale Federale giudica in primo grado su  tutti   i  fatti rilevanti per</w:t>
        <w:br/>
        <w:t>I</w:t>
        <w:br/>
        <w:t>Z              l’ordinamento sportivo in relazione ai quali non sia stato instaurato né risulti</w:t>
        <w:br/>
        <w:t>A            pendente un procedimento dinanzi ai Giudici sportivi nazionali o territoriali.</w:t>
        <w:br/>
        <w:t>R</w:t>
        <w:br/>
        <w:t xml:space="preserve">              La Corte Federale di Appello giudica in secondo grado sui ricorsi proposti</w:t>
        <w:br/>
        <w:t>E</w:t>
        <w:br/>
        <w:t>D              contro le decisioni del Tribunale Federale.</w:t>
        <w:br/>
        <w:t>E       3.      Al fine di conseguire risparmi di gestione, la FIPAV, d’intesa con una o più</w:t>
        <w:br/>
        <w:t>F              Federazioni, può costituire organi di giustizia e procure comuni ovvero</w:t>
        <w:br/>
        <w:br/>
        <w:t xml:space="preserve">                  avvalersi della Corte federale di appello anche per l’esercizio delle funzioni</w:t>
        <w:br/>
        <w:br/>
        <w:t xml:space="preserve">                  della Corte sportiva di appello.</w:t>
        <w:br/>
        <w:br/>
        <w:t>5858</w:t>
      </w:r>
    </w:p>
    <w:p>
      <w:r>
        <w:br w:type="page"/>
      </w:r>
    </w:p>
    <w:p>
      <w:pPr>
        <w:spacing w:after="0" w:line="240" w:lineRule="auto"/>
      </w:pPr>
      <w:r>
        <w:t xml:space="preserve">              Art.65 - Procura Federale: composizione e competenze</w:t>
        <w:br/>
        <w:br/>
        <w:t xml:space="preserve">          1.     Presso la FIPAV è costituito l’ufficio del Procuratore Federale. Il Procuratore</w:t>
        <w:br/>
        <w:br/>
        <w:t xml:space="preserve">                Federale esercita le proprie funzioni davanti agli Organi di Giustizia della</w:t>
        <w:br/>
        <w:br/>
        <w:t xml:space="preserve">               Federazione per promuovere la repressione degli  illeciti sanzionati dallo</w:t>
        <w:br/>
        <w:br/>
        <w:t xml:space="preserve">                 Statuto e dalle norme federali, tranne quelli la cui repressione è riservata</w:t>
        <w:br/>
        <w:t>O</w:t>
        <w:br/>
        <w:t>L                  all’Ufficio della Procura Antidoping, avvalendosi a tal fine della cooperazione</w:t>
        <w:br/>
        <w:br/>
        <w:t>O               della Procura Generale dello Sport istituita presso  il CONI, in conformità al</w:t>
        <w:br/>
        <w:br/>
        <w:t>V</w:t>
        <w:br/>
        <w:t xml:space="preserve">               Codice della Giustizia Sportiva di cui all’art. 6, comma 4, lett. b), Statuto</w:t>
        <w:br/>
        <w:t>A</w:t>
        <w:br/>
        <w:t>L           CONI.</w:t>
        <w:br/>
        <w:t>L       2.       L’Ufficio  del Procuratore  si compone  del Procuratore Federale,  di un</w:t>
        <w:br/>
        <w:t>A             Procuratore Aggiunto e di 8 Sostituti Procuratori. I requisiti soggettivi sono</w:t>
        <w:br/>
        <w:t>P</w:t>
        <w:br/>
        <w:t xml:space="preserve">                   individuati dal Regolamento Giurisdizionale, in conformità al Codice della</w:t>
        <w:br/>
        <w:br/>
        <w:t>A               Giustizia Sportiva di cui all’art. 6, comma 4, lett. b), 39 Statuto CONI. Ciascun</w:t>
        <w:br/>
        <w:t>N</w:t>
        <w:br/>
        <w:t xml:space="preserve">              componente della Procura Federale, all’atto dell’accettazione dell’incarico,</w:t>
        <w:br/>
        <w:t>A</w:t>
        <w:br/>
        <w:t>I               sottoscrive la dichiarazione di cui all’art. 63, comma 2. Il Procuratore Federale</w:t>
        <w:br/>
        <w:br/>
        <w:t>L           è nominato dal Consiglio Federale, su proposta del Presidente Federale. Il</w:t>
        <w:br/>
        <w:t>A</w:t>
        <w:br/>
        <w:t xml:space="preserve">                Procuratore Aggiunto e  i Sostituti Procuratori sono nominati dal Consiglio</w:t>
        <w:br/>
        <w:t>T</w:t>
        <w:br/>
        <w:br/>
        <w:br/>
        <w:t>I                 Federale, previo parere del Procuratore Federale. Il Procuratore Federale, i</w:t>
        <w:br/>
        <w:t>E              Procuratori Aggiunti e i Sostituti Procuratori durano in carica per un mandato</w:t>
        <w:br/>
        <w:t>N                di quattro anni. Il mandato di Procuratore Federale non può essere rinnovato</w:t>
        <w:br/>
        <w:t>O              più di due volte. I Procuratori Aggiunti ed i Sostituti Procuratori coadiuvano il</w:t>
        <w:br/>
        <w:br/>
        <w:t>I</w:t>
        <w:br/>
        <w:t>Z             Procuratore  Federale.   I  Procuratori  Aggiunti,  inoltre,  sostituiscono    il</w:t>
        <w:br/>
        <w:t>A             Procuratore Federale in caso d’impedimento e possono essere preposti alla</w:t>
        <w:br/>
        <w:t>R             cura di specifici settori, secondo le modalità eventualmente indicate nel</w:t>
        <w:br/>
        <w:t>E</w:t>
        <w:br/>
        <w:t xml:space="preserve">              Regolamento Giurisdizionale.</w:t>
        <w:br/>
        <w:t>D</w:t>
        <w:br/>
        <w:t>E       3.     Le funzioni del Procuratore federale sono esercitate nelle indagini preliminari,</w:t>
        <w:br/>
        <w:br/>
        <w:t>F              nei procedimenti di primo grado e nei giudizi di impugnazione; esse sono</w:t>
        <w:br/>
        <w:br/>
        <w:t xml:space="preserve">                  svolte personalmente ovvero mediante assegnazione delle questioni a uno o</w:t>
        <w:br/>
        <w:br/>
        <w:t xml:space="preserve">                 più addetti al medesimo Ufficio. Con l’atto di assegnazione il Procuratore può</w:t>
        <w:br/>
        <w:br/>
        <w:t>5959</w:t>
      </w:r>
    </w:p>
    <w:p>
      <w:r>
        <w:br w:type="page"/>
      </w:r>
    </w:p>
    <w:p>
      <w:pPr>
        <w:spacing w:after="0" w:line="240" w:lineRule="auto"/>
      </w:pPr>
      <w:r>
        <w:t xml:space="preserve">                    stabilire i criteri ai quali l’addetto all’Ufficio deve attenersi anche relativamente</w:t>
        <w:br/>
        <w:br/>
        <w:t xml:space="preserve">                    alla fase dibattimentale.</w:t>
        <w:br/>
        <w:br/>
        <w:t xml:space="preserve">          4.          I  componenti  dell’Ufficio  del  Procuratore  Federale  operano  in  piena</w:t>
        <w:br/>
        <w:br/>
        <w:t xml:space="preserve">                indipendenza e mantengono la massima riservatezza sul contenuto delle</w:t>
        <w:br/>
        <w:br/>
        <w:t xml:space="preserve">                  indagini svolte. In nessun caso essi assistono alle deliberazioni del giudice</w:t>
        <w:br/>
        <w:br/>
        <w:t xml:space="preserve">               presso  il quale svolgono le rispettive funzioni né possono godere, dopo</w:t>
        <w:br/>
        <w:br/>
        <w:t xml:space="preserve">                   l’esercizio dell’azione, di poteri o facoltà non ragionevoli né equivalenti a quelli</w:t>
        <w:br/>
        <w:t>O</w:t>
        <w:br/>
        <w:t>L              dei rappresentanti della difesa.</w:t>
        <w:br/>
        <w:t>O       5.      Ai sensi dell’art. 12 ter, comma 2, dello Statuto del CONI,  il Procuratore</w:t>
        <w:br/>
        <w:t>V             Federale invia alla Procura Generale dello Sport istituita presso il CONI una</w:t>
        <w:br/>
        <w:t>A</w:t>
        <w:br/>
        <w:t xml:space="preserve">                 relazione periodica sull’attività della Procura Federale e su tutti i procedimenti</w:t>
        <w:br/>
        <w:t>L</w:t>
        <w:br/>
        <w:t>L              pendenti, sia in fase di indagine, sia in fase dibattimentale. Tale relazione è</w:t>
        <w:br/>
        <w:t>A            trasmessa alla Segreteria della Procura Generale dello Sport entro l’ultimo</w:t>
        <w:br/>
        <w:t>P</w:t>
        <w:br/>
        <w:t xml:space="preserve">                 giorno di ogni semestre; essa contiene, oltre alla valutazione sull’andamento</w:t>
        <w:br/>
        <w:br/>
        <w:t>A                  dell’attività della Procura Federale e delle sue eventuali criticità, l’indicazione</w:t>
        <w:br/>
        <w:t>N                analitica delle attività istruttorie svolte per ogni procedimento pendente.</w:t>
        <w:br/>
        <w:t>A</w:t>
        <w:br/>
        <w:t>I       6.      Ai sensi dell’art. 12 ter, comma 3, dello Statuto del CONI,  Il Procuratore</w:t>
        <w:br/>
        <w:br/>
        <w:t>L             Federale avvisa la Procura Generale dello Sport di ogni notizia di illecito</w:t>
        <w:br/>
        <w:t>A</w:t>
        <w:br/>
        <w:t xml:space="preserve">                  sportivo ricevuta, dell’avvio dell’azione disciplinare, della conclusione delle</w:t>
        <w:br/>
        <w:t>T</w:t>
        <w:br/>
        <w:br/>
        <w:br/>
        <w:t>I                   indagini, della richiesta di proroga, del deferimento di tesserati e affiliati e</w:t>
        <w:br/>
        <w:br/>
        <w:t xml:space="preserve">                  dell’intenzione di procedere all’archiviazione.E</w:t>
        <w:br/>
        <w:t>N       7.           Il Procuratore Federale esercita ogni altra funzione attribuitagli e svolge ogni</w:t>
        <w:br/>
        <w:br/>
        <w:t>O                altra attività delegatagli dal Codice della Giustizia Sportiva e dal Regolamento</w:t>
        <w:br/>
        <w:br/>
        <w:t>I</w:t>
        <w:br/>
        <w:t>Z                di organizzazione e funzionamento della Procura Generale dello Sport.</w:t>
        <w:br/>
        <w:br/>
        <w:t>A</w:t>
        <w:br/>
        <w:br/>
        <w:t>R</w:t>
        <w:br/>
        <w:br/>
        <w:t>E                    Art.66 - Commissione Federale di Garanzia</w:t>
        <w:br/>
        <w:br/>
        <w:t>D</w:t>
        <w:br/>
        <w:t>E       1.     Presso la FIPAV è istituita la Commissione Federale di Garanzia, con lo</w:t>
        <w:br/>
        <w:br/>
        <w:t>F            scopo di tutelare l’autonomia e l’indipendenza degli Organi di Giustizia e della</w:t>
        <w:br/>
        <w:br/>
        <w:t xml:space="preserve">               Procura Federale. Essa si compone di tre soggetti, uno dei quali con funzioni</w:t>
        <w:br/>
        <w:br/>
        <w:t xml:space="preserve">                    di presidente, nominati dal Consiglio Federale con maggioranza qualificata,</w:t>
        <w:br/>
        <w:br/>
        <w:t>6060</w:t>
      </w:r>
    </w:p>
    <w:p>
      <w:r>
        <w:br w:type="page"/>
      </w:r>
    </w:p>
    <w:p>
      <w:pPr>
        <w:spacing w:after="0" w:line="240" w:lineRule="auto"/>
      </w:pPr>
      <w:r>
        <w:t xml:space="preserve">                   pari ai due terzi degli aventi  diritto al voto nei primi due scrutini e alla</w:t>
        <w:br/>
        <w:br/>
        <w:t xml:space="preserve">               maggioranza assoluta a partire dal terzo scrutinio. I componenti durano in</w:t>
        <w:br/>
        <w:br/>
        <w:t xml:space="preserve">                 carica sei anni e il loro mandato può essere rinnovato una sola volta. I requisiti</w:t>
        <w:br/>
        <w:br/>
        <w:t xml:space="preserve">                  soggettivi sono individuati dal Regolamento Giurisdizionale, in conformità al</w:t>
        <w:br/>
        <w:br/>
        <w:t xml:space="preserve">               Codice della Giustizia Sportiva di cui all’art. 6, comma 4, lett. b), Statuto</w:t>
        <w:br/>
        <w:br/>
        <w:t xml:space="preserve">              CONI.</w:t>
        <w:br/>
        <w:br/>
        <w:t xml:space="preserve">          2.     La Commissione, in piena autonomia e con indipendenza di giudizio:</w:t>
        <w:br/>
        <w:t>O</w:t>
        <w:br/>
        <w:t>L              a)  individua, con determinazione non più sindacabile, anche tra coloro che</w:t>
        <w:br/>
        <w:t>O               ne facciano richiesta a seguito di invito pubblico a manifestare interesse</w:t>
        <w:br/>
        <w:t>V                  formulato  dalla  Federazione,   i  soggetti  idonei a  essere  nominati</w:t>
        <w:br/>
        <w:t>A</w:t>
        <w:br/>
        <w:t xml:space="preserve">                  componenti del Tribunale Federale e della Corte Federale di Appello,</w:t>
        <w:br/>
        <w:t>L</w:t>
        <w:br/>
        <w:t>L               conformemente alle disposizioni federali e a quelle del Codice della</w:t>
        <w:br/>
        <w:t>A                   Giustizia Sportiva di cui all’art. 6, comma 4, lett. b), Statuto CONI;</w:t>
        <w:br/>
        <w:t>P</w:t>
        <w:br/>
        <w:t xml:space="preserve">                 b)  individua, con determinazione non più sindacabile, anche tra coloro che</w:t>
        <w:br/>
        <w:br/>
        <w:t>A               ne facciano richiesta a seguito di eventuale invito pubblico a manifestare</w:t>
        <w:br/>
        <w:t>N                  interesse formulato dalla Federazione, i soggetti idonei a essere nominati</w:t>
        <w:br/>
        <w:t>A</w:t>
        <w:br/>
        <w:t>I                  Procuratore, Procuratore Aggiunto e Sostituto Procuratore Federale,</w:t>
        <w:br/>
        <w:br/>
        <w:t>L               conformemente alle disposizioni federali e a quelle del Codice della</w:t>
        <w:br/>
        <w:t>A</w:t>
        <w:br/>
        <w:t xml:space="preserve">                      Giustizia Sportiva di cui all’art. 6, comma 4, lett. b), Statuto CONI;</w:t>
        <w:br/>
        <w:t>T</w:t>
        <w:br/>
        <w:br/>
        <w:br/>
        <w:t>I                 a)  sentito  il Consiglio Federale, adotta, nei confronti dei componenti degli</w:t>
        <w:br/>
        <w:br/>
        <w:t xml:space="preserve">                    organi di giustizia e della Procura Federale, le sanzioni del richiamo e,E</w:t>
        <w:br/>
        <w:t>N                 eventualmente, della rimozione dall’incarico, nel caso di violazione dei</w:t>
        <w:br/>
        <w:br/>
        <w:t>O                  doveri di indipendenza e riservatezza, nel caso di grave negligenza</w:t>
        <w:br/>
        <w:br/>
        <w:t>I</w:t>
        <w:br/>
        <w:t>Z                  nell’espletamento delle funzioni, ovvero nel caso in cui altre gravi ragioni</w:t>
        <w:br/>
        <w:t>A                     lo rendano comunque indispensabile; in tale ultima ipotesi, la rimozione</w:t>
        <w:br/>
        <w:t>R               può anche non essere preceduta dal richiamo;</w:t>
        <w:br/>
        <w:t>E</w:t>
        <w:br/>
        <w:t xml:space="preserve">                 b)  formula  pareri  e  proposte  al  Consiglio  Federale  in  materia  di</w:t>
        <w:br/>
        <w:t>D</w:t>
        <w:br/>
        <w:t>E                 organizzazione e funzionamento della giustizia sportiva.</w:t>
        <w:br/>
        <w:br/>
        <w:t>F</w:t>
        <w:br/>
        <w:br/>
        <w:br/>
        <w:br/>
        <w:br/>
        <w:br/>
        <w:t>6161</w:t>
      </w:r>
    </w:p>
    <w:p>
      <w:r>
        <w:br w:type="page"/>
      </w:r>
    </w:p>
    <w:p>
      <w:pPr>
        <w:spacing w:after="0" w:line="240" w:lineRule="auto"/>
      </w:pPr>
      <w:r>
        <w:t xml:space="preserve">                Art.67 - Provvedimenti di clemenza e riabilitazione</w:t>
        <w:br/>
        <w:br/>
        <w:t xml:space="preserve">          1.           Il Presidente Federale può concedere provvedimenti di grazia delle sanzioni</w:t>
        <w:br/>
        <w:br/>
        <w:t xml:space="preserve">                    disciplinari quando risulti scontata la metà della pena inflitta dagli Organi di</w:t>
        <w:br/>
        <w:br/>
        <w:t xml:space="preserve">                   Giustizia.</w:t>
        <w:br/>
        <w:br/>
        <w:t xml:space="preserve">          2.     Nei casi di radiazione il provvedimento di grazia non può essere concesso se</w:t>
        <w:br/>
        <w:br/>
        <w:t xml:space="preserve">              non siano decorsi almeno cinque anni dall’adozione della sanzione definitiva.</w:t>
        <w:br/>
        <w:t>O       3.           Il Consiglio Federale può deliberare la concessione di provvedimenti generali</w:t>
        <w:br/>
        <w:t>L</w:t>
        <w:br/>
        <w:t xml:space="preserve">                    di  amnistia e  di  indulto  delle  infrazioni e  delle  sanzioni  disciplinari,</w:t>
        <w:br/>
        <w:t>O</w:t>
        <w:br/>
        <w:t>V            determinandone i limiti e i presupposti.</w:t>
        <w:br/>
        <w:t>A       4.     La riabilitazione estingue le sanzioni accessorie ed ogni altro effetto della</w:t>
        <w:br/>
        <w:t>L            condanna. È concessa quando siano decorsi tre anni dal giorno in cui la pena</w:t>
        <w:br/>
        <w:t>L</w:t>
        <w:br/>
        <w:t xml:space="preserve">                  principale sia stata eseguita o si sia estinta in altro modo ed  il sanzionatoA</w:t>
        <w:br/>
        <w:t>P             abbia dato prova effettiva e costante di buona condotta.</w:t>
        <w:br/>
        <w:br/>
        <w:t xml:space="preserve">          5.          I provvedimenti di amnistia, grazia ed indulto non sono applicabili nei confronti</w:t>
        <w:br/>
        <w:t>A</w:t>
        <w:br/>
        <w:t>N               delle sanzioni per violazione delle Norme Sportive Antidoping.</w:t>
        <w:br/>
        <w:t>A       6.           Il provvedimento  di clemenza potrà essere assunto solo previo parere</w:t>
        <w:br/>
        <w:br/>
        <w:t>I             motivato del Presidente del Collegio di Garanzia dello Sport del CONI.</w:t>
        <w:br/>
        <w:t>L</w:t>
        <w:br/>
        <w:br/>
        <w:t>A</w:t>
        <w:br/>
        <w:br/>
        <w:t>T</w:t>
        <w:br/>
        <w:br/>
        <w:br/>
        <w:t>I                      Art.68 - Collegio di Garanzia dello Sport</w:t>
        <w:br/>
        <w:br/>
        <w:br/>
        <w:t>E</w:t>
        <w:br/>
        <w:t xml:space="preserve">          1.     Avverso   tutte   le   decisioni  non   altrimenti  impugnabili   nell’ambito</w:t>
        <w:br/>
        <w:t>N</w:t>
        <w:br/>
        <w:t xml:space="preserve">                 dell’ordinamento federale ed emesse dagli Organi di Giustizia, a esclusione</w:t>
        <w:br/>
        <w:t>O</w:t>
        <w:br/>
        <w:br/>
        <w:br/>
        <w:t>I                    di quelle in materia di doping e di quelle che hanno comportato l’irrogazione</w:t>
        <w:br/>
        <w:t>Z</w:t>
        <w:br/>
        <w:t xml:space="preserve">                    di sanzioni tecnico-sportive di durata inferiore a novanta giorni o pecuniarie</w:t>
        <w:br/>
        <w:t>A</w:t>
        <w:br/>
        <w:t>R                fino a 10.000 euro, è proponibile ricorso al Collegio di Garanzia dello Sport,</w:t>
        <w:br/>
        <w:t>E                di  cui  all’art. 12  bis  dello  Statuto  del CONI.   Il  ricorso è ammesso</w:t>
        <w:br/>
        <w:t>D             esclusivamente per violazione di norme di diritto, nonché per omessa o</w:t>
        <w:br/>
        <w:t>E</w:t>
        <w:br/>
        <w:t xml:space="preserve">                   insufficiente motivazione circa un punto decisivo della controversia che abbia</w:t>
        <w:br/>
        <w:t>F</w:t>
        <w:br/>
        <w:t xml:space="preserve">                formato oggetto di disputa tra le parti.</w:t>
        <w:br/>
        <w:br/>
        <w:br/>
        <w:br/>
        <w:t>6262</w:t>
      </w:r>
    </w:p>
    <w:p>
      <w:r>
        <w:br w:type="page"/>
      </w:r>
    </w:p>
    <w:p>
      <w:pPr>
        <w:spacing w:after="0" w:line="240" w:lineRule="auto"/>
      </w:pPr>
      <w:r>
        <w:t xml:space="preserve">          2.     Hanno facoltà di proporre ricorso le parti nei confronti delle quali è stata</w:t>
        <w:br/>
        <w:br/>
        <w:t xml:space="preserve">                pronunciata la decisione nonché la Procura Generale dello Sport istituita</w:t>
        <w:br/>
        <w:br/>
        <w:t xml:space="preserve">               presso il CONI.</w:t>
        <w:br/>
        <w:br/>
        <w:br/>
        <w:t xml:space="preserve">                           Art.69 - Il Segretario Generale</w:t>
        <w:br/>
        <w:br/>
        <w:t xml:space="preserve">          1.           Il  Segretario  Generale  provvede  alla  gestione  amministrativa  della</w:t>
        <w:br/>
        <w:t>O</w:t>
        <w:br/>
        <w:t>L             Federazione ed ha   il compito  di  coordinare e  dirigere  gli  uffici che</w:t>
        <w:br/>
        <w:br/>
        <w:t>O           compongono la Struttura Federale, il cui personale dipende gerarchicamente</w:t>
        <w:br/>
        <w:br/>
        <w:t>V</w:t>
        <w:br/>
        <w:t xml:space="preserve">                 dal Segretario stesso, che assume la responsabilità del funzionamento e</w:t>
        <w:br/>
        <w:t>A</w:t>
        <w:br/>
        <w:t>L                dell’efficienza degli  uffici, sulla base degli  indirizzi  stabiliti dal Consiglio</w:t>
        <w:br/>
        <w:t>L              Federale.</w:t>
        <w:br/>
        <w:t>A       2.           Il Segretario Generale assiste, nella qualifica, alle riunioni dell’Assemblea</w:t>
        <w:br/>
        <w:t>P</w:t>
        <w:br/>
        <w:t xml:space="preserve">                Nazionale, del Consiglio Federale, della Giunta Esecutiva e della Consulta</w:t>
        <w:br/>
        <w:br/>
        <w:t>A             Nazionale, redigendone i verbali.</w:t>
        <w:br/>
        <w:t>N</w:t>
        <w:br/>
        <w:t xml:space="preserve">          3.      In caso  di assenza od impedimento può  farsi rappresentare da  altro</w:t>
        <w:br/>
        <w:t>A</w:t>
        <w:br/>
        <w:t>I              funzionario della Struttura Federale.</w:t>
        <w:br/>
        <w:br/>
        <w:t>L</w:t>
        <w:br/>
        <w:br/>
        <w:t>A</w:t>
        <w:br/>
        <w:br/>
        <w:t>T                          Art.70 - Struttura Federale</w:t>
        <w:br/>
        <w:t>I</w:t>
        <w:br/>
        <w:br/>
        <w:t>E       1.     La Struttura Federale è composta dagli uffici necessari per dare esecuzione</w:t>
        <w:br/>
        <w:t>N                alle deliberazioni degli Organi Federali  centrali, che ne determinano  gli</w:t>
        <w:br/>
        <w:t>O                 indirizzi e  i programmi e ne verificano  i risultati. La Struttura Federale è</w:t>
        <w:br/>
        <w:br/>
        <w:t>I</w:t>
        <w:br/>
        <w:t>Z              organizzata in base a criteri di efficienza, di efficacia e di economicità. I suoi</w:t>
        <w:br/>
        <w:br/>
        <w:t>A                   uffici operano secondo i principi di imparzialità e trasparenza.</w:t>
        <w:br/>
        <w:t>R</w:t>
        <w:br/>
        <w:br/>
        <w:t>E</w:t>
        <w:br/>
        <w:t>D                   Art.71 - Leghe ed Associazioni Nazionali</w:t>
        <w:br/>
        <w:t>E</w:t>
        <w:br/>
        <w:br/>
        <w:t>F       1.     La FIPAV riconosce le Leghe Nazionali quali enti di natura privatistica</w:t>
        <w:br/>
        <w:br/>
        <w:t xml:space="preserve">                 preposti alla tutela ed alla rappresentanza degli interessi dei propri iscritti cui</w:t>
        <w:br/>
        <w:br/>
        <w:t xml:space="preserve">                     si associano le società ed associazioni sportive in possesso del titolo sportivo</w:t>
        <w:br/>
        <w:br/>
        <w:t>6363</w:t>
      </w:r>
    </w:p>
    <w:p>
      <w:r>
        <w:br w:type="page"/>
      </w:r>
    </w:p>
    <w:p>
      <w:pPr>
        <w:spacing w:after="0" w:line="240" w:lineRule="auto"/>
      </w:pPr>
      <w:r>
        <w:t xml:space="preserve">                per partecipare ad uno stesso campionato nazionale o a campionati nazionali</w:t>
        <w:br/>
        <w:br/>
        <w:t xml:space="preserve">                  contigui ed omogenei.</w:t>
        <w:br/>
        <w:br/>
        <w:t xml:space="preserve">          2.     Le Leghe Nazionali sono rette da statuti e regolamenti conformi alle norme</w:t>
        <w:br/>
        <w:br/>
        <w:t xml:space="preserve">                 dell’ordinamento statale, ai principi dell’ordinamento sportivo nazionale ed</w:t>
        <w:br/>
        <w:br/>
        <w:t xml:space="preserve">                  internazionale, alle norme e alle direttive del CONI nonché allo Statuto e ai</w:t>
        <w:br/>
        <w:br/>
        <w:t xml:space="preserve">               Regolamenti della FIPAV. Gli Statuti e  i Regolamenti delle Leghe Nazionali</w:t>
        <w:br/>
        <w:br/>
        <w:t xml:space="preserve">              devono  essere  approvati  dal  Consiglio  Federale  della  FIPAV.  Esse</w:t>
        <w:br/>
        <w:t>O</w:t>
        <w:br/>
        <w:t>L             garantiscono il principio di democrazia interna per l’elezione di tutti gli organi</w:t>
        <w:br/>
        <w:t>O           da parte dell’assemblea.</w:t>
        <w:br/>
        <w:t>V       3.     La FIPAV, con apposita convenzione, affida alle Leghe Nazionali  il compito</w:t>
        <w:br/>
        <w:t>A</w:t>
        <w:br/>
        <w:t xml:space="preserve">                    di organizzare sia  l’attività agonistica  relativa  al proprio  settore, ferme</w:t>
        <w:br/>
        <w:t>L</w:t>
        <w:br/>
        <w:t>L             restando le competenze federali in materia di affiliazione dei sodalizi e di</w:t>
        <w:br/>
        <w:t>A             tesseramento degli atleti, di ordinamento dei campionati, assegnazione dei</w:t>
        <w:br/>
        <w:t>P</w:t>
        <w:br/>
        <w:t xml:space="preserve">                          titoli, disciplina delle promozioni e retrocessioni, funzioni arbitrali e di giustizia</w:t>
        <w:br/>
        <w:br/>
        <w:t>A               sportiva, sia la promozione delle attività svolte dalle società ed associazioni</w:t>
        <w:br/>
        <w:t>N               sportive aderenti. Alle Leghe Nazionali è riconosciuto  il diritto di cessione</w:t>
        <w:br/>
        <w:t>A</w:t>
        <w:br/>
        <w:t>I              dell’immagine,   di   diffusione   radiotelevisiva,   di  abbinamento   e/o</w:t>
        <w:br/>
        <w:br/>
        <w:t>L             sponsorizzazione dei campionati di riferimento.</w:t>
        <w:br/>
        <w:t>A</w:t>
        <w:br/>
        <w:t xml:space="preserve">          4.      In caso di gravi violazioni dell’ordinamento sportivo da parte di una Lega</w:t>
        <w:br/>
        <w:t>T</w:t>
        <w:br/>
        <w:br/>
        <w:br/>
        <w:t>I                Nazionale o nel caso che non si sia garantito il regolare avvio e svolgimento</w:t>
        <w:br/>
        <w:br/>
        <w:t xml:space="preserve">                      dell’attività agonistica di settore ovvero in caso di constatata impossibilità diE</w:t>
        <w:br/>
        <w:t>N             funzionamento di una Lega Nazionale,  il Consiglio Federale avoca a sé</w:t>
        <w:br/>
        <w:br/>
        <w:t>O             ovvero affida ad uno o più dei propri componenti la cura dei compiti di cui al</w:t>
        <w:br/>
        <w:br/>
        <w:t>I</w:t>
        <w:br/>
        <w:t>Z          comma 3, revocando l’avocazione o l’incarico quando vengano a cessare le</w:t>
        <w:br/>
        <w:t>A               ragioni della decisione.</w:t>
        <w:br/>
        <w:t>R       5.           Il  Consiglio  Federale  può  deliberare    il  riconoscimento  di  tesserati</w:t>
        <w:br/>
        <w:t>E</w:t>
        <w:br/>
        <w:t xml:space="preserve">                 appartenenti   alla  medesima   categoria   in   Associazioni   Nazionali,</w:t>
        <w:br/>
        <w:t>D</w:t>
        <w:br/>
        <w:t>E            determinandone le funzioni e le competenze, nonché la possibilità di nomina</w:t>
        <w:br/>
        <w:t>F                di un Commissario in caso di gravi violazioni dell’ordinamento sportivo ovvero</w:t>
        <w:br/>
        <w:br/>
        <w:t xml:space="preserve">                    in caso di constata impossibilità di funzionamento.</w:t>
        <w:br/>
        <w:br/>
        <w:br/>
        <w:br/>
        <w:t>6464</w:t>
      </w:r>
    </w:p>
    <w:p>
      <w:r>
        <w:br w:type="page"/>
      </w:r>
    </w:p>
    <w:p>
      <w:pPr>
        <w:spacing w:after="0" w:line="240" w:lineRule="auto"/>
      </w:pPr>
      <w:r>
        <w:t xml:space="preserve">          6.     Le Leghe e le Associazioni Nazionali, in quanto Enti riconosciuti dalla FIPAV,</w:t>
        <w:br/>
        <w:br/>
        <w:t xml:space="preserve">              sono soggette alla giustizia sportiva federale.  I legali rappresentanti ed  i</w:t>
        <w:br/>
        <w:br/>
        <w:t xml:space="preserve">               componenti degli organi di Amministrazione delle Leghe e delle Associazioni</w:t>
        <w:br/>
        <w:br/>
        <w:t xml:space="preserve">                 Nazionali riconosciute dalla Fipav devono essere tesserati alla Fipav.</w:t>
        <w:br/>
        <w:br/>
        <w:br/>
        <w:t xml:space="preserve">                            Art.72 - Gli Agenti Sportivi</w:t>
        <w:br/>
        <w:t>O</w:t>
        <w:br/>
        <w:t>L       1.    È istituito dalla FIPAV, in ossequio a quanto statuito dal Decreto Legislativo</w:t>
        <w:br/>
        <w:br/>
        <w:t>O           28 febbraio 2021, n.37 e s.m.i. e dai conseguenti Regolamenti attuativi,  il</w:t>
        <w:br/>
        <w:br/>
        <w:t>V</w:t>
        <w:br/>
        <w:t xml:space="preserve">                 Registro Nazionale degli Agenti Sportivi abilitati allo svolgimento della propria</w:t>
        <w:br/>
        <w:t>A</w:t>
        <w:br/>
        <w:t>L                  attività nell’ambito della FIPAV.</w:t>
        <w:br/>
        <w:t>L       2.       Gli agenti sportivi devono esercitare l’attività nel rispetto dei principi di lealtà,</w:t>
        <w:br/>
        <w:t>A               probità, dignità, diligenza e competenza e di corretta e leale concorrenza,</w:t>
        <w:br/>
        <w:t>P</w:t>
        <w:br/>
        <w:t xml:space="preserve">               osservando il Codice Etico del CONI di cui all’art. 12, comma 2 del Decreto</w:t>
        <w:br/>
        <w:br/>
        <w:t>A               Legislativo 28 febbraio 2021, n.37, nonché ogni altra normativa applicabile,</w:t>
        <w:br/>
        <w:t>N</w:t>
        <w:br/>
        <w:t xml:space="preserve">                         ivi comprese quelle formulate dal CONI, dal CIP, dalla FIVB, dalla FIPAV.</w:t>
        <w:br/>
        <w:t>A</w:t>
        <w:br/>
        <w:t>I       3.       Gli agenti sportivi nello svolgimento della propria attività devono attenersi alle</w:t>
        <w:br/>
        <w:br/>
        <w:t>L               prescrizioni di cui al Decreto Legislativo 28 febbraio 2021, n.37 e s.m.i.</w:t>
        <w:br/>
        <w:t>A</w:t>
        <w:br/>
        <w:t xml:space="preserve">          4.           Il Consiglio Federale, con cadenza annuale, determina l’ammontare della</w:t>
        <w:br/>
        <w:t>T</w:t>
        <w:br/>
        <w:br/>
        <w:br/>
        <w:t>I               quota che l’agente sportivo dovrà versare alla FIPAV per l’iscrizione al</w:t>
        <w:br/>
        <w:t>E              Registro Nazionale e per i successivi rinnovi ferma l’imposta di bollo stabilita</w:t>
        <w:br/>
        <w:t>N                 dall’art.4, comma 2 del Decreto Legislativo 28 febbraio 2021, n.37.</w:t>
        <w:br/>
        <w:t>O       5.      Ai tesserati e agli associati, pena l’irrogazione di sanzioni disciplinari, è vietato</w:t>
        <w:br/>
        <w:br/>
        <w:t>I</w:t>
        <w:br/>
        <w:t>Z               avvalersi di soggetti non iscritti al Registro di cui al comma 1 o che non siano</w:t>
        <w:br/>
        <w:t>A                in possesso dei requisiti previsti dal Decreto Legislativo 28 febbraio 2021,</w:t>
        <w:br/>
        <w:t>R             n.37 e s.m.i.</w:t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6565</w:t>
      </w:r>
    </w:p>
    <w:p>
      <w:r>
        <w:br w:type="page"/>
      </w:r>
    </w:p>
    <w:p>
      <w:pPr>
        <w:spacing w:after="0" w:line="240" w:lineRule="auto"/>
      </w:pPr>
      <w:r>
        <w:t xml:space="preserve">                       Art.73 - Regolamenti di applicazione</w:t>
        <w:br/>
        <w:br/>
        <w:t xml:space="preserve">          1.          I regolamenti di applicazione del presente Statuto sono emanati dal Consiglio</w:t>
        <w:br/>
        <w:br/>
        <w:t xml:space="preserve">                 Federale. La relativa delibera deve essere approvata con la maggioranza dei</w:t>
        <w:br/>
        <w:br/>
        <w:t xml:space="preserve">              due terzi dei suoi componenti.</w:t>
        <w:br/>
        <w:br/>
        <w:t xml:space="preserve">          2.           Il Regolamento Giurisdizionale ed  i regolamenti di attuazione dello Statuto</w:t>
        <w:br/>
        <w:br/>
        <w:t xml:space="preserve">              devono essere approvati, ai fini sportivi, dalla Giunta Nazionale del CONI.</w:t>
        <w:br/>
        <w:br/>
        <w:t>O</w:t>
        <w:br/>
        <w:br/>
        <w:t>L</w:t>
        <w:br/>
        <w:t>O                        Art.74 - Modifiche allo Statuto</w:t>
        <w:br/>
        <w:t>V</w:t>
        <w:br/>
        <w:t>A       1.           Il  presente  Statuto può essere  modificato  soltanto con  deliberazione</w:t>
        <w:br/>
        <w:t>L             dell’Assemblea Nazionale Straordinaria con la presenza di almeno un terzo</w:t>
        <w:br/>
        <w:t>L</w:t>
        <w:br/>
        <w:t xml:space="preserve">                  degli aventi diritto di voto e con  il voto favorevole della maggioranza deiA</w:t>
        <w:br/>
        <w:t>P               presenti. In seconda convocazione,  il quorum costitutivo non dovrà essere</w:t>
        <w:br/>
        <w:br/>
        <w:t xml:space="preserve">                   inferiore al venti per cento.</w:t>
        <w:br/>
        <w:t>A</w:t>
        <w:br/>
        <w:t>N       2.     Le proposte di modifica allo Statuto, determinate e specifiche, devono essere</w:t>
        <w:br/>
        <w:t>A             presentate al Consiglio Federale da almeno un decimo degli aventi diritto al</w:t>
        <w:br/>
        <w:t>I               voto.  Il Consiglio Federale, verificata la ritualità della richiesta, indice entro</w:t>
        <w:br/>
        <w:t>L</w:t>
        <w:br/>
        <w:t>A             sessanta giorni l’Assemblea Nazionale Straordinaria, che dovrà tenersi entro</w:t>
        <w:br/>
        <w:br/>
        <w:t>T                             i successivi trenta giorni. Il Consiglio Federale può anche indire, su propria</w:t>
        <w:br/>
        <w:br/>
        <w:t>I</w:t>
        <w:br/>
        <w:t xml:space="preserve">                     iniziativa, l’Assemblea Nazionale Straordinaria per esaminare e deliberare le</w:t>
        <w:br/>
        <w:br/>
        <w:t>E</w:t>
        <w:br/>
        <w:t xml:space="preserve">                modifiche  allo Statuto che ritenga opportuno  di proporre all’Assemblea</w:t>
        <w:br/>
        <w:t>N</w:t>
        <w:br/>
        <w:t xml:space="preserve">                 stessa.</w:t>
        <w:br/>
        <w:t>O</w:t>
        <w:br/>
        <w:br/>
        <w:br/>
        <w:t>I          3.       Nell’indire l’Assemblea Nazionale Straordinaria,  il Consiglio Federale deve</w:t>
        <w:br/>
        <w:t>Z</w:t>
        <w:br/>
        <w:t xml:space="preserve">                   riportare integralmente nell’ordine del giorno le proposte di modifica dello</w:t>
        <w:br/>
        <w:t>A</w:t>
        <w:br/>
        <w:t>R               Statuto.</w:t>
        <w:br/>
        <w:t>E       4.     Le modifiche dello Statuto diventano esecutive a seguito dell’approvazione</w:t>
        <w:br/>
        <w:t>D           da parte dei competenti organi di legge.</w:t>
        <w:br/>
        <w:t>E</w:t>
        <w:br/>
        <w:br/>
        <w:t>F</w:t>
        <w:br/>
        <w:br/>
        <w:br/>
        <w:br/>
        <w:br/>
        <w:br/>
        <w:t>6666</w:t>
      </w:r>
    </w:p>
    <w:p>
      <w:r>
        <w:br w:type="page"/>
      </w:r>
    </w:p>
    <w:p>
      <w:pPr>
        <w:spacing w:after="0" w:line="240" w:lineRule="auto"/>
      </w:pPr>
      <w:r>
        <w:t xml:space="preserve">                Art.75 - Proposta di scioglimento della Federazione</w:t>
        <w:br/>
        <w:br/>
        <w:t xml:space="preserve">          1.     Lo scioglimento della Federazione è deliberato dalla Assemblea Nazionale</w:t>
        <w:br/>
        <w:br/>
        <w:t xml:space="preserve">                  Straordinaria secondo le vigenti norme di legge.</w:t>
        <w:br/>
        <w:br/>
        <w:t xml:space="preserve">          2.      Ai fini della votazione sulla proposta di scioglimento non si tiene conto dei voti</w:t>
        <w:br/>
        <w:br/>
        <w:t xml:space="preserve">                supplementari di cui al precedente articolo 31.</w:t>
        <w:br/>
        <w:br/>
        <w:br/>
        <w:br/>
        <w:t>O</w:t>
        <w:br/>
        <w:t>L                           Art.76 - Entrata in vigore</w:t>
        <w:br/>
        <w:br/>
        <w:t>O</w:t>
        <w:br/>
        <w:t>V       1.       Gli articoli 11 e 12 del presente Statuto entreranno in vigore contestualmente</w:t>
        <w:br/>
        <w:t>A                all’entrata in vigore della disciplina di cui al d.lgs. n.36/2021 e s.m.i. o, in ogni</w:t>
        <w:br/>
        <w:t>L             caso, al termine della stagione sportiva 2023-2024.</w:t>
        <w:br/>
        <w:t>L</w:t>
        <w:br/>
        <w:t xml:space="preserve">          2.    È dato mandato al Consiglio federale di stabilire con proprio regolamento  iA</w:t>
        <w:br/>
        <w:t>P                   criteri, i parametri e le modalità di determinazione delle indennità e dei premi</w:t>
        <w:br/>
        <w:br/>
        <w:t xml:space="preserve">                    di cui all’articolo 12.</w:t>
        <w:br/>
        <w:t>A</w:t>
        <w:br/>
        <w:t>N       3.       L’articolo 72 del presente Statuto entrerà in vigore all’inizio della stagione</w:t>
        <w:br/>
        <w:t>A               sportiva successiva alla data della sua approvazione da parte della Giunta</w:t>
        <w:br/>
        <w:t>I             Nazionale del CONI.</w:t>
        <w:br/>
        <w:t>L</w:t>
        <w:br/>
        <w:t>A       4.           Il presente Statuto entrerà in vigore il giorno successivo all’approvazione da</w:t>
        <w:br/>
        <w:br/>
        <w:t>T              parte della Giunta Nazionale del CONI.</w:t>
        <w:br/>
        <w:br/>
        <w:t>I</w:t>
        <w:br/>
        <w:br/>
        <w:br/>
        <w:t>E</w:t>
        <w:br/>
        <w:br/>
        <w:t>N</w:t>
        <w:br/>
        <w:br/>
        <w:t>O</w:t>
        <w:br/>
        <w:br/>
        <w:br/>
        <w:t>I</w:t>
        <w:br/>
        <w:br/>
        <w:t>Z</w:t>
        <w:br/>
        <w:br/>
        <w:t>A</w:t>
        <w:br/>
        <w:br/>
        <w:t>R</w:t>
        <w:br/>
        <w:br/>
        <w:t>E</w:t>
        <w:br/>
        <w:br/>
        <w:t>D</w:t>
        <w:br/>
        <w:br/>
        <w:t>E</w:t>
        <w:br/>
        <w:br/>
        <w:t>F</w:t>
        <w:br/>
        <w:br/>
        <w:br/>
        <w:br/>
        <w:br/>
        <w:br/>
        <w:t>6767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