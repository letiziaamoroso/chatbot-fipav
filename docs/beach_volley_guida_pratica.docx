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guida pratica Beach volley.pdf</w:t>
      </w:r>
    </w:p>
    <w:p/>
    <w:p>
      <w:pPr>
        <w:spacing w:after="0" w:line="240" w:lineRule="auto"/>
      </w:pPr>
      <w:r>
        <w:t>Guida Pratica</w:t>
        <w:br/>
        <w:br/>
        <w:br/>
        <w:br/>
        <w:t xml:space="preserve">      Stagione sportiva 2025/2026</w:t>
        <w:br/>
        <w:br/>
        <w:t xml:space="preserve">             Pubblicazione del 1.8.2025</w:t>
        <w:br/>
        <w:br/>
        <w:t xml:space="preserve">        FEDERAZIONE ITALIANA PALLAVOLO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INDICE</w:t>
        <w:br/>
        <w:br/>
        <w:t>NORME GENERALI</w:t>
        <w:br/>
        <w:t>Art. 1 – Definizioni e Norme applicabili ______________________________________________ 7</w:t>
        <w:br/>
        <w:t>Art. 2 – Incompatibilità _____________________________________________________________ 7</w:t>
        <w:br/>
        <w:br/>
        <w:t>NORME PER IL TESSERAMENTO ATLETI</w:t>
        <w:br/>
        <w:t>Art. 3 – Limiti di età, periodo e quote del tesseramento Beach Volley _________________ 9</w:t>
        <w:br/>
        <w:t>Art. 4 – Visite mediche di idoneità agonistica ________________________________________ 9</w:t>
        <w:br/>
        <w:br/>
        <w:t>MAESTRI - ALLENATORI: NORMEGENERALIENORMETESSERAMENTO</w:t>
        <w:br/>
        <w:t>Art. 5 – Norme Generali ____________________________________________________________ 11</w:t>
        <w:br/>
        <w:t>Art. 6 – Quote di tesseramento _____________________________________________________ 11</w:t>
        <w:br/>
        <w:t>Art. 7 – Primo tesseramento _______________________________________________________ 12</w:t>
        <w:br/>
        <w:t>Art. 8 – Rinnovo tesseramento _____________________________________________________ 12</w:t>
        <w:br/>
        <w:t>Art. 9 – Variazioni anagrafiche ______________________________________________________ 12</w:t>
        <w:br/>
        <w:t>Art. 10 – Riconoscimento dello “Status” di Maestro e Allenatore per cittadini stranieri __ 13</w:t>
        <w:br/>
        <w:t>Art. 11 – Riconoscimento dello “Status” di Maestro e Allenatore di Beach Volley _____ 13</w:t>
        <w:br/>
        <w:t>Art. 12 – Norme di riammissione nei quadri _________________________________________ 13</w:t>
        <w:br/>
        <w:t>Art. 13 – Attività dei Maestri e degli Allenatori _______________________________________ 14</w:t>
        <w:br/>
        <w:t>Art. 14 – Regole generali per la partecipazione ai tornei _____________________________ 14</w:t>
        <w:br/>
        <w:br/>
        <w:t>SUPERVISORI: COMPITI,NOMINA,TESSERAMENTOEINCOMPATIBILITÀ</w:t>
        <w:br/>
        <w:t>Art. 15 – Supervisori Tecnici ________________________________________________________ 18</w:t>
        <w:br/>
        <w:t>Art. 16 – Supervisori Unici __________________________________________________________ 20</w:t>
        <w:br/>
        <w:t>Art. 17 – Supervisore con funzione di direttore di competizione (VIS) _________________ 22</w:t>
        <w:br/>
        <w:t>Art. 18 – Supervisori Arbitrali e Supervisori Arbitrali Associati _______________________ 22</w:t>
        <w:br/>
        <w:t>Art. 19 – Tesseramento Supervisori _________________________________________________ 23</w:t>
        <w:br/>
        <w:t>Art. 20 – Quota di tesseramento ____________________________________________________ 23</w:t>
        <w:br/>
        <w:t>Art. 21 – Primo tesseramento ______________________________________________________ 23</w:t>
        <w:br/>
        <w:t>Art. 22 – Rinnovo tesseramento ____________________________________________________ 23</w:t>
        <w:br/>
        <w:t>Art. 23 – Variazioni anagrafiche ____________________________________________________ 24</w:t>
        <w:br/>
        <w:t>Art. 24 – Norme di riammissione nei quadri _________________________________________ 24</w:t>
        <w:br/>
        <w:t>Art. 25 – Corsi per Nuovi Supervisori Unici di Beach Volley __________________________ 24</w:t>
        <w:br/>
        <w:br/>
        <w:t>ORGANIZZAZIONE CAMPIONATI E TORNEI: NORMEGENERALI</w:t>
        <w:br/>
        <w:t>Art. 26 – Campionati ufficiali: classificazione, ordinamento, anno sportivo agonistico __ 26</w:t>
        <w:br/>
        <w:t>Art. 27 – Competenza organizzativa, giustizia sportiva e designazioni ________________ 26</w:t>
        <w:br/>
        <w:t>Art. 28 – Autorizzazione ____________________________________________________________ 26</w:t>
        <w:br/>
        <w:br/>
        <w:t xml:space="preserve">                   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Art. 29 – Partecipazione atleti, punteggio e lista d’entrata ai tornei FIPAV ____________ 27</w:t>
        <w:br/>
        <w:t>Art. 30 – Iscrizione in overbooking __________________________________________________ 28</w:t>
        <w:br/>
        <w:t>Art.31 – Partecipazione degli atleti provenienti da federazioni straniere _____________ 28</w:t>
        <w:br/>
        <w:t>Art. 32 – Regole, referto di gara e palloni di gioco ____________________________________ 29</w:t>
        <w:br/>
        <w:t>Art. 33 – Sospensione o cancellazione di un torneo _________________________________ 29</w:t>
        <w:br/>
        <w:t>Art. 34 – Cambio coppia ___________________________________________________________ 30</w:t>
        <w:br/>
        <w:t>Art. 35 – Cancellazione coppie _____________________________________________________ 30</w:t>
        <w:br/>
        <w:t>Art. 36 – Antidoping ________________________________________________________________ 31</w:t>
        <w:br/>
        <w:t>Art. 37 – Riunione Tecnica e riconoscimento ________________________________________ 31</w:t>
        <w:br/>
        <w:t>Art. 38 – Uniformi da gioco e palloni da riscaldamento ______________________________ 31</w:t>
        <w:br/>
        <w:t>Art. 39 – Assistenza medica ________________________________________________________ 32</w:t>
        <w:br/>
        <w:t>Art. 40 – Cerimonia di Premiazione _________________________________________________ 33</w:t>
        <w:br/>
        <w:br/>
        <w:t>FORMULE DI GARA, CLASSIFICHE E MONTEPREMI</w:t>
        <w:br/>
        <w:t>Art. 41 – Formule di gioco __________________________________________________________ 35</w:t>
        <w:br/>
        <w:t>Art. 42 – Fase unica o seconda fase (tabellone main draw)___________________________ 35</w:t>
        <w:br/>
        <w:t>Art. 43 – Prima fase ________________________________________________________________ 35</w:t>
        <w:br/>
        <w:t>Art. 44 – Wild Card _________________________________________________________________ 36</w:t>
        <w:br/>
        <w:t>Art. 45 – Classifiche, punteggi e modalità di pagamento dei Montepremi _____________ 36</w:t>
        <w:br/>
        <w:t>Art. 46 – Periodi congelamento punti _______________________________________________ 36</w:t>
        <w:br/>
        <w:t>Art. 47 – Struttura del gioco con set a 15 o con set singolo a 21 _______________________ 37</w:t>
        <w:br/>
        <w:br/>
        <w:t>CAMPIONATO ITALIANO ASSOLUTO</w:t>
        <w:br/>
        <w:t>Art. 48 – Norme Generali ___________________________________________________________ 39</w:t>
        <w:br/>
        <w:br/>
        <w:t>CAMPIONATO ITALIANO PER SOCIETÀ C.I.P.S.</w:t>
        <w:br/>
        <w:t>Art. 49 – Norme Generali ___________________________________________________________ 41</w:t>
        <w:br/>
        <w:br/>
        <w:t>TORNEI SERIE BEACH</w:t>
        <w:br/>
        <w:t>Art. 50 – Norme Generali ___________________________________________________________ 43</w:t>
        <w:br/>
        <w:t>Art. 51 – Organizzazione Tornei Serie Beach_________________________________________ 43</w:t>
        <w:br/>
        <w:br/>
        <w:t>CAMPIONATO ITALIANO GIOVANILE</w:t>
        <w:br/>
        <w:t>Art. 52 – Norme Generali ___________________________________________________________ 46</w:t>
        <w:br/>
        <w:t>Art. 53 – Wild Card _________________________________________________________________ 46</w:t>
        <w:br/>
        <w:br/>
        <w:t>CAMPIONATO REGIONALE GIOVANILE</w:t>
        <w:br/>
        <w:t>Art. 54 - Norme Generali ___________________________________________________________ 48</w:t>
        <w:br/>
        <w:t>Art. 55 – Organizzazione tornei dei Campionati Regionali Giovanili ___________________ 48</w:t>
        <w:br/>
        <w:br/>
        <w:t xml:space="preserve">                   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Art. 56 – Formule di Gioco __________________________________________________________ 49</w:t>
        <w:br/>
        <w:t>Art. 57 – Classifica _________________________________________________________________ 49</w:t>
        <w:br/>
        <w:br/>
        <w:t>TROFEO DELLE REGIONI</w:t>
        <w:br/>
        <w:t>Art. 58 – Norme Generali ___________________________________________________________ 51</w:t>
        <w:br/>
        <w:br/>
        <w:t>BEACH VOLLEY "S3"</w:t>
        <w:br/>
        <w:t>Art. 59 – Norme Generali ___________________________________________________________ 53</w:t>
        <w:br/>
        <w:t>Art. 60 – Partecipazione degli Atleti _________________________________________________ 53</w:t>
        <w:br/>
        <w:br/>
        <w:t>ATTIVITÀ MASTER</w:t>
        <w:br/>
        <w:t>Art. 61 – Campionato Italiano ______________________________________________________ 55</w:t>
        <w:br/>
        <w:t>Art. 62 – Tornei Master: organizzazione _____________________________________________ 55</w:t>
        <w:br/>
        <w:t>Art. 63 – Categorie Master _________________________________________________________ 55</w:t>
        <w:br/>
        <w:t>Art. 64 – Classifica Tornei Serie Beach 3 Master _____________________________________ 55</w:t>
        <w:br/>
        <w:br/>
        <w:t>EVENTI SPECIALI</w:t>
        <w:br/>
        <w:t>Art. 65 – Norme Generali ___________________________________________________________ 57</w:t>
        <w:br/>
        <w:br/>
        <w:t>DISCIPLINARE, PROTOCOLLO DI PROTESTA E PROTOCOLLO DI ASSISTENZA MEDICA</w:t>
        <w:br/>
        <w:t>Art. 66 – Giustizia sportiva e sanzioni disciplinari ___________________________________ 59</w:t>
        <w:br/>
        <w:t>Art. 67 – Sanzioni __________________________________________________________________ 59</w:t>
        <w:br/>
        <w:t>Art. 68 – Protocollo di protesta _____________________________________________________ 59</w:t>
        <w:br/>
        <w:t>Art. 69 - Protocolli assistenza medica ______________________________________________ 60</w:t>
        <w:br/>
        <w:t>Art. 70 – Tabella Sanzioni __________________________________________________________ 61</w:t>
        <w:br/>
        <w:t>Art. 71 – Conversione Punti CEV e FIVB _____________________________________________ 62</w:t>
        <w:br/>
        <w:br/>
        <w:t>ATTIVITÀ INTERNAZIONALE</w:t>
        <w:br/>
        <w:t>Art. 72 – Attività Internazionale _____________________________________________________ 64</w:t>
        <w:br/>
        <w:br/>
        <w:br/>
        <w:br/>
        <w:br/>
        <w:br/>
        <w:t xml:space="preserve">                  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Tutte le disposizioni riportate nel presente documento devono essere intese</w:t>
        <w:br/>
        <w:t>come Norme  di  attuazione  dei  Regolamenti  Federali  e  per  quanto</w:t>
        <w:br/>
        <w:t>eventualmente  in contrasto con   i Regolamenti  stessi, integrano tutte  le</w:t>
        <w:br/>
        <w:t>fattispecie non ancora modificate e/o aggiornate nei Regolamenti Federali in</w:t>
        <w:br/>
        <w:t>attesa dell’adeguamento degli stessi.</w:t>
        <w:br/>
        <w:br/>
        <w:br/>
        <w:t>La Guida Pratica del Beach Volley entra in vigore con decorrenza 1 luglio 2025</w:t>
        <w:br/>
        <w:br/>
        <w:br/>
        <w:br/>
        <w:br/>
        <w:br/>
        <w:t xml:space="preserve">                   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VOLLEY</w:t>
        <w:br/>
        <w:br/>
        <w:br/>
        <w:br/>
        <w:br/>
        <w:br/>
        <w:t>NORME GENERALI</w:t>
        <w:br/>
        <w:br/>
        <w:br/>
        <w:br/>
        <w:br/>
        <w:br/>
        <w:t xml:space="preserve">           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Art. 1 – Definizioni e Norme applicabili</w:t>
        <w:br/>
        <w:br/>
        <w:t>1. La Federazione Italiana Pallavolo (FIPAV) è l’unico soggetto riconosciuto dal Comitato</w:t>
        <w:br/>
        <w:t xml:space="preserve">   Olimpico Nazionale Italiano (CONI), dalla Federazione Internazionale di Pallavolo (FIVB)</w:t>
        <w:br/>
        <w:t xml:space="preserve">   e dalla Confederazione Europea di Pallavolo (CEV) preposto all’organizzazione ed alla</w:t>
        <w:br/>
        <w:t xml:space="preserve">   regolamentazione in Italia, della disciplina sportiva del beach volley, e di tutte le sue</w:t>
        <w:br/>
        <w:t xml:space="preserve">    varianti.</w:t>
        <w:br/>
        <w:t>2.  Costituisce  infrazione  disciplinare  a  carico  di  tesserati  e   affiliati,  l’eventuale</w:t>
        <w:br/>
        <w:t xml:space="preserve">   partecipazione e/o organizzazione di gare e/o tornei non autorizzati dalla FIPAV.</w:t>
        <w:br/>
        <w:t>3. Per tutto ciò che non è contemplato nel presente regolamento, all’attività di beach volley</w:t>
        <w:br/>
        <w:t xml:space="preserve">    si applicano le norme contenute in tutti i Regolamenti Federali.</w:t>
        <w:br/>
        <w:t>4.  Tutte le norme relative all’affiliazione e  il tesseramento sono consultabili sulla Guida</w:t>
        <w:br/>
        <w:t xml:space="preserve">   Pratica - https://guidapratica.federvolley.it/</w:t>
        <w:br/>
        <w:br/>
        <w:br/>
        <w:t xml:space="preserve">                                    Art. 2 – Incompatibilità</w:t>
        <w:br/>
        <w:br/>
        <w:t>1.   Il Dirigente di un Sodalizio che ricopre la carica di Presidente e Vice Presidente non può</w:t>
        <w:br/>
        <w:t xml:space="preserve">    tesserarsi con nessun altro affiliato.</w:t>
        <w:br/>
        <w:t>2.   I Dirigenti che ricoprono la carica di Presidente di un Sodalizio non possono tesserarsi</w:t>
        <w:br/>
        <w:t xml:space="preserve">  come Maestro e Allenatore di beach volley.</w:t>
        <w:br/>
        <w:t>3.   I Dirigenti di un Sodalizio non possono tesserarsi come Ufficiali di Gara e Supervisori</w:t>
        <w:br/>
        <w:t xml:space="preserve">    Arbitrali.</w:t>
        <w:br/>
        <w:t>4.   I Dirigenti che ricoprono la carica di Presidente di un Sodalizio non possono tesserarsi</w:t>
        <w:br/>
        <w:t xml:space="preserve">  come Supervisore Tecnico/Unico.</w:t>
        <w:br/>
        <w:br/>
        <w:br/>
        <w:br/>
        <w:br/>
        <w:br/>
        <w:t xml:space="preserve">                   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   NORME</w:t>
        <w:br/>
        <w:t>PER IL TESSERAMENTO</w:t>
        <w:br/>
        <w:t xml:space="preserve">        ATLETI</w:t>
        <w:br/>
        <w:br/>
        <w:br/>
        <w:br/>
        <w:br/>
        <w:br/>
        <w:t xml:space="preserve">              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Art. 3 – Limiti di età, periodo e quote del tesseramento Beach Volley</w:t>
        <w:br/>
        <w:br/>
        <w:t>1.  Tutti gli atleti che partecipano ad attività di beach volley devono essere regolarmente</w:t>
        <w:br/>
        <w:t xml:space="preserve">    tesserati FIPAV.</w:t>
        <w:br/>
        <w:t>2.   Il tesseramento per l’attività di beach volley ha validità 1° ottobre – 30 settembre.</w:t>
        <w:br/>
        <w:t>3. Per  il tesseramento degli atleti stranieri si rimanda alla Guida Pratica – Trasferimenti</w:t>
        <w:br/>
        <w:t xml:space="preserve">    Internazionali</w:t>
        <w:br/>
        <w:br/>
        <w:t xml:space="preserve">   Tipologia                                  Valido per:                  Costo  Causale</w:t>
        <w:br/>
        <w:t xml:space="preserve"> tesseramento</w:t>
        <w:br/>
        <w:t xml:space="preserve">                     Atleti nati dal 01.01.2013 fino al 31.12.2020 che Promozionale                                                      5,00 €     9</w:t>
        <w:br/>
        <w:t xml:space="preserve">                partecipano al Beach Volley “S3”</w:t>
        <w:br/>
        <w:t xml:space="preserve">   Agonistico     Atleti nati dal 01.01.2010 al 31.12.2012                7,00 €     9</w:t>
        <w:br/>
        <w:t xml:space="preserve">   Agonistico     Atleti nati dal 01.01 2002 al 31.12.2009              10,00 €     9</w:t>
        <w:br/>
        <w:t xml:space="preserve">   Agonistico     Atleti nati fino al 31.12.2001 e precedenti            18,00 €     9</w:t>
        <w:br/>
        <w:t xml:space="preserve">                     Atleti partecipanti solo a Tornei Serie Beach 4 e   Agonistico                                                       5,00 €     9</w:t>
        <w:br/>
        <w:t xml:space="preserve">                Beginner (tesseramento B4)</w:t>
        <w:br/>
        <w:t xml:space="preserve">                 1° Tesseramento per attività beach se già tesserati   Agonistico                                                       5,00 €     9</w:t>
        <w:br/>
        <w:t xml:space="preserve">                per attività indoor</w:t>
        <w:br/>
        <w:br/>
        <w:br/>
        <w:t xml:space="preserve">                 Art. 4 – Visite mediche di idoneità agonistica</w:t>
        <w:br/>
        <w:br/>
        <w:t>1.  In relazione a quanto stabilito dalla legge nazionale e dalle relative leggi regionali (dove</w:t>
        <w:br/>
        <w:t xml:space="preserve">    esistenti), si precisa che tutti gli atleti tesserati e partecipanti alle attività agonistiche di</w:t>
        <w:br/>
        <w:t xml:space="preserve">   beach volley della Federazione Italiana Pallavolo (Campionato italiano per Società,</w:t>
        <w:br/>
        <w:t xml:space="preserve">   Campionato Italiano Assoluto, Eventi Speciali, Serie Beach, Campionato italiano e</w:t>
        <w:br/>
        <w:t xml:space="preserve">   Regionale Giovanile tutte le categorie, Campionati Master) devono essere in possesso del</w:t>
        <w:br/>
        <w:t xml:space="preserve">    certificato medico di idoneità agonistica, rilasciato dalle competenti strutture autorizzate.</w:t>
        <w:br/>
        <w:t>2.   Il certificato deve essere depositato presso la Società per la quale l’atleta svolge la propria</w:t>
        <w:br/>
        <w:t xml:space="preserve">    attività.</w:t>
        <w:br/>
        <w:br/>
        <w:br/>
        <w:br/>
        <w:br/>
        <w:br/>
        <w:t xml:space="preserve">                   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VOLLEY</w:t>
        <w:br/>
        <w:br/>
        <w:br/>
        <w:br/>
        <w:br/>
        <w:br/>
        <w:t>MAESTRI – ALLENATORI:</w:t>
        <w:br/>
        <w:t xml:space="preserve">   NORMEGENERALIE</w:t>
        <w:br/>
        <w:t xml:space="preserve">  NORMETESSERAMENTO</w:t>
        <w:br/>
        <w:br/>
        <w:br/>
        <w:br/>
        <w:br/>
        <w:br/>
        <w:t xml:space="preserve">               10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5 – Norme Generali</w:t>
        <w:br/>
        <w:br/>
        <w:t>1. Sono Maestri e Allenatori di Beach Volley i tesserati FIPAV che abbiano ricevuto la relativa</w:t>
        <w:br/>
        <w:t xml:space="preserve">    qualifica che li abilita a svolgere la funzione di Maestro o Allenatore di beach volley.</w:t>
        <w:br/>
        <w:t>2.   I Maestri e Allenatori devono effettuare il tesseramento alla FIPAV che ha validità annuale</w:t>
        <w:br/>
        <w:t xml:space="preserve">   con decorrenza dal 1 luglio al 30 giugno e dà diritto alla conferma o all'iscrizione ai Quadri</w:t>
        <w:br/>
        <w:t xml:space="preserve">   Nazionali.</w:t>
        <w:br/>
        <w:t>3.   Il tesseramento può avvenire in qualsiasi momento della stagione fermo restando la</w:t>
        <w:br/>
        <w:t xml:space="preserve">   scadenza al 30 giugno di ogni anno.</w:t>
        <w:br/>
        <w:t>4. Possono ottenere la qualifica di Maestri di beach volley i cittadini italiani o stranieri che:</w:t>
        <w:br/>
        <w:t xml:space="preserve">   −  abbiano compiuto il 18° anno di età;</w:t>
        <w:br/>
        <w:t xml:space="preserve">   −  siano di buona condotta morale e civile e non abbiano riportato condanne con</w:t>
        <w:br/>
        <w:t xml:space="preserve">      sentenze passate in giudicato;</w:t>
        <w:br/>
        <w:t xml:space="preserve">   −  siano in possesso almeno del diploma di scuola media inferiore;</w:t>
        <w:br/>
        <w:t xml:space="preserve">   −  abbiano superato il relativo corso di formazione organizzato dalla FIPAV.</w:t>
        <w:br/>
        <w:t>5. Possono ottenere la qualifica di Allenatori di beach volley i cittadini italiani o stranieri che:</w:t>
        <w:br/>
        <w:t xml:space="preserve">   −  siano di buona condotta morale e civile e non abbiano riportato condanne con</w:t>
        <w:br/>
        <w:t xml:space="preserve">      sentenze passate in giudicato;</w:t>
        <w:br/>
        <w:t xml:space="preserve">   −  abbiano ottenuto la qualifica di Maestro di beach volley, da almeno 2 stagioni</w:t>
        <w:br/>
        <w:t xml:space="preserve">       agonistiche;</w:t>
        <w:br/>
        <w:t xml:space="preserve">   −  abbiano superato il relativo corso di formazione organizzato dalla FIPAV;</w:t>
        <w:br/>
        <w:t xml:space="preserve">   −  siano regolarmente tesserati alla FIPAV secondo quanto previsto nel Regolamento</w:t>
        <w:br/>
        <w:t xml:space="preserve">        Affiliazioni e Tesseramento.</w:t>
        <w:br/>
        <w:t xml:space="preserve">   −    i Maestri e gli Allenatori di beach volley sono incompatibili con gli incarichi di:</w:t>
        <w:br/>
        <w:t>6.  Ufficiale di Gara di pallavolo e beach volley, Supervisore Arbitrale, Presidente di Sodalizio</w:t>
        <w:br/>
        <w:t xml:space="preserve">    affiliato.</w:t>
        <w:br/>
        <w:br/>
        <w:br/>
        <w:t xml:space="preserve">                        Art. 6 – Quote di tesseramento</w:t>
        <w:br/>
        <w:br/>
        <w:t>La quota di tesseramento annuale è così determinata:</w:t>
        <w:br/>
        <w:br/>
        <w:t xml:space="preserve">        QUALIFICA IMPORTO 01/07/2025  IMPORTO 01/07/2026 CAUSALE</w:t>
        <w:br/>
        <w:t xml:space="preserve">          Maestro         € 20,00              € 30,00           19</w:t>
        <w:br/>
        <w:t xml:space="preserve">          Allenatore        € 40,00              € 50,00           19</w:t>
        <w:br/>
        <w:br/>
        <w:br/>
        <w:br/>
        <w:br/>
        <w:br/>
        <w:t xml:space="preserve">                   11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Art. 7 – Primo tesseramento</w:t>
        <w:br/>
        <w:br/>
        <w:t>1. Per effettuare il primo tesseramento alla FIPAV in qualità di Maestro e/o allenatore di</w:t>
        <w:br/>
        <w:t xml:space="preserve">   beach volley è necessario compilare il modulo MBV, disponibile nella sezione documenti</w:t>
        <w:br/>
        <w:t xml:space="preserve">   del sito beachvolley.federvolley.it.</w:t>
        <w:br/>
        <w:t>2.  L’unico pagamento possibile è con Carta di Credito (Visa e Mastercard). Non sarà più</w:t>
        <w:br/>
        <w:t xml:space="preserve">   possibile effettuare bollettini postali.</w:t>
        <w:br/>
        <w:t>3.   Il  modulo  compilato  va  inviata  via  e-mail  agli  indirizzi  di  posta  elettronica</w:t>
        <w:br/>
        <w:t xml:space="preserve">   tesseramento@federvolley.it e beachvolley@federvolley.it.</w:t>
        <w:br/>
        <w:t>4. Con la ratifica del corso, i tecnici inseriti entreranno nei Quadri Tecnici Federali e da quel</w:t>
        <w:br/>
        <w:t xml:space="preserve">  momento il tecnico, dopo aver effettuato il primo tesseramento, avrà la possibilità di</w:t>
        <w:br/>
        <w:t xml:space="preserve">   stampare    il  proprio  certificato  di  tesseramento MBV1  direttamente  dal  sito</w:t>
        <w:br/>
        <w:t xml:space="preserve">   www.federvolley.it  nella Home Page  sezione Beach  Volley  Online/Tecnici  -  link</w:t>
        <w:br/>
        <w:t xml:space="preserve">   “Tesseramento on-line Tecnici Beach Volley”. Il 1° tesseramento dovrà essere effettuato</w:t>
        <w:br/>
        <w:t xml:space="preserve">   entro il termine della stagione agonistica successiva alla data dell’effettuazione del corso,</w:t>
        <w:br/>
        <w:t xml:space="preserve">   pena la decadenza del titolo.</w:t>
        <w:br/>
        <w:br/>
        <w:br/>
        <w:t xml:space="preserve">                         Art. 8 – Rinnovo tesseramento</w:t>
        <w:br/>
        <w:br/>
        <w:t>1.   Il pagamento per il rinnovo del tesseramento alla FIPAV in qualità di Maestro e Allenatore</w:t>
        <w:br/>
        <w:t xml:space="preserve">    di beach volley dovrà essere  fatto esclusivamente con carta  di credito sul  sito</w:t>
        <w:br/>
        <w:t xml:space="preserve">   www.federvolley.it,  nella Home Page sezione Beach  Volley  Online/Tecnici  -  link</w:t>
        <w:br/>
        <w:t xml:space="preserve">   “Tesseramento on-line Tecnici Beach Volley”</w:t>
        <w:br/>
        <w:t>2. Una volta rinnovato il tesseramento, il tecnico avrà la possibilità di stampare il proprio</w:t>
        <w:br/>
        <w:t xml:space="preserve">    certificato di tesseramento MBV1 nella Home Page sezione Beach Volley Online/Tecnici -</w:t>
        <w:br/>
        <w:t xml:space="preserve">    link “Tesseramento on-line Tecnici Beach Volley”</w:t>
        <w:br/>
        <w:t>3.   I tecnici che non hanno provveduto al pagamento della quota di tesseramento per la</w:t>
        <w:br/>
        <w:t xml:space="preserve">   stagione in corso, non potranno svolgere il ruolo di Maestro e Allenatore fin quando non</w:t>
        <w:br/>
        <w:t xml:space="preserve">   avranno regolarizzato la propria posizione.</w:t>
        <w:br/>
        <w:br/>
        <w:br/>
        <w:t xml:space="preserve">                         Art. 9 – Variazioni anagrafiche</w:t>
        <w:br/>
        <w:br/>
        <w:t>1. Se i dati anagrafici dei Maestri e Allenatori tesserati dovessero subire variazioni o se si</w:t>
        <w:br/>
        <w:t xml:space="preserve">   dovessero riscontrare inesattezze sul certificato di tesseramento, il tecnico può accedere</w:t>
        <w:br/>
        <w:t xml:space="preserve">   autonomamente all’area “Tesseramento on-line Tecnici Beach Volley” e modificare  i</w:t>
        <w:br/>
        <w:t xml:space="preserve">    propri dati.</w:t>
        <w:br/>
        <w:br/>
        <w:br/>
        <w:t xml:space="preserve">                   12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Art. 10 – Riconoscimento dello “Status” di Maestro e Allenatore per</w:t>
        <w:br/>
        <w:t xml:space="preserve">                               cittadini stranieri</w:t>
        <w:br/>
        <w:br/>
        <w:t>Per ottenere  il riconoscimento della qualifica di Maestro e Allenatore e per avviare la</w:t>
        <w:br/>
        <w:t>procedura di tesseramento  i cittadini stranieri devono aver assolto agli obblighi di legge</w:t>
        <w:br/>
        <w:t>riguardo la richiesta del visto e devono inviare il proprio curriculum al Settore Campionati –</w:t>
        <w:br/>
        <w:t>Beach Volley della FIPAV che lo valuterà per l’eventuale riconoscimento della qualifica. In</w:t>
        <w:br/>
        <w:t>caso negativo dovrà essere seguito l'iter formativo previsto per i Maestri/Allenatori italiani.</w:t>
        <w:br/>
        <w:br/>
        <w:br/>
        <w:t xml:space="preserve"> Art. 11 – Riconoscimento dello “Status” di Maestro e Allenatore di Beach</w:t>
        <w:br/>
        <w:t xml:space="preserve">                                 Volley</w:t>
        <w:br/>
        <w:br/>
        <w:t>1.  Gli atleti possono richiedere la qualifica di Maestro di beach volley qualora abbiano</w:t>
        <w:br/>
        <w:t xml:space="preserve">   disputato almeno 20 tornei internazionali di beach volley.</w:t>
        <w:br/>
        <w:t>2.  Gli atleti possono richiedere la qualifica di Allenatore di beach volley qualora abbiano</w:t>
        <w:br/>
        <w:t xml:space="preserve">   disputato almeno 50 tornei internazionali di beach volley.</w:t>
        <w:br/>
        <w:t>3. Possono richiedere la qualifica di Allenatore di beach volley, coloro che abbiano svolto</w:t>
        <w:br/>
        <w:t xml:space="preserve">   almeno una stagione agonistica da Allenatore responsabile di una coppia della Nazionale</w:t>
        <w:br/>
        <w:t xml:space="preserve">   Seniores italiana di beach volley.</w:t>
        <w:br/>
        <w:t>4. La domanda, con allegato l’elenco dei tornei internazionali cui si è preso parte, deve</w:t>
        <w:br/>
        <w:t xml:space="preserve">   essere presentata tramite e-mail al Settore Tecnico della Federazione Italiana Pallavolo</w:t>
        <w:br/>
        <w:t xml:space="preserve">    (settoretecnico@federvolley.it) che la valuterà e darà comunicazione dell’esito.</w:t>
        <w:br/>
        <w:t>5.  Bisognerà, successivamente, compilare  il modulo MBV e  inviarlo, con allegato  il</w:t>
        <w:br/>
        <w:t xml:space="preserve">   versamento, via e-mail, agli indirizzi di posta elettronica settoretecnico@federvolley.it e</w:t>
        <w:br/>
        <w:t xml:space="preserve">   beachvolley@federvolley.it.</w:t>
        <w:br/>
        <w:t>6.  Gli atleti provenienti da federazioni straniere possono presentare  il loro curriculum</w:t>
        <w:br/>
        <w:t xml:space="preserve">   sportivo e formativo che sarà esaminato dall’Accademia FIPAV per un eventuale</w:t>
        <w:br/>
        <w:t xml:space="preserve">   riconoscimento di qualifica Maestro o Allenatore di beach volley.</w:t>
        <w:br/>
        <w:br/>
        <w:br/>
        <w:t xml:space="preserve">                  Art. 12 – Norme di riammissione nei quadri</w:t>
        <w:br/>
        <w:br/>
        <w:t>1. Se un Maestro/Allenatore non effettua/rinnova  il tesseramento entro  il termine della</w:t>
        <w:br/>
        <w:t xml:space="preserve">   stagione in corso (30 Giugno), viene posto fuori quadro temporaneo per mancato</w:t>
        <w:br/>
        <w:t xml:space="preserve">   pagamento.</w:t>
        <w:br/>
        <w:t>2.   I Maestri e gli Allenatori posti fuori quadro temporaneo conservano tutti i diritti e doveri</w:t>
        <w:br/>
        <w:t xml:space="preserve">   connessi alla loro posizione federale salvo l’esercizio del ruolo.</w:t>
        <w:br/>
        <w:t>3.   Il Maestro/Allenatore fuori quadro che decidesse di essere riammesso nei quadri dovrà</w:t>
        <w:br/>
        <w:t xml:space="preserve">    inviare  via e-mail  agli  indirizzi  di posta elettronica tesseramento@federvolley.it e</w:t>
        <w:br/>
        <w:br/>
        <w:t xml:space="preserve">                   13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beachvolley@federvolley.it  il modulo MBV compilato, successivamente accedere alla</w:t>
        <w:br/>
        <w:t xml:space="preserve">   propria area personale del Tesseramento OnLine BV e pagare la quota di tesseramento</w:t>
        <w:br/>
        <w:t xml:space="preserve">   comprensiva delle quote non pagate delle stagioni precedenti.</w:t>
        <w:br/>
        <w:t>4. Dopo 2 stagioni sportive di permanenza nella posizione di fuori quadro temporaneo, il</w:t>
        <w:br/>
        <w:t xml:space="preserve">   Maestro o l'Allenatore viene posto nella posizione di fuori quadro definitivo, e quindi</w:t>
        <w:br/>
        <w:t xml:space="preserve">   cancellato dai quadri nazionali.</w:t>
        <w:br/>
        <w:t>5. Un Maestro fuori quadro definitivo dovrà frequentare nuovamente il corso Maestro.</w:t>
        <w:br/>
        <w:t>6. Un Allenatore fuori quadro definitivo per rientrare nei quadri, salvaguardando la qualifica</w:t>
        <w:br/>
        <w:t xml:space="preserve">   raggiunta precedentemente, dovrà regolarizzare la propria posizione, pagando le quote di</w:t>
        <w:br/>
        <w:t xml:space="preserve">   tesseramento non versate delle due stagioni precedenti e partecipare nuovamente al</w:t>
        <w:br/>
        <w:t xml:space="preserve">   Corso per Allenatore.</w:t>
        <w:br/>
        <w:t>7. Sono esenti dal pagamento coloro che sono stati posti fuori quadro temporaneo a causa</w:t>
        <w:br/>
        <w:t xml:space="preserve">    di incompatibilità con altre cariche federali.</w:t>
        <w:br/>
        <w:t>8.  Alla cessazione della causa di incompatibilità il tecnico, redigendo apposita domanda,</w:t>
        <w:br/>
        <w:t xml:space="preserve">   sarà riammesso nei quadri senza oneri maggiorativi in termini di pagamento. Il Settore</w:t>
        <w:br/>
        <w:t xml:space="preserve">   Tecnico effettuerà la procedura di riammissione.</w:t>
        <w:br/>
        <w:br/>
        <w:br/>
        <w:t xml:space="preserve">                 Art. 13 – Attività dei Maestri e degli Allenatori</w:t>
        <w:br/>
        <w:br/>
        <w:t>1.  In relazione alla qualifica, i Maestri e gli Allenatori potranno svolgere la loro attività ed</w:t>
        <w:br/>
        <w:t xml:space="preserve">    accreditarsi agli eventi secondo la seguente tabella:</w:t>
        <w:br/>
        <w:br/>
        <w:t xml:space="preserve">          Campionato  Campionato    Serie     Campionati     Campionati</w:t>
        <w:br/>
        <w:t xml:space="preserve"> Qualifica    Italiano di      Italiano     Beach       Nazionali        Regionali</w:t>
        <w:br/>
        <w:t xml:space="preserve">              Società      Assoluto     1-2-3-4       Giovanili         Giovanili</w:t>
        <w:br/>
        <w:t xml:space="preserve"> Maestro         SI        NO           SI              SI                 SI</w:t>
        <w:br/>
        <w:br/>
        <w:t xml:space="preserve"> Allenatore        SI              SI            SI              SI                 SI</w:t>
        <w:br/>
        <w:br/>
        <w:t>Dalla Stagione 2026/2027 il Maestro non potrà allenare i Campionati Nazionali Giovanili.</w:t>
        <w:br/>
        <w:br/>
        <w:br/>
        <w:t xml:space="preserve">           Art. 14 – Regole generali per la partecipazione ai tornei</w:t>
        <w:br/>
        <w:br/>
        <w:t>1. Per consentirne la partecipazione a un torneo, la coppia, o la Società, deve provvedere</w:t>
        <w:br/>
        <w:t xml:space="preserve">    alla registrazione del proprio Maestro/Allenatore sul portale BVL entro le 20:00 del giorno</w:t>
        <w:br/>
        <w:t xml:space="preserve">   precedente  l'inizio del torneo.  Non sarà accettata altra forma di iscrizione per  i</w:t>
        <w:br/>
        <w:t xml:space="preserve">    Maestri/Allenatori.</w:t>
        <w:br/>
        <w:br/>
        <w:br/>
        <w:t xml:space="preserve">                   14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2.   Il Maestro/Allenatore sarà riconosciuto con verifica del documento d’identità così come</w:t>
        <w:br/>
        <w:t xml:space="preserve">   previsto dalle normative in vigore. Il riconoscimento deve essere effettuato dagli Ufficiali</w:t>
        <w:br/>
        <w:t xml:space="preserve">    di Gara o dal Supervisore.</w:t>
        <w:br/>
        <w:t>3. Un Maestro/Allenatore non può svolgere il proprio ruolo in un torneo al quale è iscritto</w:t>
        <w:br/>
        <w:t xml:space="preserve">  come atleta.</w:t>
        <w:br/>
        <w:t>4. Nel caso in cui un Maestro/Allenatore sia registrato con più coppie iscritte al torneo, e due</w:t>
        <w:br/>
        <w:t xml:space="preserve">    delle sue coppie si affrontino, il Maestro/Allenatore non potrà sedere in panchina per</w:t>
        <w:br/>
        <w:t xml:space="preserve">   nessuna delle due coppie.</w:t>
        <w:br/>
        <w:t>5.   Il Maestro/Allenatore dovrà essere presente in campo prima dell’inizio della gara. Non è</w:t>
        <w:br/>
        <w:t xml:space="preserve">   consentito l’ingresso in campo a gara iniziata o negli intervalli tra i set.</w:t>
        <w:br/>
        <w:t>6. Solo il Maestro/Allenatore registrato può trattenersi all’interno dell’area di gioco una volta</w:t>
        <w:br/>
        <w:t xml:space="preserve">    iniziato  il protocollo di gara. In ogni caso, durante  il riscaldamento libero, potranno</w:t>
        <w:br/>
        <w:t xml:space="preserve">   accedere all'area di gioco solo tesserati FIPAV.</w:t>
        <w:br/>
        <w:t>7.   Il Maestro/Allenatore deve rimanere seduto durante le fasi di gioco, con divieto di parlare,</w:t>
        <w:br/>
        <w:t xml:space="preserve">    gesticolare, incitare o applaudire;  gli è consentito parlare con  gli atleti durante le</w:t>
        <w:br/>
        <w:t xml:space="preserve">    interruzioni di gioco (tempi di riposo ed intervallo tra  i set), durante l’intervallo tra</w:t>
        <w:br/>
        <w:t xml:space="preserve">   un’azione e l’altra, dal fischio di fine azione di gioco al momento in cui il 1° arbitro stende</w:t>
        <w:br/>
        <w:t xml:space="preserve">      il braccio per autorizzare il servizio, e durante il cambio di campo nel seguire la coppia,</w:t>
        <w:br/>
        <w:t xml:space="preserve">   senza essere causa di ritardi nella ripresa del gioco.</w:t>
        <w:br/>
        <w:t>8.   Il Maestro/Allenatore per cause di forza maggiore (infortunio/malattia, uso dei servizi igienici)</w:t>
        <w:br/>
        <w:t xml:space="preserve">   può allontanarsi, momentaneamente, dall’ area di gioco.</w:t>
        <w:br/>
        <w:t>9. Nel caso in cui il Maestro/Allenatore registrato da una coppia intenda seguire la gara fuori</w:t>
        <w:br/>
        <w:t xml:space="preserve">   dal campo di gioco, i divieti di cui al precedente comma saranno estesi a tutta la durata</w:t>
        <w:br/>
        <w:t xml:space="preserve">    della gara, interruzioni di gioco comprese (no coaching).</w:t>
        <w:br/>
        <w:t>10. Non è consentito l’uso di telefoni cellulari, di apparecchi radio riceventi o comunque</w:t>
        <w:br/>
        <w:t xml:space="preserve">   ricevere informazioni dall’esterno attraverso device, da parte del Maestro/Allenatore</w:t>
        <w:br/>
        <w:t xml:space="preserve">   quando svolge il proprio ruolo durante la gara.</w:t>
        <w:br/>
        <w:t>11. Il Maestro/Allenatore deve indossare pantaloni (anche corti) e maglietta o canotta.  Il</w:t>
        <w:br/>
        <w:t xml:space="preserve">   mancato rispetto di tale indicazione comporterà la non partecipazione alla gara.</w:t>
        <w:br/>
        <w:t>12. Il Maestro/Allenatore che non rispetta quanto previsto da questo regolamento, così come</w:t>
        <w:br/>
        <w:t xml:space="preserve">   per eventuali condotte scorrette commesse, incorre nelle sanzioni previste dalle Regole</w:t>
        <w:br/>
        <w:t xml:space="preserve">    di Gioco del Beach Volley (condotta scorretta e sue sanzioni). Il Segnapunti deve riportare</w:t>
        <w:br/>
        <w:t xml:space="preserve">    tali sanzioni nella sezione osservazioni del referto di gara.</w:t>
        <w:br/>
        <w:t>13. I Maestri delle coppie giovanili che accedono tramite Wild Card a una Tappa del</w:t>
        <w:br/>
        <w:t xml:space="preserve">   Campionato italiano assoluto possono sedere in panchina, durante le gare disputate dalla</w:t>
        <w:br/>
        <w:t xml:space="preserve">   coppia giovanile per cui sono accreditati. Per poter sedere in panchina, il Maestro, dovrà</w:t>
        <w:br/>
        <w:t xml:space="preserve">   essere stato regolarmente registrato per la coppia nel torneo giovanile per il quale è stata</w:t>
        <w:br/>
        <w:t xml:space="preserve">   messa in palio la Wild Card.</w:t>
        <w:br/>
        <w:br/>
        <w:br/>
        <w:t xml:space="preserve">                   15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14. Nel caso in cui il Supervisore, nei tornei e nelle gare senza arbitri, intervenga per un caso</w:t>
        <w:br/>
        <w:t xml:space="preserve">    di coaching, dovrà operare secondo lo scenario di seguito riportato:</w:t>
        <w:br/>
        <w:t xml:space="preserve">   Maestro/Allenatore accreditato indipendentemente che si trovi in panchina o a bordo</w:t>
        <w:br/>
        <w:t xml:space="preserve">   campo: il Supervisore dovrà informare il tecnico del divieto di fare coaching e nel caso che</w:t>
        <w:br/>
        <w:t xml:space="preserve">   questo continui nel suo comportamento, può anche revocargli l'accreditamento al torneo</w:t>
        <w:br/>
        <w:t xml:space="preserve">   e comminargli una sanzione per condotta maleducata. Il Supervisore dovrà inviare, non</w:t>
        <w:br/>
        <w:t xml:space="preserve">   appena possibile e comunque non oltre i due giorni dalla fine del torneo, una relazione</w:t>
        <w:br/>
        <w:t xml:space="preserve">    scritta sull'accaduto al Settore Nazionale Beach Volley.</w:t>
        <w:br/>
        <w:br/>
        <w:br/>
        <w:br/>
        <w:br/>
        <w:br/>
        <w:t xml:space="preserve">                   16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    SUPERVISORI:</w:t>
        <w:br/>
        <w:t>COMPITI,NOMINA,TESSERAMENTO</w:t>
        <w:br/>
        <w:t xml:space="preserve">    EINCOMPATIBILITÀ</w:t>
        <w:br/>
        <w:br/>
        <w:br/>
        <w:br/>
        <w:br/>
        <w:br/>
        <w:t xml:space="preserve">                  17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Art. 15 – Supervisori Tecnici</w:t>
        <w:br/>
        <w:br/>
        <w:t>1. Sono Supervisori Tecnici di beach volley i tesserati FIPAV che abbiano ottenuto la relativa</w:t>
        <w:br/>
        <w:t xml:space="preserve">    qualifica e siano stati inseriti nel Ruolo Nazionale.</w:t>
        <w:br/>
        <w:t>2.   Il Supervisore Tecnico gestisce  i tornei di beach volley ed ha la responsabilità di</w:t>
        <w:br/>
        <w:t xml:space="preserve">   assicurarne il regolare svolgimento verificando il rispetto delle condizioni regolamentari in</w:t>
        <w:br/>
        <w:t xml:space="preserve">   materia tecnico-organizzativa.</w:t>
        <w:br/>
        <w:t>3.   Il Supervisore Tecnico rappresenta la FIPAV quando al torneo non siano presenti</w:t>
        <w:br/>
        <w:t xml:space="preserve">   componenti del Settore Campionati - Beach Volley o altri componenti Federali.</w:t>
        <w:br/>
        <w:t>4.   Il Supervisore Tecnico potrà svolgere anche le funzioni di Supervisore Arbitrale e/o di</w:t>
        <w:br/>
        <w:t xml:space="preserve">    Direttore di Competizione, qualora tali figure non siano state designate per quel torneo.</w:t>
        <w:br/>
        <w:t>5. Possono ottenere la qualifica di Supervisori Tecnici i cittadini italiani e stranieri che:</w:t>
        <w:br/>
        <w:t xml:space="preserve">   −  abbiano compiuto il 25° anno di età;</w:t>
        <w:br/>
        <w:t xml:space="preserve">   −  siano di buona condotta morale e civile e non abbiano riportato condanne con</w:t>
        <w:br/>
        <w:t xml:space="preserve">      sentenze passate in giudicato;</w:t>
        <w:br/>
        <w:t xml:space="preserve">   −  siano di sana e robusta costituzione fisica;</w:t>
        <w:br/>
        <w:t xml:space="preserve">   −  abbiano superato il corso di formazione organizzato dalla FIPAV;</w:t>
        <w:br/>
        <w:t xml:space="preserve">   −  se cittadini stranieri extracomunitari,  gli stessi devono essere in possesso del</w:t>
        <w:br/>
        <w:t xml:space="preserve">      permesso di soggiorno nel rispetto delle normative vigenti.</w:t>
        <w:br/>
        <w:t>6.   Il tesseramento in qualità di Supervisore Tecnico è incompatibile con quello di:</w:t>
        <w:br/>
        <w:t xml:space="preserve">   −  Ufficiale di Gara di beach volley;</w:t>
        <w:br/>
        <w:t xml:space="preserve">   −  Presidente di Sodalizio affiliato.</w:t>
        <w:br/>
        <w:t>7.   Il ruolo di Supervisore Tecnico è incompatibile con gli incarichi di:</w:t>
        <w:br/>
        <w:t xml:space="preserve">   −  Componente del Settore Campionati - Beach Volley;</w:t>
        <w:br/>
        <w:t xml:space="preserve">   −  Presidente Federale, Vice Presidente Federale, Consigliere Federale;</w:t>
        <w:br/>
        <w:t xml:space="preserve">   −  Presidente di Comitato Regionale;</w:t>
        <w:br/>
        <w:t xml:space="preserve">   −  Presidente di Comitato Territoriale;</w:t>
        <w:br/>
        <w:t xml:space="preserve">   −  Componente di Commissioni Giurisdizionali Nazionali e Regionali.</w:t>
        <w:br/>
        <w:t>7.  L'incompatibilità causa la messa fuori quadro temporanea del Supervisore.</w:t>
        <w:br/>
        <w:t>8. É competenza del Supervisore Tecnico:</w:t>
        <w:br/>
        <w:t xml:space="preserve">   −  seguire la preparazione del torneo per cui è stato designato in collaborazione con il</w:t>
        <w:br/>
        <w:t xml:space="preserve">       Settore Campionati - Beach Volley della FIPAV e l’Organizzatore locale.</w:t>
        <w:br/>
        <w:t xml:space="preserve">   −  Ispezionare e visitare il luogo di svolgimento del torneo (almeno 16 ore prima l’inizio</w:t>
        <w:br/>
        <w:t xml:space="preserve">       dello stesso) assicurandosi che tutte le scadenze siano state rispettate e che tutte le</w:t>
        <w:br/>
        <w:t xml:space="preserve">       strutture di gioco siano perfettamente allestite; verificare lo stato di coesione e la</w:t>
        <w:br/>
        <w:t xml:space="preserve">       pulizia della sabbia, la regolarità dei campi di gioco, la presenza delle autorizzazioni</w:t>
        <w:br/>
        <w:t xml:space="preserve">      necessarie allo svolgimento del torneo.</w:t>
        <w:br/>
        <w:t xml:space="preserve">   −  la verifica della regolarità dei campi da gioco può essere delegata, in caso di necessità,</w:t>
        <w:br/>
        <w:t xml:space="preserve">        al Supervisore Arbitrale se presente.</w:t>
        <w:br/>
        <w:t xml:space="preserve">   −  verificare e implementare, qualora lo ritenga necessario, il rispetto delle misure di</w:t>
        <w:br/>
        <w:t xml:space="preserve">       sicurezza per le figure coinvolte nel torneo;</w:t>
        <w:br/>
        <w:br/>
        <w:t xml:space="preserve">                   18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−  verificare la corretta distribuzione del materiale tecnico, qualora previsto, alle figure</w:t>
        <w:br/>
        <w:t xml:space="preserve">       coinvolte nel torneo;</w:t>
        <w:br/>
        <w:t xml:space="preserve">   −  collaborare con il responsabile Tv, qualora siano previste le riprese durante l’evento,</w:t>
        <w:br/>
        <w:t xml:space="preserve">      su eventuali necessità relative al posizionamento delle telecamere, all’orario delle</w:t>
        <w:br/>
        <w:t xml:space="preserve">       gare, e all’appropriato posizionamento sul campo di tecnici televisivi, cameraman,</w:t>
        <w:br/>
        <w:t xml:space="preserve">       ecc.;</w:t>
        <w:br/>
        <w:t xml:space="preserve">   −  coordinare lo staff sanitario per il corretto servizio durante il torneo;</w:t>
        <w:br/>
        <w:t xml:space="preserve">   −  controllare l’eventuale svolgimento di tutte le attività promozionali, eventi collaterali,</w:t>
        <w:br/>
        <w:t xml:space="preserve">        attività commerciali legate all’evento e distribuzione di gadget, assicurandosi che non</w:t>
        <w:br/>
        <w:t xml:space="preserve">      siano d’intralcio all’attività tecnica;</w:t>
        <w:br/>
        <w:t xml:space="preserve">   −  coadiuvare  il responsabile FIPAV nella verifica del rispetto delle linee guida sul</w:t>
        <w:br/>
        <w:t xml:space="preserve">      marketing nell’organizzazione dell'evento;</w:t>
        <w:br/>
        <w:t xml:space="preserve">   −  gestire e coordinare la riunione tecnica del torneo, se prevista, dando informazioni,</w:t>
        <w:br/>
        <w:t xml:space="preserve">      anche grazie all’ausilio dell’organizzatore locale, sugli aspetti tecnici e logistici;</w:t>
        <w:br/>
        <w:t xml:space="preserve">   −  verificare l’assegnazione dei campi da gioco e organizzare il programma delle gare in</w:t>
        <w:br/>
        <w:t xml:space="preserve">       collaborazione con il direttore di competizione se designato;</w:t>
        <w:br/>
        <w:t xml:space="preserve">   −  ottimizzare  il calendario delle gare con particolare riguardo alle esigenze della</w:t>
        <w:br/>
        <w:t xml:space="preserve">      produzione televisiva;</w:t>
        <w:br/>
        <w:t xml:space="preserve">   −  tenere conto dei tempi di riposo delle coppie partecipanti al torneo, che va dai 15 ai 30</w:t>
        <w:br/>
        <w:t xml:space="preserve">       minuti, tra il termine dell’ultima gara e l’inizio della successiva;</w:t>
        <w:br/>
        <w:t xml:space="preserve">   −  dichiarare un torneo con condizioni avverse; decidere di sospendere o interrompere il</w:t>
        <w:br/>
        <w:t xml:space="preserve">      torneo in caso di condizioni atmosferiche avverse (temperature elevate, grandine,</w:t>
        <w:br/>
        <w:t xml:space="preserve">       forte vento, lampi, ecc.);</w:t>
        <w:br/>
        <w:t xml:space="preserve">   −  verificare il piano trasporti e la qualità del catering per atleti, Ufficiali di Gara, e per</w:t>
        <w:br/>
        <w:t xml:space="preserve">      coloro che ne abbiano diritto a seconda del tipo di torneo;</w:t>
        <w:br/>
        <w:t xml:space="preserve">   −  predisporre  il protocollo della cerimonia di premiazione compresi l’elenco delle</w:t>
        <w:br/>
        <w:t xml:space="preserve">       autorità premianti, i premi, i gadget e le strutture che saranno utilizzate;</w:t>
        <w:br/>
        <w:t xml:space="preserve">   −  collaborare con  il Direttore di Competizione per l’inserimento della classifica e</w:t>
        <w:br/>
        <w:t xml:space="preserve">       l’assegnazione dei relativi punti all’interno del sistema gestionale al termine del</w:t>
        <w:br/>
        <w:t xml:space="preserve">       torneo. L’inserimento va effettuato immediatamente dopo il termine del torneo per</w:t>
        <w:br/>
        <w:t xml:space="preserve">      permettere   il  regolare  aggiornamento  della  classifica  Nazionale  FIPAV.  La</w:t>
        <w:br/>
        <w:t xml:space="preserve">       responsabilità di tali operazioni è del Supervisore Tecnico;</w:t>
        <w:br/>
        <w:t xml:space="preserve">   −  organizzare un incontro al termine del torneo con l’Organizzatore locale e con  il</w:t>
        <w:br/>
        <w:t xml:space="preserve">      rappresentante FIPAV (qualora presente) per discutere del report finale;</w:t>
        <w:br/>
        <w:t xml:space="preserve">   −  inviare  il proprio rapporto al Settore Campionati - Beach Volley entro 48 ore dal</w:t>
        <w:br/>
        <w:t xml:space="preserve">      termine del torneo;</w:t>
        <w:br/>
        <w:t xml:space="preserve">   −    Il Supervisore Tecnico deve inserire le eventuali sanzioni e i protocolli di assistenza</w:t>
        <w:br/>
        <w:t xml:space="preserve">      medica richiesti nel portale BVL entro le 24 ore dal termine del torneo;</w:t>
        <w:br/>
        <w:t>9.   I Supervisori Tecnici sono designati dal Settore Campionati - Beach Volley. I comitati</w:t>
        <w:br/>
        <w:t xml:space="preserve">   Regionali possono designarli per le competizioni a carattere regionale.</w:t>
        <w:br/>
        <w:br/>
        <w:br/>
        <w:t xml:space="preserve">                   19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                         Art. 16 – Supervisori Unici</w:t>
        <w:br/>
        <w:br/>
        <w:br/>
        <w:br/>
        <w:t xml:space="preserve">   −  siano di buona condotta morale e civile e non abbiano riportato condanne con</w:t>
        <w:br/>
        <w:t xml:space="preserve">      sentenze passate in giudicato</w:t>
        <w:br/>
        <w:t xml:space="preserve">   −  siano di sana e robusta costituzione fisica;</w:t>
        <w:br/>
        <w:t xml:space="preserve">   −  abbiano superato il corso di formazione organizzato o autorizzato dalla FIPAV;</w:t>
        <w:br/>
        <w:t xml:space="preserve">   −  se cittadini stranieri extracomunitari, gli stessi debbono essere in possesso del</w:t>
        <w:br/>
        <w:t xml:space="preserve">      permesso di soggiorno nel rispetto delle normative vigenti.</w:t>
        <w:br/>
        <w:t>2.   Il tesseramento in qualità di Supervisore Unico è incompatibile con quello di:</w:t>
        <w:br/>
        <w:t xml:space="preserve">   −  Ufficiale di Gara di beach volley;</w:t>
        <w:br/>
        <w:t xml:space="preserve">   −  Presidente di Sodalizio affiliato;</w:t>
        <w:br/>
        <w:t>3.   Il ruolo di Supervisore Unico è incompatibile con gli incarichi di:</w:t>
        <w:br/>
        <w:t xml:space="preserve">   −  Componente del Settore Campionati - Beach Volley;</w:t>
        <w:br/>
        <w:t xml:space="preserve">   −  Presidente Federale, Vice Presidente Federale, Consigliere Federale;</w:t>
        <w:br/>
        <w:t xml:space="preserve">   −  Presidente di Comitato Regionale;</w:t>
        <w:br/>
        <w:t xml:space="preserve">   −  Presidente di Comitato Territoriale;</w:t>
        <w:br/>
        <w:t xml:space="preserve">   −  Componente di Commissioni Giurisdizionali Nazionali e Regionali.</w:t>
        <w:br/>
        <w:t>8.  L'incompatibilità causa la messa fuori quadro temporanea del Supervisore.</w:t>
        <w:br/>
        <w:t>4.   Il ruolo di Supervisore Unico può essere svolto anche dai Supervisori Tecnici, fermo</w:t>
        <w:br/>
        <w:t xml:space="preserve">   restando le incompatibilità del ruolo.</w:t>
        <w:br/>
        <w:t>5. É competenza del Supervisore Unico:</w:t>
        <w:br/>
        <w:t xml:space="preserve">   −  seguire la preparazione del torneo per cui è stato designato in collaborazione con il</w:t>
        <w:br/>
        <w:t xml:space="preserve">       Settore Campionati - Beach Volley o con il Comitato Regionale FIPAV designante e</w:t>
        <w:br/>
        <w:t xml:space="preserve">       l’Organizzatore locale;</w:t>
        <w:br/>
        <w:t xml:space="preserve">   −  avere contezza del luogo di svolgimento del torneo assicurandosi che tutte le</w:t>
        <w:br/>
        <w:t xml:space="preserve">      scadenze siano state rispettate e che tutte le strutture da gioco siano perfettamente</w:t>
        <w:br/>
        <w:t xml:space="preserve">        allestite. Verificare lo stato di coesione e la pulizia della sabbia;</w:t>
        <w:br/>
        <w:t xml:space="preserve">   −  verificare la regolarità dei campi di gioco in base ai requisiti tecnici stabiliti dalle norme</w:t>
        <w:br/>
        <w:t xml:space="preserve">      regolamentari e controllare i palloni di gioco.</w:t>
        <w:br/>
        <w:t xml:space="preserve">   −  verificare e implementare, qualora lo ritenga necessario, le misure di sicurezza delle</w:t>
        <w:br/>
        <w:t xml:space="preserve">       figure coinvolte nel torneo;</w:t>
        <w:br/>
        <w:t xml:space="preserve">   −  organizzare, prima dell’inizio e durante lo svolgimento del torneo, incontri con gli</w:t>
        <w:br/>
        <w:t xml:space="preserve">        Ufficiali di Gara convocati al fine di assicurare uniformità di applicazione e di</w:t>
        <w:br/>
        <w:t xml:space="preserve">       interpretazione delle norme presenti in questo documento;</w:t>
        <w:br/>
        <w:br/>
        <w:t xml:space="preserve">                   20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−  verificare e confermare l'elenco degli Ufficiali di Gara e dei Segnapunti,</w:t>
        <w:br/>
        <w:t xml:space="preserve">   −  verificare la presenza del personale ausiliario a disposizione (responsabili di campo,</w:t>
        <w:br/>
        <w:t xml:space="preserve">       raccattapalle, ecc.);</w:t>
        <w:br/>
        <w:t xml:space="preserve">   −  verificare la corretta distribuzione del materiale tecnico, qualora previsto, alle figure</w:t>
        <w:br/>
        <w:t xml:space="preserve">       coinvolte nel torneo;</w:t>
        <w:br/>
        <w:t xml:space="preserve">   −   istruire i Segnapunti sui loro compiti;</w:t>
        <w:br/>
        <w:t xml:space="preserve">   −  delegare  al  Supervisore  Arbitrale  Associato,  allorché  presente,  le  specifiche</w:t>
        <w:br/>
        <w:t xml:space="preserve">      incombenze;</w:t>
        <w:br/>
        <w:t xml:space="preserve">   −  assicurare il regolare svolgimento della competizione sul campo di gioco designando</w:t>
        <w:br/>
        <w:t xml:space="preserve">        Ufficiali di Gara, Segnapunti e controllando il lavoro del personale ausiliario;</w:t>
        <w:br/>
        <w:t xml:space="preserve">   −  coordinare lo staff sanitario per il corretto servizio durante il torneo;</w:t>
        <w:br/>
        <w:t xml:space="preserve">   −  gestire e coordinare la riunione tecnica del torneo, se prevista, dando informazioni,</w:t>
        <w:br/>
        <w:t xml:space="preserve">      anche grazie all’ausilio dell’Organizzatore locale, sugli aspetti tecnici e logistici;</w:t>
        <w:br/>
        <w:t xml:space="preserve">   −  assegnare i campi da gioco ed organizzare il programma delle gare;</w:t>
        <w:br/>
        <w:t xml:space="preserve">   −  ottimizzare  il calendario delle gare con particolare riguardo alle esigenze della</w:t>
        <w:br/>
        <w:t xml:space="preserve">      produzione  televisiva  e  cercare  di  venire  incontro  a  eventuali  richieste</w:t>
        <w:br/>
        <w:t xml:space="preserve">       dell’Organizzatore locale;</w:t>
        <w:br/>
        <w:t xml:space="preserve">   −  dichiarare un torneo con condizioni avverse, decidere di sospendere o interrompere il</w:t>
        <w:br/>
        <w:t xml:space="preserve">      torneo in caso di condizioni atmosferiche avverse (temperature elevate, grandine,</w:t>
        <w:br/>
        <w:t xml:space="preserve">       forte vento, lampi, ecc.…);</w:t>
        <w:br/>
        <w:t xml:space="preserve">   −  esaminare e vidimare i referti di gara;</w:t>
        <w:br/>
        <w:t xml:space="preserve">   −  predisporre  il protocollo della cerimonia di premiazione compresi l’elenco delle</w:t>
        <w:br/>
        <w:t xml:space="preserve">       autorità premianti, i premi, i gadget e le strutture che saranno utilizzate;</w:t>
        <w:br/>
        <w:t xml:space="preserve">   −  verificare l’effettivo pagamento del montepremi, laddove previsto, agli atleti da parte</w:t>
        <w:br/>
        <w:t xml:space="preserve">       dell’Organizzatore locale;</w:t>
        <w:br/>
        <w:t xml:space="preserve">   −  provvedere  all’inserimento  della  classifica e  l’assegnazione  dei  relativi  punti</w:t>
        <w:br/>
        <w:t xml:space="preserve">        all’interno del BVL immediatamente dopo  il termine del torneo, per permettere  il</w:t>
        <w:br/>
        <w:t xml:space="preserve">       regolare aggiornamento della classifica Nazionale FIPAV;</w:t>
        <w:br/>
        <w:t xml:space="preserve">   −  organizzare un incontro al termine del torneo con l’Organizzatore locale e con  il</w:t>
        <w:br/>
        <w:t xml:space="preserve">      rappresentante FIPAV, se presente, per discutere del report finale.</w:t>
        <w:br/>
        <w:t>6.  Al termine del torneo il Supervisore Unico invia al Settore Campionati - Beach Volley e per</w:t>
        <w:br/>
        <w:t xml:space="preserve">   conoscenza al Comitato Regionale competente per territorio il proprio rapporto finale</w:t>
        <w:br/>
        <w:t xml:space="preserve">    sullo svolgimento del torneo, sul comportamento degli Atleti, sulle eventuali sanzioni</w:t>
        <w:br/>
        <w:t xml:space="preserve">    disciplinari inflitte e su eventuali reclami ricevuti. Il Supervisore Unico deve inserire le</w:t>
        <w:br/>
        <w:t xml:space="preserve">   eventuali sanzioni e i protocolli di assistenza medica richiesti, direttamente nel BVL.</w:t>
        <w:br/>
        <w:t>9.   I Supervisori Unici sono designati dal Settore Campionati - Beach Volley.  I comitati</w:t>
        <w:br/>
        <w:t xml:space="preserve">   Regionali possono designarli per le competizioni a carattere regionale.</w:t>
        <w:br/>
        <w:t xml:space="preserve">      I Supervisori Unici potranno ricoprire il proprio ruolo fino al compimento del 70° anno di</w:t>
        <w:br/>
        <w:t xml:space="preserve">    età.  Il Settore Campionati - Beach Volley può confermare o dismettere dal ruolo  i</w:t>
        <w:br/>
        <w:t xml:space="preserve">    Supervisori, sulla base delle valutazioni effettuate dal Settore stesso.</w:t>
        <w:br/>
        <w:br/>
        <w:br/>
        <w:t xml:space="preserve">                   21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Art. 17 – Supervisore con funzione di direttore di competizione (VIS)</w:t>
        <w:br/>
        <w:br/>
        <w:t>1. Le funzioni di direttore di competizione (VIS) di Beach Volley possono essere svolte</w:t>
        <w:br/>
        <w:t xml:space="preserve">   esclusivamente dai Supervisori Unici e dai Supervisori Tecnici.</w:t>
        <w:br/>
        <w:t xml:space="preserve">   É competenza del VIS:</w:t>
        <w:br/>
        <w:t xml:space="preserve">   −  predisporre il tabellone delle gare del torneo;</w:t>
        <w:br/>
        <w:br/>
        <w:br/>
        <w:t xml:space="preserve">   −  aggiornare costantemente i risultati sulla base dei referti arbitrali;</w:t>
        <w:br/>
        <w:br/>
        <w:br/>
        <w:br/>
        <w:t xml:space="preserve">   La designazione dei supervisori con funzione di direttore di competizione (VIS) è di</w:t>
        <w:br/>
        <w:t xml:space="preserve">   competenza del Settore Campionati - Beach Volley.</w:t>
        <w:br/>
        <w:br/>
        <w:br/>
        <w:t xml:space="preserve">        Art. 18 – Supervisori Arbitrali e Supervisori Arbitrali Associati</w:t>
        <w:br/>
        <w:br/>
        <w:t>1.</w:t>
        <w:br/>
        <w:br/>
        <w:br/>
        <w:br/>
        <w:br/>
        <w:br/>
        <w:t>3.</w:t>
        <w:br/>
        <w:br/>
        <w:br/>
        <w:br/>
        <w:t xml:space="preserve">   −  organizzare, prima dell’inizio e durante lo svolgimento del torneo, incontri con gli</w:t>
        <w:br/>
        <w:t xml:space="preserve">        Ufficiali di Gara convocati al fine di assicurare uniformità di applicazione e di</w:t>
        <w:br/>
        <w:t xml:space="preserve">       interpretazione dei regolamenti;</w:t>
        <w:br/>
        <w:br/>
        <w:t xml:space="preserve">   −   istruire i Segnapunti sui loro compiti;</w:t>
        <w:br/>
        <w:br/>
        <w:br/>
        <w:br/>
        <w:br/>
        <w:br/>
        <w:t xml:space="preserve">   −  esaminare e vidimare i referti di gara.</w:t>
        <w:br/>
        <w:br/>
        <w:t xml:space="preserve">                   22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Art. 19 – Tesseramento Supervisori</w:t>
        <w:br/>
        <w:br/>
        <w:t>Il tesseramento qualifica  il supervisore al ruolo e dà diritto all’inserimento nei Quadri</w:t>
        <w:br/>
        <w:t>Nazionali; ha validità annuale con decorrenza dal 1° luglio al 30 giugno.</w:t>
        <w:br/>
        <w:br/>
        <w:br/>
        <w:br/>
        <w:br/>
        <w:t xml:space="preserve">                                  IMPORTO</w:t>
        <w:br/>
        <w:t xml:space="preserve">                  Supervisore Tecnico         35,00 €</w:t>
        <w:br/>
        <w:t xml:space="preserve">                   Supervisore Unico                        18</w:t>
        <w:br/>
        <w:t xml:space="preserve">                                            35,00 €</w:t>
        <w:br/>
        <w:br/>
        <w:br/>
        <w:t xml:space="preserve">                         Art. 21 – Primo tesseramento</w:t>
        <w:br/>
        <w:br/>
        <w:br/>
        <w:br/>
        <w:t xml:space="preserve">    beachvolley.federvolley.it</w:t>
        <w:br/>
        <w:br/>
        <w:br/>
        <w:t>3.   Il  modulo  compilato  va  inviata  via  e-mail  agli  indirizzi  di  posta  elettronica</w:t>
        <w:br/>
        <w:t xml:space="preserve">                           e                                         .</w:t>
        <w:br/>
        <w:t>4. Con il primo tesseramento i Supervisori entreranno nei Quadri Tecnici Federali e da quel</w:t>
        <w:br/>
        <w:t xml:space="preserve">  momento  sarà  possibile stampare   il  proprio  certificato  di  tesseramento MBV1</w:t>
        <w:br/>
        <w:t xml:space="preserve">   direttamente  dal  sito                      nella Home Page sezione Beach  Volley</w:t>
        <w:br/>
        <w:t xml:space="preserve">   Online/Tecnici - link “                                                           ”.</w:t>
        <w:br/>
        <w:br/>
        <w:br/>
        <w:br/>
        <w:br/>
        <w:t>1.   Il rinnovo del tesseramento deve avvenire entro il 30 settembre di ogni anno. In caso di</w:t>
        <w:br/>
        <w:t xml:space="preserve">   mancato rinnovo nei termini stabiliti il Supervisore verrà messo in fuori quota temporaneo.</w:t>
        <w:br/>
        <w:t xml:space="preserve">    In caso di mancato rinnovo prolungato per due anni il Supervisore verrà messo in fuori</w:t>
        <w:br/>
        <w:t xml:space="preserve">   quota definitivo.</w:t>
        <w:br/>
        <w:t>2. Per effettuare il rinnovo del tesseramento il Supervisore deve effettuare il pagamento</w:t>
        <w:br/>
        <w:t xml:space="preserve">   esclusivamente con carta di credito dal sito www.federvolley.it nella Home Page sezione</w:t>
        <w:br/>
        <w:t xml:space="preserve">   Beach Volley Online/Tecnici - link “                                                           ”.</w:t>
        <w:br/>
        <w:br/>
        <w:br/>
        <w:t xml:space="preserve">                   23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3.</w:t>
        <w:br/>
        <w:br/>
        <w:t xml:space="preserve">                                 Tesseramento on-line Tecnici Beach Volley</w:t>
        <w:br/>
        <w:br/>
        <w:br/>
        <w:t xml:space="preserve">                        Art. 23 – Variazioni anagrafiche</w:t>
        <w:br/>
        <w:br/>
        <w:t>1. Se i dati anagrafici del Supervisore tesserato dovessero subire variazioni o se si dovessero</w:t>
        <w:br/>
        <w:t xml:space="preserve">    riscontrare inesattezze nelle trascrizioni sul certificato di tesseramento, il Supervisore</w:t>
        <w:br/>
        <w:t xml:space="preserve">   deve accedere autonomamente nell’area “Tesseramento on-line Tecnici Beach Volley” e</w:t>
        <w:br/>
        <w:t xml:space="preserve">   modificare i propri dati.</w:t>
        <w:br/>
        <w:br/>
        <w:br/>
        <w:br/>
        <w:br/>
        <w:br/>
        <w:t xml:space="preserve">      I Supervisori che sono stati posti fuori quadro a causa di incompatibilità sono esenti dal</w:t>
        <w:br/>
        <w:t xml:space="preserve">   pagamento delle quote.</w:t>
        <w:br/>
        <w:t>3.</w:t>
        <w:br/>
        <w:br/>
        <w:br/>
        <w:br/>
        <w:br/>
        <w:br/>
        <w:t xml:space="preserve">      I corsi per la qualifica a Supervisore Unico sono organizzati o autorizzati dal Settore</w:t>
        <w:br/>
        <w:t xml:space="preserve">   Campionati - Beach Volley.</w:t>
        <w:br/>
        <w:t>2.</w:t>
        <w:br/>
        <w:br/>
        <w:t>3.</w:t>
        <w:br/>
        <w:t>4. Le spese di viaggio, vitto e alloggio per la partecipazione al Corso saranno a carico del</w:t>
        <w:br/>
        <w:t xml:space="preserve">   candidato.</w:t>
        <w:br/>
        <w:t xml:space="preserve">   Le spese di viaggio, vitto e alloggio dei Docenti, saranno a carico della FIPAV.</w:t>
        <w:br/>
        <w:t xml:space="preserve">      Il responsabile del corso provvederà ad inoltrare la documentazione per la qualifica a</w:t>
        <w:br/>
        <w:t xml:space="preserve">   Supervisore Unico, nonché i risultati degli esami al Settore Campionati - Beach Volley per</w:t>
        <w:br/>
        <w:t xml:space="preserve">    la ratifica e l’inserimento nel ruolo Nazionale Supervisori Unici.</w:t>
        <w:br/>
        <w:br/>
        <w:br/>
        <w:t xml:space="preserve">                   24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ORGANIZZAZIONE</w:t>
        <w:br/>
        <w:t>CAMPIONATI E TORNEI:</w:t>
        <w:br/>
        <w:t xml:space="preserve">   NORMEGENERALI</w:t>
        <w:br/>
        <w:br/>
        <w:br/>
        <w:br/>
        <w:br/>
        <w:br/>
        <w:t xml:space="preserve">               25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Art. 26 – Campionati ufficiali: classificazione, ordinamento, anno sportivo</w:t>
        <w:br/>
        <w:t xml:space="preserve">                               agonistico</w:t>
        <w:br/>
        <w:br/>
        <w:t>La FIPAV indice nella stagione in corso i seguenti Campionati di beach volley:</w:t>
        <w:br/>
        <w:t xml:space="preserve">   −    Il Campionato Italiano Assoluto;</w:t>
        <w:br/>
        <w:t xml:space="preserve">   −    Il Campionato Italiano per Società;</w:t>
        <w:br/>
        <w:t xml:space="preserve">   −    I tornei Serie Beach 1-2-3-4;</w:t>
        <w:br/>
        <w:t xml:space="preserve">   −    Il Campionato italiano under 14, under 16, under 18 e under 20;</w:t>
        <w:br/>
        <w:t xml:space="preserve">   −    Il Trofeo delle Regioni di beach volley;</w:t>
        <w:br/>
        <w:t xml:space="preserve">   −  Campionati regionali, under 14, under 16, under 18 e under 20;</w:t>
        <w:br/>
        <w:t xml:space="preserve">   −  Campionati master;</w:t>
        <w:br/>
        <w:t xml:space="preserve">   −  Eventi Speciali</w:t>
        <w:br/>
        <w:br/>
        <w:br/>
        <w:t xml:space="preserve">    Art. 27 – Competenza organizzativa, giustizia sportiva e designazioni</w:t>
        <w:br/>
        <w:br/>
        <w:t>1.  L'organizzazione dei campionati compete:</w:t>
        <w:br/>
        <w:t xml:space="preserve">   −  al Settore Campionati  - Beach Volley per  il Campionato Italiano Assoluto,  il</w:t>
        <w:br/>
        <w:t xml:space="preserve">      Campionato Italiano per Società,  i Campionati Nazionali giovanili,  il Trofeo delle</w:t>
        <w:br/>
        <w:t xml:space="preserve">       Regioni, i tornei master Nazionali.</w:t>
        <w:br/>
        <w:t xml:space="preserve">   −   agli organi federali Regionali/Territoriali per  i tornei Serie Beach 1-2-3-4, tornei</w:t>
        <w:br/>
        <w:t xml:space="preserve">       Regionali e Territoriali giovanili e Trofeo dei Territori.</w:t>
        <w:br/>
        <w:t>2. È di competenza della FIPAV, tramite le sue commissioni, l’amministrazione della giustizia</w:t>
        <w:br/>
        <w:t xml:space="preserve">    sportiva.</w:t>
        <w:br/>
        <w:t>3. La designazione dei Supervisori Arbitrali e degli Ufficiali di Gara di ruolo Nazionale è</w:t>
        <w:br/>
        <w:t xml:space="preserve">    affidata al Settore Nazionale Ufficiali di Gara.</w:t>
        <w:br/>
        <w:t>4. La designazione dei Supervisori Arbitrali Associati, per i tornei regionali, e degli Ufficiali di</w:t>
        <w:br/>
        <w:t xml:space="preserve">   Gara di ruolo Regionale è affidata al Comitato Regionale di competenza.</w:t>
        <w:br/>
        <w:t>5. La designazione dei Supervisori Tecnici e Supervisori Unici è  affidata  al Settore</w:t>
        <w:br/>
        <w:t xml:space="preserve">   Campionati - Beach Volley o al Comitato Regionale competente a seconda della tipologia</w:t>
        <w:br/>
        <w:t xml:space="preserve">   del torneo.</w:t>
        <w:br/>
        <w:br/>
        <w:br/>
        <w:t xml:space="preserve">                            Art. 28 – Autorizzazione</w:t>
        <w:br/>
        <w:br/>
        <w:t>1.  Tutte le gare di beach volley non organizzate dalla FIVB, dalla CEV, e diverse da quelle di</w:t>
        <w:br/>
        <w:t xml:space="preserve">   cui all'articolo 27 del presente capitolo, devono essere preventivamente autorizzate dalla</w:t>
        <w:br/>
        <w:t xml:space="preserve">   FIPAV.</w:t>
        <w:br/>
        <w:t>2. La competenza a rilasciare l'autorizzazione appartiene al Settore Campionati - Beach</w:t>
        <w:br/>
        <w:t xml:space="preserve">    Volley.</w:t>
        <w:br/>
        <w:br/>
        <w:t xml:space="preserve">                   26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3.  Costituisce infrazione disciplinare a carico degli affiliati e dei tesserati organizzare gare o</w:t>
        <w:br/>
        <w:t xml:space="preserve">    tornei di beach volley senza l’autorizzazione della FIPAV.</w:t>
        <w:br/>
        <w:br/>
        <w:br/>
        <w:t xml:space="preserve">  Art. 29 – Partecipazione atleti, punteggio e lista d’entrata ai tornei FIPAV</w:t>
        <w:br/>
        <w:br/>
        <w:t>1. Possono partecipare ai tornei di beach volley della FIPAV gli atleti tesserati per Società</w:t>
        <w:br/>
        <w:t xml:space="preserve">    affiliate alla FIPAV per l’attività di beach volley.</w:t>
        <w:br/>
        <w:t>2. Per iscriversi ai tornei di beach volley della FIPAV, gli atleti devono registrarsi nel sistema</w:t>
        <w:br/>
        <w:t xml:space="preserve">   gestionale (BVL) dal sito beachvolley.federvolley.it ed effettuare l’iscrizione on line</w:t>
        <w:br/>
        <w:t xml:space="preserve">   rispettando le scadenze riportate tra le informazioni di ciascun evento. Non sono</w:t>
        <w:br/>
        <w:t xml:space="preserve">   accettate altre modalità di iscrizione.</w:t>
        <w:br/>
        <w:t>3.  Per poter operare nel sistema gestionale BVL l’atleta deve essere in regola con il tesseramento</w:t>
        <w:br/>
        <w:t xml:space="preserve">   beach volley e con il certificato medico di idoneità agonistica; l’atleta è tenuto ad accertarsi</w:t>
        <w:br/>
        <w:t xml:space="preserve">   che il proprio sodalizio abbia aggiornato la data di scadenza del certificato medico di idoneità</w:t>
        <w:br/>
        <w:t xml:space="preserve">   agonistica nella sezione dedicata all’interno del portale Tesseramento Online.</w:t>
        <w:br/>
        <w:t>4. Per effettuare il primo accesso al BVL l’atleta dovrà inserire il proprio codice fiscale, la</w:t>
        <w:br/>
        <w:t xml:space="preserve">   propria matricola e  il proprio indirizzo email. Nel BVL sono presenti vari tutorial per</w:t>
        <w:br/>
        <w:t xml:space="preserve">    illustrare le modalità operative e l’atleta è tenuto a prenderne visione.</w:t>
        <w:br/>
        <w:t>5. Ad ogni atleta che partecipa a tornei di Beach Volley viene assegnato un punteggio in base</w:t>
        <w:br/>
        <w:t xml:space="preserve">    alla posizione ottenuta nella classifica finale di ogni torneo.  I tornei Beach 4 non</w:t>
        <w:br/>
        <w:t xml:space="preserve">   assegnano punti. L’assegnazione dei punti negli eventi speciali è a discrezione del Settore</w:t>
        <w:br/>
        <w:t xml:space="preserve">   Campionati - Beach Volley.</w:t>
        <w:br/>
        <w:t>6.  Per stabilire la posizione delle coppie nei tornei di Beach Volley a carattere agonistico</w:t>
        <w:br/>
        <w:t xml:space="preserve">   (Campionato Italiano Assoluto, Campionato Italiano di Società, tornei Serie Beach, tornei</w:t>
        <w:br/>
        <w:t xml:space="preserve">    Giovanili Nazionali e Regionali) si terrà conto della somma dei 10 migliori punteggi ottenuti</w:t>
        <w:br/>
        <w:t xml:space="preserve">    fra i tornei disputati negli ultimi 335 giorni dalla pubblicazione della lista d’ingresso. I punti</w:t>
        <w:br/>
        <w:t xml:space="preserve">   che concorrono alla formazione della lista d’entrata sono quelli ottenuti nei seguenti tornei:</w:t>
        <w:br/>
        <w:t xml:space="preserve">   −  Tornei FIVB, CEV e zonali che prevedono la conversione in punti FIPAV;</w:t>
        <w:br/>
        <w:t xml:space="preserve">   −  Tornei del Campionato Italiano Assoluto;</w:t>
        <w:br/>
        <w:t xml:space="preserve">   −  Tornei del Campionato italiano per Società;</w:t>
        <w:br/>
        <w:t xml:space="preserve">   −  Torneo Serie Beach 1 – Serie Beach 2 – Serie Beach 3;</w:t>
        <w:br/>
        <w:t xml:space="preserve">   −  Tornei dei Campionati Nazionali e Regionali under 14, under 16, under 18 e under 20</w:t>
        <w:br/>
        <w:t xml:space="preserve">      solo per le relative classifiche di categoria.</w:t>
        <w:br/>
        <w:t>6. Nel caso in cui nella lista d’entrata di un torneo FIPAV vi siano due o più coppie con gli</w:t>
        <w:br/>
        <w:t xml:space="preserve">    stessi entry point, per determinare la posizione nel tabellone si terrà conto dei Punti Totali</w:t>
        <w:br/>
        <w:t xml:space="preserve">   FIPAV ottenuti negli ultimi 335 giorni. In caso di ulteriore parità si procederà al sorteggio.</w:t>
        <w:br/>
        <w:t>7.  Eventuali comunicazioni di inesattezze/mancanze nel conteggio dei punti che concorrono</w:t>
        <w:br/>
        <w:t xml:space="preserve">    alla formazione della lista d’entrata del torneo dovranno pervenire entro 8 ore dalla</w:t>
        <w:br/>
        <w:t xml:space="preserve">   pubblicazione della lista stessa attraverso l’indirizzo e-mail beachvolley@federvolley.it,</w:t>
        <w:br/>
        <w:br/>
        <w:t xml:space="preserve">                   27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indicando sempre la matricola, cognome e nome dei tesserati, il codice del torneo, la data</w:t>
        <w:br/>
        <w:t xml:space="preserve">   e la località di svolgimento. Una volta trascorse le 8 ore dalla pubblicazione della lista</w:t>
        <w:br/>
        <w:t xml:space="preserve">    d’entrata,  il Settore Campionati - Beach Volley non accetterà eventuali richieste di</w:t>
        <w:br/>
        <w:t xml:space="preserve">   modifica della lista.</w:t>
        <w:br/>
        <w:t xml:space="preserve">   Qualora gli atleti non fossero presenti all’orario di inizio gara programmato il supervisore</w:t>
        <w:br/>
        <w:t xml:space="preserve">   chiuderà la gara con la sconfitta per 0-2 (11-21 / 11-21) e indicando come “non presente”</w:t>
        <w:br/>
        <w:t xml:space="preserve">    la squadra ritardataria.</w:t>
        <w:br/>
        <w:t xml:space="preserve">   Nel caso in cui una coppia sia assente alla prima gara di un torneo del Campionato Italiano</w:t>
        <w:br/>
        <w:t xml:space="preserve">   Assoluto, oltre alla sconfitta per 0-2 (11-21 / 11-21), verrà sanzionata dal supervisore con</w:t>
        <w:br/>
        <w:t xml:space="preserve">   un’ammenda di € 130,00.</w:t>
        <w:br/>
        <w:t xml:space="preserve">   Nel caso in cui una coppia si ritiri durante la gara la stessa perderà il set in corso con il</w:t>
        <w:br/>
        <w:t xml:space="preserve">   punteggio acquisito e l’eventuale set successivo con il punteggio di 11-21. Nel caso il set</w:t>
        <w:br/>
        <w:t xml:space="preserve">   successivo sia a 15 punti il punteggio sarà 7-15.</w:t>
        <w:br/>
        <w:t>8. Se una coppia di atleti è iscritta ad un torneo di beach volley e non prende parte non</w:t>
        <w:br/>
        <w:t xml:space="preserve">    riceverà punti FIPAV.</w:t>
        <w:br/>
        <w:br/>
        <w:br/>
        <w:t xml:space="preserve">                       Art. 30 – Iscrizione in overbooking</w:t>
        <w:br/>
        <w:br/>
        <w:t>1.  L’iscrizione in overbooking è rivolta alla coppia e non al singolo atleta;</w:t>
        <w:br/>
        <w:t>2. Dopo la pubblicazione della lista di ingresso di un torneo, una coppia in riserva potrà,</w:t>
        <w:br/>
        <w:t xml:space="preserve">   tramite procedura da effettuare on line nel BVL, iscriversi in overbooking a un altro torneo,</w:t>
        <w:br/>
        <w:t xml:space="preserve">   qualora ci fossero ancora dei posti disponibili. L’iscrizione in overbooking esclude la</w:t>
        <w:br/>
        <w:t xml:space="preserve">   coppia dal torneo nel quale era riserva e va effettuata entro i termini e gli orari segnalati</w:t>
        <w:br/>
        <w:t xml:space="preserve">    nelle informazioni del torneo.</w:t>
        <w:br/>
        <w:t>3. Una coppia eliminata dalle qualifiche del Campionato Italiano Assoluto ha la possibilità</w:t>
        <w:br/>
        <w:t xml:space="preserve">    di iscriversi in overbooking ad altri tornei tramite procedura da effettuare on-line nel</w:t>
        <w:br/>
        <w:t xml:space="preserve">   portale BVL secondo le indicazioni riportate nella specifica indizione.</w:t>
        <w:br/>
        <w:t>4.  L'accettazione delle iscrizioni in overbooking ad un torneo seguirà il criterio di priorità</w:t>
        <w:br/>
        <w:t xml:space="preserve">   temporale.</w:t>
        <w:br/>
        <w:br/>
        <w:br/>
        <w:t xml:space="preserve">  Art. 31 – Partecipazione degli atleti provenienti da federazioni straniere</w:t>
        <w:br/>
        <w:br/>
        <w:t>1.  Gli atleti provenienti da federazioni straniere possono prendere parte ai tornei di Beach</w:t>
        <w:br/>
        <w:t xml:space="preserve">   Volley organizzati dalla Federazione Italiana Pallavolo secondo le indicazioni contenute</w:t>
        <w:br/>
        <w:t xml:space="preserve">    nella tabella sottostante.</w:t>
        <w:br/>
        <w:br/>
        <w:br/>
        <w:br/>
        <w:t xml:space="preserve">                   28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 xml:space="preserve">                                                             Tornei under</w:t>
        <w:br/>
        <w:t xml:space="preserve">   Campionato     Eventi Speciali /   Serie    Serie                       Tornei under    Tornei</w:t>
        <w:br/>
        <w:t xml:space="preserve">                                                          20/18/16</w:t>
        <w:br/>
        <w:t xml:space="preserve">  Italiano Assoluto      Esibizioni    B1 / B2  B3 / B4                        Regionali     Master</w:t>
        <w:br/>
        <w:t xml:space="preserve">                                                            Nazionali</w:t>
        <w:br/>
        <w:t xml:space="preserve">    SI secondo                                      SI solo con Wild</w:t>
        <w:br/>
        <w:t xml:space="preserve">                          SI          SI   NO               NO     NO</w:t>
        <w:br/>
        <w:t xml:space="preserve">     indizione                                   Card</w:t>
        <w:br/>
        <w:br/>
        <w:t>2.  Gli atleti provenienti da federazioni straniere possono partecipare nel rispetto delle</w:t>
        <w:br/>
        <w:t xml:space="preserve">    indicazioni riportate nella tabella, facendo richiesta alla FIPAV che si riserva di accettare</w:t>
        <w:br/>
        <w:t xml:space="preserve">   o meno la domanda.</w:t>
        <w:br/>
        <w:t>3.  Gli atleti stranieri entreranno con  il loro punteggio internazionale riparametrato nel</w:t>
        <w:br/>
        <w:t xml:space="preserve">    rispetto delle tabelle di conversione della presente guida.</w:t>
        <w:br/>
        <w:t>4. Le iscrizioni di coppie composte da atleti tesserati per una federazione straniera ai tornei</w:t>
        <w:br/>
        <w:t xml:space="preserve">    di beach volley organizzate dalla Federazione Italiana Pallavolo devono pervenire via e-</w:t>
        <w:br/>
        <w:t xml:space="preserve">   mail all’indirizzo di posta elettronica beachvolley@federvolley.it entro le 72 ore prima</w:t>
        <w:br/>
        <w:t xml:space="preserve">    della chiusura delle iscrizioni del torneo al quale si riferiscono, con allegati il nullaosta</w:t>
        <w:br/>
        <w:t xml:space="preserve">    della federazione di provenienza, che certifica  il tesseramento,  il certificato medico</w:t>
        <w:br/>
        <w:t xml:space="preserve">   agonistico e la copia del passaporto. Solo per gli atleti extracomunitari la documentazione</w:t>
        <w:br/>
        <w:t xml:space="preserve">   dovrà essere correlata dal visto d’ingresso/permesso di soggiorno. Una volta accettata la</w:t>
        <w:br/>
        <w:t xml:space="preserve">   domanda d’iscrizione, l’atleta proveniente da federazione straniera verrà registrato per</w:t>
        <w:br/>
        <w:t xml:space="preserve">    l’evento dal Settore Campionati - Beach Volley.</w:t>
        <w:br/>
        <w:t>5.  L’autorizzazione alla partecipazione degli  atleti stranieri agli eventi speciali sarà a</w:t>
        <w:br/>
        <w:t xml:space="preserve">   discrezione della Federazione Italiana Pallavolo.</w:t>
        <w:br/>
        <w:br/>
        <w:br/>
        <w:t xml:space="preserve">               Art. 32 – Regole, referto di gara e palloni di gioco</w:t>
        <w:br/>
        <w:br/>
        <w:t>1.  Alle gare di beach volley si applicano le Regole di Gioco in vigore.</w:t>
        <w:br/>
        <w:t>2.  In tutte le gare di beach volley devono essere utilizzati esclusivamente palloni di gioco</w:t>
        <w:br/>
        <w:t xml:space="preserve">   omologati dalla FIVB.</w:t>
        <w:br/>
        <w:t>3. Per ogni singolo torneo va utilizzato, per tutte le gare, lo stesso tipo di pallone.</w:t>
        <w:br/>
        <w:t>4. Durante i tornei Nazionali e i tornei Serie Beach 1 si utilizza il referto di tipo internazionale,</w:t>
        <w:br/>
        <w:t xml:space="preserve">   mentre per le altre tipologie di tornei, ove previsto, si può utilizzare, il referto semplificato.</w:t>
        <w:br/>
        <w:t xml:space="preserve">   Per il Campionato Italiano per Società è possibile, laddove previsto, utilizzare entrambe le</w:t>
        <w:br/>
        <w:t xml:space="preserve">    tipologie di referto.</w:t>
        <w:br/>
        <w:br/>
        <w:br/>
        <w:t xml:space="preserve">              Art. 33 – Sospensione o cancellazione di un torneo</w:t>
        <w:br/>
        <w:br/>
        <w:t>1.   Il Supervisore Tecnico/Unico ha facoltà di interrompere una gara o l'intero torneo qualora</w:t>
        <w:br/>
        <w:t xml:space="preserve">    ci sia un reale pericolo per l'incolumità dei partecipanti. Laddove previsto, il montepremi</w:t>
        <w:br/>
        <w:t xml:space="preserve">   viene suddiviso agli atleti rispettando la classifica acquisita.</w:t>
        <w:br/>
        <w:br/>
        <w:t xml:space="preserve">                   29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2.   Il Supervisore Tecnico/Unico, di comune accordo con  il Settore Campionati - Beach</w:t>
        <w:br/>
        <w:t xml:space="preserve">    Volley, ha facoltà di annullare o rinviare un torneo per causa di forza maggiore.</w:t>
        <w:br/>
        <w:br/>
        <w:br/>
        <w:t xml:space="preserve">                            Art. 34 – Cambio coppia</w:t>
        <w:br/>
        <w:br/>
        <w:t>1. Una volta eseguita l'iscrizione ad un torneo, il cambio coppia potrà essere richiesto da</w:t>
        <w:br/>
        <w:t xml:space="preserve">   parte di uno dei due atleti entro i termini indicati nelle informazioni del singolo torneo.</w:t>
        <w:br/>
        <w:t>2. Prima della chiusura delle  iscrizioni, tramite procedura on  line dal portale BVL,</w:t>
        <w:br/>
        <w:t xml:space="preserve">   cancellando la coppia in oggetto e successivamente iscrivendo quella nuova.</w:t>
        <w:br/>
        <w:t>3. Dopo la scadenza dell’iscrizione ad un torneo, invece,  il cambio coppia potrà essere</w:t>
        <w:br/>
        <w:t xml:space="preserve">    richiesto tramite procedura on line dal portale BVL entro il giorno e l’orario indicato nelle</w:t>
        <w:br/>
        <w:t xml:space="preserve">   informazioni del torneo stesso. Il cambio coppia potrà essere solo peggiorativo in termini</w:t>
        <w:br/>
        <w:t xml:space="preserve">    di posizione  all’interno del tabellone  (Es. se una coppia è  la 14° della  lista  e,</w:t>
        <w:br/>
        <w:t xml:space="preserve">   successivamente ad un cambio coppia la nuova coppia dovesse avere un punteggio</w:t>
        <w:br/>
        <w:t xml:space="preserve">   d’ingresso più alto, rimarrebbe comunque al 14° posto. Se dovesse avere un punteggio più</w:t>
        <w:br/>
        <w:t xml:space="preserve">   basso si ridefinirà l’ordinamento delle teste di serie in base al punteggio della nuova</w:t>
        <w:br/>
        <w:t xml:space="preserve">   coppia). Il componente sostituito della coppia che non partecipa più al torneo non potrà</w:t>
        <w:br/>
        <w:t xml:space="preserve">   prendere parte ad altri eventi di Beach Volley che si svolgono in concomitanza, anche se</w:t>
        <w:br/>
        <w:t xml:space="preserve">   solo per un giorno, con il torneo per il quale è stato richiesto il cambio coppia. All'atleta</w:t>
        <w:br/>
        <w:t xml:space="preserve">    sostituito verrà automaticamente assegnata dal sistema una sanzione provvisoria,</w:t>
        <w:br/>
        <w:t xml:space="preserve">   annullata al momento del caricamento nel BVL del certificato medico che giustifica il</w:t>
        <w:br/>
        <w:t xml:space="preserve">     ritiro. L'upload deve avvenire entro 3 giorni dalla data di fine torneo, seguendo le procedure</w:t>
        <w:br/>
        <w:t xml:space="preserve">   indicate sulla piattaforma BVL. Nel caso in cui il certificato medico non venga caricato nel</w:t>
        <w:br/>
        <w:t xml:space="preserve">   BVL nei tempi corretti l’atleta verrà sanzionato con un'ammenda di € 50,00 se trattasi di</w:t>
        <w:br/>
        <w:t xml:space="preserve">   Campionato Italiano Assoluto e tornei “Serie Beach 1-2-3”, e di € 25,00 se trattasi di Tornei</w:t>
        <w:br/>
        <w:t xml:space="preserve">   Nazionali Giovanili.</w:t>
        <w:br/>
        <w:br/>
        <w:br/>
        <w:t xml:space="preserve">                         Art. 35 – Cancellazione coppie</w:t>
        <w:br/>
        <w:br/>
        <w:t>1. Dopo  l’iscrizione ad un torneo, uno o entrambi  gli  atleti possono rinunciare  alla</w:t>
        <w:br/>
        <w:t xml:space="preserve">   partecipazione direttamente tramite procedura on line dal portale BVL. Se la rinuncia</w:t>
        <w:br/>
        <w:t xml:space="preserve">   avviene ad iscrizioni ancora aperte, l’atleta o gli atleti della coppia potranno iscriversi ad un</w:t>
        <w:br/>
        <w:t xml:space="preserve">   altro torneo. Se la rinuncia avviene dopo la chiusura delle iscrizioni l’atleta rinunciatario</w:t>
        <w:br/>
        <w:t xml:space="preserve">  deve caricare nel BVL il certificato medico entro 3 giorni dalla data di fine torneo seguendo</w:t>
        <w:br/>
        <w:t xml:space="preserve">   le procedure del BVL.</w:t>
        <w:br/>
        <w:t>2. Nel caso in cui il certificato medico non venga caricato nel BVL nei tempi corretti l’atleta</w:t>
        <w:br/>
        <w:t xml:space="preserve">   verrà sanzionato con un'ammenda di € 50,00 se trattasi di Campionato Italiano Assoluto,</w:t>
        <w:br/>
        <w:t xml:space="preserve">   tornei “Serie Beach 1-2-3" e di € 25,00 se trattasi di tornei Nazionali Giovanili.</w:t>
        <w:br/>
        <w:br/>
        <w:t xml:space="preserve">                   30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Una volta formalizzata la cancellazione della coppia, i componenti che non parteciperanno</w:t>
        <w:br/>
        <w:t xml:space="preserve">   più al torneo non potranno prendere parte ad altri eventi di beach volley che si svolgono in</w:t>
        <w:br/>
        <w:t xml:space="preserve">  concomitanza, anche se solo per un giorno, con la tappa per cui è stata richiesta la</w:t>
        <w:br/>
        <w:t xml:space="preserve">   cancellazione della coppia.</w:t>
        <w:br/>
        <w:t>3. Alla chiusura delle iscrizioni le coppie in "riserva" potranno richiedere la cancellazione, al</w:t>
        <w:br/>
        <w:t xml:space="preserve">   Settore Campionati - Beach Volley all'indirizzo e-mail beachvolley@federvolley.it, senza la</w:t>
        <w:br/>
        <w:t xml:space="preserve">  presentazione di alcuna certificazione medica. Solo dopo la cancellazione la coppia o i</w:t>
        <w:br/>
        <w:t xml:space="preserve">   singoli atleti potrà/anno, conseguentemente, iscriversi ad altro torneo FIPAV. In questo</w:t>
        <w:br/>
        <w:t xml:space="preserve">  caso la quota versata per l'iscrizione sarà incamerata dalla FIPAV;</w:t>
        <w:br/>
        <w:br/>
        <w:br/>
        <w:t xml:space="preserve">                              Art. 36 – Antidoping</w:t>
        <w:br/>
        <w:br/>
        <w:t>I partecipanti alle gare di beach volley possono essere sottoposti ai controlli anti doping</w:t>
        <w:br/>
        <w:t>secondo quanto stabilito dai vigenti Regolamenti.</w:t>
        <w:br/>
        <w:br/>
        <w:br/>
        <w:t xml:space="preserve">                 Art. 37 – Riunione Tecnica e riconoscimento</w:t>
        <w:br/>
        <w:br/>
        <w:t>1. È facoltà della FIPAV l’organizzazione della Riunione Tecnica, le cui specifiche verranno</w:t>
        <w:br/>
        <w:t xml:space="preserve">    inserite nelle informazioni del torneo.</w:t>
        <w:br/>
        <w:t>2.   Il riconoscimento atleti verrà effettuato dall’Ufficiale di Gara presente sul campo e dal</w:t>
        <w:br/>
        <w:t xml:space="preserve">   Supervisore nei tornei dove non è previsto l’Ufficiale di Gara, mediante la verifica di un</w:t>
        <w:br/>
        <w:t xml:space="preserve">   documento d’identità. Nel caso in cui un atleta sia sprovvisto di documento di</w:t>
        <w:br/>
        <w:t xml:space="preserve">   riconoscimento questo potrà produrre autocertificazione. L’autocertificazione verrà</w:t>
        <w:br/>
        <w:t xml:space="preserve">    ritirata dal Supervisore Tecnico/Unico presente alla manifestazione. Nel caso di un/a</w:t>
        <w:br/>
        <w:t xml:space="preserve">    atleta minorenne, l’autocertificazione dovrà essere firmata da uno dei genitori o da chi</w:t>
        <w:br/>
        <w:t xml:space="preserve">   esercita la potestà genitoriale. Il riconoscimento del Maestro/Allenatore verrà effettuato</w:t>
        <w:br/>
        <w:t xml:space="preserve">    dall’Ufficiale di Gara presente sul campo, mediante la verifica di un documento d’identità.</w:t>
        <w:br/>
        <w:br/>
        <w:br/>
        <w:t xml:space="preserve">            Art. 38 – Uniformi da gioco e palloni da riscaldamento</w:t>
        <w:br/>
        <w:br/>
        <w:t>1.  In tutti i tornei FIPAV per gli atleti è obbligatorio l’uso dell’uniforme da gioco (canotta/top</w:t>
        <w:br/>
        <w:t xml:space="preserve">   pantaloncino/costume) che, per i componenti della stessa coppia, deve essere uguale.</w:t>
        <w:br/>
        <w:t>2. Se uno o entrambi gli atleti non indossano l’uniforme la coppia non sarà autorizzata a</w:t>
        <w:br/>
        <w:t xml:space="preserve">   giocare la partita e il risultato sarà omologato con il punteggio 0-2 (11-21 / 11-21) / non</w:t>
        <w:br/>
        <w:t xml:space="preserve">   presente.</w:t>
        <w:br/>
        <w:t>3. Le atlete devono indossare costumi come il modello raffigurato nell’immagine allegata. È</w:t>
        <w:br/>
        <w:t xml:space="preserve">    vietato l’utilizzo del modello perizoma o similari.</w:t>
        <w:br/>
        <w:br/>
        <w:t xml:space="preserve">                   31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br/>
        <w:br/>
        <w:t>4. Se una o entrambe le atlete non indossano il costume indicato nell’articolo 39 comma 3</w:t>
        <w:br/>
        <w:t xml:space="preserve">    la coppia non sarà autorizzata a giocare la partita e il risultato sarà omologato con il</w:t>
        <w:br/>
        <w:t xml:space="preserve">   punteggio 0-2 (11-21 / 11-21).</w:t>
        <w:br/>
        <w:t>5. La mancata uniformità della divisa da gioco comporta una sanzione di € 50,00 a ciascun</w:t>
        <w:br/>
        <w:t xml:space="preserve">   componente della coppia nel caso si tratti di partita del Campionato Italiano Assoluto e di</w:t>
        <w:br/>
        <w:t xml:space="preserve">   € 25,00 nel caso si tratti di partita di un altro torneo FIPAV.</w:t>
        <w:br/>
        <w:t>6. È facoltà della FIPAV, nei tornei a carattere nazionale, dotare gli atleti di uniforme da gioco</w:t>
        <w:br/>
        <w:t xml:space="preserve">   (canotta/top) in numero sufficiente per il regolare svolgimento del torneo.</w:t>
        <w:br/>
        <w:t>7. È facoltà dell’organizzatore, nei tornei a carattere regionale, dotare gli atleti di uniforme da</w:t>
        <w:br/>
        <w:t xml:space="preserve">   gioco (canotta/top) in numero sufficiente per il regolare svolgimento del torneo.</w:t>
        <w:br/>
        <w:t>8.  L’utilizzo di calzari o copripiedi deve essere autorizzato dal 1° arbitro dell’incontro o dal</w:t>
        <w:br/>
        <w:t xml:space="preserve">   supervisore in caso di assenza degli Ufficiali di Gara.</w:t>
        <w:br/>
        <w:t>9. Qualora un’atleta dovesse smarrire o danneggiare l’uniforme consegnata sarà sanzionato</w:t>
        <w:br/>
        <w:t xml:space="preserve">    in sede di torneo dal Supervisore con un'ammenda di € 25,00.</w:t>
        <w:br/>
        <w:t>10. Nei  tornei  nazionali è  facoltà  della FIPAV mettere a  disposizione   i  palloni da</w:t>
        <w:br/>
        <w:t xml:space="preserve">   riscaldamento. La coppia che intende usufruire del pallone dovrà consegnare un</w:t>
        <w:br/>
        <w:t xml:space="preserve">   documento d’identità che sarà restituito al momento della riconsegna dello stesso. Il</w:t>
        <w:br/>
        <w:t xml:space="preserve">   pallone dovrà essere riconsegnato al termine del riscaldamento e non potrà essere</w:t>
        <w:br/>
        <w:t xml:space="preserve">   portato sul campo da gioco.</w:t>
        <w:br/>
        <w:t>11. Il Supervisore applicherà una sanzione di € 70,00 all’atleta qualora questo smarrisca o</w:t>
        <w:br/>
        <w:t xml:space="preserve">   danneggi il pallone.</w:t>
        <w:br/>
        <w:br/>
        <w:br/>
        <w:t xml:space="preserve">                          Art. 39 – Assistenza medica</w:t>
        <w:br/>
        <w:br/>
        <w:t>Nei tornei a carattere nazionale è obbligatoria la presenza del Medico, dell’ambulanza e del</w:t>
        <w:br/>
        <w:t>defibrillatore che dovranno essere messi a disposizione dall’organizzatore. Nei tornei a</w:t>
        <w:br/>
        <w:t>carattere regionale è obbligatoria  la presenza del  defibrillatore con  relativo addetto</w:t>
        <w:br/>
        <w:t>certificato. Nei tornei serie beach 1 è consigliata la presenza del medico.</w:t>
        <w:br/>
        <w:br/>
        <w:br/>
        <w:br/>
        <w:br/>
        <w:t xml:space="preserve">                   32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Art. 40 – Cerimonia di Premiazione</w:t>
        <w:br/>
        <w:br/>
        <w:t>1. Le prime tre coppie classificate del Campionato italiano Assoluto, Campionato italiano</w:t>
        <w:br/>
        <w:t xml:space="preserve">   per Società e Campionati nazionali giovanili hanno l’obbligo di prendere parte alla</w:t>
        <w:br/>
        <w:t xml:space="preserve">   cerimonia di premiazione dell’evento. La mancata partecipazione alla cerimonia di</w:t>
        <w:br/>
        <w:t xml:space="preserve">   premiazione da parte di uno o di entrambi i componenti delle coppie aventi diritto verrà</w:t>
        <w:br/>
        <w:t xml:space="preserve">   sanzionata con un'ammenda di € 300,00 che sarà applicata alla coppia (€ 150,00 ad</w:t>
        <w:br/>
        <w:t xml:space="preserve">    atleta);</w:t>
        <w:br/>
        <w:t>2. Le prime tre coppie classificate nei tornei regionali hanno l’obbligo di prendere parte alla</w:t>
        <w:br/>
        <w:t xml:space="preserve">   cerimonia di premiazione dell’evento, ove prevista. La mancata partecipazione alla</w:t>
        <w:br/>
        <w:t xml:space="preserve">   cerimonia di premiazione da parte di uno o di entrambi i componenti delle coppie aventi</w:t>
        <w:br/>
        <w:t xml:space="preserve">    diritto verrà sanzionata con un'ammenda di € 150,00 che sarà applicata alla coppia (€</w:t>
        <w:br/>
        <w:t xml:space="preserve">   75,00 ad atleta);</w:t>
        <w:br/>
        <w:t>3.  Nei tornei Serie Beach e nei Campionati Regionali Giovanili la cerimonia di premiazione</w:t>
        <w:br/>
        <w:t xml:space="preserve">   sarà a discrezione dei Comitati Regionali.</w:t>
        <w:br/>
        <w:br/>
        <w:br/>
        <w:br/>
        <w:br/>
        <w:br/>
        <w:t xml:space="preserve">                   33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VOLLEY</w:t>
        <w:br/>
        <w:br/>
        <w:br/>
        <w:br/>
        <w:br/>
        <w:br/>
        <w:t>FORMULE DI GARA,</w:t>
        <w:br/>
        <w:t xml:space="preserve">  CLASSIFICHE E</w:t>
        <w:br/>
        <w:t xml:space="preserve">  MONTEPREMI</w:t>
        <w:br/>
        <w:br/>
        <w:br/>
        <w:br/>
        <w:br/>
        <w:br/>
        <w:t xml:space="preserve">            34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Art. 41 – Formule di gioco</w:t>
        <w:br/>
        <w:br/>
        <w:t>1. Nei tornei nazionali la formula di gioco viene decisa dal Settore Campionati - Beach Volley,</w:t>
        <w:br/>
        <w:t xml:space="preserve">   nei tornei regionali dal Supervisore e nei tornei Serie Beach 4 dall’organizzatore.</w:t>
        <w:br/>
        <w:t>2.  Tutti i tornei nazionali e regionali possono essere svolti in fase unica o in due fasi.</w:t>
        <w:br/>
        <w:t>3. La Federazione Italiana Pallavolo, tramite il Supervisore, si riserva il diritto di limitare il</w:t>
        <w:br/>
        <w:t xml:space="preserve">   numero di coppie iscritte al torneo qualora necessario e di utilizzare diverse tipologie di</w:t>
        <w:br/>
        <w:t xml:space="preserve">   tabellone per esigenze organizzative o cause di forza maggiore.</w:t>
        <w:br/>
        <w:br/>
        <w:br/>
        <w:t xml:space="preserve">          Art. 42 – Fase unica o seconda fase (tabellone main draw)</w:t>
        <w:br/>
        <w:br/>
        <w:t>Le formule di gioco sono:</w:t>
        <w:br/>
        <w:t xml:space="preserve">   −  Doppia eliminazione;</w:t>
        <w:br/>
        <w:t xml:space="preserve">   −  Singola eliminazione;</w:t>
        <w:br/>
        <w:br/>
        <w:br/>
        <w:t xml:space="preserve">                               Art. 43 – Prima fase</w:t>
        <w:br/>
        <w:br/>
        <w:t>1. La prima fase consente la qualificazione alla seconda di un numero di coppie in funzione</w:t>
        <w:br/>
        <w:t xml:space="preserve">   del singolo torneo e verrà indicato nelle informazioni generali del torneo presenti sul</w:t>
        <w:br/>
        <w:t xml:space="preserve">   portale BVL nel sito beachvolley.federvolley.it.</w:t>
        <w:br/>
        <w:t>2. Se una più coppie si dovessero ritirare saranno possibili dei ripescaggi:</w:t>
        <w:br/>
        <w:t xml:space="preserve">   −  prima dello svolgimento della prima fase; qualora una o più coppie, in lista nel</w:t>
        <w:br/>
        <w:t xml:space="preserve">       tabellone della seconda fase, si ritirasse, accederanno al tabellone della seconda fase</w:t>
        <w:br/>
        <w:t xml:space="preserve">        la/e coppia/e con più punti in lista d'ingresso.</w:t>
        <w:br/>
        <w:t xml:space="preserve">   −  dopo lo svolgimento della prima fase; qualora una o più coppie, in lista nel tabellone</w:t>
        <w:br/>
        <w:t xml:space="preserve">       della seconda fase, si ritirasse, verrà eseguito un sorteggio in loco dal supervisore tra</w:t>
        <w:br/>
        <w:t xml:space="preserve">        le coppie non qualificate all’ultimo turno. Le coppie non qualificate, interessate ad un</w:t>
        <w:br/>
        <w:t xml:space="preserve">      eventuale sorteggio, devono preventivamente comunicare al supervisore del torneo,</w:t>
        <w:br/>
        <w:t xml:space="preserve">        la disponibilità all'eventuale ripescaggio. Nel caso la coppia ritiratasi provenisse dalla</w:t>
        <w:br/>
        <w:t xml:space="preserve">      prima fase otterrà gli stessi punti delle coppie non qualificate all’ultimo turno dalla</w:t>
        <w:br/>
        <w:t xml:space="preserve">      prima fase.</w:t>
        <w:br/>
        <w:t>3. Le formule di gioco utilizzabili sono:</w:t>
        <w:br/>
        <w:t xml:space="preserve">   −  Singola eliminazione</w:t>
        <w:br/>
        <w:t xml:space="preserve">   −  Pool Play 4 squadre per ogni girone (modello Pool Play FIVB)</w:t>
        <w:br/>
        <w:t xml:space="preserve">   −  Round Robin 3 (3 squadre per ogni girone);</w:t>
        <w:br/>
        <w:t xml:space="preserve">   −  Round Robin 4 (4 squadre per ogni girone);</w:t>
        <w:br/>
        <w:t xml:space="preserve">   −  Round Robin 5 (5 squadre per ogni girone).</w:t>
        <w:br/>
        <w:t>4. Lo sviluppo delle formule di gioco è reperibile nel documento "formule di gioco" nella</w:t>
        <w:br/>
        <w:t xml:space="preserve">   sezione documenti sul portale www.beachvolley.federvolley.it</w:t>
        <w:br/>
        <w:br/>
        <w:t xml:space="preserve">                   35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   Art. 44 – Wild Card</w:t>
        <w:br/>
        <w:br/>
        <w:t>L’assegnazione delle wild card nei Campionati di beach volley è di esclusiva competenza</w:t>
        <w:br/>
        <w:t>della FIPAV, secondo le norme previste nelle informazioni dei singoli tornei.</w:t>
        <w:br/>
        <w:br/>
        <w:br/>
        <w:t xml:space="preserve">  Art. 45 – Classifiche, punteggi e modalità di pagamento dei Montepremi</w:t>
        <w:br/>
        <w:br/>
        <w:t>1.   I punti assegnati ad ogni atleta nel corso dei tornei di beach volley concorrono a formare</w:t>
        <w:br/>
        <w:t xml:space="preserve">    la classifica individuale FIPAV e l’entry list (10 migliori punteggi). La classifica viene</w:t>
        <w:br/>
        <w:t xml:space="preserve">   aggiornata dopo ogni torneo. I punti acquisiti valgono per 335 giorni.</w:t>
        <w:br/>
        <w:t>2.   I punti individuali assegnati nelle diverse tipologie di torneo indicati nelle tabelle sono da</w:t>
        <w:br/>
        <w:t xml:space="preserve">   intendersi per coppia. Nella classifica individuale degli atleti verrà assegnata la metà del</w:t>
        <w:br/>
        <w:t xml:space="preserve">   punteggio.</w:t>
        <w:br/>
        <w:t>3. Se un torneo non si conclude per cause di forza maggiore, la classifica viene stilata in base</w:t>
        <w:br/>
        <w:t xml:space="preserve">    al piazzamento acquisito al momento della sospensione.</w:t>
        <w:br/>
        <w:t>4. L’assegnazione dell’eventuale montepremi, la cui entità sarà stabilita dal Consiglio</w:t>
        <w:br/>
        <w:t xml:space="preserve">   Federale prima dell’indizione del Campionato, sarà disciplinata dal Settore Campionati -</w:t>
        <w:br/>
        <w:t xml:space="preserve">   Beach Volley e sarà in base al piazzamento ottenuto al momento della sospensione.</w:t>
        <w:br/>
        <w:br/>
        <w:br/>
        <w:t xml:space="preserve">                     Art. 46 – Periodi congelamento punti</w:t>
        <w:br/>
        <w:br/>
        <w:t>1.  In caso di infortunio grave l’atleta può richiedere alla FIPAV il congelamento del proprio</w:t>
        <w:br/>
        <w:t xml:space="preserve">   punteggio. Il certificato che attesta la causa dell’inattività deve attestare per la stessa una</w:t>
        <w:br/>
        <w:t xml:space="preserve">   durata minima di 4 mesi, ed essere caricato nella propria anagrafica nel portale BVL. La</w:t>
        <w:br/>
        <w:t xml:space="preserve">   FIPAV, fatte le dovute verifiche si riserverà di accettare la richiesta e procederà a congelare</w:t>
        <w:br/>
        <w:t xml:space="preserve">      i punti per un massimo di 12 mesi. Nel caso in cui un’atleta tornasse a giocare prima della</w:t>
        <w:br/>
        <w:t xml:space="preserve">   scadenza del periodo indicato, il congelamento dei punti verrà interrotto anticipatamente</w:t>
        <w:br/>
        <w:t xml:space="preserve">   dal momento in cui l’atleta effettua l’iscrizione ad un torneo.</w:t>
        <w:br/>
        <w:t>2.  In caso di stato di gravidanza l’atleta può richiedere alla FIPAV il congelamento del proprio</w:t>
        <w:br/>
        <w:t xml:space="preserve">   punteggio. Lo stato di gravidanza comporta la perdita dell’idoneità medico-sportiva fino</w:t>
        <w:br/>
        <w:t xml:space="preserve">   ad almeno il trentesimo giorno dopo la data del parto.</w:t>
        <w:br/>
        <w:t xml:space="preserve">    L’atleta potrà richiedere una proroga per il congelamento dei punti fino ad un massimo di</w:t>
        <w:br/>
        <w:t xml:space="preserve">   90 giorni dopo la data del parto e per un periodo complessivo non superiore a 12 mesi.</w:t>
        <w:br/>
        <w:t xml:space="preserve">   Nel caso in cui un’atleta tornasse a giocare prima della scadenza dei 12 mesi, e comunque</w:t>
        <w:br/>
        <w:t xml:space="preserve">   non prima dei 30 giorni dalla data del parto, il congelamento dei punti verrà interrotto</w:t>
        <w:br/>
        <w:t xml:space="preserve">   anticipatamente dal momento in cui l’atleta effettua l’iscrizione ad un torneo.</w:t>
        <w:br/>
        <w:br/>
        <w:br/>
        <w:br/>
        <w:t xml:space="preserve">                   36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Art. 47 – Struttura del gioco con set a 15 o con set singolo a 21</w:t>
        <w:br/>
        <w:br/>
        <w:t>1.  In alcuni tornei FIPAV, se specificato nell’indizione, e di concerto con il Settore Campionati</w:t>
        <w:br/>
        <w:t xml:space="preserve">    - Beach Volley, è possibile disputare le gare al meglio di 2 set su 3 ai 15 punti. In questo</w:t>
        <w:br/>
        <w:t xml:space="preserve">   caso valgono le regole utilizzate nel terzo set di una gara tradizionale (primi due set a 21</w:t>
        <w:br/>
        <w:t xml:space="preserve">   punti e terzo set a 15 punti).</w:t>
        <w:br/>
        <w:t>2.  In alcuni tornei FIPAV, se specificato nell’indizione, e di concerto con il Settore Campionati</w:t>
        <w:br/>
        <w:t xml:space="preserve">    - Beach Volley, è possibile disputare le gare con set singolo ai 21 punti. In questo caso</w:t>
        <w:br/>
        <w:t xml:space="preserve">   valgono le regole del set a 21 di una gara tradizionale.</w:t>
        <w:br/>
        <w:br/>
        <w:br/>
        <w:br/>
        <w:br/>
        <w:br/>
        <w:t xml:space="preserve">                   37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CAMPIONATO</w:t>
        <w:br/>
        <w:t>ITALIANO ASSOLUTO</w:t>
        <w:br/>
        <w:br/>
        <w:br/>
        <w:br/>
        <w:br/>
        <w:br/>
        <w:t xml:space="preserve">             38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48 – Norme Generali</w:t>
        <w:br/>
        <w:br/>
        <w:t>1.   Il Campionato Italiano Assoluto di beach volley, per la stagione in corso, è composto da</w:t>
        <w:br/>
        <w:t xml:space="preserve">   un numero variabile di tornei di livello differente. I tornei sono regolamentati dalla FIPAV;</w:t>
        <w:br/>
        <w:t>2. Le tappe del Campionato Italiano Assoluto possono essere richieste dalle società affiliate,</w:t>
        <w:br/>
        <w:t xml:space="preserve">   dai comitati FIPAV Regionali e Territoriali e dagli Enti Pubblici Locali (Comune, Provincia,</w:t>
        <w:br/>
        <w:t xml:space="preserve">   Regione);</w:t>
        <w:br/>
        <w:t>3. É possibile la concomitanza di tornei del Campionato Italiano Assoluto con altri tornei di</w:t>
        <w:br/>
        <w:t xml:space="preserve">   diversa tipologia, previa autorizzazione da parte del Settore Campionati - Beach Volley;</w:t>
        <w:br/>
        <w:t>4. Le iscrizioni alle tappe del Campionato Italiano Assoluto devono essere effettuate on-line</w:t>
        <w:br/>
        <w:t xml:space="preserve">   attraverso il portale BVL dal sito www.beachvolley.federvolley.it entro i termini previsti</w:t>
        <w:br/>
        <w:t xml:space="preserve">    dalle informazioni del torneo. Al momento dell’iscrizione la coppia pagherà con carta di</w:t>
        <w:br/>
        <w:t xml:space="preserve">   credito attraverso il BVL la quota di iscrizione di € 70,00. Non sono accettate altre modalità</w:t>
        <w:br/>
        <w:t xml:space="preserve">    di iscrizione.</w:t>
        <w:br/>
        <w:t>5.   Il numero delle coppie partecipanti alle varie tappe del Campionato Italiano Assoluto sarà</w:t>
        <w:br/>
        <w:t xml:space="preserve">   indicato nell’indizione del Campionato stesso.</w:t>
        <w:br/>
        <w:br/>
        <w:br/>
        <w:br/>
        <w:br/>
        <w:br/>
        <w:t xml:space="preserve">                   39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VOLLEY</w:t>
        <w:br/>
        <w:br/>
        <w:br/>
        <w:br/>
        <w:br/>
        <w:t xml:space="preserve">   CAMPIONATO</w:t>
        <w:br/>
        <w:t>ITALIANO PER SOCIETÀ</w:t>
        <w:br/>
        <w:t xml:space="preserve">        C.I.P.S.</w:t>
        <w:br/>
        <w:br/>
        <w:br/>
        <w:br/>
        <w:br/>
        <w:br/>
        <w:t xml:space="preserve">               40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49 – Norme Generali</w:t>
        <w:br/>
        <w:br/>
        <w:t>1. La FIPAV indice ed organizza  il Campionato Italiano per Società.  Il Campionato è</w:t>
        <w:br/>
        <w:t xml:space="preserve">   composto da un numero variabile di tornei.</w:t>
        <w:br/>
        <w:t>2. É possibile la concomitanza di altri eventi federali con il Campionato Italiano per Società,</w:t>
        <w:br/>
        <w:t xml:space="preserve">   previa verifica e autorizzazione da parte del Settore Campionati - Beach Volley.</w:t>
        <w:br/>
        <w:t>3. Le norme del Campionato per Società sono contenute nel regolamento che viene</w:t>
        <w:br/>
        <w:t xml:space="preserve">   pubblicato dal Settore Campionati - Beach Volley.</w:t>
        <w:br/>
        <w:br/>
        <w:br/>
        <w:br/>
        <w:br/>
        <w:br/>
        <w:t xml:space="preserve">                   41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VOLLEY</w:t>
        <w:br/>
        <w:br/>
        <w:br/>
        <w:br/>
        <w:br/>
        <w:br/>
        <w:t xml:space="preserve">  TORNEI</w:t>
        <w:br/>
        <w:t>SERIE BEACH</w:t>
        <w:br/>
        <w:br/>
        <w:br/>
        <w:br/>
        <w:br/>
        <w:br/>
        <w:t xml:space="preserve">        42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50 – Norme Generali</w:t>
        <w:br/>
        <w:br/>
        <w:t>1. La Federazione Italiana Pallavolo indice  i tornei Serie Beach in collaborazione con  i</w:t>
        <w:br/>
        <w:t xml:space="preserve">   Comitati Regionali/Territoriali e con gli Organizzatori locali.</w:t>
        <w:br/>
        <w:t>2.   I tornei Serie Beach si distinguono in tornei Serie Beach 1, Serie Beach 2, Serie Beach 3 e</w:t>
        <w:br/>
        <w:t xml:space="preserve">   Serie Beach 4 e sono autorizzati dal Comitato Regionale FIPAV di competenza.</w:t>
        <w:br/>
        <w:t>3. Nei tornei Serie Beach il Supervisore sarà scelto dal ruolo Nazionale Supervisori Unici e</w:t>
        <w:br/>
        <w:t xml:space="preserve">    Tecnici e designato dal Comitato Regionale FIPAV competente per territorio.</w:t>
        <w:br/>
        <w:t>4. Qualora un Comitato Regionale debba designare un Supervisore al di fuori del proprio</w:t>
        <w:br/>
        <w:t xml:space="preserve">    territorio dovrà farne richiesta al Settore Campionati - Beach Volley e per conoscenza al</w:t>
        <w:br/>
        <w:t xml:space="preserve">   Comitato Regionale competente.</w:t>
        <w:br/>
        <w:t>5. La designazione del Settore Campionati - Beach Volley dei Supervisori Unici e Tecnici ha</w:t>
        <w:br/>
        <w:t xml:space="preserve">    priorità sulle designazioni regionali, indipendentemente dalla data di designazione.</w:t>
        <w:br/>
        <w:t>6.  L’iscrizione a tutte le tipologie dei tornei “Serie Beach” può prevedere una quota massima</w:t>
        <w:br/>
        <w:t xml:space="preserve">    di € 30,00 per ogni atleta, € 60,00 a coppia.</w:t>
        <w:br/>
        <w:br/>
        <w:br/>
        <w:t xml:space="preserve">                  Art. 51 – Organizzazione Tornei Serie Beach</w:t>
        <w:br/>
        <w:br/>
        <w:t>1.  Gli aventi diritto interessati ad organizzare tornei Serie Beach dovranno accedere al</w:t>
        <w:br/>
        <w:t xml:space="preserve">   portale BVL, tramite le proprie credenziali, creare  il torneo dalla funzione “organizza</w:t>
        <w:br/>
        <w:t xml:space="preserve">   torneo” con tutte le informazioni richieste entro 20 giorni dall’inizio del torneo. Le richieste</w:t>
        <w:br/>
        <w:t xml:space="preserve">   per l’organizzazione pervenute saranno valutate e, se ritenute valide, autorizzate, dopo la</w:t>
        <w:br/>
        <w:t xml:space="preserve">    verifica dei parametri da parte del Supervisore designato e caricate sul portale BVL.</w:t>
        <w:br/>
        <w:t xml:space="preserve">   L’approvazione e la pubblicazione avverranno entro 15 giorni dall’inizio del torneo.</w:t>
        <w:br/>
        <w:t>2. Una volta che il torneo è stato autorizzato, l’organizzatore è tenuto al versamento della</w:t>
        <w:br/>
        <w:t xml:space="preserve">   quota di organizzazione, come indicato in tabella, a favore del Comitato Regionale di</w:t>
        <w:br/>
        <w:t xml:space="preserve">   competenza. In caso di organizzazione di due o più tornei, anche di tipologia diversa, nella</w:t>
        <w:br/>
        <w:t xml:space="preserve">   stessa data e nello stesso impianto, la quota di organizzazione è unica. Nel caso vengano</w:t>
        <w:br/>
        <w:t xml:space="preserve">    organizzati tornei Serie Beach 1, 2, e 3 insieme a un torneo Serie Beach 4 la quota sarà di</w:t>
        <w:br/>
        <w:t xml:space="preserve">   € 100,00.</w:t>
        <w:br/>
        <w:br/>
        <w:t xml:space="preserve">              QUOTA ORGANIZZAZIONE TORNEI SERIE BEACH</w:t>
        <w:br/>
        <w:t xml:space="preserve">                  Beach 1    Beach 2    Beach 3    Beach 4</w:t>
        <w:br/>
        <w:t xml:space="preserve">                    100,00 €    100,00 €    100,00 €    50,00 €</w:t>
        <w:br/>
        <w:br/>
        <w:t>3. Nei tornei Serie Beach 1, 2 e 3 è obbligatoria la presenza del Supervisore mentre nei tornei</w:t>
        <w:br/>
        <w:t xml:space="preserve">   Serie Beach 4 è facoltativa a richiesta dell’organizzazione. Nei tornei Serie Beach 1 è</w:t>
        <w:br/>
        <w:t xml:space="preserve">    obbligatoria la presenza del Supervisore Arbitrale Associato.</w:t>
        <w:br/>
        <w:br/>
        <w:br/>
        <w:t xml:space="preserve">                   43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4. Le gare dei tornei Serie Beach 1 devono essere dirette da almeno un Ufficiale di Gara. È</w:t>
        <w:br/>
        <w:t xml:space="preserve">    obbligatoria la presenza del segnapunti, ruolo che può essere svolto da un tesserato</w:t>
        <w:br/>
        <w:t xml:space="preserve">   messo a disposizione dall’organizzatore (atleta, allenatore non partecipante al torneo o</w:t>
        <w:br/>
        <w:t xml:space="preserve">    dirigente di Società). In alternativa il ruolo può essere ricoperto da un altro ufficiale di gara;</w:t>
        <w:br/>
        <w:t>5. Nei tornei Serie Beach 2 la presenza degli Ufficiali di Gara è obbligatoria dalla semifinale,</w:t>
        <w:br/>
        <w:t xml:space="preserve">   mentre è facoltativa nelle fasi precedenti. In tal caso deve essere espressamente richiesta</w:t>
        <w:br/>
        <w:t xml:space="preserve">    dall’organizzatore. La presenza dei segnapunti è facoltativa.</w:t>
        <w:br/>
        <w:t>6. Nei tornei Serie Beach 3 la presenza degli Ufficiali di Gara e dei segnapunti è facoltativa e</w:t>
        <w:br/>
        <w:t xml:space="preserve">   deve essere eventualmente espressamente richiesta dall’organizzatore.</w:t>
        <w:br/>
        <w:t>7. Nei tornei Serie Beach 4 la presenza degli Ufficiali di Gara e dei segnapunti è facoltativa e</w:t>
        <w:br/>
        <w:t xml:space="preserve">   deve essere eventualmente espressamente richiesta dall’organizzatore.</w:t>
        <w:br/>
        <w:t>8.  Tutte le spese degli ufficiali di gara, segnapunti, supervisore e supervisore arbitrale</w:t>
        <w:br/>
        <w:t xml:space="preserve">   associato, ove presenti, sono a carico dell’organizzatore.</w:t>
        <w:br/>
        <w:t>9. Nei tornei Serie Beach 1, 2 e 3 la formula di gioco è scelta autonomamente dal</w:t>
        <w:br/>
        <w:t xml:space="preserve">   supervisore, mentre nei tornei Serie Beach 4 la formula è scelta dall’organizzatore.</w:t>
        <w:br/>
        <w:t>10. Nei tornei Serie Beach 1 l’organizzatore deve mettere in palio un montepremi mentre nei</w:t>
        <w:br/>
        <w:t xml:space="preserve">    tornei Serie Beach 2, 3 e 4 il montepremi non è previsto.</w:t>
        <w:br/>
        <w:t>11. Il numero minimo di coppie iscritte perché un torneo Serie Beach possa essere disputato è 5.</w:t>
        <w:br/>
        <w:br/>
        <w:br/>
        <w:br/>
        <w:br/>
        <w:br/>
        <w:t xml:space="preserve">                   44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 CAMPIONATO</w:t>
        <w:br/>
        <w:t>ITALIANO GIOVANILE</w:t>
        <w:br/>
        <w:br/>
        <w:br/>
        <w:br/>
        <w:br/>
        <w:br/>
        <w:t xml:space="preserve">             45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52 – Norme Generali</w:t>
        <w:br/>
        <w:br/>
        <w:t>1. La Federazione Italiana Pallavolo indice i Campionati Italiani Giovanili femminili e maschili.</w:t>
        <w:br/>
        <w:t>2. Le categorie sono: Under 20, Under 18, Under 16 e Under 14. Nella tabella di seguito sono</w:t>
        <w:br/>
        <w:t xml:space="preserve">   indicate le date di riferimento per le singole categorie:</w:t>
        <w:br/>
        <w:br/>
        <w:t xml:space="preserve">        Under 20           Per atleti/atlete nati/e dal 1° gennaio 2007</w:t>
        <w:br/>
        <w:t xml:space="preserve">        Under 18           Per atleti/atlete nati/e dal 1° gennaio 2009</w:t>
        <w:br/>
        <w:t xml:space="preserve">        Under 16           Per atleti/atlete nati/e dal 1° gennaio 2011</w:t>
        <w:br/>
        <w:t xml:space="preserve">        Under 14 Per atleti/atlete nati/e dal 1° gennaio 2013 al 31 dicembre 2017</w:t>
        <w:br/>
        <w:br/>
        <w:t>3.   Il Campionato Italiano Giovanile si svolge secondo le seguenti modalità:</w:t>
        <w:br/>
        <w:t xml:space="preserve">   −  tornei nazionali;</w:t>
        <w:br/>
        <w:t xml:space="preserve">   −  Finale Nazionale che assegna il titolo di Campione d’Italia.</w:t>
        <w:br/>
        <w:t>4.  Ai tornei giovanili possono partecipare atleti provenienti da federazioni straniere, se invitati</w:t>
        <w:br/>
        <w:t xml:space="preserve">   direttamente dalla FIPAV e ai quali verrà concessa una Wild Card. In caso di invito il Settore</w:t>
        <w:br/>
        <w:t xml:space="preserve">   Campionati - Beach Volley indicherà la documentazione necessaria per la partecipazione.</w:t>
        <w:br/>
        <w:t>5. La quota di iscrizione ai tornei giovanili Nazionali Giovanili è di € 40,00 a coppia.</w:t>
        <w:br/>
        <w:t>6. Nel passaggio fra una categoria giovanile e l’altra (da Under 14 ad Under 16, da under 16</w:t>
        <w:br/>
        <w:t xml:space="preserve">   ad Under 18, da Under 18 ad Under 20) gli atleti manterranno, solo per il primo anno, la</w:t>
        <w:br/>
        <w:t xml:space="preserve">   percentuale del 10% dei punti ottenuti in ogni torneo. I punti scadranno secondo l’articolo</w:t>
        <w:br/>
        <w:t xml:space="preserve">   45 comma 1 della presente Guida Pratica.</w:t>
        <w:br/>
        <w:t>7. Nel passaggio fra una l’Under 20 e la categoria assoluta gli atleti manterranno, solo per il</w:t>
        <w:br/>
        <w:t xml:space="preserve">   primo anno, la percentuale del 30% dei punti ottenuti in ogni torneo. I punti scadranno</w:t>
        <w:br/>
        <w:t xml:space="preserve">   secondo l’articolo 45 comma 1 della presente Guida Pratica.</w:t>
        <w:br/>
        <w:t>8.  L’altezza della rete dei Campionati Italiani giovanili è indicata nella tabella sottostante:</w:t>
        <w:br/>
        <w:br/>
        <w:t xml:space="preserve">                              ALTEZZA RETE</w:t>
        <w:br/>
        <w:t xml:space="preserve">            CATEGORIE MASCHILI CM CATEGORIE FEMMINILI CM</w:t>
        <w:br/>
        <w:t xml:space="preserve">                under 20 Maschile   243   under 20 Femminile   224</w:t>
        <w:br/>
        <w:t xml:space="preserve">                under 18 Maschile   243   under 18 Femminile   224</w:t>
        <w:br/>
        <w:t xml:space="preserve">                under 16 Maschile   235   under 16 Femminile   224</w:t>
        <w:br/>
        <w:t xml:space="preserve">                under 14 Maschile   224   under 14 Femminile   215</w:t>
        <w:br/>
        <w:br/>
        <w:br/>
        <w:t xml:space="preserve">                               Art. 53 – Wild Card</w:t>
        <w:br/>
        <w:br/>
        <w:t>1. La coppia deve essere già iscritta al torneo Nazionale Giovanile per il quale richiede la Wild</w:t>
        <w:br/>
        <w:t xml:space="preserve">   Card.</w:t>
        <w:br/>
        <w:br/>
        <w:br/>
        <w:t xml:space="preserve">                   46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 CAMPIONATO</w:t>
        <w:br/>
        <w:t>REGIONALE GIOVANILE</w:t>
        <w:br/>
        <w:br/>
        <w:br/>
        <w:br/>
        <w:br/>
        <w:br/>
        <w:t xml:space="preserve">               47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54 – Norme Generali</w:t>
        <w:br/>
        <w:br/>
        <w:t>1. La Federazione Italiana Pallavolo indice  i Campionato Regionali Giovanili femminili e</w:t>
        <w:br/>
        <w:t xml:space="preserve">    maschili.</w:t>
        <w:br/>
        <w:t>2. Le categorie sono Under 20, Under 18, Under 16 e Under 14. Nella tabella di seguito sono</w:t>
        <w:br/>
        <w:t xml:space="preserve">   indicate le date di riferimento per le singole categorie:</w:t>
        <w:br/>
        <w:br/>
        <w:t xml:space="preserve">       Under 20             Per atleti/atlete nati/e dal 1° gennaio 2007</w:t>
        <w:br/>
        <w:t xml:space="preserve">       Under 18             Per atleti/atlete nati/e dal 1° gennaio 2009</w:t>
        <w:br/>
        <w:t xml:space="preserve">       Under 16             Per atleti/atlete nati/e dal 1° gennaio 2011</w:t>
        <w:br/>
        <w:t xml:space="preserve">       Under 14   Per atleti/atlete nati/e dal 1° gennaio 2013 al 31 dicembre 2017</w:t>
        <w:br/>
        <w:br/>
        <w:t>3.  L’autorizzazione per  i tornei dei Campionati Regionali Giovanili viene rilasciata dal</w:t>
        <w:br/>
        <w:t xml:space="preserve">   Comitato Regionale FIPAV di competenza.</w:t>
        <w:br/>
        <w:t>4. Nei tornei del Campionato Regionale Giovanile  il Supervisore sarà scelto dal ruolo</w:t>
        <w:br/>
        <w:t xml:space="preserve">   Nazionale dei Supervisori Unici e Tecnici e designato dal Comitato Regionale FIPAV</w:t>
        <w:br/>
        <w:t xml:space="preserve">   competente per territorio.</w:t>
        <w:br/>
        <w:t>5. Qualora un Comitato Regionale debba designare un Supervisore al di fuori del proprio</w:t>
        <w:br/>
        <w:t xml:space="preserve">    territorio dovrà farne richiesta al Settore Campionati - Beach Volley e per conoscenza al</w:t>
        <w:br/>
        <w:t xml:space="preserve">   Comitato Regionale competente.</w:t>
        <w:br/>
        <w:t>6. La designazione del Settore Campionati - Beach Volley dei Supervisori Unici e Tecnici ha</w:t>
        <w:br/>
        <w:t xml:space="preserve">    priorità sulle designazioni regionali, indipendentemente dalla data di designazione.</w:t>
        <w:br/>
        <w:t>7.  L’iscrizione ai Tornei dei Campionati Regionali Giovanili può prevedere una quota di</w:t>
        <w:br/>
        <w:t xml:space="preserve">   partecipazione massima di € 30,00 a coppia.</w:t>
        <w:br/>
        <w:t>8. Nei Tornei dei Campionati Regionali Giovanili non è previsto il montepremi.</w:t>
        <w:br/>
        <w:t>9.  L’altezza della rete dei campionati regionali giovanili è indicata nella tabella sottostante:</w:t>
        <w:br/>
        <w:br/>
        <w:t xml:space="preserve">                              ALTEZZA RETE</w:t>
        <w:br/>
        <w:t xml:space="preserve">            CATEGORIE MASCHILI CM CATEGORIE FEMMINILI CM</w:t>
        <w:br/>
        <w:t xml:space="preserve">                under 20 Maschile   243   under 20 Femminile   224</w:t>
        <w:br/>
        <w:t xml:space="preserve">                under 18 Maschile   243   under 18 Femminile   224</w:t>
        <w:br/>
        <w:t xml:space="preserve">                under 16 Maschile   235   under 16 Femminile   224</w:t>
        <w:br/>
        <w:t xml:space="preserve">                under 14 Maschile   224   under 14 Femminile   215</w:t>
        <w:br/>
        <w:br/>
        <w:br/>
        <w:t xml:space="preserve">     Art. 55 – Organizzazione tornei dei Campionati Regionali Giovanili</w:t>
        <w:br/>
        <w:br/>
        <w:t>1.  Gli aventi diritto interessati ad organizzare tornei Regionali Giovanili dovranno accedere al</w:t>
        <w:br/>
        <w:t xml:space="preserve">   portale BVL, tramite le proprie credenziali, creare  il torneo dalla funzione “organizza</w:t>
        <w:br/>
        <w:t xml:space="preserve">   torneo” con tutte le informazioni richieste entro 20 giorni dall’inizio del torneo. Le richieste</w:t>
        <w:br/>
        <w:t xml:space="preserve">   per l’organizzazione pervenute saranno valutate e, se ritenute valide, autorizzate dopo la</w:t>
        <w:br/>
        <w:br/>
        <w:t xml:space="preserve">                   48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verifica dei parametri da parte del Supervisore designato e caricate sul portale BVL.</w:t>
        <w:br/>
        <w:t xml:space="preserve">   L’approvazione e la pubblicazione avverranno entro 15 giorni dall’inizio del torneo.</w:t>
        <w:br/>
        <w:t>2.  L’organizzatore locale dei tornei dei Campionati Regionali giovanili è tenuto al versamento</w:t>
        <w:br/>
        <w:t xml:space="preserve">    di € 70,00 a torneo a favore del Comitato Regionale che rilascia l’autorizzazione. In caso</w:t>
        <w:br/>
        <w:t xml:space="preserve">    di organizzazione di due o più tornei, anche di tipologia diversa, nella stessa data e nello</w:t>
        <w:br/>
        <w:t xml:space="preserve">   stesso impianto, la quota di organizzazione è unica.</w:t>
        <w:br/>
        <w:t>3. Nei tornei dei Campionati Regionali giovanili è obbligatoria la presenza del Supervisore.</w:t>
        <w:br/>
        <w:t>4. Nei tornei dei Campionati Regionali giovanili la presenza degli Ufficiali di Gara e dei</w:t>
        <w:br/>
        <w:t xml:space="preserve">   Segnapunti è facoltativa e nel caso deve essere richiesta dall’organizzatore.</w:t>
        <w:br/>
        <w:t>5.  Tutte le spese per il Supervisore, per gli Arbitri e i Segnapunti, eventualmente richiesti,</w:t>
        <w:br/>
        <w:t xml:space="preserve">   sono a carico dell’organizzatore.</w:t>
        <w:br/>
        <w:t>6.  Ai tornei dei Campionati Regionali giovanili non possono partecipare atleti stranieri e non</w:t>
        <w:br/>
        <w:t xml:space="preserve">   sono previste Wild Card.</w:t>
        <w:br/>
        <w:t>7.   Il numero minimo di coppie iscritte perché un torneo dei Campionati Regionali giovanili</w:t>
        <w:br/>
        <w:t xml:space="preserve">   possa essere disputato è riportato nella tabella sottostante:</w:t>
        <w:br/>
        <w:br/>
        <w:t xml:space="preserve">                               Under 20   5</w:t>
        <w:br/>
        <w:t xml:space="preserve">                               Under 18   5</w:t>
        <w:br/>
        <w:t xml:space="preserve">                               Under 16   4</w:t>
        <w:br/>
        <w:t xml:space="preserve">                               Under 14   4</w:t>
        <w:br/>
        <w:br/>
        <w:br/>
        <w:t xml:space="preserve">                           Art. 56 – Formule di Gioco</w:t>
        <w:br/>
        <w:br/>
        <w:t>1. Nei tornei dei Campionati Regionali giovanili il Supervisore sceglie la formula, tra le quelle</w:t>
        <w:br/>
        <w:t xml:space="preserve">   approvate dal Settore Campionati – Beach volley, e in base al numero delle coppie iscritte</w:t>
        <w:br/>
        <w:t xml:space="preserve">   e dei campi disponibili.</w:t>
        <w:br/>
        <w:t>2. La formula di gioco verrà comunicata nelle informazioni dei singoli tornei pubblicate sul</w:t>
        <w:br/>
        <w:t xml:space="preserve">    sito beachvolley.federvolley.it.</w:t>
        <w:br/>
        <w:br/>
        <w:br/>
        <w:t xml:space="preserve">                               Art. 57 – Classifica</w:t>
        <w:br/>
        <w:br/>
        <w:t>1. Ogni torneo dei Campionati Regionali giovanili assegna punti agli atleti partecipanti, validi</w:t>
        <w:br/>
        <w:t xml:space="preserve">   esclusivamente per la classifica giovanile della relativa categoria.</w:t>
        <w:br/>
        <w:t>2.   I punti assegnati nei tornei Regionali Giovanili saranno pubblicati nelle varie indizioni dei</w:t>
        <w:br/>
        <w:t xml:space="preserve">   campionati.</w:t>
        <w:br/>
        <w:br/>
        <w:br/>
        <w:br/>
        <w:t xml:space="preserve">                   49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 TROFEO</w:t>
        <w:br/>
        <w:t>DELLE REGIONI</w:t>
        <w:br/>
        <w:br/>
        <w:br/>
        <w:br/>
        <w:br/>
        <w:br/>
        <w:t xml:space="preserve">         50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58 – Norme Generali</w:t>
        <w:br/>
        <w:br/>
        <w:t>La Federazione Italiana Pallavolo indice e organizza il Trofeo delle Regioni di Beach Volley il</w:t>
        <w:br/>
        <w:t>cui regolamento sarà indicato nella specifica indizione.</w:t>
        <w:br/>
        <w:br/>
        <w:br/>
        <w:br/>
        <w:br/>
        <w:br/>
        <w:t xml:space="preserve">                   51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VOLLEY</w:t>
        <w:br/>
        <w:br/>
        <w:br/>
        <w:br/>
        <w:br/>
        <w:br/>
        <w:t>BEACH VOLLEY “S3”</w:t>
        <w:br/>
        <w:t xml:space="preserve"> Peratleti/enati/edal1°gennaio2014al31dicembre2020</w:t>
        <w:br/>
        <w:br/>
        <w:br/>
        <w:br/>
        <w:br/>
        <w:br/>
        <w:t xml:space="preserve">             52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59 – Norme Generali</w:t>
        <w:br/>
        <w:br/>
        <w:t>1. La Federazione Italiana Pallavolo con le proposte tecniche del beach volley S3 vuole</w:t>
        <w:br/>
        <w:t xml:space="preserve">   avviare i giovani al gioco del beach volley in maniera diversa, avvalendosi di 3 concetti</w:t>
        <w:br/>
        <w:t xml:space="preserve">   fondamentali:</w:t>
        <w:br/>
        <w:t xml:space="preserve">   −   Il GIOCO, attraverso la proposta di attività ludiche;</w:t>
        <w:br/>
        <w:t xml:space="preserve">   −  LA FACILITAZIONE, con la modifica di alcune regole del beach volley;</w:t>
        <w:br/>
        <w:t xml:space="preserve">   −  LA FLESSIBILITÀ, con la possibilità di variare la dimensione del campo, l’altezza della</w:t>
        <w:br/>
        <w:t xml:space="preserve">       rete e il numero di giocatori per squadra.</w:t>
        <w:br/>
        <w:t>2.   Il centro dell’attenzione nelle attività promozionali proposte deve essere il divertimento</w:t>
        <w:br/>
        <w:t xml:space="preserve">   del bambino. Inoltre, ciascun Comitato Territoriale potrà strutturare  i tornei nella più</w:t>
        <w:br/>
        <w:t xml:space="preserve">   completa autonomia. Pertanto, gli incontri di beach volley S3 si potranno disputare con un</w:t>
        <w:br/>
        <w:t xml:space="preserve">   numero di set e punteggio variabile a seconda delle esigenze organizzative dei vari tornei.</w:t>
        <w:br/>
        <w:t>3. La "S" di beach volley S3 deriva dall’inglese “spike” che vuol dire “schiacciata”: il gesto</w:t>
        <w:br/>
        <w:t xml:space="preserve">   tecnico che il giocatore di beach volley esegue per colpire la palla e fare punto nel campo</w:t>
        <w:br/>
        <w:t xml:space="preserve">    avversario.</w:t>
        <w:br/>
        <w:t>4. 3 sono i tocchi del beach volley, 3 sono le parole chiave del progetto: SPORT, SQUADRA,</w:t>
        <w:br/>
        <w:t xml:space="preserve">   SALUTE.</w:t>
        <w:br/>
        <w:t>5.  L’altezza della rete è fissata a 2,00 metri sia per il maschile che per il femminile.</w:t>
        <w:br/>
        <w:br/>
        <w:br/>
        <w:t xml:space="preserve">                      Art. 60 – Partecipazione degli Atleti</w:t>
        <w:br/>
        <w:br/>
        <w:t>Possono partecipare all’attività beach volley S3 esclusivamente gli atleti che sono tesserati</w:t>
        <w:br/>
        <w:t>presso Società affiliate FIPAV.</w:t>
        <w:br/>
        <w:br/>
        <w:br/>
        <w:br/>
        <w:br/>
        <w:br/>
        <w:t xml:space="preserve">                   53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VOLLEY</w:t>
        <w:br/>
        <w:br/>
        <w:br/>
        <w:br/>
        <w:br/>
        <w:br/>
        <w:t>ATTIVITÀ MASTER</w:t>
        <w:br/>
        <w:br/>
        <w:br/>
        <w:br/>
        <w:br/>
        <w:br/>
        <w:t xml:space="preserve">           54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Art. 61 – Campionato Italiano</w:t>
        <w:br/>
        <w:br/>
        <w:t>1. La FIPAV indice il Campionato Italiano Master maschile e femminile.</w:t>
        <w:br/>
        <w:t>2. Le norme del Campionato Italiano Master sono contenute nel regolamento che viene</w:t>
        <w:br/>
        <w:t xml:space="preserve">   pubblicato dal Settore Campionati - Beach Volley.</w:t>
        <w:br/>
        <w:t>3. Per partecipare alla Finale del Campionato Italiano Master il singolo atleta deve aver</w:t>
        <w:br/>
        <w:t xml:space="preserve">   preso parte ad almeno 2 tornei di beach volley FIPAV durante la stagione sportiva in corso.</w:t>
        <w:br/>
        <w:br/>
        <w:t xml:space="preserve">                    Art. 62 – Tornei Master: organizzazione</w:t>
        <w:br/>
        <w:br/>
        <w:t>1.  Gli aventi diritto interessati ad organizzare tornei Serie Beach 3 Master dovranno accedere</w:t>
        <w:br/>
        <w:t xml:space="preserve">    al portale BVL, tramite le proprie credenziali, creare il torneo dalla funzione “organizza</w:t>
        <w:br/>
        <w:t xml:space="preserve">   torneo” con tutte le informazioni richieste entro 20 giorni dall’inizio del torneo. Le richieste</w:t>
        <w:br/>
        <w:t xml:space="preserve">   per l’organizzazione pervenute saranno valutate e, se ritenute valide, autorizzate dopo la</w:t>
        <w:br/>
        <w:t xml:space="preserve">    verifica dei parametri da parte del Supervisore designato e caricate sul portale BVL.</w:t>
        <w:br/>
        <w:t xml:space="preserve">   L’approvazione e la pubblicazione avverranno entro 15 giorni dall’inizio del torneo.</w:t>
        <w:br/>
        <w:t>2.  L’organizzatore dei tornei Master è tenuto al versamento, a favore del Comitato Regionale che</w:t>
        <w:br/>
        <w:t xml:space="preserve">    rilascia l’autorizzazione, di € 70,00 a torneo. In caso di organizzazione di due o più tornei anche</w:t>
        <w:br/>
        <w:t xml:space="preserve">    di tipologia diversa, nella stessa data e nello stesso impianto, la quota di organizzazione è unica.</w:t>
        <w:br/>
        <w:t>3. Nei tornei Master è obbligatoria la presenza del Supervisore.</w:t>
        <w:br/>
        <w:t>4. Nei tornei Master la presenza degli Ufficiali di Gara e dei Segnapunti è facoltativa e nel</w:t>
        <w:br/>
        <w:t xml:space="preserve">   caso deve essere richiesta dall’organizzatore.</w:t>
        <w:br/>
        <w:t>5.  Tutte le spese per il Supervisore, per gli Arbitri e i Segnapunti, eventualmente richiesti,</w:t>
        <w:br/>
        <w:t xml:space="preserve">   sono a carico dell'organizzatore.</w:t>
        <w:br/>
        <w:br/>
        <w:br/>
        <w:t xml:space="preserve">                           Art. 63 – Categorie Master</w:t>
        <w:br/>
        <w:br/>
        <w:t>1. Le categorie di gioco sono le seguenti:</w:t>
        <w:br/>
        <w:t xml:space="preserve">   MASTER 35 (Per le nate fino al 31 dicembre 1991 e precedenti) – solo Femminile</w:t>
        <w:br/>
        <w:t xml:space="preserve">   MASTER 45 (Per i nati/e fino al 31 dicembre 1981 e precedenti)</w:t>
        <w:br/>
        <w:t xml:space="preserve">   MASTER 50 (Per i nati/e fino al 31 dicembre 1976 e precedenti)</w:t>
        <w:br/>
        <w:t xml:space="preserve">   MASTER 55 (Per i nati/e fino al 31 dicembre 1971 e precedenti)</w:t>
        <w:br/>
        <w:t xml:space="preserve">   MASTER 60 (Per i nati/e fino al 31 dicembre 1966 e precedenti)</w:t>
        <w:br/>
        <w:t xml:space="preserve">   MASTER 65 (Per i nati/e fino al 31 dicembre 1961 e precedenti)</w:t>
        <w:br/>
        <w:t xml:space="preserve"> Nota: se una coppia è composta da atleti di età diversa, per l’attribuzione della categoria di</w:t>
        <w:br/>
        <w:t xml:space="preserve"> riferimento fa fede l’età dell’atleta più giovane.</w:t>
        <w:br/>
        <w:br/>
        <w:t xml:space="preserve">               Art. 64 – Classifica Tornei Serie Beach 3 Master</w:t>
        <w:br/>
        <w:br/>
        <w:t>1.  Punti tornei Serie Beach 3 Master saranno pubblicati nelle varie indizioni dei campionati.</w:t>
        <w:br/>
        <w:br/>
        <w:t xml:space="preserve">                   55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VOLLEY</w:t>
        <w:br/>
        <w:br/>
        <w:br/>
        <w:br/>
        <w:br/>
        <w:br/>
        <w:t>EVENTI SPECIALI</w:t>
        <w:br/>
        <w:br/>
        <w:br/>
        <w:br/>
        <w:br/>
        <w:br/>
        <w:t xml:space="preserve">          56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  Art. 65 – Norme Generali</w:t>
        <w:br/>
        <w:br/>
        <w:t>1. La FIPAV può autorizzare, attraverso il Settore Campionati - Beach Volley, Eventi Speciali</w:t>
        <w:br/>
        <w:t xml:space="preserve">    di beach volley.</w:t>
        <w:br/>
        <w:t>2.   I Comitati Regionali e  Territoriali o  i sodalizi  affiliati (organizzatore) interessati ad</w:t>
        <w:br/>
        <w:t xml:space="preserve">   organizzare questa tipologia di evento dovranno inviare la richiesta, reperibile nella</w:t>
        <w:br/>
        <w:t xml:space="preserve">   sezione documenti nel portale beachvolley.federvolley.it, al Settore Campionati - Beach</w:t>
        <w:br/>
        <w:t xml:space="preserve">   Volley  all’indirizzo beachvolley@federvolley.it entro   i 45  giorni antecedenti  l’inizio</w:t>
        <w:br/>
        <w:t xml:space="preserve">    dell’evento.</w:t>
        <w:br/>
        <w:t>3.   I Comitati Regionali hanno la possibilità di indire e organizzare un evento speciale a</w:t>
        <w:br/>
        <w:t xml:space="preserve">   chiusura del proprio circuito regionale in accordo con il Settore Campionati - Beach Volley.</w:t>
        <w:br/>
        <w:t>4. Le candidature per l’organizzazione degli Eventi Speciali dovranno pervenire alla FIPAV</w:t>
        <w:br/>
        <w:t xml:space="preserve">   Settore Campionati - Beach Volley. Per l’autorizzazione dell’evento l’organizzatore dovrà</w:t>
        <w:br/>
        <w:t xml:space="preserve">   provvedere al pagamento di € 1.000,00 da effettuare tramite bonifico intestato a:</w:t>
        <w:br/>
        <w:br/>
        <w:t xml:space="preserve">                        FederazioneItalianaPallavolo</w:t>
        <w:br/>
        <w:t xml:space="preserve">                    ViaVitorchiano81-8700189Roma</w:t>
        <w:br/>
        <w:t xml:space="preserve">                 IBANIT54W0100503309000000010120</w:t>
        <w:br/>
        <w:br/>
        <w:t>5.  In questa tipologia di evento può essere prevista l’assegnazione di punti validi per la</w:t>
        <w:br/>
        <w:t xml:space="preserve">    classifica nazionale.</w:t>
        <w:br/>
        <w:t>6. Possono partecipare agli Eventi Speciali gli atleti tesserati per  il beach volley presso</w:t>
        <w:br/>
        <w:t xml:space="preserve">   Società affiliate FIPAV.</w:t>
        <w:br/>
        <w:t>7. Per partecipare  agli Eventi Speciali  gli  atleti devono effettuare  l’iscrizione on-line</w:t>
        <w:br/>
        <w:t xml:space="preserve">   attraverso il portale BVL dal sito www.beachvolley.federvolley.it, rispettando le scadenze</w:t>
        <w:br/>
        <w:t xml:space="preserve">    riportate nelle informazioni.</w:t>
        <w:br/>
        <w:t>8. La lista dei partecipanti agli Eventi Speciali deve essere approvata dal Settore Campionati</w:t>
        <w:br/>
        <w:t xml:space="preserve">    - Beach Volley.</w:t>
        <w:br/>
        <w:t>9.  Negli Eventi Speciali autorizzati dalla FIPAV è prevista la possibilità di partecipazione per</w:t>
        <w:br/>
        <w:t xml:space="preserve">     gli atleti provenienti da federazioni straniere. Per l’autorizzazione e la registrazione degli</w:t>
        <w:br/>
        <w:t xml:space="preserve">    atleti provenienti da federazioni straniere si fa riferimento alle modalità utilizzate per le</w:t>
        <w:br/>
        <w:t xml:space="preserve">   tappe del Campionato Italiano Assoluto. L’autorizzazione alla partecipazione degli atleti</w:t>
        <w:br/>
        <w:t xml:space="preserve">    stranieri che intendono partecipare a questo tipo di manifestazioni sarà a totale</w:t>
        <w:br/>
        <w:t xml:space="preserve">   discrezione della FIPAV.</w:t>
        <w:br/>
        <w:t>10. Negli Eventi Speciali le spese relative ai Supervisori, agli Ufficiali di Gara, e ai Segnapunti</w:t>
        <w:br/>
        <w:t xml:space="preserve">    (diaria, spese di viaggio, vitto e alloggio) sono a carico dell’organizzatore.</w:t>
        <w:br/>
        <w:t>11. In questo tipo di evento è obbligatoria la presenza dell’ambulanza e del medico che sono</w:t>
        <w:br/>
        <w:t xml:space="preserve">   a carico dell’organizzatore.</w:t>
        <w:br/>
        <w:br/>
        <w:br/>
        <w:br/>
        <w:t xml:space="preserve">                   57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   DISCIPLINARE,</w:t>
        <w:br/>
        <w:t>PROTOCOLLO DI PROTESTA</w:t>
        <w:br/>
        <w:t xml:space="preserve">          E</w:t>
        <w:br/>
        <w:t xml:space="preserve">    PROTOCOLLO DI</w:t>
        <w:br/>
        <w:t xml:space="preserve">   ASSISTENZA MEDICA</w:t>
        <w:br/>
        <w:br/>
        <w:br/>
        <w:br/>
        <w:br/>
        <w:br/>
        <w:t xml:space="preserve">                 58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Art. 66 – Giustizia sportiva e sanzioni disciplinari</w:t>
        <w:br/>
        <w:br/>
        <w:t>1. La competenza relativa all’amministrazione della giustizia sportiva nelle gare di beach</w:t>
        <w:br/>
        <w:t xml:space="preserve">    volley è della FIPAV.</w:t>
        <w:br/>
        <w:t>2. Le sanzioni disciplinari inflitte ai sensi del vigente Regolamento Giurisdizionale per</w:t>
        <w:br/>
        <w:t xml:space="preserve">    infrazioni commesse durante la pratica di tutte le discipline gestite dalla Fipav non hanno</w:t>
        <w:br/>
        <w:t xml:space="preserve">    effetto sulle altre ad eccezione della sospensione a tempo determinato e della radiazione.</w:t>
        <w:br/>
        <w:t>3. La competenza a giudicare le infrazioni disciplinari commesse dagli atleti durante lo</w:t>
        <w:br/>
        <w:t xml:space="preserve">   svolgimento  di  tornei  di beach  volley spetta  al Supervisore Tecnico/Unico che,</w:t>
        <w:br/>
        <w:t xml:space="preserve">   considerando la gravità dell’infrazione, può applicare le seguenti sanzioni:</w:t>
        <w:br/>
        <w:t xml:space="preserve">   −  squalifica per una o più gare nell’ambito del torneo;</w:t>
        <w:br/>
        <w:t xml:space="preserve">   −  esclusione dal torneo, con perdita totale del diritto al montepremi e dei punti</w:t>
        <w:br/>
        <w:t xml:space="preserve">       spettanti.</w:t>
        <w:br/>
        <w:t>4. Nel caso in cui il Supervisore Tecnico/Unico ritenga l’infrazione disciplinare meritevole di</w:t>
        <w:br/>
        <w:t xml:space="preserve">   sanzioni superiori alle precedenti, segnalerà  il caso all’Organo giurisdizionale della</w:t>
        <w:br/>
        <w:t xml:space="preserve">   Federazione Nazionale e/o del Comitato Regionale.</w:t>
        <w:br/>
        <w:br/>
        <w:br/>
        <w:t xml:space="preserve">                                Art. 67 – Sanzioni</w:t>
        <w:br/>
        <w:br/>
        <w:t>1. Nel caso in cui un atleta venga sanzionato per condotta maleducata (cartellino rosso</w:t>
        <w:br/>
        <w:t xml:space="preserve">    diretto), il Supervisore Tecnico/Unico applicherà al giocatore una sanzione di € 70,00.</w:t>
        <w:br/>
        <w:t>2. Nel caso in cui un Maestro/Allenatore venga sanzionato per condotta maleducata</w:t>
        <w:br/>
        <w:t xml:space="preserve">    (cartellino rosso diretto),  il Supervisore Tecnico/Unico gli applicherà una sanzione di</w:t>
        <w:br/>
        <w:t xml:space="preserve">   €_120,00. La sanzione dovrà essere pagata tramite il BVL e il mancato pagamento della</w:t>
        <w:br/>
        <w:t xml:space="preserve">   sanzione impedirà all’allenatore di essere accreditato nei successivi tornei.</w:t>
        <w:br/>
        <w:t>3. Le sanzioni previste dai commi 1 e 2 possono essere applicate direttamente dal</w:t>
        <w:br/>
        <w:t xml:space="preserve">   Supervisore Tecnico/Unico anche qualora non siano presenti gli Ufficiali di Gara al torneo.</w:t>
        <w:br/>
        <w:t xml:space="preserve">    In ottemperanza a quanto disposto dal presente comma,  il Supervisore dovrà darne</w:t>
        <w:br/>
        <w:t xml:space="preserve">   comunicazione al tesserato entro la fine del torneo.</w:t>
        <w:br/>
        <w:t>Le sanzioni previste dal presente articolo, dovranno essere pagate tramite il BVL. Il mancato</w:t>
        <w:br/>
        <w:t>pagamento della sanzione impedirà  al giocatore/allenatore  di essere accreditato nei</w:t>
        <w:br/>
        <w:t>successivi tornei.</w:t>
        <w:br/>
        <w:br/>
        <w:br/>
        <w:t xml:space="preserve">                        Art. 68 – Protocollo di protesta</w:t>
        <w:br/>
        <w:br/>
        <w:t>1. Durante le gare di beach volley può essere attivato il protocollo di protesta che può essere:</w:t>
        <w:br/>
        <w:t xml:space="preserve">    -   Protocollo di protesta Livello 1;</w:t>
        <w:br/>
        <w:t xml:space="preserve">    -   Protocollo di protesta Livello 2.</w:t>
        <w:br/>
        <w:br/>
        <w:br/>
        <w:t xml:space="preserve">                   59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2. Nel Campionato Italiano Assoluto, nel Campionato Italiano per Società e nei tornei di</w:t>
        <w:br/>
        <w:t xml:space="preserve">   Serie Beach 1, il protocollo di protesta di livello 1 viene risolto dal Supervisore Arbitrale,</w:t>
        <w:br/>
        <w:t xml:space="preserve">   anche Associato, o dal Supervisore Tecnico/Unico. Qualora il protocollo venisse accettato</w:t>
        <w:br/>
        <w:t xml:space="preserve">   devono essere prese tutte le misure necessarie per correggere lo stato della gara.</w:t>
        <w:br/>
        <w:t xml:space="preserve">   Nei tornei Serie Beach 2 e Serie Beach 3 il protocollo di protesta può essere richiesto solo</w:t>
        <w:br/>
        <w:t xml:space="preserve">   se in presenza degli Ufficiali di Gara.</w:t>
        <w:br/>
        <w:t xml:space="preserve">   Nei tornei Nazionali e Regionali Giovanili il protocollo di protesta non può essere richiesto,</w:t>
        <w:br/>
        <w:t xml:space="preserve">   neppure in presenza degli Ufficiali di Gara.</w:t>
        <w:br/>
        <w:t>3. Qualora il protocollo di protesta di livello 1 venisse respinto, alla coppia verrà comminata</w:t>
        <w:br/>
        <w:t xml:space="preserve">   una sanzione di € 80,00.</w:t>
        <w:br/>
        <w:t>4. Se  il protocollo di protesta di livello 1 viene respinto, la coppia ha la possibilità di</w:t>
        <w:br/>
        <w:t xml:space="preserve">   richiedere il protocollo di protesta di livello 2, che deve essere confermato dal capitano</w:t>
        <w:br/>
        <w:t xml:space="preserve">    alla fine dell’incontro e che viene risolto dal Supervisore Tecnico e dal Delegato FIPAV del</w:t>
        <w:br/>
        <w:t xml:space="preserve">   Settore Campionati – Beach Volley, qualora presente.</w:t>
        <w:br/>
        <w:t>5. Nei tornei Serie Beach il protocollo di protesta di livello 2 viene risolto a fine gara dal</w:t>
        <w:br/>
        <w:t xml:space="preserve">   Supervisore Unico e dal Delegato FIPAV del Settore Campionati – Beach Volley, qualora</w:t>
        <w:br/>
        <w:t xml:space="preserve">   presente.</w:t>
        <w:br/>
        <w:t>6. Qualora il protocollo di protesta di livello 2 venisse accettato dovrà essere ripetuta la gara.</w:t>
        <w:br/>
        <w:t>7. Qualora il protocollo di protesta di livello 2 venisse respinto, alla coppia verrà comminata</w:t>
        <w:br/>
        <w:t xml:space="preserve">   una sanzione di € 140,00.</w:t>
        <w:br/>
        <w:br/>
        <w:br/>
        <w:t xml:space="preserve">                     Art. 69 – Protocolli assistenza medica</w:t>
        <w:br/>
        <w:br/>
        <w:t>1. Per ogni stagione agonistica un atleta potrà richiedere 4 protocolli di assistenza medica;</w:t>
        <w:br/>
        <w:t xml:space="preserve">   per ogni ulteriore richiesta a partire dal 5° protocollo all’atleta verrà richiesto il pagamento</w:t>
        <w:br/>
        <w:t xml:space="preserve">    di € 120,00.</w:t>
        <w:br/>
        <w:t>2. Nei Campionati regionali Under 14, Under 16, Under 18 e Under 20 e nei tornei Serie Beach</w:t>
        <w:br/>
        <w:t xml:space="preserve">    la presenza del medico è facoltativa e di conseguenza il protocollo di assistenza medica</w:t>
        <w:br/>
        <w:t xml:space="preserve">   potrebbe svolgersi anche senza la presenza del medico. In questo caso, l’atleta potrà</w:t>
        <w:br/>
        <w:t xml:space="preserve">   richiedere ugualmente   il  protocollo  di  assistenza medica e  sfruttare   il tempo</w:t>
        <w:br/>
        <w:t xml:space="preserve">   regolamentare di 5 minuti per riprendersi dall’indisposizione.</w:t>
        <w:br/>
        <w:t>3. Dopo  la 5a richiesta  il BVL impedirà  l’iscrizione a qualsiasi torneo federale fino</w:t>
        <w:br/>
        <w:t xml:space="preserve">    all’effettuazione del pagamento; il pagamento della richiesta di assistenza sanitaria dovrà</w:t>
        <w:br/>
        <w:t xml:space="preserve">   essere effettuato dall’atleta con carta di credito prima della sua successiva iscrizione ad</w:t>
        <w:br/>
        <w:t xml:space="preserve">   un torneo.</w:t>
        <w:br/>
        <w:br/>
        <w:br/>
        <w:br/>
        <w:t xml:space="preserve">                   60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  Art. 70 – Tabella Sanzioni</w:t>
        <w:br/>
        <w:br/>
        <w:t xml:space="preserve">                                                                 Importo   Articolo                    Descrizione sanzione                                                                        individuale</w:t>
        <w:br/>
        <w:t xml:space="preserve">             Mancato invio del certificato medico in caso di cambio</w:t>
        <w:br/>
        <w:t xml:space="preserve">              coppia o cancellazione di un atleta della coppia dopo la   34-35                                                                 50,00 €               chiusura delle iscrizioni nel Campionato italiano, e Tornei</w:t>
        <w:br/>
        <w:t xml:space="preserve">                Serie Beach 1-2-3</w:t>
        <w:br/>
        <w:t xml:space="preserve">             Mancato invio del certificato medico in caso di cambio</w:t>
        <w:br/>
        <w:t xml:space="preserve">              coppia o cancellazione di un atleta della coppia dopo la</w:t>
        <w:br/>
        <w:t xml:space="preserve">   34-35      chiusura  delle  iscrizioni  nelle Tappe dei Campionati       25,00 €</w:t>
        <w:br/>
        <w:t xml:space="preserve">                   italiani  Giovanili.  La  sanzione  non  si  applica  nei</w:t>
        <w:br/>
        <w:t xml:space="preserve">              Campionati regionali Giovanili</w:t>
        <w:br/>
        <w:t xml:space="preserve"> 29 comma 7   Assenza alla prima gara del Campionato italiano Assoluto        65,00 €</w:t>
        <w:br/>
        <w:t xml:space="preserve">             Mancata uniformità della divisa da gioco – Campionato 38 comma 5                                                              50,00 €                 Italiano</w:t>
        <w:br/>
        <w:t xml:space="preserve">             Mancata uniformità della divisa da gioco – Altri tornei 38 comma 5                                                              25,00 €              escluso Campionato Italiano</w:t>
        <w:br/>
        <w:t xml:space="preserve"> 38 comma 9   Smarrimento o danneggiamento canotta o top da gioco          25,00 €</w:t>
        <w:br/>
        <w:t>38 comma 11  Smarrimento o danneggiamento pallone                       70,00 €</w:t>
        <w:br/>
        <w:t xml:space="preserve">             Assenza alla cerimonia di premiazione, ove prevista, in 40 comma 1                                                           150,00 €                    tutti i tornei a carattere nazionale</w:t>
        <w:br/>
        <w:t xml:space="preserve">             Assenza alla cerimonia di premiazione, ove prevista, in 40 comma 2                                                              75,00 €                    tutti i tornei a carattere regionale</w:t>
        <w:br/>
        <w:t xml:space="preserve"> 67 comma 1   Condotta maleducata (cartellino rosso diretto)                 70,00 €</w:t>
        <w:br/>
        <w:t xml:space="preserve">              Condotta   maleducata    (cartellino   rosso    diretto) 67 comma 2                                                           120,00 €               Allenatore/Maestro</w:t>
        <w:br/>
        <w:t xml:space="preserve"> 68 comma 3   Protocollo di Protesta di Livello 1 respinto                      40,00 €</w:t>
        <w:br/>
        <w:t xml:space="preserve"> 68 comma 7   Protocollo di Protesta di Livello 2 respinto                      70,00 €</w:t>
        <w:br/>
        <w:t xml:space="preserve">               Richiesta del quinto protocollo assistenza medica e      120,00 € 69 comma 1               successivi                                                           (cad.)</w:t>
        <w:br/>
        <w:br/>
        <w:br/>
        <w:br/>
        <w:br/>
        <w:br/>
        <w:t xml:space="preserve">                  61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Art. 71 – Conversione Punti CEV e FIVB</w:t>
        <w:br/>
        <w:br/>
        <w:t>La partecipazione ad eventi FIVB e CEV dà diritto a punti Nazionali FIPAV secondo i criteri di</w:t>
        <w:br/>
        <w:t>conversione stabiliti dalle seguenti tabelle:</w:t>
        <w:br/>
        <w:br/>
        <w:t>Conversione punti internazionali per coppia EVENTI FIVB/CEV/ZONAL</w:t>
        <w:br/>
        <w:br/>
        <w:t xml:space="preserve">             Campionato   Campionato  Pro Tour  Pro Tour   Pro Tour   Zonal</w:t>
        <w:br/>
        <w:t xml:space="preserve"> CLASSIFICA</w:t>
        <w:br/>
        <w:t xml:space="preserve">               Mondiale       Europeo       Élite   Challenge  Future   Event</w:t>
        <w:br/>
        <w:t xml:space="preserve">     1           1.500           900        1.100     900      500     150</w:t>
        <w:br/>
        <w:t xml:space="preserve">     2           1.350           810        990      810      450     135</w:t>
        <w:br/>
        <w:t xml:space="preserve">     3           1.200           720        880      720      400     120</w:t>
        <w:br/>
        <w:t xml:space="preserve">     4           1.050           630        770      630      350     105</w:t>
        <w:br/>
        <w:t xml:space="preserve">     5           900           540        660      540      300          -</w:t>
        <w:br/>
        <w:t xml:space="preserve">     7           750                   -                -             -              -            -</w:t>
        <w:br/>
        <w:t xml:space="preserve">     9           600           450        550      450      200          -</w:t>
        <w:br/>
        <w:t xml:space="preserve">     13          450                   -         440           -        100          -</w:t>
        <w:br/>
        <w:t xml:space="preserve">     17          300           360        220      180            -            -</w:t>
        <w:br/>
        <w:t xml:space="preserve">     19                  -                     -                -             -              -            -</w:t>
        <w:br/>
        <w:t xml:space="preserve">    21-25                -            270        110           -              -            -</w:t>
        <w:br/>
        <w:t xml:space="preserve">     33          225                   -                -             -              -            -</w:t>
        <w:br/>
        <w:br/>
        <w:br/>
        <w:br/>
        <w:br/>
        <w:br/>
        <w:t xml:space="preserve">                   62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VOLLEY</w:t>
        <w:br/>
        <w:br/>
        <w:br/>
        <w:br/>
        <w:br/>
        <w:br/>
        <w:t xml:space="preserve">    ATTIVITÀ</w:t>
        <w:br/>
        <w:t>INTERNAZIONALE</w:t>
        <w:br/>
        <w:br/>
        <w:br/>
        <w:br/>
        <w:br/>
        <w:br/>
        <w:t xml:space="preserve">           63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 xml:space="preserve">                        Art. 72 – Attività Internazionale</w:t>
        <w:br/>
        <w:br/>
        <w:t>1. La partecipazione all’attività internazionale da parte degli atleti, allenatori e personale</w:t>
        <w:br/>
        <w:t xml:space="preserve">   medico italiano è gestita dal Settore Squadre Nazionali - Beach Volley.</w:t>
        <w:br/>
        <w:t>2. Per poter partecipare ai tornei internazionali gli atleti devono essere in regola con  il</w:t>
        <w:br/>
        <w:t xml:space="preserve">   tesseramento FIPAV e con il certificato di idoneità sportiva agonistica. Gli allenatori e i</w:t>
        <w:br/>
        <w:t xml:space="preserve">   maestri devono essere in regola con il tesseramento FIPAV.</w:t>
        <w:br/>
        <w:t>3.   Il personale medico, per poter partecipare ad un evento o manifestazione internazionale, deve</w:t>
        <w:br/>
        <w:t xml:space="preserve">   essere in possesso di I.D. FIVB in corso di validità. Le richieste di creazione di un I.D. FIVB devono</w:t>
        <w:br/>
        <w:t xml:space="preserve">    pervenire via e-mail all’indirizzo teams.beachvolley@federvolley.it al più tardi entro 3 settimane</w:t>
        <w:br/>
        <w:t xml:space="preserve">    dalla data di inizio del torneo, allegando: copia fronte retro del documento di identità valido</w:t>
        <w:br/>
        <w:t xml:space="preserve">    (preferibilmente il passaporto), codice fiscale, traduzione giurata in inglese del Certificato di</w:t>
        <w:br/>
        <w:t xml:space="preserve">   Laurea (medicina e chirurgia e/o fisioterapia), attestazione di iscrizione all’Ordine dei Medici</w:t>
        <w:br/>
        <w:t xml:space="preserve">    (solo per i medici). Altri indirizzi e-mail non sono validi ai fini della registrazione.</w:t>
        <w:br/>
        <w:t>4. FIPAV accoglierà le richieste di accredito ad eventi internazionali ai soli maestri, allenatori,</w:t>
        <w:br/>
        <w:t xml:space="preserve">   medici e fisioterapisti e in un numero massimo di due persone per coppia.</w:t>
        <w:br/>
        <w:t>5. La FIPAV accoglierà in automatico le richieste di iscrizione pervenute per i tornei Pro Tour</w:t>
        <w:br/>
        <w:t xml:space="preserve">   Future e per i tornei zonali, mentre si riserva di valutare le richieste di iscrizione per i tornei Pro</w:t>
        <w:br/>
        <w:t xml:space="preserve">   Tour Challenge, Pro Tour Élite, per i Campionati Europei e Mondiali sia assoluti che giovanili.</w:t>
        <w:br/>
        <w:t>6. Le richieste di iscrizione ai tornei internazionali devono pervenire via e-mail all’indirizzo</w:t>
        <w:br/>
        <w:t xml:space="preserve">   teams.beachvolley@federvolley.it al più tardi entro 10 giorni dalla chiusura delle iscrizioni</w:t>
        <w:br/>
        <w:t xml:space="preserve">   del torneo. Altri indirizzi e-mail e altri sistemi di comunicazione (sms, whatsapp), etc… non</w:t>
        <w:br/>
        <w:t xml:space="preserve">   sono validi ai fini dell’iscrizione ai tornei internazionali.</w:t>
        <w:br/>
        <w:t>7. Nel caso di richiesta di creazione dell’I.D. FIVB per atleti la richiesta deve pervenire via e-</w:t>
        <w:br/>
        <w:t xml:space="preserve">   mail all’indirizzo teams.beachvolley@federvolley.it non oltre  i 21 giorni dalla chiusura</w:t>
        <w:br/>
        <w:t xml:space="preserve">    delle iscrizioni del primo torneo al quale si intende partecipare, indicando luogo e data di</w:t>
        <w:br/>
        <w:t xml:space="preserve">   nascita, residenza e allegando copia del documento d’identità (preferibilmente  il</w:t>
        <w:br/>
        <w:t xml:space="preserve">   passaporto), codice fiscale e indirizzo e-mail.</w:t>
        <w:br/>
        <w:t>8.   Il cambio coppia, o la cancellazione da un torneo internazionale nel rispetto dei tempi e</w:t>
        <w:br/>
        <w:t xml:space="preserve">   dei modi indicati nei regolamenti CEV/FIVB è responsabilità degli atleti. La richiesta va</w:t>
        <w:br/>
        <w:t xml:space="preserve">    inviata via e-mail all’indirizzo teams.beachvolley@federvolley.it.</w:t>
        <w:br/>
        <w:t>9. Le eventuali sanzioni comminate alla FIPAV per cambi coppia o cancellazione da un torneo</w:t>
        <w:br/>
        <w:t xml:space="preserve">    internazionale, non effettuati nei tempi e nei modi indicati nei regolamenti CEV/FIVB, saranno a</w:t>
        <w:br/>
        <w:t xml:space="preserve">   carico degli atleti responsabili; questi ultimi saranno inibiti all’iscrizione ai tornei nazionali e non</w:t>
        <w:br/>
        <w:t xml:space="preserve">   saranno iscritti a quelli internazionali fino al pagamento della sanzione.</w:t>
        <w:br/>
        <w:t>10. Nel caso di ritiro da un torneo internazionale non sarà possibile partecipare a nessun altro</w:t>
        <w:br/>
        <w:t xml:space="preserve">   torneo nella stessa settimana del torneo dal quale ci si è ritirati.</w:t>
        <w:br/>
        <w:t>11. La richiesta di accredito del personale tecnico e sanitario per un torneo internazionale</w:t>
        <w:br/>
        <w:t xml:space="preserve">   deve essere inviata via e-mail all’indirizzo teams.beachvolley@federvolley.it al più tardi</w:t>
        <w:br/>
        <w:t xml:space="preserve">   entro una settimana dall’inizio del torneo.</w:t>
        <w:br/>
        <w:br/>
        <w:t xml:space="preserve">                   64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p>
      <w:r>
        <w:br w:type="page"/>
      </w:r>
    </w:p>
    <w:p>
      <w:pPr>
        <w:spacing w:after="0" w:line="240" w:lineRule="auto"/>
      </w:pPr>
      <w:r>
        <w:t xml:space="preserve">    Circolare di Indizione</w:t>
        <w:br/>
        <w:t>Campionato Italiano di Beach Volley per Società</w:t>
        <w:br/>
        <w:br/>
        <w:br/>
        <w:br/>
        <w:br/>
        <w:br/>
        <w:t xml:space="preserve">             Stagione sportiva 2025/2026</w:t>
        <w:br/>
        <w:br/>
        <w:t xml:space="preserve">                 Pubblicazione del 1.8.2025</w:t>
        <w:br/>
        <w:t xml:space="preserve">           FEDERAZIONE ITALIANA PALLAVOLO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La FIPAV indice ed organizza il Campionato Italiano di Beach Volley per Società, valido per</w:t>
        <w:br/>
        <w:t>l’assegnazione del titolo di Società Campione d’Italia di beach volley Maschile e Femminile.</w:t>
        <w:br/>
        <w:br/>
        <w:br/>
        <w:t>DATE E PERIODO DI SVOLGIMENTO</w:t>
        <w:br/>
        <w:br/>
        <w:t>Il Campionato Italiano di Beach Volley per società 2025/2026 si svolgerà in due fasi:</w:t>
        <w:br/>
        <w:t>o  La prima fase che si disputerà dal 17 ottobre 2025 al 3 maggio 2026;</w:t>
        <w:br/>
        <w:t>o  La finale che si disputerà dal 22 al 24 maggio 2026.</w:t>
        <w:br/>
        <w:br/>
        <w:t>MODALITÀ E TERMINI DI ISCRIZIONE DELLA SOCIETÀ AL CAMPIONATO</w:t>
        <w:br/>
        <w:br/>
        <w:t>Le iscrizioni al Campionato Italiano di Beach Volley per società 2025/2026 sono sempre</w:t>
        <w:br/>
        <w:t>aperte.</w:t>
        <w:br/>
        <w:t>Quota di iscrizione € 100,00. Il pagamento deve essere effettuato dalla società dal portale</w:t>
        <w:br/>
        <w:t>federvolley.it seguendo  il percorso: Pallavolo ONLINE  - Società  (link utilizzato per la</w:t>
        <w:br/>
        <w:t>riaffiliazione) - funzione “Pagamenti Carta Credito” e utilizzando la causale 58.</w:t>
        <w:br/>
        <w:t>A  conferma   dell’iscrizione   la   società   dovrà   inviare   via   mail   all’indirizzo</w:t>
        <w:br/>
        <w:t>beachvolley@federvolley.it  il form compilato allegando copia del pagamento.  Il form è</w:t>
        <w:br/>
        <w:t>disponibile nella sezione documenti del sito beachvolley.federvolley.it</w:t>
        <w:br/>
        <w:br/>
        <w:t>REQUISITI DI PARTECIPAZIONE PER LE SOCIETÀ</w:t>
        <w:br/>
        <w:br/>
        <w:t>Potranno partecipare al Campionato Italiano di Beach Volley per società tutti i sodalizi affiliati</w:t>
        <w:br/>
        <w:t>alla FIPAV per la stagione 2025/2026.</w:t>
        <w:br/>
        <w:br/>
        <w:t>REQUISITI DI PARTECIPAZIONE PER GLI ATLETI</w:t>
        <w:br/>
        <w:br/>
        <w:t>Per poter essere iscritti ai singoli tornei di società gli atleti dovranno essere regolarmente</w:t>
        <w:br/>
        <w:t>tesserati per la stagione in corso ed in possesso del certificato medico per l’attività agonistica,</w:t>
        <w:br/>
        <w:t>in corso di validità.</w:t>
        <w:br/>
        <w:br/>
        <w:t>CATEGORIE</w:t>
        <w:br/>
        <w:br/>
        <w:t>o  PLATINUM Femminile e Maschile</w:t>
        <w:br/>
        <w:t>o GOLD Femminile e Maschile</w:t>
        <w:br/>
        <w:t>o  SILVER Femminile e Maschile</w:t>
        <w:br/>
        <w:t>o BRONZE Femminile e Maschile</w:t>
        <w:br/>
        <w:t>o  BEGINNERS Femminile e Maschile</w:t>
        <w:br/>
        <w:t>o  Under 20 Femminile e Maschile (riservata ad atlete/i nate/i dopo il 1° Gennaio 2006)</w:t>
        <w:br/>
        <w:t>o  Under 18 Femminile e Maschile (riservata ad atlete/i nate/i dopo il 1° Gennaio 2008)</w:t>
        <w:br/>
        <w:t>o  Under 16 Femminile e Maschile (riservata ad atlete/i nate/i dopo il 1° Gennaio 2010)</w:t>
        <w:br/>
        <w:br/>
        <w:t xml:space="preserve">                   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o  Under 14 Femminile e Maschile (riservata ad atlete/i nate/i dopo il 1° Gennaio 2012)</w:t>
        <w:br/>
        <w:t>o  Master 35 Femminile (riservata da atlete nate fino al 31 Dicembre 1990)</w:t>
        <w:br/>
        <w:t>o  Master 40 Maschile (riservata da atleti nati fino al 31 dicembre del 1985)</w:t>
        <w:br/>
        <w:t>o  Master 50 Maschile (riservata da atleti nati fino il 31 Dicembre 1975)</w:t>
        <w:br/>
        <w:br/>
        <w:t>MONTEPREMI CATEGORIA PLATINUM</w:t>
        <w:br/>
        <w:br/>
        <w:t>I tornei della categoria PLATINUM della prima fase saranno dotati di un montepremi che sarà</w:t>
        <w:br/>
        <w:t>stabilito dal Consiglio Federale e comunicato in seguito con specifico provvedimento.</w:t>
        <w:br/>
        <w:br/>
        <w:t>GESTIONE CATEGORIA PLATINUM</w:t>
        <w:br/>
        <w:br/>
        <w:t>I tornei della categoria PLATINUM della prima fase saranno arbitrati da UdG federali.</w:t>
        <w:br/>
        <w:br/>
        <w:t>FORMULA DI GIOCO DELLA 1^ FASE</w:t>
        <w:br/>
        <w:br/>
        <w:t>La 1^ fase si disputerà con tornei che potranno essere organizzati da tutte le Società iscritte</w:t>
        <w:br/>
        <w:t>per tutte le categorie previste.</w:t>
        <w:br/>
        <w:br/>
        <w:t>FORMULA DI GIOCO DEI TORNEI</w:t>
        <w:br/>
        <w:br/>
        <w:t>Le formule di gioco dei tornei devono essere fra quelle riportate nella Guida Pratica del Beach</w:t>
        <w:br/>
        <w:t>Volley 2025/2026. La formula dei tornei sarà decisa dal supervisore FIPAV.</w:t>
        <w:br/>
        <w:t>Gli incontri si dovranno svolgere al meglio dei 2 set su 3 (a 15 o a 21), l’opzione scelta dovrà</w:t>
        <w:br/>
        <w:t>essere mantenuta per tutti gli incontri del torneo.</w:t>
        <w:br/>
        <w:br/>
        <w:t>CALENDARIO PRIMA FASE</w:t>
        <w:br/>
        <w:br/>
        <w:t>Il Settore Beach Volley, valutate le richieste pervenute dalle società, assegnerà le tappe in</w:t>
        <w:br/>
        <w:t>modo da creare un calendario equilibrato. Il Settore Beach Volley, a proprio insindacabile</w:t>
        <w:br/>
        <w:t>giudizio, potrà aggiungere delle tappe al calendario già predisposto.</w:t>
        <w:br/>
        <w:br/>
        <w:t>CONCOMITANZA CON ALTRI TORNEI FEDERALI</w:t>
        <w:br/>
        <w:br/>
        <w:t>È possibile l’organizzazione di altri tornei federali di beach volley in concomitanza con  il</w:t>
        <w:br/>
        <w:t>Campionato Italiano di Beach Volley per Società previa autorizzazione del Settore Beach</w:t>
        <w:br/>
        <w:t>Volley Nazionale Fipav.</w:t>
        <w:br/>
        <w:br/>
        <w:br/>
        <w:br/>
        <w:br/>
        <w:t xml:space="preserve">                   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ISCRIZIONI DEGLI ATLETI AI TORNEI DEL CAMPIONATO ITALIANO PER SOCIETÀ</w:t>
        <w:br/>
        <w:br/>
        <w:t>Le iscrizioni degli atleti ai tornei dovranno essere effettuate dalle società dalla sezione</w:t>
        <w:br/>
        <w:t>“Iscrizioni” della propria anagrafica nel portale BVL. Una coppia può partecipare ad un solo</w:t>
        <w:br/>
        <w:t>torneo nella stessa giornata. Nel Campionato Italiano Beach Volley per Società è prevista</w:t>
        <w:br/>
        <w:t>l’iscrizione in overbooking.</w:t>
        <w:br/>
        <w:br/>
        <w:t>QUOTA DI PARTECIPAZIONE AI TORNEI</w:t>
        <w:br/>
        <w:br/>
        <w:t>La quota di partecipazione di una coppia a un torneo per tutte le categorie è fissata ad un</w:t>
        <w:br/>
        <w:t>massimo di Euro 50,00 da pagare direttamente alla Società organizzatrice prima del Torneo.</w:t>
        <w:br/>
        <w:br/>
        <w:t>RITIRO COPPIA</w:t>
        <w:br/>
        <w:br/>
        <w:t>Il ritiro della coppia deve essere effettuato dalla società tramite  il BVL. Una volta che  il</w:t>
        <w:br/>
        <w:t>tabellone sarà stato pubblicato eventuali cancellazioni non comportano modifiche dello</w:t>
        <w:br/>
        <w:t>stesso.</w:t>
        <w:br/>
        <w:br/>
        <w:t>SUPERVISORE</w:t>
        <w:br/>
        <w:br/>
        <w:t>Il Supervisore del torneo sarà designato dal settore beach volley Fipav e le spese (indennità e</w:t>
        <w:br/>
        <w:t>rimborso viaggio) saranno a carico del settore stesso. La società organizzatrice è tenuta a</w:t>
        <w:br/>
        <w:t>fornire il vitto al supervisore.</w:t>
        <w:br/>
        <w:br/>
        <w:t>IMPIANTO DI GIOCO PER LA 1^ FASE</w:t>
        <w:br/>
        <w:br/>
        <w:t>La Società che intende organizzare il torneo dovrà mettere a disposizione un impianto di</w:t>
        <w:br/>
        <w:t>gioco.</w:t>
        <w:br/>
        <w:t>Le società che non hanno la disponibilità di un impianto potranno comunque iscriversi al</w:t>
        <w:br/>
        <w:t>campionato italiano per Società e partecipare a tutti i tornei organizzati.</w:t>
        <w:br/>
        <w:br/>
        <w:t>MAESTRI E ALLENATORI</w:t>
        <w:br/>
        <w:br/>
        <w:t>Ogni Società potrà accreditare Maestri/Allenatori, regolarmente tesserati per la stagione</w:t>
        <w:br/>
        <w:t>2025-2026. Ogni società potrà accreditare ogni Maestro/Allenatore in tutte le gare di ogni</w:t>
        <w:br/>
        <w:t>tipologia in cui è impegnata una propria squadra.</w:t>
        <w:br/>
        <w:br/>
        <w:t>OMOLOGAZIONE DEI RISULTATI</w:t>
        <w:br/>
        <w:br/>
        <w:t>L’omologazione dei risultati e l’invio ai settori federali sarà a cura del Supervisore che verrà</w:t>
        <w:br/>
        <w:t>designato dal Settore Beach Volley Nazionale.</w:t>
        <w:br/>
        <w:br/>
        <w:br/>
        <w:t xml:space="preserve">                  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DIVISE DA GIOCO</w:t>
        <w:br/>
        <w:br/>
        <w:t>Ogni coppia dovrà disputare  le gare indossando  la  divisa da gioco (canotta/top e</w:t>
        <w:br/>
        <w:t>pantaloncini/costume) uguale. Le divise da gioco devono rispettare le indicazioni riportate in</w:t>
        <w:br/>
        <w:t>Guida Pratica.</w:t>
        <w:br/>
        <w:br/>
        <w:t>PALLONE UFFICIALE</w:t>
        <w:br/>
        <w:br/>
        <w:t>Le gare del Campionato italiano per Società si disputeranno con palloni ufficiali omologati</w:t>
        <w:br/>
        <w:t>FIVB.</w:t>
        <w:br/>
        <w:br/>
        <w:t>ALTEZZA DELLA RETE</w:t>
        <w:br/>
        <w:br/>
        <w:t>Per l’altezza della rete nelle varie categorie si fa riferimento alla Guida Pratica in vigore.</w:t>
        <w:br/>
        <w:br/>
        <w:t>FINALE</w:t>
        <w:br/>
        <w:t>DATA E LUOGO DI SVOLGIMENTO</w:t>
        <w:br/>
        <w:br/>
        <w:t>Da Venerdì 22 a Domenica 24 giugno 2026 – Bibione (VE).</w:t>
        <w:br/>
        <w:br/>
        <w:t>Gli atleti tesserati per sodalizi partecipanti al Campionato Italiano di Beach Volley per società</w:t>
        <w:br/>
        <w:t>2025/26 potranno continuare a partecipare allo stesso con un'altra società a patto che  il</w:t>
        <w:br/>
        <w:t>trasferimento avvenga entro il 17 febbraio 2026.</w:t>
        <w:br/>
        <w:t>La Finale del Campionato Italiano di Beach Volley per società sarà disputata con palloni</w:t>
        <w:br/>
        <w:t>Wilson Optx Beach-Volleyball e sarà diretta da Ufficiali di Gara federali.</w:t>
        <w:br/>
        <w:t>La finale sarà dotata di un montepremi che sarà stabilito dal Consiglio Federale e comunicato</w:t>
        <w:br/>
        <w:t>in seguito.</w:t>
        <w:br/>
        <w:br/>
        <w:t>NORME E REGOLAMENTI</w:t>
        <w:br/>
        <w:br/>
        <w:t>Per tutte le norme e regolamenti non contenuti nella presente indizione, si fa riferimento alle</w:t>
        <w:br/>
        <w:t>Regole di Gioco ed alla Guida Pratica del beach volley in vigore e al regolamento specifico che</w:t>
        <w:br/>
        <w:t>sarà pubblicato in seguito.</w:t>
        <w:br/>
        <w:t>Tutti i casi non indicati nell’indizione del Campionato Italiano di Beach Volley per società</w:t>
        <w:br/>
        <w:t>saranno valutati dal Settore Beach Volley Nazionale della FIPAV che comunicherà le proprie</w:t>
        <w:br/>
        <w:t>insindacabili decisioni.</w:t>
        <w:br/>
        <w:br/>
        <w:br/>
        <w:br/>
        <w:br/>
        <w:t xml:space="preserve">                   5</w:t>
      </w:r>
    </w:p>
    <w:p>
      <w:r>
        <w:br w:type="page"/>
      </w:r>
    </w:p>
    <w:p>
      <w:pPr>
        <w:spacing w:after="0" w:line="240" w:lineRule="auto"/>
      </w:pPr>
      <w:r>
        <w:t xml:space="preserve">      Regolamento</w:t>
        <w:br/>
        <w:t>Campionato Italiano di Beach Volley per Società</w:t>
        <w:br/>
        <w:br/>
        <w:br/>
        <w:br/>
        <w:br/>
        <w:br/>
        <w:t xml:space="preserve">             Stagione sportiva 2025/2026</w:t>
        <w:br/>
        <w:t xml:space="preserve">                Pubblicazione del 05.10.2025</w:t>
        <w:br/>
        <w:t xml:space="preserve">           FEDERAZIONE ITALIANA PALLAVOLO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La FIPAV indice ed organizza il Campionato Italiano di Beach Volley per Società, valido per</w:t>
        <w:br/>
        <w:t>l’assegnazione del titolo di Società Campione d’Italia di Beach Volley Maschile e Femminile.</w:t>
        <w:br/>
        <w:br/>
        <w:t>DATE E PERIODO DI SVOLGIMENTO</w:t>
        <w:br/>
        <w:br/>
        <w:t>Il Campionato Italiano di Beach Volley per società 2025/2026 si svolgerà in due fasi:</w:t>
        <w:br/>
        <w:t>o  La prima fase si disputerà dal 17 ottobre 2025 al 10 maggio 2026 (ad eccezione della</w:t>
        <w:br/>
        <w:t xml:space="preserve">   Categoria PLATINUM che potrà avere inizio dal 1.1.2026)</w:t>
        <w:br/>
        <w:t>o  La finale di tutte le categorie si disputerà dal 22 al 24 maggio 2026 a Bibione (VE)</w:t>
        <w:br/>
        <w:br/>
        <w:t>CATEGORIE DI GIOCO E RELATIVI PUNTEGGI DI PARTECIPAZIONE</w:t>
        <w:br/>
        <w:br/>
        <w:t>Il Campionato  di Beach  Volley per Società 2025/2026, con  relative  classifiche per</w:t>
        <w:br/>
        <w:t>l’assegnazione di titoli di Società Campione d’Italia assoluto e Campione d’Italia Under, viene</w:t>
        <w:br/>
        <w:t>suddiviso in:</w:t>
        <w:br/>
        <w:br/>
        <w:t>o  PLATINUM Femminile e Maschile - tornei diretti da Ufficiali di Gara con montepremi.</w:t>
        <w:br/>
        <w:t xml:space="preserve">      I dettagli di questa categoria saranno specificati mediante apposita indizione entro il 31</w:t>
        <w:br/>
        <w:t xml:space="preserve">   dicembre 2025.</w:t>
        <w:br/>
        <w:t xml:space="preserve">   Le tappe potranno avere inizio da metà gennaio 2026 con conseguente calendarizzazione</w:t>
        <w:br/>
        <w:t xml:space="preserve">    sia della prima fase che della eventuale Finale Nazionale.</w:t>
        <w:br/>
        <w:t xml:space="preserve">   Potranno iscriversi soltanto coppie con almeno 600 punti di coppia.</w:t>
        <w:br/>
        <w:br/>
        <w:t>o GOLD Femminile e Maschile</w:t>
        <w:br/>
        <w:t xml:space="preserve">   Potranno iscriversi soltanto coppie con almeno 350 punti di coppia.</w:t>
        <w:br/>
        <w:br/>
        <w:t>o  SILVER Femminile e Maschile</w:t>
        <w:br/>
        <w:t xml:space="preserve">    Si potranno iscrivere soltanto atleti/e sotto alla soglia di 400 punti individuali al momento</w:t>
        <w:br/>
        <w:t xml:space="preserve">    dell’iscrizione.</w:t>
        <w:br/>
        <w:br/>
        <w:t>o BRONZE Femminile e Maschile</w:t>
        <w:br/>
        <w:t xml:space="preserve">    Si potranno iscrivere soltanto atleti/e sotto alla soglia di 150 punti individuali al momento</w:t>
        <w:br/>
        <w:t xml:space="preserve">    dell’iscrizione.</w:t>
        <w:br/>
        <w:br/>
        <w:t>o BEGINNERS Femminile e Maschile</w:t>
        <w:br/>
        <w:t xml:space="preserve">    Si potranno iscrivere soltanto atleti/e sotto alla soglia di 20 punti individuali al momento</w:t>
        <w:br/>
        <w:t xml:space="preserve">    dell’iscrizione. Questo tipo di torneo non dà punti individuali agli atleti/e.</w:t>
        <w:br/>
        <w:br/>
        <w:t>o UNDER 20 Femminile e Maschile (riservata ad atlete/i nate/i dal 1° Gennaio 2007);</w:t>
        <w:br/>
        <w:t>o UNDER 18 Femminile e Maschile (riservata ad atlete/i nate/i dal 1° Gennaio 2009);</w:t>
        <w:br/>
        <w:t>o UNDER 16 Femminile e Maschile (riservata ad atlete/i nate/i dal 1° Gennaio 2011);</w:t>
        <w:br/>
        <w:t>o UNDER 14 Femminile e Maschile (riservata ad atlete/i nate/i dal 1° Gennaio 2013);</w:t>
        <w:br/>
        <w:t>o MASTER 35 Femminile (riservata ad atlete nate fino al 31 Dicembre 1991);</w:t>
        <w:br/>
        <w:br/>
        <w:t xml:space="preserve">                   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o MASTER 45 Maschile (riservata ad atleti nati fino al 31 dicembre del 1981);</w:t>
        <w:br/>
        <w:t>o MASTER 55 Maschile (riservata ad atleti nati fino il 31 Dicembre 1971).</w:t>
        <w:br/>
        <w:br/>
        <w:t>MODALITÀ E TERMINI DI ISCRIZIONE DELLA SOCIETÀ AL CAMPIONATO</w:t>
        <w:br/>
        <w:br/>
        <w:t>Le iscrizioni al Campionato Italiano di Beach Volley per società 2025/2026 sono sempre aperte.</w:t>
        <w:br/>
        <w:t>Quota di iscrizione € 100,00.</w:t>
        <w:br/>
        <w:t>Il pagamento deve essere effettuato dalla società dal portale federvolley.it seguendo  il</w:t>
        <w:br/>
        <w:t>percorso: Pallavolo ONLINE - Società (link utilizzato per la riaffiliazione) - funzione “Pagamenti</w:t>
        <w:br/>
        <w:t>Carta Credito” e utilizzando la causale 58.</w:t>
        <w:br/>
        <w:t>A  conferma   dell’iscrizione   la   società  dovrà   inviare   via   e-mail   all’indirizzo</w:t>
        <w:br/>
        <w:t>beachvolley@federvolley.it il form compilato, allegando copia del pagamento.</w:t>
        <w:br/>
        <w:t>Il form è disponibile nella sezione documenti del sito beachvolley.federvolley.it</w:t>
        <w:br/>
        <w:br/>
        <w:t>REQUISITI DI PARTECIPAZIONE PER LE SOCIETÀ</w:t>
        <w:br/>
        <w:br/>
        <w:t>Potranno partecipare al campionato le Società affiliate alla FIPAV per l’attività di Beach Volley</w:t>
        <w:br/>
        <w:t>e le Società affiliate indoor con la sezione Beach Volley aperta per la stagione 2025/2026.</w:t>
        <w:br/>
        <w:br/>
        <w:t>REQUISITI DI PARTECIPAZIONE PER GLI ATLETI</w:t>
        <w:br/>
        <w:br/>
        <w:t>Per poter essere iscritti ai singoli tornei di società gli atleti dovranno essere regolarmente</w:t>
        <w:br/>
        <w:t>tesserati per la stagione in corso ed in possesso del certificato medico per l’attività agonistica,</w:t>
        <w:br/>
        <w:t>in corso di validità.</w:t>
        <w:br/>
        <w:br/>
        <w:t>FORMULA DI GIOCO DELLA 1A FASE</w:t>
        <w:br/>
        <w:br/>
        <w:t>La 1a fase si disputerà con tornei che potranno essere organizzati da tutte le Società iscritte</w:t>
        <w:br/>
        <w:t>per tutte le categorie previste.</w:t>
        <w:br/>
        <w:br/>
        <w:t>FORMULA DI GIOCO DEI TORNEI</w:t>
        <w:br/>
        <w:br/>
        <w:t>Le formule di gioco dei tornei devono essere fra quelle riportate nella Guida Pratica del Beach</w:t>
        <w:br/>
        <w:t>Volley 2025/2026. La formula dei tornei sarà decisa dal supervisore FIPAV.</w:t>
        <w:br/>
        <w:t>Gli incontri si dovranno svolgere al meglio dei 2 set su 3 (a 15 o a 21), l’opzione scelta dovrà</w:t>
        <w:br/>
        <w:t>essere mantenuta per tutti gli incontri del torneo.</w:t>
        <w:br/>
        <w:br/>
        <w:t>CALENDARIO 1A FASE</w:t>
        <w:br/>
        <w:br/>
        <w:t>Il Settore Campionati Beach Volley, valutate le proposte di date avanzate dalle società,</w:t>
        <w:br/>
        <w:t>convaliderà le tappe in modo da creare un calendario equilibrato.</w:t>
        <w:br/>
        <w:br/>
        <w:t xml:space="preserve">                   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Le tappe della categoria Platinum saranno contingentate e assegnate da Fipav sia per macro</w:t>
        <w:br/>
        <w:t>territori che per quantità numerica e per qualità degli impianti.</w:t>
        <w:br/>
        <w:br/>
        <w:t>RICHIESTA ORGANIZZAZIONE TORNEI</w:t>
        <w:br/>
        <w:br/>
        <w:t>Una volta ricevuta la conferma di organizzazione il sodalizio che intende organizzare un torneo</w:t>
        <w:br/>
        <w:t>per società deve creare il torneo attraverso la propria anagrafica nel portale BVL. Il Settore</w:t>
        <w:br/>
        <w:t>Campionati provvederà a valutare la conformità delle informazioni inserite e confermare il</w:t>
        <w:br/>
        <w:t>torneo. A torneo confermato la società dovrà procedere al pagamento della tassa di</w:t>
        <w:br/>
        <w:t>organizzazione quantificata in € 135,00 per ogni giornata di torneo.</w:t>
        <w:br/>
        <w:t>Il pagamento deve essere effettuato dalla società dal portale federvolley.it seguendo  il</w:t>
        <w:br/>
        <w:t>percorso: Pallavolo ONLINE - Società (link utilizzato per la riaffiliazione) - funzione “Pagamenti</w:t>
        <w:br/>
        <w:t>Carta Credito” e utilizzando la causale 61 al massimo entro sette giorni dallo svolgimento del</w:t>
        <w:br/>
        <w:t>torneo  e   la   ricevuta   del  pagamento  dovrà   essere   inviata   via   e-mail  a</w:t>
        <w:br/>
        <w:t>beachvolley@federvolley.it.</w:t>
        <w:br/>
        <w:t>Una volta che il torneo sarà pubblicato nella sezione tornei del sito beachvolley.federvolley.it</w:t>
        <w:br/>
        <w:t>la società potrà pubblicizzare l’evento tramite i suoi canali di comunicazione.</w:t>
        <w:br/>
        <w:t>Perché un torneo sia valido ai fini dell’assegnazione dei punti è necessaria la partecipazione</w:t>
        <w:br/>
        <w:t>di minimo due società e 5 coppie. È auspicabile che la società organizzatrice garantisca la</w:t>
        <w:br/>
        <w:t>partecipazione di almeno due proprie coppie per categoria organizzata.</w:t>
        <w:br/>
        <w:br/>
        <w:t>ONERI DI SPESA UFFICIALI DI GARA – TAPPE PLATINUM</w:t>
        <w:br/>
        <w:br/>
        <w:t>Le spese relative agli Ufficiali di Gara, per le sole tappe PLATINUM, sono a totale carico</w:t>
        <w:br/>
        <w:t>dell’Associato o del Comitato Organizzatore, ovvero delle persone o degli associati indicati</w:t>
        <w:br/>
        <w:t>nella richiesta di autorizzazione del Torneo. È esclusa ogni responsabilità finanziaria da parte</w:t>
        <w:br/>
        <w:t>della FIPAV. Sarà cura del Comitato Regionale/Territoriale designante rendicontare le spese</w:t>
        <w:br/>
        <w:t>relative agli Ufficiali di Gara all’Organizzatore.</w:t>
        <w:br/>
        <w:br/>
        <w:t>CONCOMITANZA CON ALTRI TORNEI FEDERALI</w:t>
        <w:br/>
        <w:br/>
        <w:t>È possibile l’organizzazione di altri tornei federali di beach volley in concomitanza con  il</w:t>
        <w:br/>
        <w:t>Campionato Italiano di Beach Volley per Società previa autorizzazione del Settore Campionati</w:t>
        <w:br/>
        <w:t>Beach Volley.</w:t>
        <w:br/>
        <w:br/>
        <w:t>ISCRIZIONI DEGLI ATLETI AI TORNEI DEL CAMPIONATO ITALIANO PER SOCIETÀ</w:t>
        <w:br/>
        <w:br/>
        <w:t>Gli atleti tesserati per sodalizi partecipanti al Campionato Italiano di Beach Volley per società</w:t>
        <w:br/>
        <w:t>2025/2026 potranno continuare a partecipare allo stesso con un'altra società a patto che il</w:t>
        <w:br/>
        <w:t>trasferimento avvenga entro il 15 febbraio 2026.</w:t>
        <w:br/>
        <w:t>Le iscrizioni degli atleti ai tornei dovranno essere effettuate dalle società dalla sezione</w:t>
        <w:br/>
        <w:t>“Iscrizioni” della propria anagrafica nel portale BVL.</w:t>
        <w:br/>
        <w:br/>
        <w:t xml:space="preserve">                  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Una coppia può partecipare ad un solo torneo nella stessa giornata.</w:t>
        <w:br/>
        <w:t>Nel Campionato Italiano Beach Volley per Società è prevista l’iscrizione in overbooking.</w:t>
        <w:br/>
        <w:t>Le iscrizioni scadranno 37 ore prima della data di inizio del torneo (esempio: la scadenza delle</w:t>
        <w:br/>
        <w:t>iscrizioni per un torneo che si disputerà  il sabato sarà alle 11:00 del giovedì mentre la</w:t>
        <w:br/>
        <w:t>scadenza delle iscrizioni per un torneo che si disputerà la domenica sarà alle 11:00 del</w:t>
        <w:br/>
        <w:t>venerdì).</w:t>
        <w:br/>
        <w:t>Le iscrizioni in overbooking, riservate alle coppie riserva iscritte in altri tornei nella stessa</w:t>
        <w:br/>
        <w:t>giornata e alle coppie iscritte a tornei annullati, scadranno 33 ore prima della data di inizio del</w:t>
        <w:br/>
        <w:t>torneo (esempio: la scadenza delle iscrizioni in overbooking per un torneo che si disputerà il</w:t>
        <w:br/>
        <w:t>sabato sarà alle 15:00 del giovedì mentre la scadenza delle iscrizioni in overbooking per un</w:t>
        <w:br/>
        <w:t>torneo che si disputerà la domenica sarà alle 15:00 del venerdì. Eventuali problematiche di</w:t>
        <w:br/>
        <w:t>iscrizioni dovute a tesseramento, certificati medici e trasferimenti evidenziate nel portale</w:t>
        <w:br/>
        <w:t>società dovranno essere comunicate via mail al Settore Campionati beach volley entro le ore</w:t>
        <w:br/>
        <w:t>13:00 del mercoledì per i tornei organizzati con inizio sabato successivo ed entro le ore 13:00</w:t>
        <w:br/>
        <w:t>del giovedì precedente per i tornei organizzati con inizio la domenica successiva. Dopo tale</w:t>
        <w:br/>
        <w:t>termine non sarà garantito il supporto per la soluzione dei suddetti problemi.</w:t>
        <w:br/>
        <w:br/>
        <w:t>Il tabellone delle gare sarà pubblicato entro le ore 14:00 del giorno precedente l’inizio del</w:t>
        <w:br/>
        <w:t>torneo.</w:t>
        <w:br/>
        <w:br/>
        <w:t>QUOTA DI PARTECIPAZIONE AI TORNEI</w:t>
        <w:br/>
        <w:br/>
        <w:t>La quota di partecipazione di una coppia a un torneo per tutte le categorie è fissata ad un</w:t>
        <w:br/>
        <w:t>massimo di € 50,00 da pagare direttamente alla Società organizzatrice prima del Torneo.</w:t>
        <w:br/>
        <w:br/>
        <w:t>LISTA DI INGRESSO DEI TORNEI PER SOCIETÀ</w:t>
        <w:br/>
        <w:br/>
        <w:t>Ogni Società potrà iscrivere al torneo un numero libero di coppie, tuttavia la partecipazione</w:t>
        <w:br/>
        <w:t>delle stesse sarà limitata a seconda del numero massimo di coppie previste per il torneo.</w:t>
        <w:br/>
        <w:t>In caso di iscrizione di più coppie nella stessa categoria la società deve indicare nel BVL la</w:t>
        <w:br/>
        <w:t>priorità per l’ingresso in tabellone delle coppie che iscrive.</w:t>
        <w:br/>
        <w:t>La società organizzatrice ha diritto di far entrare almeno una propria coppia nel tabellone.</w:t>
        <w:br/>
        <w:t>o  Nel caso ci siano meno coppie iscritte rispetto al numero massimo previsto, tutte le</w:t>
        <w:br/>
        <w:t xml:space="preserve">    coppie indipendentemente dalla società di appartenenza entrano nel tabellone.</w:t>
        <w:br/>
        <w:t>o  Nel caso le società iscritte con almeno una coppia siano in numero superiore rispetto al</w:t>
        <w:br/>
        <w:t xml:space="preserve">   numero di coppie disponibili nel tabellone avrà accesso una coppia per società fino al</w:t>
        <w:br/>
        <w:t xml:space="preserve">    riempimento dello stesso; le società saranno scelte partendo dalla classifica del</w:t>
        <w:br/>
        <w:t xml:space="preserve">   Campionato italiano per Società 2025/26, che verrà aggiornata settimanalmente,</w:t>
        <w:br/>
        <w:t xml:space="preserve">    partendo dalla prima classificata.</w:t>
        <w:br/>
        <w:br/>
        <w:br/>
        <w:t xml:space="preserve">                   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o  Nel caso due o più società abbiano gli stessi punti si procederà, non appena chiusa</w:t>
        <w:br/>
        <w:t xml:space="preserve">     l’iscrizione, al sorteggio, e si comunicherà l’esito alle Società. Per la prima giornata il</w:t>
        <w:br/>
        <w:t xml:space="preserve">    sorteggio sarà integrale.</w:t>
        <w:br/>
        <w:t>o  Nel caso ci siano più coppie iscritte rispetto al numero di posti disponibili ma meno</w:t>
        <w:br/>
        <w:t xml:space="preserve">    società avranno accesso al tabellone le coppie indicate come prioritarie da ogni società</w:t>
        <w:br/>
        <w:t xml:space="preserve">    fino ad esaurire completamente l’ultimo giro di coppie iscritte.</w:t>
        <w:br/>
        <w:t>o   Vedi esempio nella tabella sottostante di un tabellone a 16 con 22 coppie iscritte di 5</w:t>
        <w:br/>
        <w:t xml:space="preserve">    società; al primo giro entreranno le coppie indicate come priorità 1 dalle società (5</w:t>
        <w:br/>
        <w:t xml:space="preserve">    coppie), al secondo giro entreranno le coppie indicate come priorità 2 dalle società (5</w:t>
        <w:br/>
        <w:t xml:space="preserve">    coppie per un totale di 10), al terzo giro entreranno le coppie indicate come priorità 3 dalle</w:t>
        <w:br/>
        <w:t xml:space="preserve">    società (4 coppie per un totale di 14). Visto che il quarto giro di priorità non può essere</w:t>
        <w:br/>
        <w:t xml:space="preserve">    completato  le coppie mancanti  (2) saranno scelte partendo dalla  classifica del</w:t>
        <w:br/>
        <w:t xml:space="preserve">   Campionato italiano per Società 2025/26, che verrà aggiornata settimanalmente,</w:t>
        <w:br/>
        <w:t xml:space="preserve">    partendo dall’ultima classificata. Solo per la prima settimana di tornei verrà presa in</w:t>
        <w:br/>
        <w:t xml:space="preserve">    considerazione la classifica del Campionato Italiano per Società 2024/25. (Se una</w:t>
        <w:br/>
        <w:t xml:space="preserve">    Società non ha partecipato al Campionato 2024/25 il suo ranking sarà pari a zero). Nel</w:t>
        <w:br/>
        <w:t xml:space="preserve">   caso due o più società abbiano  gli stessi punti si procederà, non appena chiusa</w:t>
        <w:br/>
        <w:t xml:space="preserve">     l’iscrizione, al sorteggio, e si comunicherà l’esito alle Società. Le coppie con priorità 5, 6</w:t>
        <w:br/>
        <w:t xml:space="preserve">   e 7 saranno escluse dal torneo.</w:t>
        <w:br/>
        <w:br/>
        <w:br/>
        <w:t xml:space="preserve">                     Tabellone a 16 con 22 coppie iscritte di 5 società differenti</w:t>
        <w:br/>
        <w:t xml:space="preserve">                      Società A    Società B   Società C   Società D    Società E    Coppie</w:t>
        <w:br/>
        <w:t xml:space="preserve">                       (ultima cl.)                                      (prima cl.)</w:t>
        <w:br/>
        <w:t xml:space="preserve">          COPPIE     A1        B1       C1       D1        E1         5</w:t>
        <w:br/>
        <w:t xml:space="preserve">                     A2        B2       C2       D2        E2         5</w:t>
        <w:br/>
        <w:t xml:space="preserve">                     A3        B3       C3       D3                    4</w:t>
        <w:br/>
        <w:t xml:space="preserve">                     A4        B4       C4                              2</w:t>
        <w:br/>
        <w:t xml:space="preserve">                     A5        B5       C5</w:t>
        <w:br/>
        <w:t xml:space="preserve">                     A6</w:t>
        <w:br/>
        <w:t xml:space="preserve">                     A7</w:t>
        <w:br/>
        <w:t xml:space="preserve">                  TOTALE                                                  16</w:t>
        <w:br/>
        <w:br/>
        <w:t>CAMBIO COPPIA</w:t>
        <w:br/>
        <w:br/>
        <w:t>Il ritiro della coppia deve essere effettuato dalla società tramite  il BVL. Una volta che  il</w:t>
        <w:br/>
        <w:t>tabellone sarà stato pubblicato eventuali cancellazioni non comportano modifiche dello</w:t>
        <w:br/>
        <w:t>stesso.</w:t>
        <w:br/>
        <w:br/>
        <w:br/>
        <w:t xml:space="preserve">                  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RITIRO COPPIA</w:t>
        <w:br/>
        <w:br/>
        <w:t>Il ritiro della coppia deve essere effettuato dalla società tramite  il BVL. Una volta che  il</w:t>
        <w:br/>
        <w:t>tabellone sarà stato pubblicato eventuali cancellazioni non comportano modifiche dello</w:t>
        <w:br/>
        <w:t>stesso.</w:t>
        <w:br/>
        <w:t>Dopo la pubblicazione del tabellone, l’eventuale cancellazione della coppia, deve essere</w:t>
        <w:br/>
        <w:t>comunicata (esclusivamente dalla società della coppia) inviando, entro l’inizio della prima</w:t>
        <w:br/>
        <w:t>gare del torneo, un’email tassativamente a:</w:t>
        <w:br/>
        <w:br/>
        <w:t xml:space="preserve">    1. Società organizzatrice del torneo</w:t>
        <w:br/>
        <w:t xml:space="preserve">    2. Supervisore designato (da visualizzare nella pagina anagrafica del BVL)</w:t>
        <w:br/>
        <w:br/>
        <w:t>Nel testo del messaggio, la società deve indicare nominativo dell’atleta assente che ha</w:t>
        <w:br/>
        <w:t>causato la cancellazione della coppia; all’atleta verrà assegnata una sanzione provvisoria che</w:t>
        <w:br/>
        <w:t>potrà essere rimossa dall’atleta stesso caricando il certificato medico entro 3 giorni dalla data</w:t>
        <w:br/>
        <w:t>di fine torneo seguendo le procedure del BVL.</w:t>
        <w:br/>
        <w:t>Nel caso in cui il certificato medico non venga caricato nel BVL nei tempi corretti l’atleta verrà</w:t>
        <w:br/>
        <w:t>sanzionato con un'ammenda di € 25,00.</w:t>
        <w:br/>
        <w:br/>
        <w:t>PUNTEGGIO SOCIETÀ PER SINGOLA TAPPA E PER TUTTE LE CATEGORIE</w:t>
        <w:br/>
        <w:br/>
        <w:t>Per ogni torneo la società acquisirà i punti dei migliori 3 piazzamenti conquistati dalle coppie</w:t>
        <w:br/>
        <w:t>della società.</w:t>
        <w:br/>
        <w:t>I migliori 3 piazzamenti conquistati dalle coppie della società partecipanti alle tappe Under</w:t>
        <w:br/>
        <w:t>sono valevoli sia per la classifica del Campionato Under di Beach Volley per Società sia per la</w:t>
        <w:br/>
        <w:t>classifica del Campionato Assoluto.</w:t>
        <w:br/>
        <w:br/>
        <w:t xml:space="preserve">                        TUTTE LE CATEGORIE Punti</w:t>
        <w:br/>
        <w:t xml:space="preserve">                                1ª Classificata     100</w:t>
        <w:br/>
        <w:t xml:space="preserve">                                2ª Classificata     90</w:t>
        <w:br/>
        <w:t xml:space="preserve">                                3ª Classificata     80</w:t>
        <w:br/>
        <w:t xml:space="preserve">                                4ª Classificata     70</w:t>
        <w:br/>
        <w:t xml:space="preserve">                                5ª Classificata     50</w:t>
        <w:br/>
        <w:t xml:space="preserve">                              Posizione successiva   40</w:t>
        <w:br/>
        <w:t xml:space="preserve">                              Posizione successiva   30</w:t>
        <w:br/>
        <w:t xml:space="preserve">                              Posizione successiva   20</w:t>
        <w:br/>
        <w:t xml:space="preserve">                              Posizione successiva   10</w:t>
        <w:br/>
        <w:t xml:space="preserve">                              Posizione successiva   5</w:t>
        <w:br/>
        <w:br/>
        <w:br/>
        <w:t xml:space="preserve">                   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PUNTEGGIO DI COPPIA PER SINGOLA TAPPA</w:t>
        <w:br/>
        <w:br/>
        <w:t>I punti saranno validi ed inseriti nella classifica nazionale assoluta di ogni atleta:</w:t>
        <w:br/>
        <w:br/>
        <w:t xml:space="preserve">     PLATINUM      Punti       GOLD        Punti        SILVER       Punti</w:t>
        <w:br/>
        <w:t xml:space="preserve">    1ª Classificata    300      1ª Classificata    150      1ª Classificata     60</w:t>
        <w:br/>
        <w:t xml:space="preserve">    2ª Classificata    270      2ª Classificata    135      2ª Classificata     54</w:t>
        <w:br/>
        <w:t xml:space="preserve">    3ª Classificata    240      3ª Classificata    120      3ª Classificata     48</w:t>
        <w:br/>
        <w:t xml:space="preserve">    4ª Classificata    210      4ª Classificata    105      4ª Classificata     42</w:t>
        <w:br/>
        <w:t xml:space="preserve">    5ª Classificata    135      5ª Classificata     68       5ª Classificata     27</w:t>
        <w:br/>
        <w:t xml:space="preserve"> Posizione successiva  105   Posizione successiva  53    Posizione successiva  21</w:t>
        <w:br/>
        <w:t xml:space="preserve"> Posizione successiva  75    Posizione successiva  38    Posizione successiva  15</w:t>
        <w:br/>
        <w:t xml:space="preserve"> Posizione successiva  60    Posizione successiva  30    Posizione successiva  12</w:t>
        <w:br/>
        <w:t xml:space="preserve"> Posizione successiva  45    Posizione successiva  22    Posizione successiva   9</w:t>
        <w:br/>
        <w:t xml:space="preserve"> Posizione successiva  30    Posizione successiva  15    Posizione successiva   6</w:t>
        <w:br/>
        <w:t xml:space="preserve"> Posizione successiva  15    Posizione successiva   7     Posizione successiva   3</w:t>
        <w:br/>
        <w:br/>
        <w:t xml:space="preserve">            BRONZE e MASTER  Punti      UNDER       Punti</w:t>
        <w:br/>
        <w:t xml:space="preserve">                  1ª Classificata     20       1ª Classificata    100</w:t>
        <w:br/>
        <w:t xml:space="preserve">                  2ª Classificata     18       2ª Classificata     90</w:t>
        <w:br/>
        <w:t xml:space="preserve">                  3ª Classificata     16       3ª Classificata     80</w:t>
        <w:br/>
        <w:t xml:space="preserve">                  4ª Classificata     14       4ª Classificata     70</w:t>
        <w:br/>
        <w:t xml:space="preserve">                  5ª Classificata     9       5ª Classificata     55</w:t>
        <w:br/>
        <w:t xml:space="preserve">                Posizione successiva   7     Posizione successiva  45</w:t>
        <w:br/>
        <w:t xml:space="preserve">                Posizione successiva   5     Posizione successiva  35</w:t>
        <w:br/>
        <w:t xml:space="preserve">                Posizione successiva   4     Posizione successiva  20</w:t>
        <w:br/>
        <w:t xml:space="preserve">                Posizione successiva   3     Posizione successiva  15</w:t>
        <w:br/>
        <w:t xml:space="preserve">                Posizione successiva   2     Posizione successiva  10</w:t>
        <w:br/>
        <w:br/>
        <w:t>ACQUISIZIONE PUNTI ATLETI/E UNDER</w:t>
        <w:br/>
        <w:br/>
        <w:t>I punti ottenuti da ogni atleta Under partecipante alle tappe CIPS Gold/Silver/Bronze</w:t>
        <w:br/>
        <w:t>concorrono a formare la classifica individuale FIPAV e anche la classifica individuale della</w:t>
        <w:br/>
        <w:t>propria categoria Under.</w:t>
        <w:br/>
        <w:t>Es: all’atleta Under 18 partecipante ad una tappa Silver classificatosi al 4° posto verranno</w:t>
        <w:br/>
        <w:t>assegnati 42pt nella propria classifica individuale della categoria Under 18.</w:t>
        <w:br/>
        <w:t>Questa norma viene applicata anche nel caso in cui la coppia di atleti/e non sia interamente</w:t>
        <w:br/>
        <w:t>Under.</w:t>
        <w:br/>
        <w:br/>
        <w:br/>
        <w:t xml:space="preserve">                  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SUPERVISORE</w:t>
        <w:br/>
        <w:br/>
        <w:t>Il supervisore del torneo sarà designato dal Settore Campionati Beach Volley e le spese</w:t>
        <w:br/>
        <w:t>(indennità e rimborso viaggio) saranno a carico del Settore stesso. La società organizzatrice è</w:t>
        <w:br/>
        <w:t>tenuta a fornire il vitto al supervisore.</w:t>
        <w:br/>
        <w:br/>
        <w:t>IMPIANTO DI GIOCO PER LA 1A FASE</w:t>
        <w:br/>
        <w:br/>
        <w:t>La Società che intende organizzare il torneo dovrà mettere a disposizione un impianto di gioco.</w:t>
        <w:br/>
        <w:t>Le società che non hanno la disponibilità di un impianto potranno comunque iscriversi al</w:t>
        <w:br/>
        <w:t>campionato italiano per Società e partecipare a tutti i tornei organizzati.</w:t>
        <w:br/>
        <w:br/>
        <w:t>MAESTRI E ALLENATORI</w:t>
        <w:br/>
        <w:br/>
        <w:t>Ogni Società potrà accreditare Maestri/Allenatori, regolarmente tesserati per la stagione</w:t>
        <w:br/>
        <w:t>2025-2026. Ogni società potrà accreditare ogni Maestro/Allenatore in tutte le gare di ogni</w:t>
        <w:br/>
        <w:t>tipologia in cui è impegnata una propria squadra.</w:t>
        <w:br/>
        <w:br/>
        <w:t>OMOLOGAZIONE DEI RISULTATI</w:t>
        <w:br/>
        <w:br/>
        <w:t>L’omologazione dei risultati e l’invio ai settori federali sarà a cura del Supervisore che verrà</w:t>
        <w:br/>
        <w:t>designato dal Settore Campionati Beach Volley.</w:t>
        <w:br/>
        <w:br/>
        <w:t>DIVISE DA GIOCO</w:t>
        <w:br/>
        <w:br/>
        <w:t>Ogni coppia dovrà disputare  le gare indossando  la  divisa da gioco (canotta/top e</w:t>
        <w:br/>
        <w:t>pantaloncini/costume) uguale. Le divise da gioco devono rispettare le indicazioni riportate in</w:t>
        <w:br/>
        <w:t>Guida Pratica.</w:t>
        <w:br/>
        <w:br/>
        <w:t>PALLONE UFFICIALE</w:t>
        <w:br/>
        <w:br/>
        <w:t>Le gare del Campionato italiano per Società si disputeranno con palloni ufficiali omologati</w:t>
        <w:br/>
        <w:t>FIVB. I tornei della categoria Platinum e Gold devono essere disputati con palloni Wilson Optx</w:t>
        <w:br/>
        <w:t>Beach-Volleyball.</w:t>
        <w:br/>
        <w:t>La Fipav invierà a tutte le società organizzatrici dei palloni Wilson Optx Beach-Volleyball in numero</w:t>
        <w:br/>
        <w:t>che sarà specificato in seguito. Nella prima fase la società organizzatrice è tenuta a fornire i palloni</w:t>
        <w:br/>
        <w:t>di gara. Le Finali del Campionato Italiano di Beach Volley per società saranno disputate con palloni</w:t>
        <w:br/>
        <w:t>Wilson Optx Beach-Volleyball e potranno essere dirette da Ufficiali di Gara Federali.</w:t>
        <w:br/>
        <w:br/>
        <w:t>ALTEZZA DELLA RETE</w:t>
        <w:br/>
        <w:br/>
        <w:t>Per l’altezza della rete nelle varie categorie si fa riferimento alla Guida Pratica in vigore.</w:t>
        <w:br/>
        <w:br/>
        <w:t xml:space="preserve">                   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 xml:space="preserve">             FINALE NAZIONALE CAMPIONATO ITALIANO PER SOCIETÀ</w:t>
        <w:br/>
        <w:t xml:space="preserve">          “CATEGORIA GOLD, SILVER, BRONZE, BEGINNER E MASTER”</w:t>
        <w:br/>
        <w:br/>
        <w:t>Data e luogo di svolgimento: Da Venerdì 22 a Domenica 24 maggio 2026 – Bibione (VE).</w:t>
        <w:br/>
        <w:br/>
        <w:t>Potranno partecipare alla Finale del Campionato Italiano di Beach Volley per società i sodalizi</w:t>
        <w:br/>
        <w:t>che hanno partecipato ad almeno 5 (cinque) “Tornei per Società”.</w:t>
        <w:br/>
        <w:t>La Finale Nazionale sarà dotata di un Montepremi che sarà stabilito dalla Fipav e comunicato</w:t>
        <w:br/>
        <w:t>in seguito.</w:t>
        <w:br/>
        <w:t>Per poter partecipare alla Finale del Campionato Italiano di Beach Volley per società categoria</w:t>
        <w:br/>
        <w:t>Gold/Silver/Bronze un atleta deve aver partecipato individualmente ad almeno quattro tornei</w:t>
        <w:br/>
        <w:t>per la categoria Gold, tre tornei per la categoria Silver e due tornei per la categoria Bronze</w:t>
        <w:br/>
        <w:t>della prima fase; l’assenza della coppia o del singolo atleta a un torneo non è considerata</w:t>
        <w:br/>
        <w:t>partecipazione.</w:t>
        <w:br/>
        <w:br/>
        <w:t>MODALITÀ DI ISCRIZIONE, TERMINI E PAGAMENTO</w:t>
        <w:br/>
        <w:br/>
        <w:t>Le iscrizioni dovranno essere effettuate attraverso il BVL; queste si chiuderanno il 05 maggio</w:t>
        <w:br/>
        <w:t>2026 alle ore 23:00. Contestualmente le società dovranno inviare i file Excel scaricabili dalla</w:t>
        <w:br/>
        <w:t>sezione documenti del sito beachvolley.federvolley.it e la ricevuta del pagamento (iscrizione</w:t>
        <w:br/>
        <w:t>società e quota atleti) che dovrà essere effettuato dalla società dal portale federvolley.it</w:t>
        <w:br/>
        <w:t>seguendo il percorso: Pallavolo ONLINE - Società (link utilizzato per la riaffiliazione) - funzione</w:t>
        <w:br/>
        <w:t>“Pagamenti Carta Credito” e utilizzando la causale 62.</w:t>
        <w:br/>
        <w:t>L’invio dovrà essere effettuato entro le 23:00 del 05 maggio 2026 tramite e-mail all’indirizzo di</w:t>
        <w:br/>
        <w:t>posta elettronica beachvolley@federvolley.it.</w:t>
        <w:br/>
        <w:t>Non saranno accettati altri formati ad eccezione di Excel.</w:t>
        <w:br/>
        <w:br/>
        <w:t>QUOTE DI ISCRIZIONE</w:t>
        <w:br/>
        <w:br/>
        <w:t>Di seguito le quote di iscrizioni stabilite:</w:t>
        <w:br/>
        <w:t xml:space="preserve"> o  iscrizione della Società € 100,00 per genere;</w:t>
        <w:br/>
        <w:t xml:space="preserve"> o  iscrizione delle coppie GOLD, SILVER e MASTER € 25,00 ad atleta;</w:t>
        <w:br/>
        <w:t xml:space="preserve"> o  iscrizione delle coppie BRONZE e BEGINNER € 20,00 ad atleta.</w:t>
        <w:br/>
        <w:br/>
        <w:t>FORMULE DI GARA</w:t>
        <w:br/>
        <w:br/>
        <w:t>Le formule di gara delle varie categorie delle finali saranno rese note dopo la chiusura delle</w:t>
        <w:br/>
        <w:t>iscrizioni.</w:t>
        <w:br/>
        <w:br/>
        <w:t>CAMBIO COPPIA</w:t>
        <w:br/>
        <w:br/>
        <w:t>Il cambio coppia può avvenire entro le ore 12:00 del 20 maggio 2026.</w:t>
        <w:br/>
        <w:br/>
        <w:t xml:space="preserve">                   10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COMPOSIZIONE DELLA SQUADRA</w:t>
        <w:br/>
        <w:br/>
        <w:t>Ad ogni categoria le Società potranno iscrivere massimo 10 coppie per ogni categoria.</w:t>
        <w:br/>
        <w:br/>
        <w:t>CLASSIFICA PER L’ASSEGNAZIONE DEL TITOLO “SOCIETÀ CAMPIONE D’ITALIA M&amp;F”</w:t>
        <w:br/>
        <w:br/>
        <w:t>I  titoli di Società Campione d’Italia maschile e femminile categoria assoluto saranno</w:t>
        <w:br/>
        <w:t>assegnati sommando i migliori 65 punteggi per torneo della prima fase (dalla prima tappa fino</w:t>
        <w:br/>
        <w:t>al 10 maggio 2026) ed i migliori 3 punteggi conquistati dalle coppie della società in ogni torneo</w:t>
        <w:br/>
        <w:t>della tappa finale.</w:t>
        <w:br/>
        <w:t>NB: il punteggio è costituto dai migliori 3 risultati conquistati della società nel singolo torneo.</w:t>
        <w:br/>
        <w:br/>
        <w:t>PUNTI ASSEGNATI ALLA FINALE PER SOCIETÀ PER CATEGORIA ASSOLUTO</w:t>
        <w:br/>
        <w:br/>
        <w:t>I punti saranno così distribuiti:</w:t>
        <w:br/>
        <w:br/>
        <w:t xml:space="preserve">               GOLD        Punti         SILVER        Punti</w:t>
        <w:br/>
        <w:t xml:space="preserve">                 1ª Classificata    3.000      1ª Classificata    2.000</w:t>
        <w:br/>
        <w:t xml:space="preserve">                 2ª Classificata     2.700      2ª Classificata    1.800</w:t>
        <w:br/>
        <w:t xml:space="preserve">                 3ª Classificata     2.400      3ª Classificata    1.600</w:t>
        <w:br/>
        <w:t xml:space="preserve">                 4ª Classificata     2.100      4ª Classificata    1.400</w:t>
        <w:br/>
        <w:t xml:space="preserve">                 5ª Classificata     1.500      5ª Classificata    1.000</w:t>
        <w:br/>
        <w:t xml:space="preserve">               Posizione successiva  1.200   Posizione successiva  800</w:t>
        <w:br/>
        <w:t xml:space="preserve">               Posizione successiva  900    Posizione successiva  600</w:t>
        <w:br/>
        <w:t xml:space="preserve">               Posizione successiva  600    Posizione successiva  400</w:t>
        <w:br/>
        <w:t xml:space="preserve">               Posizione successiva  300    Posizione successiva  200</w:t>
        <w:br/>
        <w:t xml:space="preserve">               Posizione successiva  150    Posizione successiva  50</w:t>
        <w:br/>
        <w:br/>
        <w:t xml:space="preserve">               BRONZE       Punti  BEGINNER E MASTER Punti</w:t>
        <w:br/>
        <w:t xml:space="preserve">                 1ª Classificata    1.500      1ª Classificata     1.000</w:t>
        <w:br/>
        <w:t xml:space="preserve">                 2ª Classificata    1.350      2ª Classificata     900</w:t>
        <w:br/>
        <w:t xml:space="preserve">                 3ª Classificata    1.200      3ª Classificata     800</w:t>
        <w:br/>
        <w:t xml:space="preserve">                 4ª Classificata    1.050      4ª Classificata     700</w:t>
        <w:br/>
        <w:t xml:space="preserve">                 5ª Classificata     750       5ª Classificata     500</w:t>
        <w:br/>
        <w:t xml:space="preserve">               Posizione successiva  600    Posizione successiva  400</w:t>
        <w:br/>
        <w:t xml:space="preserve">               Posizione successiva  450    Posizione successiva  300</w:t>
        <w:br/>
        <w:t xml:space="preserve">               Posizione successiva  300    Posizione successiva  200</w:t>
        <w:br/>
        <w:t xml:space="preserve">               Posizione successiva  150    Posizione successiva  100</w:t>
        <w:br/>
        <w:t xml:space="preserve">               Posizione successiva  75     Posizione successiva   50</w:t>
        <w:br/>
        <w:br/>
        <w:t xml:space="preserve">                   11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PUNTI DI COPPIA</w:t>
        <w:br/>
        <w:br/>
        <w:t>I punti saranno validi ed inseriti nella classifica nazionale assoluta di ogni atleta:</w:t>
        <w:br/>
        <w:br/>
        <w:t xml:space="preserve">               GOLD        Punti        SILVER       Punti</w:t>
        <w:br/>
        <w:t xml:space="preserve">                  1ª Classificata    500      1ª Classificata    150</w:t>
        <w:br/>
        <w:t xml:space="preserve">                  2ª Classificata    450      2ª Classificata    135</w:t>
        <w:br/>
        <w:t xml:space="preserve">                  3ª Classificata    400      3ª Classificata    120</w:t>
        <w:br/>
        <w:t xml:space="preserve">                  4ª Classificata    350      4ª Classificata    105</w:t>
        <w:br/>
        <w:t xml:space="preserve">                  5ª Classificata    225      5ª Classificata     67</w:t>
        <w:br/>
        <w:t xml:space="preserve">                Posizione successiva  175   Posizione successiva  52</w:t>
        <w:br/>
        <w:t xml:space="preserve">                Posizione successiva  125   Posizione successiva  38</w:t>
        <w:br/>
        <w:t xml:space="preserve">                Posizione successiva  100   Posizione successiva  30</w:t>
        <w:br/>
        <w:t xml:space="preserve">                Posizione successiva  75    Posizione successiva  20</w:t>
        <w:br/>
        <w:t xml:space="preserve">                Posizione successiva  50    Posizione successiva  15</w:t>
        <w:br/>
        <w:br/>
        <w:t xml:space="preserve">               BRONZE       Punti      MASTER       Punti</w:t>
        <w:br/>
        <w:t xml:space="preserve">               1ª Classificata        40    1ª Classificata        90</w:t>
        <w:br/>
        <w:t xml:space="preserve">               2ª Classificata        36    2ª Classificata        81</w:t>
        <w:br/>
        <w:t xml:space="preserve">               3ª Classificata        32    3ª Classificata        72</w:t>
        <w:br/>
        <w:t xml:space="preserve">               4ª Classificata        28    4ª Classificata        63</w:t>
        <w:br/>
        <w:t xml:space="preserve">               5ª Classificata        18    5ª Classificata        54</w:t>
        <w:br/>
        <w:t xml:space="preserve">                Posizione successiva  14    Posizione successiva  36</w:t>
        <w:br/>
        <w:t xml:space="preserve">                Posizione successiva  10    Posizione successiva  27</w:t>
        <w:br/>
        <w:t xml:space="preserve">                Posizione successiva   8     Posizione successiva  18</w:t>
        <w:br/>
        <w:t xml:space="preserve">                Posizione successiva   6     Posizione successiva   9</w:t>
        <w:br/>
        <w:t xml:space="preserve">                Posizione successiva   4     Posizione successiva   4</w:t>
        <w:br/>
        <w:br/>
        <w:br/>
        <w:t>I PUNTI ACQUISITI NELLA PRIMA FASE E NELLA FINALE NEI TORNEI GIOVANILI UNDER,</w:t>
        <w:br/>
        <w:t>RIPORTATI NELLA PROSSIMA SEZIONE, SARANNO VALIDI AI FINI DELLA CLASSIFICA</w:t>
        <w:br/>
        <w:t>FINALE PER L’ASSEGNAZIONE DEL TITOLO DI SOCIETA’ CAMPIONE D’ITALIA DEL</w:t>
        <w:br/>
        <w:t>CAMPIONATO ITALIANO DI BEACH VOLLEY.</w:t>
        <w:br/>
        <w:br/>
        <w:br/>
        <w:br/>
        <w:br/>
        <w:br/>
        <w:t xml:space="preserve">                   12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 xml:space="preserve">             FINALE NAZIONALE CAMPIONATO ITALIANO PER SOCIETÀ</w:t>
        <w:br/>
        <w:t xml:space="preserve">                         “CATEGORIA UNDER”</w:t>
        <w:br/>
        <w:br/>
        <w:t>Data e luogo di svolgimento: Da Venerdì 22 a Domenica 24 maggio 2026 – Bibione (VE).</w:t>
        <w:br/>
        <w:br/>
        <w:t>Potranno partecipare alla Finale del Campionato Italiano di Beach Volley Under per società i</w:t>
        <w:br/>
        <w:t>sodalizi affiliati e regolarmente iscritti al Campionato.</w:t>
        <w:br/>
        <w:t>La Finale Nazionale sarà dotata di un Montepremi che sarà stabilito dalla Fipav e comunicato</w:t>
        <w:br/>
        <w:t>in seguito.</w:t>
        <w:br/>
        <w:br/>
        <w:t>MODALITÀ DI ISCRIZIONE, TERMINI E PAGAMENTO</w:t>
        <w:br/>
        <w:br/>
        <w:t>Le iscrizioni dovranno essere effettuate attraverso il BVL; queste si chiuderanno il 05 maggio</w:t>
        <w:br/>
        <w:t>2026 alle ore 23:00. Contestualmente le società dovranno inviare i file Excel scaricabili dalla</w:t>
        <w:br/>
        <w:t>sezione documenti del sito beachvolley.federvolley.it e la ricevuta del pagamento (iscrizione</w:t>
        <w:br/>
        <w:t>società e quota atleti) che dovrà essere effettuato dalla società dal portale federvolley.it</w:t>
        <w:br/>
        <w:t>seguendo il percorso: Pallavolo ONLINE - Società (link utilizzato per la riaffiliazione) - funzione</w:t>
        <w:br/>
        <w:t>“Pagamenti Carta Credito” e utilizzando la causale 62.</w:t>
        <w:br/>
        <w:t>L’invio dovrà essere effettuato entro le 23:00 del 05 maggio 2026 tramite e-mail all’indirizzo di</w:t>
        <w:br/>
        <w:t>posta elettronica beachvolley@federvolley.it.</w:t>
        <w:br/>
        <w:t>Non saranno accettati altri formati ad eccezione di Excel.</w:t>
        <w:br/>
        <w:br/>
        <w:t>QUOTE DI ISCRIZIONE</w:t>
        <w:br/>
        <w:br/>
        <w:t>Di seguito le quote di iscrizioni stabilite:</w:t>
        <w:br/>
        <w:t xml:space="preserve"> o  iscrizione della Società € 100,00 per genere (solo alle società NON iscritte alla Finale</w:t>
        <w:br/>
        <w:t xml:space="preserve">    categoria Assoluto);</w:t>
        <w:br/>
        <w:t xml:space="preserve"> o  iscrizione delle coppie Under 14/16/18/20 € 15,00 ad atleta.</w:t>
        <w:br/>
        <w:br/>
        <w:t>COMPOSIZIONE DELLA SQUADRA</w:t>
        <w:br/>
        <w:br/>
        <w:t>Ad ogni categoria le Società potranno iscrivere massimo 10 coppie.</w:t>
        <w:br/>
        <w:br/>
        <w:t>CLASSIFICA PER L’ASSEGNAZIONE DEL TITOLO “SOCIETÀ CAMPIONE D’ITALIA M&amp;F -</w:t>
        <w:br/>
        <w:t>UNDER”</w:t>
        <w:br/>
        <w:br/>
        <w:t>I titoli di società Campione d’Italia maschile e femminile delle “Categoria Under” saranno</w:t>
        <w:br/>
        <w:t>assegnati sommando i seguenti punti:</w:t>
        <w:br/>
        <w:t>o   I migliori 5 punteggi conquistati dalle coppie della società nei tornei under della prima fase</w:t>
        <w:br/>
        <w:t xml:space="preserve">   (dalla prima tappa fino al 10 maggio 2026);</w:t>
        <w:br/>
        <w:t>o   I migliori 5 punteggi conquistati dalle coppie della società in ogni categoria Under della</w:t>
        <w:br/>
        <w:t xml:space="preserve">  tappa finale.</w:t>
        <w:br/>
        <w:br/>
        <w:t xml:space="preserve">                   13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PUNTI ASSEGNATI ALLA FINALE PER SOCIETÀ</w:t>
        <w:br/>
        <w:br/>
        <w:t>I punti saranno così distribuiti:</w:t>
        <w:br/>
        <w:br/>
        <w:t xml:space="preserve">                         UNDER       Punti</w:t>
        <w:br/>
        <w:t xml:space="preserve">                                1ª Classificata    1.500</w:t>
        <w:br/>
        <w:t xml:space="preserve">                                2ª Classificata    1.350</w:t>
        <w:br/>
        <w:t xml:space="preserve">                                3ª Classificata    1.200</w:t>
        <w:br/>
        <w:t xml:space="preserve">                                4ª Classificata    1.050</w:t>
        <w:br/>
        <w:t xml:space="preserve">                                5ª Classificata     750</w:t>
        <w:br/>
        <w:t xml:space="preserve">                              Posizione successiva  600</w:t>
        <w:br/>
        <w:t xml:space="preserve">                              Posizione successiva  450</w:t>
        <w:br/>
        <w:t xml:space="preserve">                              Posizione successiva  300</w:t>
        <w:br/>
        <w:t xml:space="preserve">                              Posizione successiva  150</w:t>
        <w:br/>
        <w:t xml:space="preserve">                              Posizione successiva  75</w:t>
        <w:br/>
        <w:br/>
        <w:t>PUNTI DI COPPIA</w:t>
        <w:br/>
        <w:br/>
        <w:t>I punti saranno validi ed inseriti nella classifica nazionale assoluta di ogni atleta:</w:t>
        <w:br/>
        <w:br/>
        <w:t xml:space="preserve">                     UNDER             Punti</w:t>
        <w:br/>
        <w:t xml:space="preserve">                                1ª Classificata    300</w:t>
        <w:br/>
        <w:t xml:space="preserve">                                2ª Classificata    270</w:t>
        <w:br/>
        <w:t xml:space="preserve">                                3ª Classificata    240</w:t>
        <w:br/>
        <w:t xml:space="preserve">                                4ª Classificata    210</w:t>
        <w:br/>
        <w:t xml:space="preserve">                                5ª Classificata    165</w:t>
        <w:br/>
        <w:t xml:space="preserve">                              Posizione successiva  135</w:t>
        <w:br/>
        <w:t xml:space="preserve">                              Posizione successiva  105</w:t>
        <w:br/>
        <w:t xml:space="preserve">                              Posizione successiva  60</w:t>
        <w:br/>
        <w:t xml:space="preserve">                              Posizione successiva  45</w:t>
        <w:br/>
        <w:t xml:space="preserve">                              Posizione successiva  30</w:t>
        <w:br/>
        <w:t xml:space="preserve">                              Posizione successiva  15</w:t>
        <w:br/>
        <w:br/>
        <w:t>NORME E REGOLAMENTI</w:t>
        <w:br/>
        <w:br/>
        <w:t>Per tutte le norme e regolamenti non contenuti nel presente regolamento, si fa riferimento alle</w:t>
        <w:br/>
        <w:t>Regole di Gioco ed alla Guida Pratica del Beach Volley in vigore.</w:t>
        <w:br/>
        <w:t>Tutti i casi non indicati nel regolamento del Campionato Italiano di Beach Volley per società</w:t>
        <w:br/>
        <w:t>saranno valutati dal Settore Campionati Beach Volley che comunicherà le proprie decisioni.</w:t>
        <w:br/>
        <w:br/>
        <w:br/>
        <w:t xml:space="preserve">                   14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p>
      <w:r>
        <w:br w:type="page"/>
      </w:r>
    </w:p>
    <w:p>
      <w:r>
        <w:rPr>
          <w:b/>
          <w:sz w:val="28"/>
        </w:rPr>
        <w:t>Indizione Campionato italiano per società 25-26 (01.08.25).pdf</w:t>
      </w:r>
    </w:p>
    <w:p/>
    <w:p>
      <w:pPr>
        <w:spacing w:after="0" w:line="240" w:lineRule="auto"/>
      </w:pPr>
      <w:r>
        <w:t xml:space="preserve">    Circolare di Indizione</w:t>
        <w:br/>
        <w:t>Campionato Italiano di Beach Volley per Società</w:t>
        <w:br/>
        <w:br/>
        <w:br/>
        <w:br/>
        <w:br/>
        <w:br/>
        <w:t xml:space="preserve">             Stagione sportiva 2025/2026</w:t>
        <w:br/>
        <w:br/>
        <w:t xml:space="preserve">                 Pubblicazione del 1.8.2025</w:t>
        <w:br/>
        <w:t xml:space="preserve">           FEDERAZIONE ITALIANA PALLAVOLO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La FIPAV indice ed organizza il Campionato Italiano di Beach Volley per Società, valido per</w:t>
        <w:br/>
        <w:t>l’assegnazione del titolo di Società Campione d’Italia di beach volley Maschile e Femminile.</w:t>
        <w:br/>
        <w:br/>
        <w:br/>
        <w:t>DATE E PERIODO DI SVOLGIMENTO</w:t>
        <w:br/>
        <w:br/>
        <w:t>Il Campionato Italiano di Beach Volley per società 2025/2026 si svolgerà in due fasi:</w:t>
        <w:br/>
        <w:t>o  La prima fase che si disputerà dal 17 ottobre 2025 al 3 maggio 2026;</w:t>
        <w:br/>
        <w:t>o  La finale che si disputerà dal 22 al 24 maggio 2026.</w:t>
        <w:br/>
        <w:br/>
        <w:t>MODALITÀ E TERMINI DI ISCRIZIONE DELLA SOCIETÀ AL CAMPIONATO</w:t>
        <w:br/>
        <w:br/>
        <w:t>Le iscrizioni al Campionato Italiano di Beach Volley per società 2025/2026 sono sempre</w:t>
        <w:br/>
        <w:t>aperte.</w:t>
        <w:br/>
        <w:t>Quota di iscrizione € 100,00. Il pagamento deve essere effettuato dalla società dal portale</w:t>
        <w:br/>
        <w:t>federvolley.it seguendo  il percorso: Pallavolo ONLINE  - Società  (link utilizzato per la</w:t>
        <w:br/>
        <w:t>riaffiliazione) - funzione “Pagamenti Carta Credito” e utilizzando la causale 58.</w:t>
        <w:br/>
        <w:t>A  conferma   dell’iscrizione   la   società   dovrà   inviare   via   mail   all’indirizzo</w:t>
        <w:br/>
        <w:t>beachvolley@federvolley.it  il form compilato allegando copia del pagamento.  Il form è</w:t>
        <w:br/>
        <w:t>disponibile nella sezione documenti del sito beachvolley.federvolley.it</w:t>
        <w:br/>
        <w:br/>
        <w:t>REQUISITI DI PARTECIPAZIONE PER LE SOCIETÀ</w:t>
        <w:br/>
        <w:br/>
        <w:t>Potranno partecipare al Campionato Italiano di Beach Volley per società tutti i sodalizi affiliati</w:t>
        <w:br/>
        <w:t>alla FIPAV per la stagione 2025/2026.</w:t>
        <w:br/>
        <w:br/>
        <w:t>REQUISITI DI PARTECIPAZIONE PER GLI ATLETI</w:t>
        <w:br/>
        <w:br/>
        <w:t>Per poter essere iscritti ai singoli tornei di società gli atleti dovranno essere regolarmente</w:t>
        <w:br/>
        <w:t>tesserati per la stagione in corso ed in possesso del certificato medico per l’attività agonistica,</w:t>
        <w:br/>
        <w:t>in corso di validità.</w:t>
        <w:br/>
        <w:br/>
        <w:t>CATEGORIE</w:t>
        <w:br/>
        <w:br/>
        <w:t>o  PLATINUM Femminile e Maschile</w:t>
        <w:br/>
        <w:t>o GOLD Femminile e Maschile</w:t>
        <w:br/>
        <w:t>o  SILVER Femminile e Maschile</w:t>
        <w:br/>
        <w:t>o BRONZE Femminile e Maschile</w:t>
        <w:br/>
        <w:t>o  BEGINNERS Femminile e Maschile</w:t>
        <w:br/>
        <w:t>o  Under 20 Femminile e Maschile (riservata ad atlete/i nate/i dopo il 1° Gennaio 2006)</w:t>
        <w:br/>
        <w:t>o  Under 18 Femminile e Maschile (riservata ad atlete/i nate/i dopo il 1° Gennaio 2008)</w:t>
        <w:br/>
        <w:t>o  Under 16 Femminile e Maschile (riservata ad atlete/i nate/i dopo il 1° Gennaio 2010)</w:t>
        <w:br/>
        <w:br/>
        <w:t xml:space="preserve">                   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o  Under 14 Femminile e Maschile (riservata ad atlete/i nate/i dopo il 1° Gennaio 2012)</w:t>
        <w:br/>
        <w:t>o  Master 35 Femminile (riservata da atlete nate fino al 31 Dicembre 1990)</w:t>
        <w:br/>
        <w:t>o  Master 40 Maschile (riservata da atleti nati fino al 31 dicembre del 1985)</w:t>
        <w:br/>
        <w:t>o  Master 50 Maschile (riservata da atleti nati fino il 31 Dicembre 1975)</w:t>
        <w:br/>
        <w:br/>
        <w:t>MONTEPREMI CATEGORIA PLATINUM</w:t>
        <w:br/>
        <w:br/>
        <w:t>I tornei della categoria PLATINUM della prima fase saranno dotati di un montepremi che sarà</w:t>
        <w:br/>
        <w:t>stabilito dal Consiglio Federale e comunicato in seguito con specifico provvedimento.</w:t>
        <w:br/>
        <w:br/>
        <w:t>GESTIONE CATEGORIA PLATINUM</w:t>
        <w:br/>
        <w:br/>
        <w:t>I tornei della categoria PLATINUM della prima fase saranno arbitrati da UdG federali.</w:t>
        <w:br/>
        <w:br/>
        <w:t>FORMULA DI GIOCO DELLA 1^ FASE</w:t>
        <w:br/>
        <w:br/>
        <w:t>La 1^ fase si disputerà con tornei che potranno essere organizzati da tutte le Società iscritte</w:t>
        <w:br/>
        <w:t>per tutte le categorie previste.</w:t>
        <w:br/>
        <w:br/>
        <w:t>FORMULA DI GIOCO DEI TORNEI</w:t>
        <w:br/>
        <w:br/>
        <w:t>Le formule di gioco dei tornei devono essere fra quelle riportate nella Guida Pratica del Beach</w:t>
        <w:br/>
        <w:t>Volley 2025/2026. La formula dei tornei sarà decisa dal supervisore FIPAV.</w:t>
        <w:br/>
        <w:t>Gli incontri si dovranno svolgere al meglio dei 2 set su 3 (a 15 o a 21), l’opzione scelta dovrà</w:t>
        <w:br/>
        <w:t>essere mantenuta per tutti gli incontri del torneo.</w:t>
        <w:br/>
        <w:br/>
        <w:t>CALENDARIO PRIMA FASE</w:t>
        <w:br/>
        <w:br/>
        <w:t>Il Settore Beach Volley, valutate le richieste pervenute dalle società, assegnerà le tappe in</w:t>
        <w:br/>
        <w:t>modo da creare un calendario equilibrato. Il Settore Beach Volley, a proprio insindacabile</w:t>
        <w:br/>
        <w:t>giudizio, potrà aggiungere delle tappe al calendario già predisposto.</w:t>
        <w:br/>
        <w:br/>
        <w:t>CONCOMITANZA CON ALTRI TORNEI FEDERALI</w:t>
        <w:br/>
        <w:br/>
        <w:t>È possibile l’organizzazione di altri tornei federali di beach volley in concomitanza con  il</w:t>
        <w:br/>
        <w:t>Campionato Italiano di Beach Volley per Società previa autorizzazione del Settore Beach</w:t>
        <w:br/>
        <w:t>Volley Nazionale Fipav.</w:t>
        <w:br/>
        <w:br/>
        <w:br/>
        <w:br/>
        <w:br/>
        <w:t xml:space="preserve">                   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ISCRIZIONI DEGLI ATLETI AI TORNEI DEL CAMPIONATO ITALIANO PER SOCIETÀ</w:t>
        <w:br/>
        <w:br/>
        <w:t>Le iscrizioni degli atleti ai tornei dovranno essere effettuate dalle società dalla sezione</w:t>
        <w:br/>
        <w:t>“Iscrizioni” della propria anagrafica nel portale BVL. Una coppia può partecipare ad un solo</w:t>
        <w:br/>
        <w:t>torneo nella stessa giornata. Nel Campionato Italiano Beach Volley per Società è prevista</w:t>
        <w:br/>
        <w:t>l’iscrizione in overbooking.</w:t>
        <w:br/>
        <w:br/>
        <w:t>QUOTA DI PARTECIPAZIONE AI TORNEI</w:t>
        <w:br/>
        <w:br/>
        <w:t>La quota di partecipazione di una coppia a un torneo per tutte le categorie è fissata ad un</w:t>
        <w:br/>
        <w:t>massimo di Euro 50,00 da pagare direttamente alla Società organizzatrice prima del Torneo.</w:t>
        <w:br/>
        <w:br/>
        <w:t>RITIRO COPPIA</w:t>
        <w:br/>
        <w:br/>
        <w:t>Il ritiro della coppia deve essere effettuato dalla società tramite  il BVL. Una volta che  il</w:t>
        <w:br/>
        <w:t>tabellone sarà stato pubblicato eventuali cancellazioni non comportano modifiche dello</w:t>
        <w:br/>
        <w:t>stesso.</w:t>
        <w:br/>
        <w:br/>
        <w:t>SUPERVISORE</w:t>
        <w:br/>
        <w:br/>
        <w:t>Il Supervisore del torneo sarà designato dal settore beach volley Fipav e le spese (indennità e</w:t>
        <w:br/>
        <w:t>rimborso viaggio) saranno a carico del settore stesso. La società organizzatrice è tenuta a</w:t>
        <w:br/>
        <w:t>fornire il vitto al supervisore.</w:t>
        <w:br/>
        <w:br/>
        <w:t>IMPIANTO DI GIOCO PER LA 1^ FASE</w:t>
        <w:br/>
        <w:br/>
        <w:t>La Società che intende organizzare il torneo dovrà mettere a disposizione un impianto di</w:t>
        <w:br/>
        <w:t>gioco.</w:t>
        <w:br/>
        <w:t>Le società che non hanno la disponibilità di un impianto potranno comunque iscriversi al</w:t>
        <w:br/>
        <w:t>campionato italiano per Società e partecipare a tutti i tornei organizzati.</w:t>
        <w:br/>
        <w:br/>
        <w:t>MAESTRI E ALLENATORI</w:t>
        <w:br/>
        <w:br/>
        <w:t>Ogni Società potrà accreditare Maestri/Allenatori, regolarmente tesserati per la stagione</w:t>
        <w:br/>
        <w:t>2025-2026. Ogni società potrà accreditare ogni Maestro/Allenatore in tutte le gare di ogni</w:t>
        <w:br/>
        <w:t>tipologia in cui è impegnata una propria squadra.</w:t>
        <w:br/>
        <w:br/>
        <w:t>OMOLOGAZIONE DEI RISULTATI</w:t>
        <w:br/>
        <w:br/>
        <w:t>L’omologazione dei risultati e l’invio ai settori federali sarà a cura del Supervisore che verrà</w:t>
        <w:br/>
        <w:t>designato dal Settore Beach Volley Nazionale.</w:t>
        <w:br/>
        <w:br/>
        <w:br/>
        <w:t xml:space="preserve">                  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DIVISE DA GIOCO</w:t>
        <w:br/>
        <w:br/>
        <w:t>Ogni coppia dovrà disputare  le gare indossando  la  divisa da gioco (canotta/top e</w:t>
        <w:br/>
        <w:t>pantaloncini/costume) uguale. Le divise da gioco devono rispettare le indicazioni riportate in</w:t>
        <w:br/>
        <w:t>Guida Pratica.</w:t>
        <w:br/>
        <w:br/>
        <w:t>PALLONE UFFICIALE</w:t>
        <w:br/>
        <w:br/>
        <w:t>Le gare del Campionato italiano per Società si disputeranno con palloni ufficiali omologati</w:t>
        <w:br/>
        <w:t>FIVB.</w:t>
        <w:br/>
        <w:br/>
        <w:t>ALTEZZA DELLA RETE</w:t>
        <w:br/>
        <w:br/>
        <w:t>Per l’altezza della rete nelle varie categorie si fa riferimento alla Guida Pratica in vigore.</w:t>
        <w:br/>
        <w:br/>
        <w:t>FINALE</w:t>
        <w:br/>
        <w:t>DATA E LUOGO DI SVOLGIMENTO</w:t>
        <w:br/>
        <w:br/>
        <w:t>Da Venerdì 22 a Domenica 24 giugno 2026 – Bibione (VE).</w:t>
        <w:br/>
        <w:br/>
        <w:t>Gli atleti tesserati per sodalizi partecipanti al Campionato Italiano di Beach Volley per società</w:t>
        <w:br/>
        <w:t>2025/26 potranno continuare a partecipare allo stesso con un'altra società a patto che  il</w:t>
        <w:br/>
        <w:t>trasferimento avvenga entro il 17 febbraio 2026.</w:t>
        <w:br/>
        <w:t>La Finale del Campionato Italiano di Beach Volley per società sarà disputata con palloni</w:t>
        <w:br/>
        <w:t>Wilson Optx Beach-Volleyball e sarà diretta da Ufficiali di Gara federali.</w:t>
        <w:br/>
        <w:t>La finale sarà dotata di un montepremi che sarà stabilito dal Consiglio Federale e comunicato</w:t>
        <w:br/>
        <w:t>in seguito.</w:t>
        <w:br/>
        <w:br/>
        <w:t>NORME E REGOLAMENTI</w:t>
        <w:br/>
        <w:br/>
        <w:t>Per tutte le norme e regolamenti non contenuti nella presente indizione, si fa riferimento alle</w:t>
        <w:br/>
        <w:t>Regole di Gioco ed alla Guida Pratica del beach volley in vigore e al regolamento specifico che</w:t>
        <w:br/>
        <w:t>sarà pubblicato in seguito.</w:t>
        <w:br/>
        <w:t>Tutti i casi non indicati nell’indizione del Campionato Italiano di Beach Volley per società</w:t>
        <w:br/>
        <w:t>saranno valutati dal Settore Beach Volley Nazionale della FIPAV che comunicherà le proprie</w:t>
        <w:br/>
        <w:t>insindacabili decisioni.</w:t>
        <w:br/>
        <w:br/>
        <w:br/>
        <w:br/>
        <w:br/>
        <w:t xml:space="preserve">                   5</w:t>
      </w:r>
    </w:p>
    <w:p>
      <w:r>
        <w:br w:type="page"/>
      </w:r>
    </w:p>
    <w:p>
      <w:r>
        <w:rPr>
          <w:b/>
          <w:sz w:val="28"/>
        </w:rPr>
        <w:t>Regolamento Campionato italiano per societa 25-26 (05.10.25).pdf</w:t>
      </w:r>
    </w:p>
    <w:p/>
    <w:p>
      <w:pPr>
        <w:spacing w:after="0" w:line="240" w:lineRule="auto"/>
      </w:pPr>
      <w:r>
        <w:t xml:space="preserve">      Regolamento</w:t>
        <w:br/>
        <w:t>Campionato Italiano di Beach Volley per Società</w:t>
        <w:br/>
        <w:br/>
        <w:br/>
        <w:br/>
        <w:br/>
        <w:br/>
        <w:t xml:space="preserve">             Stagione sportiva 2025/2026</w:t>
        <w:br/>
        <w:t xml:space="preserve">                Pubblicazione del 05.10.2025</w:t>
        <w:br/>
        <w:t xml:space="preserve">           FEDERAZIONE ITALIANA PALLAVOLO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La FIPAV indice ed organizza il Campionato Italiano di Beach Volley per Società, valido per</w:t>
        <w:br/>
        <w:t>l’assegnazione del titolo di Società Campione d’Italia di Beach Volley Maschile e Femminile.</w:t>
        <w:br/>
        <w:br/>
        <w:t>DATE E PERIODO DI SVOLGIMENTO</w:t>
        <w:br/>
        <w:br/>
        <w:t>Il Campionato Italiano di Beach Volley per società 2025/2026 si svolgerà in due fasi:</w:t>
        <w:br/>
        <w:t>o  La prima fase si disputerà dal 17 ottobre 2025 al 10 maggio 2026 (ad eccezione della</w:t>
        <w:br/>
        <w:t xml:space="preserve">   Categoria PLATINUM che potrà avere inizio dal 1.1.2026)</w:t>
        <w:br/>
        <w:t>o  La finale di tutte le categorie si disputerà dal 22 al 24 maggio 2026 a Bibione (VE)</w:t>
        <w:br/>
        <w:br/>
        <w:t>CATEGORIE DI GIOCO E RELATIVI PUNTEGGI DI PARTECIPAZIONE</w:t>
        <w:br/>
        <w:br/>
        <w:t>Il Campionato  di Beach  Volley per Società 2025/2026, con  relative  classifiche per</w:t>
        <w:br/>
        <w:t>l’assegnazione di titoli di Società Campione d’Italia assoluto e Campione d’Italia Under, viene</w:t>
        <w:br/>
        <w:t>suddiviso in:</w:t>
        <w:br/>
        <w:br/>
        <w:t>o  PLATINUM Femminile e Maschile - tornei diretti da Ufficiali di Gara con montepremi.</w:t>
        <w:br/>
        <w:t xml:space="preserve">      I dettagli di questa categoria saranno specificati mediante apposita indizione entro il 31</w:t>
        <w:br/>
        <w:t xml:space="preserve">   dicembre 2025.</w:t>
        <w:br/>
        <w:t xml:space="preserve">   Le tappe potranno avere inizio da metà gennaio 2026 con conseguente calendarizzazione</w:t>
        <w:br/>
        <w:t xml:space="preserve">    sia della prima fase che della eventuale Finale Nazionale.</w:t>
        <w:br/>
        <w:t xml:space="preserve">   Potranno iscriversi soltanto coppie con almeno 600 punti di coppia.</w:t>
        <w:br/>
        <w:br/>
        <w:t>o GOLD Femminile e Maschile</w:t>
        <w:br/>
        <w:t xml:space="preserve">   Potranno iscriversi soltanto coppie con almeno 350 punti di coppia.</w:t>
        <w:br/>
        <w:br/>
        <w:t>o  SILVER Femminile e Maschile</w:t>
        <w:br/>
        <w:t xml:space="preserve">    Si potranno iscrivere soltanto atleti/e sotto alla soglia di 400 punti individuali al momento</w:t>
        <w:br/>
        <w:t xml:space="preserve">    dell’iscrizione.</w:t>
        <w:br/>
        <w:br/>
        <w:t>o BRONZE Femminile e Maschile</w:t>
        <w:br/>
        <w:t xml:space="preserve">    Si potranno iscrivere soltanto atleti/e sotto alla soglia di 150 punti individuali al momento</w:t>
        <w:br/>
        <w:t xml:space="preserve">    dell’iscrizione.</w:t>
        <w:br/>
        <w:br/>
        <w:t>o BEGINNERS Femminile e Maschile</w:t>
        <w:br/>
        <w:t xml:space="preserve">    Si potranno iscrivere soltanto atleti/e sotto alla soglia di 20 punti individuali al momento</w:t>
        <w:br/>
        <w:t xml:space="preserve">    dell’iscrizione. Questo tipo di torneo non dà punti individuali agli atleti/e.</w:t>
        <w:br/>
        <w:br/>
        <w:t>o UNDER 20 Femminile e Maschile (riservata ad atlete/i nate/i dal 1° Gennaio 2007);</w:t>
        <w:br/>
        <w:t>o UNDER 18 Femminile e Maschile (riservata ad atlete/i nate/i dal 1° Gennaio 2009);</w:t>
        <w:br/>
        <w:t>o UNDER 16 Femminile e Maschile (riservata ad atlete/i nate/i dal 1° Gennaio 2011);</w:t>
        <w:br/>
        <w:t>o UNDER 14 Femminile e Maschile (riservata ad atlete/i nate/i dal 1° Gennaio 2013);</w:t>
        <w:br/>
        <w:t>o MASTER 35 Femminile (riservata ad atlete nate fino al 31 Dicembre 1991);</w:t>
        <w:br/>
        <w:br/>
        <w:t xml:space="preserve">                   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o MASTER 45 Maschile (riservata ad atleti nati fino al 31 dicembre del 1981);</w:t>
        <w:br/>
        <w:t>o MASTER 55 Maschile (riservata ad atleti nati fino il 31 Dicembre 1971).</w:t>
        <w:br/>
        <w:br/>
        <w:t>MODALITÀ E TERMINI DI ISCRIZIONE DELLA SOCIETÀ AL CAMPIONATO</w:t>
        <w:br/>
        <w:br/>
        <w:t>Le iscrizioni al Campionato Italiano di Beach Volley per società 2025/2026 sono sempre aperte.</w:t>
        <w:br/>
        <w:t>Quota di iscrizione € 100,00.</w:t>
        <w:br/>
        <w:t>Il pagamento deve essere effettuato dalla società dal portale federvolley.it seguendo  il</w:t>
        <w:br/>
        <w:t>percorso: Pallavolo ONLINE - Società (link utilizzato per la riaffiliazione) - funzione “Pagamenti</w:t>
        <w:br/>
        <w:t>Carta Credito” e utilizzando la causale 58.</w:t>
        <w:br/>
        <w:t>A  conferma   dell’iscrizione   la   società  dovrà   inviare   via   e-mail   all’indirizzo</w:t>
        <w:br/>
        <w:t>beachvolley@federvolley.it il form compilato, allegando copia del pagamento.</w:t>
        <w:br/>
        <w:t>Il form è disponibile nella sezione documenti del sito beachvolley.federvolley.it</w:t>
        <w:br/>
        <w:br/>
        <w:t>REQUISITI DI PARTECIPAZIONE PER LE SOCIETÀ</w:t>
        <w:br/>
        <w:br/>
        <w:t>Potranno partecipare al campionato le Società affiliate alla FIPAV per l’attività di Beach Volley</w:t>
        <w:br/>
        <w:t>e le Società affiliate indoor con la sezione Beach Volley aperta per la stagione 2025/2026.</w:t>
        <w:br/>
        <w:br/>
        <w:t>REQUISITI DI PARTECIPAZIONE PER GLI ATLETI</w:t>
        <w:br/>
        <w:br/>
        <w:t>Per poter essere iscritti ai singoli tornei di società gli atleti dovranno essere regolarmente</w:t>
        <w:br/>
        <w:t>tesserati per la stagione in corso ed in possesso del certificato medico per l’attività agonistica,</w:t>
        <w:br/>
        <w:t>in corso di validità.</w:t>
        <w:br/>
        <w:br/>
        <w:t>FORMULA DI GIOCO DELLA 1A FASE</w:t>
        <w:br/>
        <w:br/>
        <w:t>La 1a fase si disputerà con tornei che potranno essere organizzati da tutte le Società iscritte</w:t>
        <w:br/>
        <w:t>per tutte le categorie previste.</w:t>
        <w:br/>
        <w:br/>
        <w:t>FORMULA DI GIOCO DEI TORNEI</w:t>
        <w:br/>
        <w:br/>
        <w:t>Le formule di gioco dei tornei devono essere fra quelle riportate nella Guida Pratica del Beach</w:t>
        <w:br/>
        <w:t>Volley 2025/2026. La formula dei tornei sarà decisa dal supervisore FIPAV.</w:t>
        <w:br/>
        <w:t>Gli incontri si dovranno svolgere al meglio dei 2 set su 3 (a 15 o a 21), l’opzione scelta dovrà</w:t>
        <w:br/>
        <w:t>essere mantenuta per tutti gli incontri del torneo.</w:t>
        <w:br/>
        <w:br/>
        <w:t>CALENDARIO 1A FASE</w:t>
        <w:br/>
        <w:br/>
        <w:t>Il Settore Campionati Beach Volley, valutate le proposte di date avanzate dalle società,</w:t>
        <w:br/>
        <w:t>convaliderà le tappe in modo da creare un calendario equilibrato.</w:t>
        <w:br/>
        <w:br/>
        <w:t xml:space="preserve">                   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Le tappe della categoria Platinum saranno contingentate e assegnate da Fipav sia per macro</w:t>
        <w:br/>
        <w:t>territori che per quantità numerica e per qualità degli impianti.</w:t>
        <w:br/>
        <w:br/>
        <w:t>RICHIESTA ORGANIZZAZIONE TORNEI</w:t>
        <w:br/>
        <w:br/>
        <w:t>Una volta ricevuta la conferma di organizzazione il sodalizio che intende organizzare un torneo</w:t>
        <w:br/>
        <w:t>per società deve creare il torneo attraverso la propria anagrafica nel portale BVL. Il Settore</w:t>
        <w:br/>
        <w:t>Campionati provvederà a valutare la conformità delle informazioni inserite e confermare il</w:t>
        <w:br/>
        <w:t>torneo. A torneo confermato la società dovrà procedere al pagamento della tassa di</w:t>
        <w:br/>
        <w:t>organizzazione quantificata in € 135,00 per ogni giornata di torneo.</w:t>
        <w:br/>
        <w:t>Il pagamento deve essere effettuato dalla società dal portale federvolley.it seguendo  il</w:t>
        <w:br/>
        <w:t>percorso: Pallavolo ONLINE - Società (link utilizzato per la riaffiliazione) - funzione “Pagamenti</w:t>
        <w:br/>
        <w:t>Carta Credito” e utilizzando la causale 61 al massimo entro sette giorni dallo svolgimento del</w:t>
        <w:br/>
        <w:t>torneo  e   la   ricevuta   del  pagamento  dovrà   essere   inviata   via   e-mail  a</w:t>
        <w:br/>
        <w:t>beachvolley@federvolley.it.</w:t>
        <w:br/>
        <w:t>Una volta che il torneo sarà pubblicato nella sezione tornei del sito beachvolley.federvolley.it</w:t>
        <w:br/>
        <w:t>la società potrà pubblicizzare l’evento tramite i suoi canali di comunicazione.</w:t>
        <w:br/>
        <w:t>Perché un torneo sia valido ai fini dell’assegnazione dei punti è necessaria la partecipazione</w:t>
        <w:br/>
        <w:t>di minimo due società e 5 coppie. È auspicabile che la società organizzatrice garantisca la</w:t>
        <w:br/>
        <w:t>partecipazione di almeno due proprie coppie per categoria organizzata.</w:t>
        <w:br/>
        <w:br/>
        <w:t>ONERI DI SPESA UFFICIALI DI GARA – TAPPE PLATINUM</w:t>
        <w:br/>
        <w:br/>
        <w:t>Le spese relative agli Ufficiali di Gara, per le sole tappe PLATINUM, sono a totale carico</w:t>
        <w:br/>
        <w:t>dell’Associato o del Comitato Organizzatore, ovvero delle persone o degli associati indicati</w:t>
        <w:br/>
        <w:t>nella richiesta di autorizzazione del Torneo. È esclusa ogni responsabilità finanziaria da parte</w:t>
        <w:br/>
        <w:t>della FIPAV. Sarà cura del Comitato Regionale/Territoriale designante rendicontare le spese</w:t>
        <w:br/>
        <w:t>relative agli Ufficiali di Gara all’Organizzatore.</w:t>
        <w:br/>
        <w:br/>
        <w:t>CONCOMITANZA CON ALTRI TORNEI FEDERALI</w:t>
        <w:br/>
        <w:br/>
        <w:t>È possibile l’organizzazione di altri tornei federali di beach volley in concomitanza con  il</w:t>
        <w:br/>
        <w:t>Campionato Italiano di Beach Volley per Società previa autorizzazione del Settore Campionati</w:t>
        <w:br/>
        <w:t>Beach Volley.</w:t>
        <w:br/>
        <w:br/>
        <w:t>ISCRIZIONI DEGLI ATLETI AI TORNEI DEL CAMPIONATO ITALIANO PER SOCIETÀ</w:t>
        <w:br/>
        <w:br/>
        <w:t>Gli atleti tesserati per sodalizi partecipanti al Campionato Italiano di Beach Volley per società</w:t>
        <w:br/>
        <w:t>2025/2026 potranno continuare a partecipare allo stesso con un'altra società a patto che il</w:t>
        <w:br/>
        <w:t>trasferimento avvenga entro il 15 febbraio 2026.</w:t>
        <w:br/>
        <w:t>Le iscrizioni degli atleti ai tornei dovranno essere effettuate dalle società dalla sezione</w:t>
        <w:br/>
        <w:t>“Iscrizioni” della propria anagrafica nel portale BVL.</w:t>
        <w:br/>
        <w:br/>
        <w:t xml:space="preserve">                   4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Una coppia può partecipare ad un solo torneo nella stessa giornata.</w:t>
        <w:br/>
        <w:t>Nel Campionato Italiano Beach Volley per Società è prevista l’iscrizione in overbooking.</w:t>
        <w:br/>
        <w:t>Le iscrizioni scadranno 37 ore prima della data di inizio del torneo (esempio: la scadenza delle</w:t>
        <w:br/>
        <w:t>iscrizioni per un torneo che si disputerà  il sabato sarà alle 11:00 del giovedì mentre la</w:t>
        <w:br/>
        <w:t>scadenza delle iscrizioni per un torneo che si disputerà la domenica sarà alle 11:00 del</w:t>
        <w:br/>
        <w:t>venerdì).</w:t>
        <w:br/>
        <w:t>Le iscrizioni in overbooking, riservate alle coppie riserva iscritte in altri tornei nella stessa</w:t>
        <w:br/>
        <w:t>giornata e alle coppie iscritte a tornei annullati, scadranno 33 ore prima della data di inizio del</w:t>
        <w:br/>
        <w:t>torneo (esempio: la scadenza delle iscrizioni in overbooking per un torneo che si disputerà il</w:t>
        <w:br/>
        <w:t>sabato sarà alle 15:00 del giovedì mentre la scadenza delle iscrizioni in overbooking per un</w:t>
        <w:br/>
        <w:t>torneo che si disputerà la domenica sarà alle 15:00 del venerdì. Eventuali problematiche di</w:t>
        <w:br/>
        <w:t>iscrizioni dovute a tesseramento, certificati medici e trasferimenti evidenziate nel portale</w:t>
        <w:br/>
        <w:t>società dovranno essere comunicate via mail al Settore Campionati beach volley entro le ore</w:t>
        <w:br/>
        <w:t>13:00 del mercoledì per i tornei organizzati con inizio sabato successivo ed entro le ore 13:00</w:t>
        <w:br/>
        <w:t>del giovedì precedente per i tornei organizzati con inizio la domenica successiva. Dopo tale</w:t>
        <w:br/>
        <w:t>termine non sarà garantito il supporto per la soluzione dei suddetti problemi.</w:t>
        <w:br/>
        <w:br/>
        <w:t>Il tabellone delle gare sarà pubblicato entro le ore 14:00 del giorno precedente l’inizio del</w:t>
        <w:br/>
        <w:t>torneo.</w:t>
        <w:br/>
        <w:br/>
        <w:t>QUOTA DI PARTECIPAZIONE AI TORNEI</w:t>
        <w:br/>
        <w:br/>
        <w:t>La quota di partecipazione di una coppia a un torneo per tutte le categorie è fissata ad un</w:t>
        <w:br/>
        <w:t>massimo di € 50,00 da pagare direttamente alla Società organizzatrice prima del Torneo.</w:t>
        <w:br/>
        <w:br/>
        <w:t>LISTA DI INGRESSO DEI TORNEI PER SOCIETÀ</w:t>
        <w:br/>
        <w:br/>
        <w:t>Ogni Società potrà iscrivere al torneo un numero libero di coppie, tuttavia la partecipazione</w:t>
        <w:br/>
        <w:t>delle stesse sarà limitata a seconda del numero massimo di coppie previste per il torneo.</w:t>
        <w:br/>
        <w:t>In caso di iscrizione di più coppie nella stessa categoria la società deve indicare nel BVL la</w:t>
        <w:br/>
        <w:t>priorità per l’ingresso in tabellone delle coppie che iscrive.</w:t>
        <w:br/>
        <w:t>La società organizzatrice ha diritto di far entrare almeno una propria coppia nel tabellone.</w:t>
        <w:br/>
        <w:t>o  Nel caso ci siano meno coppie iscritte rispetto al numero massimo previsto, tutte le</w:t>
        <w:br/>
        <w:t xml:space="preserve">    coppie indipendentemente dalla società di appartenenza entrano nel tabellone.</w:t>
        <w:br/>
        <w:t>o  Nel caso le società iscritte con almeno una coppia siano in numero superiore rispetto al</w:t>
        <w:br/>
        <w:t xml:space="preserve">   numero di coppie disponibili nel tabellone avrà accesso una coppia per società fino al</w:t>
        <w:br/>
        <w:t xml:space="preserve">    riempimento dello stesso; le società saranno scelte partendo dalla classifica del</w:t>
        <w:br/>
        <w:t xml:space="preserve">   Campionato italiano per Società 2025/26, che verrà aggiornata settimanalmente,</w:t>
        <w:br/>
        <w:t xml:space="preserve">    partendo dalla prima classificata.</w:t>
        <w:br/>
        <w:br/>
        <w:br/>
        <w:t xml:space="preserve">                   5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t>o  Nel caso due o più società abbiano gli stessi punti si procederà, non appena chiusa</w:t>
        <w:br/>
        <w:t xml:space="preserve">     l’iscrizione, al sorteggio, e si comunicherà l’esito alle Società. Per la prima giornata il</w:t>
        <w:br/>
        <w:t xml:space="preserve">    sorteggio sarà integrale.</w:t>
        <w:br/>
        <w:t>o  Nel caso ci siano più coppie iscritte rispetto al numero di posti disponibili ma meno</w:t>
        <w:br/>
        <w:t xml:space="preserve">    società avranno accesso al tabellone le coppie indicate come prioritarie da ogni società</w:t>
        <w:br/>
        <w:t xml:space="preserve">    fino ad esaurire completamente l’ultimo giro di coppie iscritte.</w:t>
        <w:br/>
        <w:t>o   Vedi esempio nella tabella sottostante di un tabellone a 16 con 22 coppie iscritte di 5</w:t>
        <w:br/>
        <w:t xml:space="preserve">    società; al primo giro entreranno le coppie indicate come priorità 1 dalle società (5</w:t>
        <w:br/>
        <w:t xml:space="preserve">    coppie), al secondo giro entreranno le coppie indicate come priorità 2 dalle società (5</w:t>
        <w:br/>
        <w:t xml:space="preserve">    coppie per un totale di 10), al terzo giro entreranno le coppie indicate come priorità 3 dalle</w:t>
        <w:br/>
        <w:t xml:space="preserve">    società (4 coppie per un totale di 14). Visto che il quarto giro di priorità non può essere</w:t>
        <w:br/>
        <w:t xml:space="preserve">    completato  le coppie mancanti  (2) saranno scelte partendo dalla  classifica del</w:t>
        <w:br/>
        <w:t xml:space="preserve">   Campionato italiano per Società 2025/26, che verrà aggiornata settimanalmente,</w:t>
        <w:br/>
        <w:t xml:space="preserve">    partendo dall’ultima classificata. Solo per la prima settimana di tornei verrà presa in</w:t>
        <w:br/>
        <w:t xml:space="preserve">    considerazione la classifica del Campionato Italiano per Società 2024/25. (Se una</w:t>
        <w:br/>
        <w:t xml:space="preserve">    Società non ha partecipato al Campionato 2024/25 il suo ranking sarà pari a zero). Nel</w:t>
        <w:br/>
        <w:t xml:space="preserve">   caso due o più società abbiano  gli stessi punti si procederà, non appena chiusa</w:t>
        <w:br/>
        <w:t xml:space="preserve">     l’iscrizione, al sorteggio, e si comunicherà l’esito alle Società. Le coppie con priorità 5, 6</w:t>
        <w:br/>
        <w:t xml:space="preserve">   e 7 saranno escluse dal torneo.</w:t>
        <w:br/>
        <w:br/>
        <w:br/>
        <w:t xml:space="preserve">                     Tabellone a 16 con 22 coppie iscritte di 5 società differenti</w:t>
        <w:br/>
        <w:t xml:space="preserve">                      Società A    Società B   Società C   Società D    Società E    Coppie</w:t>
        <w:br/>
        <w:t xml:space="preserve">                       (ultima cl.)                                      (prima cl.)</w:t>
        <w:br/>
        <w:t xml:space="preserve">          COPPIE     A1        B1       C1       D1        E1         5</w:t>
        <w:br/>
        <w:t xml:space="preserve">                     A2        B2       C2       D2        E2         5</w:t>
        <w:br/>
        <w:t xml:space="preserve">                     A3        B3       C3       D3                    4</w:t>
        <w:br/>
        <w:t xml:space="preserve">                     A4        B4       C4                              2</w:t>
        <w:br/>
        <w:t xml:space="preserve">                     A5        B5       C5</w:t>
        <w:br/>
        <w:t xml:space="preserve">                     A6</w:t>
        <w:br/>
        <w:t xml:space="preserve">                     A7</w:t>
        <w:br/>
        <w:t xml:space="preserve">                  TOTALE                                                  16</w:t>
        <w:br/>
        <w:br/>
        <w:t>CAMBIO COPPIA</w:t>
        <w:br/>
        <w:br/>
        <w:t>Il ritiro della coppia deve essere effettuato dalla società tramite  il BVL. Una volta che  il</w:t>
        <w:br/>
        <w:t>tabellone sarà stato pubblicato eventuali cancellazioni non comportano modifiche dello</w:t>
        <w:br/>
        <w:t>stesso.</w:t>
        <w:br/>
        <w:br/>
        <w:br/>
        <w:t xml:space="preserve">                   6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RITIRO COPPIA</w:t>
        <w:br/>
        <w:br/>
        <w:t>Il ritiro della coppia deve essere effettuato dalla società tramite  il BVL. Una volta che  il</w:t>
        <w:br/>
        <w:t>tabellone sarà stato pubblicato eventuali cancellazioni non comportano modifiche dello</w:t>
        <w:br/>
        <w:t>stesso.</w:t>
        <w:br/>
        <w:t>Dopo la pubblicazione del tabellone, l’eventuale cancellazione della coppia, deve essere</w:t>
        <w:br/>
        <w:t>comunicata (esclusivamente dalla società della coppia) inviando, entro l’inizio della prima</w:t>
        <w:br/>
        <w:t>gare del torneo, un’email tassativamente a:</w:t>
        <w:br/>
        <w:br/>
        <w:t xml:space="preserve">    1. Società organizzatrice del torneo</w:t>
        <w:br/>
        <w:t xml:space="preserve">    2. Supervisore designato (da visualizzare nella pagina anagrafica del BVL)</w:t>
        <w:br/>
        <w:br/>
        <w:t>Nel testo del messaggio, la società deve indicare nominativo dell’atleta assente che ha</w:t>
        <w:br/>
        <w:t>causato la cancellazione della coppia; all’atleta verrà assegnata una sanzione provvisoria che</w:t>
        <w:br/>
        <w:t>potrà essere rimossa dall’atleta stesso caricando il certificato medico entro 3 giorni dalla data</w:t>
        <w:br/>
        <w:t>di fine torneo seguendo le procedure del BVL.</w:t>
        <w:br/>
        <w:t>Nel caso in cui il certificato medico non venga caricato nel BVL nei tempi corretti l’atleta verrà</w:t>
        <w:br/>
        <w:t>sanzionato con un'ammenda di € 25,00.</w:t>
        <w:br/>
        <w:br/>
        <w:t>PUNTEGGIO SOCIETÀ PER SINGOLA TAPPA E PER TUTTE LE CATEGORIE</w:t>
        <w:br/>
        <w:br/>
        <w:t>Per ogni torneo la società acquisirà i punti dei migliori 3 piazzamenti conquistati dalle coppie</w:t>
        <w:br/>
        <w:t>della società.</w:t>
        <w:br/>
        <w:t>I migliori 3 piazzamenti conquistati dalle coppie della società partecipanti alle tappe Under</w:t>
        <w:br/>
        <w:t>sono valevoli sia per la classifica del Campionato Under di Beach Volley per Società sia per la</w:t>
        <w:br/>
        <w:t>classifica del Campionato Assoluto.</w:t>
        <w:br/>
        <w:br/>
        <w:t xml:space="preserve">                        TUTTE LE CATEGORIE Punti</w:t>
        <w:br/>
        <w:t xml:space="preserve">                                1ª Classificata     100</w:t>
        <w:br/>
        <w:t xml:space="preserve">                                2ª Classificata     90</w:t>
        <w:br/>
        <w:t xml:space="preserve">                                3ª Classificata     80</w:t>
        <w:br/>
        <w:t xml:space="preserve">                                4ª Classificata     70</w:t>
        <w:br/>
        <w:t xml:space="preserve">                                5ª Classificata     50</w:t>
        <w:br/>
        <w:t xml:space="preserve">                              Posizione successiva   40</w:t>
        <w:br/>
        <w:t xml:space="preserve">                              Posizione successiva   30</w:t>
        <w:br/>
        <w:t xml:space="preserve">                              Posizione successiva   20</w:t>
        <w:br/>
        <w:t xml:space="preserve">                              Posizione successiva   10</w:t>
        <w:br/>
        <w:t xml:space="preserve">                              Posizione successiva   5</w:t>
        <w:br/>
        <w:br/>
        <w:br/>
        <w:t xml:space="preserve">                   7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PUNTEGGIO DI COPPIA PER SINGOLA TAPPA</w:t>
        <w:br/>
        <w:br/>
        <w:t>I punti saranno validi ed inseriti nella classifica nazionale assoluta di ogni atleta:</w:t>
        <w:br/>
        <w:br/>
        <w:t xml:space="preserve">     PLATINUM      Punti       GOLD        Punti        SILVER       Punti</w:t>
        <w:br/>
        <w:t xml:space="preserve">    1ª Classificata    300      1ª Classificata    150      1ª Classificata     60</w:t>
        <w:br/>
        <w:t xml:space="preserve">    2ª Classificata    270      2ª Classificata    135      2ª Classificata     54</w:t>
        <w:br/>
        <w:t xml:space="preserve">    3ª Classificata    240      3ª Classificata    120      3ª Classificata     48</w:t>
        <w:br/>
        <w:t xml:space="preserve">    4ª Classificata    210      4ª Classificata    105      4ª Classificata     42</w:t>
        <w:br/>
        <w:t xml:space="preserve">    5ª Classificata    135      5ª Classificata     68       5ª Classificata     27</w:t>
        <w:br/>
        <w:t xml:space="preserve"> Posizione successiva  105   Posizione successiva  53    Posizione successiva  21</w:t>
        <w:br/>
        <w:t xml:space="preserve"> Posizione successiva  75    Posizione successiva  38    Posizione successiva  15</w:t>
        <w:br/>
        <w:t xml:space="preserve"> Posizione successiva  60    Posizione successiva  30    Posizione successiva  12</w:t>
        <w:br/>
        <w:t xml:space="preserve"> Posizione successiva  45    Posizione successiva  22    Posizione successiva   9</w:t>
        <w:br/>
        <w:t xml:space="preserve"> Posizione successiva  30    Posizione successiva  15    Posizione successiva   6</w:t>
        <w:br/>
        <w:t xml:space="preserve"> Posizione successiva  15    Posizione successiva   7     Posizione successiva   3</w:t>
        <w:br/>
        <w:br/>
        <w:t xml:space="preserve">            BRONZE e MASTER  Punti      UNDER       Punti</w:t>
        <w:br/>
        <w:t xml:space="preserve">                  1ª Classificata     20       1ª Classificata    100</w:t>
        <w:br/>
        <w:t xml:space="preserve">                  2ª Classificata     18       2ª Classificata     90</w:t>
        <w:br/>
        <w:t xml:space="preserve">                  3ª Classificata     16       3ª Classificata     80</w:t>
        <w:br/>
        <w:t xml:space="preserve">                  4ª Classificata     14       4ª Classificata     70</w:t>
        <w:br/>
        <w:t xml:space="preserve">                  5ª Classificata     9       5ª Classificata     55</w:t>
        <w:br/>
        <w:t xml:space="preserve">                Posizione successiva   7     Posizione successiva  45</w:t>
        <w:br/>
        <w:t xml:space="preserve">                Posizione successiva   5     Posizione successiva  35</w:t>
        <w:br/>
        <w:t xml:space="preserve">                Posizione successiva   4     Posizione successiva  20</w:t>
        <w:br/>
        <w:t xml:space="preserve">                Posizione successiva   3     Posizione successiva  15</w:t>
        <w:br/>
        <w:t xml:space="preserve">                Posizione successiva   2     Posizione successiva  10</w:t>
        <w:br/>
        <w:br/>
        <w:t>ACQUISIZIONE PUNTI ATLETI/E UNDER</w:t>
        <w:br/>
        <w:br/>
        <w:t>I punti ottenuti da ogni atleta Under partecipante alle tappe CIPS Gold/Silver/Bronze</w:t>
        <w:br/>
        <w:t>concorrono a formare la classifica individuale FIPAV e anche la classifica individuale della</w:t>
        <w:br/>
        <w:t>propria categoria Under.</w:t>
        <w:br/>
        <w:t>Es: all’atleta Under 18 partecipante ad una tappa Silver classificatosi al 4° posto verranno</w:t>
        <w:br/>
        <w:t>assegnati 42pt nella propria classifica individuale della categoria Under 18.</w:t>
        <w:br/>
        <w:t>Questa norma viene applicata anche nel caso in cui la coppia di atleti/e non sia interamente</w:t>
        <w:br/>
        <w:t>Under.</w:t>
        <w:br/>
        <w:br/>
        <w:br/>
        <w:t xml:space="preserve">                   8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SUPERVISORE</w:t>
        <w:br/>
        <w:br/>
        <w:t>Il supervisore del torneo sarà designato dal Settore Campionati Beach Volley e le spese</w:t>
        <w:br/>
        <w:t>(indennità e rimborso viaggio) saranno a carico del Settore stesso. La società organizzatrice è</w:t>
        <w:br/>
        <w:t>tenuta a fornire il vitto al supervisore.</w:t>
        <w:br/>
        <w:br/>
        <w:t>IMPIANTO DI GIOCO PER LA 1A FASE</w:t>
        <w:br/>
        <w:br/>
        <w:t>La Società che intende organizzare il torneo dovrà mettere a disposizione un impianto di gioco.</w:t>
        <w:br/>
        <w:t>Le società che non hanno la disponibilità di un impianto potranno comunque iscriversi al</w:t>
        <w:br/>
        <w:t>campionato italiano per Società e partecipare a tutti i tornei organizzati.</w:t>
        <w:br/>
        <w:br/>
        <w:t>MAESTRI E ALLENATORI</w:t>
        <w:br/>
        <w:br/>
        <w:t>Ogni Società potrà accreditare Maestri/Allenatori, regolarmente tesserati per la stagione</w:t>
        <w:br/>
        <w:t>2025-2026. Ogni società potrà accreditare ogni Maestro/Allenatore in tutte le gare di ogni</w:t>
        <w:br/>
        <w:t>tipologia in cui è impegnata una propria squadra.</w:t>
        <w:br/>
        <w:br/>
        <w:t>OMOLOGAZIONE DEI RISULTATI</w:t>
        <w:br/>
        <w:br/>
        <w:t>L’omologazione dei risultati e l’invio ai settori federali sarà a cura del Supervisore che verrà</w:t>
        <w:br/>
        <w:t>designato dal Settore Campionati Beach Volley.</w:t>
        <w:br/>
        <w:br/>
        <w:t>DIVISE DA GIOCO</w:t>
        <w:br/>
        <w:br/>
        <w:t>Ogni coppia dovrà disputare  le gare indossando  la  divisa da gioco (canotta/top e</w:t>
        <w:br/>
        <w:t>pantaloncini/costume) uguale. Le divise da gioco devono rispettare le indicazioni riportate in</w:t>
        <w:br/>
        <w:t>Guida Pratica.</w:t>
        <w:br/>
        <w:br/>
        <w:t>PALLONE UFFICIALE</w:t>
        <w:br/>
        <w:br/>
        <w:t>Le gare del Campionato italiano per Società si disputeranno con palloni ufficiali omologati</w:t>
        <w:br/>
        <w:t>FIVB. I tornei della categoria Platinum e Gold devono essere disputati con palloni Wilson Optx</w:t>
        <w:br/>
        <w:t>Beach-Volleyball.</w:t>
        <w:br/>
        <w:t>La Fipav invierà a tutte le società organizzatrici dei palloni Wilson Optx Beach-Volleyball in numero</w:t>
        <w:br/>
        <w:t>che sarà specificato in seguito. Nella prima fase la società organizzatrice è tenuta a fornire i palloni</w:t>
        <w:br/>
        <w:t>di gara. Le Finali del Campionato Italiano di Beach Volley per società saranno disputate con palloni</w:t>
        <w:br/>
        <w:t>Wilson Optx Beach-Volleyball e potranno essere dirette da Ufficiali di Gara Federali.</w:t>
        <w:br/>
        <w:br/>
        <w:t>ALTEZZA DELLA RETE</w:t>
        <w:br/>
        <w:br/>
        <w:t>Per l’altezza della rete nelle varie categorie si fa riferimento alla Guida Pratica in vigore.</w:t>
        <w:br/>
        <w:br/>
        <w:t xml:space="preserve">                   9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 xml:space="preserve">             FINALE NAZIONALE CAMPIONATO ITALIANO PER SOCIETÀ</w:t>
        <w:br/>
        <w:t xml:space="preserve">          “CATEGORIA GOLD, SILVER, BRONZE, BEGINNER E MASTER”</w:t>
        <w:br/>
        <w:br/>
        <w:t>Data e luogo di svolgimento: Da Venerdì 22 a Domenica 24 maggio 2026 – Bibione (VE).</w:t>
        <w:br/>
        <w:br/>
        <w:t>Potranno partecipare alla Finale del Campionato Italiano di Beach Volley per società i sodalizi</w:t>
        <w:br/>
        <w:t>che hanno partecipato ad almeno 5 (cinque) “Tornei per Società”.</w:t>
        <w:br/>
        <w:t>La Finale Nazionale sarà dotata di un Montepremi che sarà stabilito dalla Fipav e comunicato</w:t>
        <w:br/>
        <w:t>in seguito.</w:t>
        <w:br/>
        <w:t>Per poter partecipare alla Finale del Campionato Italiano di Beach Volley per società categoria</w:t>
        <w:br/>
        <w:t>Gold/Silver/Bronze un atleta deve aver partecipato individualmente ad almeno quattro tornei</w:t>
        <w:br/>
        <w:t>per la categoria Gold, tre tornei per la categoria Silver e due tornei per la categoria Bronze</w:t>
        <w:br/>
        <w:t>della prima fase; l’assenza della coppia o del singolo atleta a un torneo non è considerata</w:t>
        <w:br/>
        <w:t>partecipazione.</w:t>
        <w:br/>
        <w:br/>
        <w:t>MODALITÀ DI ISCRIZIONE, TERMINI E PAGAMENTO</w:t>
        <w:br/>
        <w:br/>
        <w:t>Le iscrizioni dovranno essere effettuate attraverso il BVL; queste si chiuderanno il 05 maggio</w:t>
        <w:br/>
        <w:t>2026 alle ore 23:00. Contestualmente le società dovranno inviare i file Excel scaricabili dalla</w:t>
        <w:br/>
        <w:t>sezione documenti del sito beachvolley.federvolley.it e la ricevuta del pagamento (iscrizione</w:t>
        <w:br/>
        <w:t>società e quota atleti) che dovrà essere effettuato dalla società dal portale federvolley.it</w:t>
        <w:br/>
        <w:t>seguendo il percorso: Pallavolo ONLINE - Società (link utilizzato per la riaffiliazione) - funzione</w:t>
        <w:br/>
        <w:t>“Pagamenti Carta Credito” e utilizzando la causale 62.</w:t>
        <w:br/>
        <w:t>L’invio dovrà essere effettuato entro le 23:00 del 05 maggio 2026 tramite e-mail all’indirizzo di</w:t>
        <w:br/>
        <w:t>posta elettronica beachvolley@federvolley.it.</w:t>
        <w:br/>
        <w:t>Non saranno accettati altri formati ad eccezione di Excel.</w:t>
        <w:br/>
        <w:br/>
        <w:t>QUOTE DI ISCRIZIONE</w:t>
        <w:br/>
        <w:br/>
        <w:t>Di seguito le quote di iscrizioni stabilite:</w:t>
        <w:br/>
        <w:t xml:space="preserve"> o  iscrizione della Società € 100,00 per genere;</w:t>
        <w:br/>
        <w:t xml:space="preserve"> o  iscrizione delle coppie GOLD, SILVER e MASTER € 25,00 ad atleta;</w:t>
        <w:br/>
        <w:t xml:space="preserve"> o  iscrizione delle coppie BRONZE e BEGINNER € 20,00 ad atleta.</w:t>
        <w:br/>
        <w:br/>
        <w:t>FORMULE DI GARA</w:t>
        <w:br/>
        <w:br/>
        <w:t>Le formule di gara delle varie categorie delle finali saranno rese note dopo la chiusura delle</w:t>
        <w:br/>
        <w:t>iscrizioni.</w:t>
        <w:br/>
        <w:br/>
        <w:t>CAMBIO COPPIA</w:t>
        <w:br/>
        <w:br/>
        <w:t>Il cambio coppia può avvenire entro le ore 12:00 del 20 maggio 2026.</w:t>
        <w:br/>
        <w:br/>
        <w:t xml:space="preserve">                   10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COMPOSIZIONE DELLA SQUADRA</w:t>
        <w:br/>
        <w:br/>
        <w:t>Ad ogni categoria le Società potranno iscrivere massimo 10 coppie per ogni categoria.</w:t>
        <w:br/>
        <w:br/>
        <w:t>CLASSIFICA PER L’ASSEGNAZIONE DEL TITOLO “SOCIETÀ CAMPIONE D’ITALIA M&amp;F”</w:t>
        <w:br/>
        <w:br/>
        <w:t>I  titoli di Società Campione d’Italia maschile e femminile categoria assoluto saranno</w:t>
        <w:br/>
        <w:t>assegnati sommando i migliori 65 punteggi per torneo della prima fase (dalla prima tappa fino</w:t>
        <w:br/>
        <w:t>al 10 maggio 2026) ed i migliori 3 punteggi conquistati dalle coppie della società in ogni torneo</w:t>
        <w:br/>
        <w:t>della tappa finale.</w:t>
        <w:br/>
        <w:t>NB: il punteggio è costituto dai migliori 3 risultati conquistati della società nel singolo torneo.</w:t>
        <w:br/>
        <w:br/>
        <w:t>PUNTI ASSEGNATI ALLA FINALE PER SOCIETÀ PER CATEGORIA ASSOLUTO</w:t>
        <w:br/>
        <w:br/>
        <w:t>I punti saranno così distribuiti:</w:t>
        <w:br/>
        <w:br/>
        <w:t xml:space="preserve">               GOLD        Punti         SILVER        Punti</w:t>
        <w:br/>
        <w:t xml:space="preserve">                 1ª Classificata    3.000      1ª Classificata    2.000</w:t>
        <w:br/>
        <w:t xml:space="preserve">                 2ª Classificata     2.700      2ª Classificata    1.800</w:t>
        <w:br/>
        <w:t xml:space="preserve">                 3ª Classificata     2.400      3ª Classificata    1.600</w:t>
        <w:br/>
        <w:t xml:space="preserve">                 4ª Classificata     2.100      4ª Classificata    1.400</w:t>
        <w:br/>
        <w:t xml:space="preserve">                 5ª Classificata     1.500      5ª Classificata    1.000</w:t>
        <w:br/>
        <w:t xml:space="preserve">               Posizione successiva  1.200   Posizione successiva  800</w:t>
        <w:br/>
        <w:t xml:space="preserve">               Posizione successiva  900    Posizione successiva  600</w:t>
        <w:br/>
        <w:t xml:space="preserve">               Posizione successiva  600    Posizione successiva  400</w:t>
        <w:br/>
        <w:t xml:space="preserve">               Posizione successiva  300    Posizione successiva  200</w:t>
        <w:br/>
        <w:t xml:space="preserve">               Posizione successiva  150    Posizione successiva  50</w:t>
        <w:br/>
        <w:br/>
        <w:t xml:space="preserve">               BRONZE       Punti  BEGINNER E MASTER Punti</w:t>
        <w:br/>
        <w:t xml:space="preserve">                 1ª Classificata    1.500      1ª Classificata     1.000</w:t>
        <w:br/>
        <w:t xml:space="preserve">                 2ª Classificata    1.350      2ª Classificata     900</w:t>
        <w:br/>
        <w:t xml:space="preserve">                 3ª Classificata    1.200      3ª Classificata     800</w:t>
        <w:br/>
        <w:t xml:space="preserve">                 4ª Classificata    1.050      4ª Classificata     700</w:t>
        <w:br/>
        <w:t xml:space="preserve">                 5ª Classificata     750       5ª Classificata     500</w:t>
        <w:br/>
        <w:t xml:space="preserve">               Posizione successiva  600    Posizione successiva  400</w:t>
        <w:br/>
        <w:t xml:space="preserve">               Posizione successiva  450    Posizione successiva  300</w:t>
        <w:br/>
        <w:t xml:space="preserve">               Posizione successiva  300    Posizione successiva  200</w:t>
        <w:br/>
        <w:t xml:space="preserve">               Posizione successiva  150    Posizione successiva  100</w:t>
        <w:br/>
        <w:t xml:space="preserve">               Posizione successiva  75     Posizione successiva   50</w:t>
        <w:br/>
        <w:br/>
        <w:t xml:space="preserve">                   11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PUNTI DI COPPIA</w:t>
        <w:br/>
        <w:br/>
        <w:t>I punti saranno validi ed inseriti nella classifica nazionale assoluta di ogni atleta:</w:t>
        <w:br/>
        <w:br/>
        <w:t xml:space="preserve">               GOLD        Punti        SILVER       Punti</w:t>
        <w:br/>
        <w:t xml:space="preserve">                  1ª Classificata    500      1ª Classificata    150</w:t>
        <w:br/>
        <w:t xml:space="preserve">                  2ª Classificata    450      2ª Classificata    135</w:t>
        <w:br/>
        <w:t xml:space="preserve">                  3ª Classificata    400      3ª Classificata    120</w:t>
        <w:br/>
        <w:t xml:space="preserve">                  4ª Classificata    350      4ª Classificata    105</w:t>
        <w:br/>
        <w:t xml:space="preserve">                  5ª Classificata    225      5ª Classificata     67</w:t>
        <w:br/>
        <w:t xml:space="preserve">                Posizione successiva  175   Posizione successiva  52</w:t>
        <w:br/>
        <w:t xml:space="preserve">                Posizione successiva  125   Posizione successiva  38</w:t>
        <w:br/>
        <w:t xml:space="preserve">                Posizione successiva  100   Posizione successiva  30</w:t>
        <w:br/>
        <w:t xml:space="preserve">                Posizione successiva  75    Posizione successiva  20</w:t>
        <w:br/>
        <w:t xml:space="preserve">                Posizione successiva  50    Posizione successiva  15</w:t>
        <w:br/>
        <w:br/>
        <w:t xml:space="preserve">               BRONZE       Punti      MASTER       Punti</w:t>
        <w:br/>
        <w:t xml:space="preserve">               1ª Classificata        40    1ª Classificata        90</w:t>
        <w:br/>
        <w:t xml:space="preserve">               2ª Classificata        36    2ª Classificata        81</w:t>
        <w:br/>
        <w:t xml:space="preserve">               3ª Classificata        32    3ª Classificata        72</w:t>
        <w:br/>
        <w:t xml:space="preserve">               4ª Classificata        28    4ª Classificata        63</w:t>
        <w:br/>
        <w:t xml:space="preserve">               5ª Classificata        18    5ª Classificata        54</w:t>
        <w:br/>
        <w:t xml:space="preserve">                Posizione successiva  14    Posizione successiva  36</w:t>
        <w:br/>
        <w:t xml:space="preserve">                Posizione successiva  10    Posizione successiva  27</w:t>
        <w:br/>
        <w:t xml:space="preserve">                Posizione successiva   8     Posizione successiva  18</w:t>
        <w:br/>
        <w:t xml:space="preserve">                Posizione successiva   6     Posizione successiva   9</w:t>
        <w:br/>
        <w:t xml:space="preserve">                Posizione successiva   4     Posizione successiva   4</w:t>
        <w:br/>
        <w:br/>
        <w:br/>
        <w:t>I PUNTI ACQUISITI NELLA PRIMA FASE E NELLA FINALE NEI TORNEI GIOVANILI UNDER,</w:t>
        <w:br/>
        <w:t>RIPORTATI NELLA PROSSIMA SEZIONE, SARANNO VALIDI AI FINI DELLA CLASSIFICA</w:t>
        <w:br/>
        <w:t>FINALE PER L’ASSEGNAZIONE DEL TITOLO DI SOCIETA’ CAMPIONE D’ITALIA DEL</w:t>
        <w:br/>
        <w:t>CAMPIONATO ITALIANO DI BEACH VOLLEY.</w:t>
        <w:br/>
        <w:br/>
        <w:br/>
        <w:br/>
        <w:br/>
        <w:br/>
        <w:t xml:space="preserve">                   12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 xml:space="preserve">             FINALE NAZIONALE CAMPIONATO ITALIANO PER SOCIETÀ</w:t>
        <w:br/>
        <w:t xml:space="preserve">                         “CATEGORIA UNDER”</w:t>
        <w:br/>
        <w:br/>
        <w:t>Data e luogo di svolgimento: Da Venerdì 22 a Domenica 24 maggio 2026 – Bibione (VE).</w:t>
        <w:br/>
        <w:br/>
        <w:t>Potranno partecipare alla Finale del Campionato Italiano di Beach Volley Under per società i</w:t>
        <w:br/>
        <w:t>sodalizi affiliati e regolarmente iscritti al Campionato.</w:t>
        <w:br/>
        <w:t>La Finale Nazionale sarà dotata di un Montepremi che sarà stabilito dalla Fipav e comunicato</w:t>
        <w:br/>
        <w:t>in seguito.</w:t>
        <w:br/>
        <w:br/>
        <w:t>MODALITÀ DI ISCRIZIONE, TERMINI E PAGAMENTO</w:t>
        <w:br/>
        <w:br/>
        <w:t>Le iscrizioni dovranno essere effettuate attraverso il BVL; queste si chiuderanno il 05 maggio</w:t>
        <w:br/>
        <w:t>2026 alle ore 23:00. Contestualmente le società dovranno inviare i file Excel scaricabili dalla</w:t>
        <w:br/>
        <w:t>sezione documenti del sito beachvolley.federvolley.it e la ricevuta del pagamento (iscrizione</w:t>
        <w:br/>
        <w:t>società e quota atleti) che dovrà essere effettuato dalla società dal portale federvolley.it</w:t>
        <w:br/>
        <w:t>seguendo il percorso: Pallavolo ONLINE - Società (link utilizzato per la riaffiliazione) - funzione</w:t>
        <w:br/>
        <w:t>“Pagamenti Carta Credito” e utilizzando la causale 62.</w:t>
        <w:br/>
        <w:t>L’invio dovrà essere effettuato entro le 23:00 del 05 maggio 2026 tramite e-mail all’indirizzo di</w:t>
        <w:br/>
        <w:t>posta elettronica beachvolley@federvolley.it.</w:t>
        <w:br/>
        <w:t>Non saranno accettati altri formati ad eccezione di Excel.</w:t>
        <w:br/>
        <w:br/>
        <w:t>QUOTE DI ISCRIZIONE</w:t>
        <w:br/>
        <w:br/>
        <w:t>Di seguito le quote di iscrizioni stabilite:</w:t>
        <w:br/>
        <w:t xml:space="preserve"> o  iscrizione della Società € 100,00 per genere (solo alle società NON iscritte alla Finale</w:t>
        <w:br/>
        <w:t xml:space="preserve">    categoria Assoluto);</w:t>
        <w:br/>
        <w:t xml:space="preserve"> o  iscrizione delle coppie Under 14/16/18/20 € 15,00 ad atleta.</w:t>
        <w:br/>
        <w:br/>
        <w:t>COMPOSIZIONE DELLA SQUADRA</w:t>
        <w:br/>
        <w:br/>
        <w:t>Ad ogni categoria le Società potranno iscrivere massimo 10 coppie.</w:t>
        <w:br/>
        <w:br/>
        <w:t>CLASSIFICA PER L’ASSEGNAZIONE DEL TITOLO “SOCIETÀ CAMPIONE D’ITALIA M&amp;F -</w:t>
        <w:br/>
        <w:t>UNDER”</w:t>
        <w:br/>
        <w:br/>
        <w:t>I titoli di società Campione d’Italia maschile e femminile delle “Categoria Under” saranno</w:t>
        <w:br/>
        <w:t>assegnati sommando i seguenti punti:</w:t>
        <w:br/>
        <w:t>o   I migliori 5 punteggi conquistati dalle coppie della società nei tornei under della prima fase</w:t>
        <w:br/>
        <w:t xml:space="preserve">   (dalla prima tappa fino al 10 maggio 2026);</w:t>
        <w:br/>
        <w:t>o   I migliori 5 punteggi conquistati dalle coppie della società in ogni categoria Under della</w:t>
        <w:br/>
        <w:t xml:space="preserve">  tappa finale.</w:t>
        <w:br/>
        <w:br/>
        <w:t xml:space="preserve">                   13</w:t>
      </w:r>
    </w:p>
    <w:p>
      <w:r>
        <w:br w:type="page"/>
      </w:r>
    </w:p>
    <w:p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BEACH</w:t>
        <w:br/>
        <w:t xml:space="preserve">                                                                                                                                                                                  VOLLEY</w:t>
        <w:br/>
        <w:br/>
        <w:br/>
        <w:br/>
        <w:t>PUNTI ASSEGNATI ALLA FINALE PER SOCIETÀ</w:t>
        <w:br/>
        <w:br/>
        <w:t>I punti saranno così distribuiti:</w:t>
        <w:br/>
        <w:br/>
        <w:t xml:space="preserve">                         UNDER       Punti</w:t>
        <w:br/>
        <w:t xml:space="preserve">                                1ª Classificata    1.500</w:t>
        <w:br/>
        <w:t xml:space="preserve">                                2ª Classificata    1.350</w:t>
        <w:br/>
        <w:t xml:space="preserve">                                3ª Classificata    1.200</w:t>
        <w:br/>
        <w:t xml:space="preserve">                                4ª Classificata    1.050</w:t>
        <w:br/>
        <w:t xml:space="preserve">                                5ª Classificata     750</w:t>
        <w:br/>
        <w:t xml:space="preserve">                              Posizione successiva  600</w:t>
        <w:br/>
        <w:t xml:space="preserve">                              Posizione successiva  450</w:t>
        <w:br/>
        <w:t xml:space="preserve">                              Posizione successiva  300</w:t>
        <w:br/>
        <w:t xml:space="preserve">                              Posizione successiva  150</w:t>
        <w:br/>
        <w:t xml:space="preserve">                              Posizione successiva  75</w:t>
        <w:br/>
        <w:br/>
        <w:t>PUNTI DI COPPIA</w:t>
        <w:br/>
        <w:br/>
        <w:t>I punti saranno validi ed inseriti nella classifica nazionale assoluta di ogni atleta:</w:t>
        <w:br/>
        <w:br/>
        <w:t xml:space="preserve">                     UNDER             Punti</w:t>
        <w:br/>
        <w:t xml:space="preserve">                                1ª Classificata    300</w:t>
        <w:br/>
        <w:t xml:space="preserve">                                2ª Classificata    270</w:t>
        <w:br/>
        <w:t xml:space="preserve">                                3ª Classificata    240</w:t>
        <w:br/>
        <w:t xml:space="preserve">                                4ª Classificata    210</w:t>
        <w:br/>
        <w:t xml:space="preserve">                                5ª Classificata    165</w:t>
        <w:br/>
        <w:t xml:space="preserve">                              Posizione successiva  135</w:t>
        <w:br/>
        <w:t xml:space="preserve">                              Posizione successiva  105</w:t>
        <w:br/>
        <w:t xml:space="preserve">                              Posizione successiva  60</w:t>
        <w:br/>
        <w:t xml:space="preserve">                              Posizione successiva  45</w:t>
        <w:br/>
        <w:t xml:space="preserve">                              Posizione successiva  30</w:t>
        <w:br/>
        <w:t xml:space="preserve">                              Posizione successiva  15</w:t>
        <w:br/>
        <w:br/>
        <w:t>NORME E REGOLAMENTI</w:t>
        <w:br/>
        <w:br/>
        <w:t>Per tutte le norme e regolamenti non contenuti nel presente regolamento, si fa riferimento alle</w:t>
        <w:br/>
        <w:t>Regole di Gioco ed alla Guida Pratica del Beach Volley in vigore.</w:t>
        <w:br/>
        <w:t>Tutti i casi non indicati nel regolamento del Campionato Italiano di Beach Volley per società</w:t>
        <w:br/>
        <w:t>saranno valutati dal Settore Campionati Beach Volley che comunicherà le proprie decisioni.</w:t>
        <w:br/>
        <w:br/>
        <w:br/>
        <w:t xml:space="preserve">                   14</w:t>
      </w:r>
    </w:p>
    <w:p>
      <w:r>
        <w:br w:type="page"/>
      </w:r>
    </w:p>
    <w:p>
      <w:pPr>
        <w:spacing w:after="0" w:line="240" w:lineRule="auto"/>
      </w:pPr>
      <w:r>
        <w:t>www.federvolley.it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