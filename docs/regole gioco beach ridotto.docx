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2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3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4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5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6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7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8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9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2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3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4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5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6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7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8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2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3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4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5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6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7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8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9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1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2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3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4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5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6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7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8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9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0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1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2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3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4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5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6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7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8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9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0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1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2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3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4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5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6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7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8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9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0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1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2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3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4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5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6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7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8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9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0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1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2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3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4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5007056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1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00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5007056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2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00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1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2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3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4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5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6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7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8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9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0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1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2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3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4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5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6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7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8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9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0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1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2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3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4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5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6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7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8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9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0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1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2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3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4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5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6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7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8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9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0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1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2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3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4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5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6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7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8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9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0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1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2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3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4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5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6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7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8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2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3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4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5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6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7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8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9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2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3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4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5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6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7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8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2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3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4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5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6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7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8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9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1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2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3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4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5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6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7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8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9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0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1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2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3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4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5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6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7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8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9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0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1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2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3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4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5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6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7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8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9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0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1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2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3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4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5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6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7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8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9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0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1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2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3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16362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54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5007056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1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00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5007056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2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00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1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2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3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4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5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6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7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8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9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0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1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2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3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4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5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6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7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8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9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0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1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2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3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4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5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6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7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8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9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0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1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2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3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4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5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6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7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8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39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0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1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2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3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4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5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6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7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8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49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0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1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2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3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4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5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6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7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9170894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58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jpg"/><Relationship Id="rId179" Type="http://schemas.openxmlformats.org/officeDocument/2006/relationships/image" Target="media/image171.jpg"/><Relationship Id="rId180" Type="http://schemas.openxmlformats.org/officeDocument/2006/relationships/image" Target="media/image172.jpg"/><Relationship Id="rId181" Type="http://schemas.openxmlformats.org/officeDocument/2006/relationships/image" Target="media/image173.jpg"/><Relationship Id="rId182" Type="http://schemas.openxmlformats.org/officeDocument/2006/relationships/image" Target="media/image174.jpg"/><Relationship Id="rId183" Type="http://schemas.openxmlformats.org/officeDocument/2006/relationships/image" Target="media/image175.jpg"/><Relationship Id="rId184" Type="http://schemas.openxmlformats.org/officeDocument/2006/relationships/image" Target="media/image176.jpg"/><Relationship Id="rId185" Type="http://schemas.openxmlformats.org/officeDocument/2006/relationships/image" Target="media/image177.jpg"/><Relationship Id="rId186" Type="http://schemas.openxmlformats.org/officeDocument/2006/relationships/image" Target="media/image178.jpg"/><Relationship Id="rId187" Type="http://schemas.openxmlformats.org/officeDocument/2006/relationships/image" Target="media/image179.jpg"/><Relationship Id="rId188" Type="http://schemas.openxmlformats.org/officeDocument/2006/relationships/image" Target="media/image180.jpg"/><Relationship Id="rId189" Type="http://schemas.openxmlformats.org/officeDocument/2006/relationships/image" Target="media/image181.jpg"/><Relationship Id="rId190" Type="http://schemas.openxmlformats.org/officeDocument/2006/relationships/image" Target="media/image182.jpg"/><Relationship Id="rId191" Type="http://schemas.openxmlformats.org/officeDocument/2006/relationships/image" Target="media/image183.jpg"/><Relationship Id="rId192" Type="http://schemas.openxmlformats.org/officeDocument/2006/relationships/image" Target="media/image184.jpg"/><Relationship Id="rId193" Type="http://schemas.openxmlformats.org/officeDocument/2006/relationships/image" Target="media/image185.jpg"/><Relationship Id="rId194" Type="http://schemas.openxmlformats.org/officeDocument/2006/relationships/image" Target="media/image18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